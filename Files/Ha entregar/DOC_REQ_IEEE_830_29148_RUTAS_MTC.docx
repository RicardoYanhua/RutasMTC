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760" w:type="dxa"/>
          <w:left w:w="470" w:type="dxa"/>
          <w:bottom w:w="760" w:type="dxa"/>
          <w:right w:w="470" w:type="dxa"/>
        </w:tblCellMar>
        <w:tblLook w:val="04A0" w:firstRow="1" w:lastRow="0" w:firstColumn="1" w:lastColumn="0" w:noHBand="0" w:noVBand="1"/>
      </w:tblPr>
      <w:tblGrid>
        <w:gridCol w:w="9552"/>
      </w:tblGrid>
      <w:tr w:rsidR="00C14440" w14:paraId="74B990CE" w14:textId="77777777" w:rsidTr="00B71624">
        <w:trPr>
          <w:cantSplit/>
          <w:trHeight w:val="4325"/>
        </w:trPr>
        <w:tc>
          <w:tcPr>
            <w:tcW w:w="9552" w:type="dxa"/>
            <w:shd w:val="clear" w:color="auto" w:fill="111317"/>
            <w:vAlign w:val="center"/>
          </w:tcPr>
          <w:p w14:paraId="7EB40F88" w14:textId="77777777" w:rsidR="00C14440" w:rsidRDefault="00DC2CF4">
            <w:pPr>
              <w:spacing w:after="320"/>
            </w:pPr>
            <w:r>
              <w:rPr>
                <w:b/>
                <w:color w:val="E30613"/>
                <w:spacing w:val="85"/>
                <w:sz w:val="14"/>
              </w:rPr>
              <w:t>INGENIERÍA DE SOFTWARE · UNIDAD IV</w:t>
            </w:r>
          </w:p>
          <w:p w14:paraId="5CC4D728" w14:textId="77777777" w:rsidR="00C14440" w:rsidRDefault="00DC2CF4">
            <w:pPr>
              <w:spacing w:after="200" w:line="245" w:lineRule="auto"/>
            </w:pPr>
            <w:r>
              <w:rPr>
                <w:b/>
                <w:color w:val="FFFFFF"/>
                <w:sz w:val="60"/>
              </w:rPr>
              <w:t>Documento de</w:t>
            </w:r>
            <w:r>
              <w:rPr>
                <w:b/>
                <w:color w:val="FFFFFF"/>
                <w:sz w:val="60"/>
              </w:rPr>
              <w:br/>
              <w:t>Requerimientos</w:t>
            </w:r>
          </w:p>
          <w:p w14:paraId="067EF207" w14:textId="77777777" w:rsidR="00C14440" w:rsidRDefault="00DC2CF4">
            <w:pPr>
              <w:spacing w:after="280" w:line="300" w:lineRule="auto"/>
            </w:pPr>
            <w:r>
              <w:rPr>
                <w:color w:val="C9CDD4"/>
                <w:sz w:val="25"/>
              </w:rPr>
              <w:t>Norma IEEE 830 actualizada a ISO/IEC/IEEE 29148 — Especificación y evaluación AHP</w:t>
            </w:r>
          </w:p>
          <w:p w14:paraId="4F179783" w14:textId="77777777" w:rsidR="00C14440" w:rsidRDefault="00C14440">
            <w:pPr>
              <w:pBdr>
                <w:bottom w:val="single" w:sz="26" w:space="0" w:color="E30613"/>
              </w:pBdr>
              <w:ind w:right="7143"/>
            </w:pPr>
          </w:p>
          <w:p w14:paraId="571C536E" w14:textId="77777777" w:rsidR="00C14440" w:rsidRDefault="00DC2CF4">
            <w:pPr>
              <w:spacing w:before="280"/>
            </w:pPr>
            <w:r>
              <w:rPr>
                <w:color w:val="8E949E"/>
                <w:sz w:val="18"/>
              </w:rPr>
              <w:t>Ministerio de Transportes y Comunicaciones del Perú  ·  “RUTAS MTC”</w:t>
            </w:r>
          </w:p>
        </w:tc>
      </w:tr>
    </w:tbl>
    <w:p w14:paraId="0DF5139E" w14:textId="77777777" w:rsidR="00C14440" w:rsidRDefault="00C14440">
      <w:pPr>
        <w:spacing w:after="440"/>
      </w:pP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120" w:type="dxa"/>
          <w:left w:w="0" w:type="dxa"/>
          <w:bottom w:w="120" w:type="dxa"/>
          <w:right w:w="200" w:type="dxa"/>
        </w:tblCellMar>
        <w:tblLook w:val="04A0" w:firstRow="1" w:lastRow="0" w:firstColumn="1" w:lastColumn="0" w:noHBand="0" w:noVBand="1"/>
      </w:tblPr>
      <w:tblGrid>
        <w:gridCol w:w="4536"/>
        <w:gridCol w:w="4536"/>
      </w:tblGrid>
      <w:tr w:rsidR="00C14440" w14:paraId="5F1FE8BE" w14:textId="77777777">
        <w:tc>
          <w:tcPr>
            <w:tcW w:w="4535" w:type="dxa"/>
          </w:tcPr>
          <w:p w14:paraId="0DFE53B7" w14:textId="77777777" w:rsidR="00C14440" w:rsidRDefault="00DC2CF4">
            <w:pPr>
              <w:spacing w:after="40"/>
            </w:pPr>
            <w:r>
              <w:rPr>
                <w:b/>
                <w:color w:val="E30613"/>
                <w:spacing w:val="100"/>
                <w:sz w:val="13"/>
              </w:rPr>
              <w:t>PROYECTO</w:t>
            </w:r>
          </w:p>
          <w:p w14:paraId="70DE599C" w14:textId="77777777" w:rsidR="00C14440" w:rsidRDefault="00DC2CF4">
            <w:pPr>
              <w:spacing w:line="300" w:lineRule="auto"/>
            </w:pPr>
            <w:r>
              <w:rPr>
                <w:color w:val="111317"/>
                <w:sz w:val="19"/>
              </w:rPr>
              <w:t>RT-2026-001 — Rutas Turísticas Peatonales</w:t>
            </w:r>
          </w:p>
        </w:tc>
        <w:tc>
          <w:tcPr>
            <w:tcW w:w="4535" w:type="dxa"/>
          </w:tcPr>
          <w:p w14:paraId="1D20B67A" w14:textId="77777777" w:rsidR="00C14440" w:rsidRDefault="00DC2CF4">
            <w:pPr>
              <w:spacing w:after="40"/>
            </w:pPr>
            <w:r>
              <w:rPr>
                <w:b/>
                <w:color w:val="E30613"/>
                <w:spacing w:val="100"/>
                <w:sz w:val="13"/>
              </w:rPr>
              <w:t>ENTREGABLE</w:t>
            </w:r>
          </w:p>
          <w:p w14:paraId="0B052317" w14:textId="77777777" w:rsidR="00C14440" w:rsidRDefault="00DC2CF4">
            <w:pPr>
              <w:spacing w:line="300" w:lineRule="auto"/>
            </w:pPr>
            <w:r>
              <w:rPr>
                <w:color w:val="111317"/>
                <w:sz w:val="19"/>
              </w:rPr>
              <w:t>DOC-REQ-RT-2026-001</w:t>
            </w:r>
          </w:p>
        </w:tc>
      </w:tr>
      <w:tr w:rsidR="00C14440" w14:paraId="79544030" w14:textId="77777777">
        <w:tc>
          <w:tcPr>
            <w:tcW w:w="4535" w:type="dxa"/>
          </w:tcPr>
          <w:p w14:paraId="6630B47C" w14:textId="77777777" w:rsidR="00C14440" w:rsidRDefault="00DC2CF4">
            <w:pPr>
              <w:spacing w:after="40"/>
            </w:pPr>
            <w:r>
              <w:rPr>
                <w:b/>
                <w:color w:val="E30613"/>
                <w:spacing w:val="100"/>
                <w:sz w:val="13"/>
              </w:rPr>
              <w:t>NORMA APLICADA</w:t>
            </w:r>
          </w:p>
          <w:p w14:paraId="7588F5B9" w14:textId="77777777" w:rsidR="00C14440" w:rsidRDefault="00DC2CF4">
            <w:pPr>
              <w:spacing w:line="300" w:lineRule="auto"/>
            </w:pPr>
            <w:r>
              <w:rPr>
                <w:color w:val="111317"/>
                <w:sz w:val="19"/>
              </w:rPr>
              <w:t>ISO/IEC/IEEE 29148 (act. de IEEE 830)</w:t>
            </w:r>
          </w:p>
        </w:tc>
        <w:tc>
          <w:tcPr>
            <w:tcW w:w="4535" w:type="dxa"/>
          </w:tcPr>
          <w:p w14:paraId="2247C401" w14:textId="77777777" w:rsidR="00C14440" w:rsidRDefault="00DC2CF4">
            <w:pPr>
              <w:spacing w:after="40"/>
            </w:pPr>
            <w:r>
              <w:rPr>
                <w:b/>
                <w:color w:val="E30613"/>
                <w:spacing w:val="100"/>
                <w:sz w:val="13"/>
              </w:rPr>
              <w:t>METODOLOGÍA</w:t>
            </w:r>
          </w:p>
          <w:p w14:paraId="36370F57" w14:textId="77777777" w:rsidR="00C14440" w:rsidRDefault="00DC2CF4">
            <w:pPr>
              <w:spacing w:line="300" w:lineRule="auto"/>
            </w:pPr>
            <w:r>
              <w:rPr>
                <w:color w:val="111317"/>
                <w:sz w:val="19"/>
              </w:rPr>
              <w:t>Scrum Vanilla · Scrum Guide 2020</w:t>
            </w:r>
          </w:p>
        </w:tc>
      </w:tr>
      <w:tr w:rsidR="00C14440" w14:paraId="58106588" w14:textId="77777777">
        <w:tc>
          <w:tcPr>
            <w:tcW w:w="4535" w:type="dxa"/>
          </w:tcPr>
          <w:p w14:paraId="302F6B7F" w14:textId="77777777" w:rsidR="00C14440" w:rsidRDefault="00DC2CF4">
            <w:pPr>
              <w:spacing w:after="40"/>
            </w:pPr>
            <w:r>
              <w:rPr>
                <w:b/>
                <w:color w:val="E30613"/>
                <w:spacing w:val="100"/>
                <w:sz w:val="13"/>
              </w:rPr>
              <w:t>VERSIÓN / EDICIÓN</w:t>
            </w:r>
          </w:p>
          <w:p w14:paraId="263BBCEE" w14:textId="77777777" w:rsidR="00C14440" w:rsidRDefault="00DC2CF4">
            <w:pPr>
              <w:spacing w:line="300" w:lineRule="auto"/>
            </w:pPr>
            <w:r>
              <w:rPr>
                <w:color w:val="111317"/>
                <w:sz w:val="19"/>
              </w:rPr>
              <w:t>1.0</w:t>
            </w:r>
          </w:p>
        </w:tc>
        <w:tc>
          <w:tcPr>
            <w:tcW w:w="4535" w:type="dxa"/>
          </w:tcPr>
          <w:p w14:paraId="5CCBCF79" w14:textId="77777777" w:rsidR="00C14440" w:rsidRDefault="00DC2CF4">
            <w:pPr>
              <w:spacing w:after="40"/>
            </w:pPr>
            <w:r>
              <w:rPr>
                <w:b/>
                <w:color w:val="E30613"/>
                <w:spacing w:val="100"/>
                <w:sz w:val="13"/>
              </w:rPr>
              <w:t>CONFIDENCIALIDAD</w:t>
            </w:r>
          </w:p>
          <w:p w14:paraId="11E34D12" w14:textId="77777777" w:rsidR="00C14440" w:rsidRDefault="00DC2CF4">
            <w:pPr>
              <w:spacing w:line="300" w:lineRule="auto"/>
            </w:pPr>
            <w:r>
              <w:rPr>
                <w:color w:val="111317"/>
                <w:sz w:val="19"/>
              </w:rPr>
              <w:t>Media</w:t>
            </w:r>
          </w:p>
        </w:tc>
      </w:tr>
    </w:tbl>
    <w:p w14:paraId="081402E1" w14:textId="77777777" w:rsidR="00C14440" w:rsidRDefault="00C14440">
      <w:pPr>
        <w:spacing w:after="360"/>
      </w:pPr>
    </w:p>
    <w:p w14:paraId="02BF1782" w14:textId="77777777" w:rsidR="00C14440" w:rsidRDefault="00DC2CF4">
      <w:pPr>
        <w:keepNext/>
        <w:spacing w:after="140"/>
      </w:pPr>
      <w:r>
        <w:rPr>
          <w:b/>
          <w:color w:val="E30613"/>
          <w:spacing w:val="110"/>
          <w:sz w:val="14"/>
        </w:rPr>
        <w:t>EQUIPO DEL PROYECTO</w:t>
      </w:r>
    </w:p>
    <w:tbl>
      <w:tblPr>
        <w:tblW w:w="9072" w:type="dxa"/>
        <w:tblBorders>
          <w:top w:val="none" w:sz="0" w:space="0" w:color="FFFFFF"/>
          <w:left w:val="none" w:sz="0" w:space="0" w:color="FFFFFF"/>
          <w:bottom w:val="single" w:sz="3" w:space="0" w:color="E4E6EA"/>
          <w:right w:val="none" w:sz="0" w:space="0" w:color="FFFFFF"/>
          <w:insideH w:val="single" w:sz="3" w:space="0" w:color="E4E6EA"/>
          <w:insideV w:val="none" w:sz="0" w:space="0" w:color="FFFFFF"/>
        </w:tblBorders>
        <w:tblLayout w:type="fixed"/>
        <w:tblCellMar>
          <w:top w:w="85" w:type="dxa"/>
          <w:left w:w="0" w:type="dxa"/>
          <w:bottom w:w="85" w:type="dxa"/>
          <w:right w:w="140" w:type="dxa"/>
        </w:tblCellMar>
        <w:tblLook w:val="04A0" w:firstRow="1" w:lastRow="0" w:firstColumn="1" w:lastColumn="0" w:noHBand="0" w:noVBand="1"/>
      </w:tblPr>
      <w:tblGrid>
        <w:gridCol w:w="4195"/>
        <w:gridCol w:w="4877"/>
      </w:tblGrid>
      <w:tr w:rsidR="00C14440" w14:paraId="1DC3AFA6" w14:textId="77777777">
        <w:trPr>
          <w:cantSplit/>
        </w:trPr>
        <w:tc>
          <w:tcPr>
            <w:tcW w:w="4195" w:type="dxa"/>
          </w:tcPr>
          <w:p w14:paraId="77F57851" w14:textId="77777777" w:rsidR="00C14440" w:rsidRPr="00B71624" w:rsidRDefault="00DC2CF4">
            <w:pPr>
              <w:spacing w:line="307" w:lineRule="auto"/>
              <w:rPr>
                <w:b/>
                <w:bCs/>
              </w:rPr>
            </w:pPr>
            <w:r w:rsidRPr="00B71624">
              <w:rPr>
                <w:b/>
                <w:bCs/>
              </w:rPr>
              <w:t>Tapia Tang, Marcelo B.</w:t>
            </w:r>
          </w:p>
        </w:tc>
        <w:tc>
          <w:tcPr>
            <w:tcW w:w="4876" w:type="dxa"/>
          </w:tcPr>
          <w:p w14:paraId="1F15AE12" w14:textId="77777777" w:rsidR="00C14440" w:rsidRDefault="00DC2CF4">
            <w:pPr>
              <w:spacing w:line="307" w:lineRule="auto"/>
            </w:pPr>
            <w:r>
              <w:rPr>
                <w:color w:val="6B7280"/>
                <w:sz w:val="18"/>
              </w:rPr>
              <w:t>Jefe de Proyecto · Product Owner</w:t>
            </w:r>
          </w:p>
        </w:tc>
      </w:tr>
      <w:tr w:rsidR="00C14440" w14:paraId="64487CE0" w14:textId="77777777">
        <w:trPr>
          <w:cantSplit/>
        </w:trPr>
        <w:tc>
          <w:tcPr>
            <w:tcW w:w="4195" w:type="dxa"/>
          </w:tcPr>
          <w:p w14:paraId="7736353D" w14:textId="77777777" w:rsidR="00C14440" w:rsidRDefault="00DC2CF4">
            <w:pPr>
              <w:spacing w:line="307" w:lineRule="auto"/>
            </w:pPr>
            <w:r>
              <w:rPr>
                <w:b/>
                <w:color w:val="111317"/>
                <w:sz w:val="18"/>
              </w:rPr>
              <w:t>Tapia Tang, Marcelo B.</w:t>
            </w:r>
          </w:p>
        </w:tc>
        <w:tc>
          <w:tcPr>
            <w:tcW w:w="4876" w:type="dxa"/>
          </w:tcPr>
          <w:p w14:paraId="75A55F5E" w14:textId="77777777" w:rsidR="00C14440" w:rsidRDefault="00DC2CF4">
            <w:pPr>
              <w:spacing w:line="307" w:lineRule="auto"/>
            </w:pPr>
            <w:r>
              <w:rPr>
                <w:color w:val="6B7280"/>
                <w:sz w:val="18"/>
              </w:rPr>
              <w:t>Analista de Negocios · Scrum Master</w:t>
            </w:r>
          </w:p>
        </w:tc>
      </w:tr>
      <w:tr w:rsidR="00C14440" w14:paraId="2993E733" w14:textId="77777777">
        <w:trPr>
          <w:cantSplit/>
        </w:trPr>
        <w:tc>
          <w:tcPr>
            <w:tcW w:w="4195" w:type="dxa"/>
          </w:tcPr>
          <w:p w14:paraId="4BEB9496" w14:textId="77777777" w:rsidR="00C14440" w:rsidRDefault="00DC2CF4">
            <w:pPr>
              <w:spacing w:line="307" w:lineRule="auto"/>
            </w:pPr>
            <w:r>
              <w:rPr>
                <w:b/>
                <w:color w:val="111317"/>
                <w:sz w:val="18"/>
              </w:rPr>
              <w:t>Valera Riveiro, Sharon D.</w:t>
            </w:r>
          </w:p>
        </w:tc>
        <w:tc>
          <w:tcPr>
            <w:tcW w:w="4876" w:type="dxa"/>
          </w:tcPr>
          <w:p w14:paraId="27B017F5" w14:textId="77777777" w:rsidR="00C14440" w:rsidRDefault="00DC2CF4">
            <w:pPr>
              <w:spacing w:line="307" w:lineRule="auto"/>
            </w:pPr>
            <w:r>
              <w:rPr>
                <w:color w:val="6B7280"/>
                <w:sz w:val="18"/>
              </w:rPr>
              <w:t>Arquitecta de Software</w:t>
            </w:r>
          </w:p>
        </w:tc>
      </w:tr>
      <w:tr w:rsidR="00C14440" w14:paraId="6CDE2A3F" w14:textId="77777777">
        <w:trPr>
          <w:cantSplit/>
        </w:trPr>
        <w:tc>
          <w:tcPr>
            <w:tcW w:w="4195" w:type="dxa"/>
          </w:tcPr>
          <w:p w14:paraId="2A195729" w14:textId="77777777" w:rsidR="00C14440" w:rsidRDefault="00DC2CF4">
            <w:pPr>
              <w:spacing w:line="307" w:lineRule="auto"/>
            </w:pPr>
            <w:r>
              <w:rPr>
                <w:b/>
                <w:color w:val="111317"/>
                <w:sz w:val="18"/>
              </w:rPr>
              <w:t>Yanapa Huayta, Ricardo H.</w:t>
            </w:r>
          </w:p>
        </w:tc>
        <w:tc>
          <w:tcPr>
            <w:tcW w:w="4876" w:type="dxa"/>
          </w:tcPr>
          <w:p w14:paraId="29318C40" w14:textId="77777777" w:rsidR="00C14440" w:rsidRDefault="00DC2CF4">
            <w:pPr>
              <w:spacing w:line="307" w:lineRule="auto"/>
            </w:pPr>
            <w:r>
              <w:rPr>
                <w:color w:val="6B7280"/>
                <w:sz w:val="18"/>
              </w:rPr>
              <w:t>Desarrollador</w:t>
            </w:r>
          </w:p>
        </w:tc>
      </w:tr>
      <w:tr w:rsidR="00C14440" w14:paraId="4318E6A2" w14:textId="77777777">
        <w:trPr>
          <w:cantSplit/>
        </w:trPr>
        <w:tc>
          <w:tcPr>
            <w:tcW w:w="4195" w:type="dxa"/>
          </w:tcPr>
          <w:p w14:paraId="2207992A" w14:textId="77777777" w:rsidR="00C14440" w:rsidRDefault="00DC2CF4">
            <w:pPr>
              <w:spacing w:line="307" w:lineRule="auto"/>
            </w:pPr>
            <w:r>
              <w:rPr>
                <w:b/>
                <w:color w:val="111317"/>
                <w:sz w:val="18"/>
              </w:rPr>
              <w:t>De Jesús Alvis, Kimder</w:t>
            </w:r>
          </w:p>
        </w:tc>
        <w:tc>
          <w:tcPr>
            <w:tcW w:w="4876" w:type="dxa"/>
          </w:tcPr>
          <w:p w14:paraId="188BB7DA" w14:textId="77777777" w:rsidR="00C14440" w:rsidRDefault="00DC2CF4">
            <w:pPr>
              <w:spacing w:line="307" w:lineRule="auto"/>
            </w:pPr>
            <w:r>
              <w:rPr>
                <w:color w:val="6B7280"/>
                <w:sz w:val="18"/>
              </w:rPr>
              <w:t>Aseguramiento de Calidad</w:t>
            </w:r>
          </w:p>
        </w:tc>
      </w:tr>
    </w:tbl>
    <w:p w14:paraId="2D54B6C9" w14:textId="77777777" w:rsidR="00C14440" w:rsidRDefault="00C14440">
      <w:pPr>
        <w:spacing w:after="680"/>
      </w:pPr>
    </w:p>
    <w:p w14:paraId="25F50002" w14:textId="77777777" w:rsidR="00C14440" w:rsidRDefault="00DC2CF4">
      <w:pPr>
        <w:pBdr>
          <w:top w:val="single" w:sz="3" w:space="6" w:color="E4E6EA"/>
        </w:pBdr>
        <w:spacing w:before="120"/>
      </w:pPr>
      <w:r>
        <w:rPr>
          <w:b/>
          <w:color w:val="6B7280"/>
          <w:spacing w:val="110"/>
          <w:sz w:val="15"/>
        </w:rPr>
        <w:t>PUCALLPA · PERÚ · 2026</w:t>
      </w:r>
    </w:p>
    <w:p w14:paraId="6CBC5086" w14:textId="77777777" w:rsidR="00C14440" w:rsidRDefault="00C14440">
      <w:pPr>
        <w:sectPr w:rsidR="00C14440">
          <w:headerReference w:type="even" r:id="rId8"/>
          <w:headerReference w:type="default" r:id="rId9"/>
          <w:footerReference w:type="even" r:id="rId10"/>
          <w:footerReference w:type="default" r:id="rId11"/>
          <w:headerReference w:type="first" r:id="rId12"/>
          <w:footerReference w:type="first" r:id="rId13"/>
          <w:pgSz w:w="11906" w:h="16838"/>
          <w:pgMar w:top="1361" w:right="1417" w:bottom="1134" w:left="1417" w:header="720" w:footer="720" w:gutter="0"/>
          <w:cols w:space="720"/>
          <w:docGrid w:linePitch="360"/>
        </w:sectPr>
      </w:pPr>
    </w:p>
    <w:p w14:paraId="0F6A123A" w14:textId="77777777" w:rsidR="00C14440" w:rsidRDefault="00DC2CF4">
      <w:pPr>
        <w:spacing w:after="80"/>
      </w:pPr>
      <w:r>
        <w:rPr>
          <w:b/>
          <w:color w:val="111317"/>
          <w:sz w:val="38"/>
        </w:rPr>
        <w:lastRenderedPageBreak/>
        <w:t>Contenido</w:t>
      </w:r>
    </w:p>
    <w:p w14:paraId="734A041F" w14:textId="77777777" w:rsidR="00C14440" w:rsidRDefault="00DC2CF4">
      <w:pPr>
        <w:pBdr>
          <w:bottom w:val="single" w:sz="3" w:space="6" w:color="E4E6EA"/>
        </w:pBdr>
        <w:spacing w:after="160"/>
      </w:pPr>
      <w:r>
        <w:rPr>
          <w:color w:val="6B7280"/>
          <w:sz w:val="17"/>
        </w:rPr>
        <w:t>DOC-REQ-RT-2026-001 · versión 1.0 · septiembre de 2026</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top w:w="62" w:type="dxa"/>
          <w:left w:w="0" w:type="dxa"/>
          <w:bottom w:w="62" w:type="dxa"/>
          <w:right w:w="0" w:type="dxa"/>
        </w:tblCellMar>
        <w:tblLook w:val="04A0" w:firstRow="1" w:lastRow="0" w:firstColumn="1" w:lastColumn="0" w:noHBand="0" w:noVBand="1"/>
      </w:tblPr>
      <w:tblGrid>
        <w:gridCol w:w="9072"/>
      </w:tblGrid>
      <w:tr w:rsidR="00C14440" w14:paraId="35A95575" w14:textId="77777777">
        <w:trPr>
          <w:cantSplit/>
          <w:tblHeader/>
        </w:trPr>
        <w:tc>
          <w:tcPr>
            <w:tcW w:w="9071" w:type="dxa"/>
          </w:tcPr>
          <w:p w14:paraId="798D1D48" w14:textId="77777777" w:rsidR="00C14440" w:rsidRDefault="00DC2CF4">
            <w:pPr>
              <w:spacing w:line="307" w:lineRule="auto"/>
            </w:pPr>
            <w:r>
              <w:rPr>
                <w:b/>
                <w:color w:val="111317"/>
                <w:sz w:val="19"/>
              </w:rPr>
              <w:t>1. Ficha del Documento</w:t>
            </w:r>
          </w:p>
        </w:tc>
      </w:tr>
      <w:tr w:rsidR="00C14440" w14:paraId="07AC60EC" w14:textId="77777777">
        <w:trPr>
          <w:cantSplit/>
        </w:trPr>
        <w:tc>
          <w:tcPr>
            <w:tcW w:w="9071" w:type="dxa"/>
          </w:tcPr>
          <w:p w14:paraId="3C403E8C" w14:textId="77777777" w:rsidR="00C14440" w:rsidRDefault="00DC2CF4">
            <w:pPr>
              <w:spacing w:line="307" w:lineRule="auto"/>
            </w:pPr>
            <w:r>
              <w:rPr>
                <w:sz w:val="18"/>
              </w:rPr>
              <w:t xml:space="preserve">     Registro de cambios · Control de distribución</w:t>
            </w:r>
          </w:p>
        </w:tc>
      </w:tr>
      <w:tr w:rsidR="00C14440" w14:paraId="067F3F58" w14:textId="77777777">
        <w:trPr>
          <w:cantSplit/>
        </w:trPr>
        <w:tc>
          <w:tcPr>
            <w:tcW w:w="9071" w:type="dxa"/>
          </w:tcPr>
          <w:p w14:paraId="7B0EEBF6" w14:textId="77777777" w:rsidR="00C14440" w:rsidRDefault="00DC2CF4">
            <w:pPr>
              <w:spacing w:line="307" w:lineRule="auto"/>
            </w:pPr>
            <w:r>
              <w:rPr>
                <w:b/>
                <w:color w:val="111317"/>
                <w:sz w:val="19"/>
              </w:rPr>
              <w:t>2. Marco Normativo</w:t>
            </w:r>
          </w:p>
        </w:tc>
      </w:tr>
      <w:tr w:rsidR="00C14440" w14:paraId="5A8E3376" w14:textId="77777777">
        <w:trPr>
          <w:cantSplit/>
        </w:trPr>
        <w:tc>
          <w:tcPr>
            <w:tcW w:w="9071" w:type="dxa"/>
          </w:tcPr>
          <w:p w14:paraId="5AADD9ED" w14:textId="77777777" w:rsidR="00C14440" w:rsidRDefault="00DC2CF4">
            <w:pPr>
              <w:spacing w:line="307" w:lineRule="auto"/>
            </w:pPr>
            <w:r>
              <w:rPr>
                <w:sz w:val="18"/>
              </w:rPr>
              <w:t xml:space="preserve">     2.1 ¿Qué es la norma IEEE 830?</w:t>
            </w:r>
          </w:p>
        </w:tc>
      </w:tr>
      <w:tr w:rsidR="00C14440" w14:paraId="2012A08C" w14:textId="77777777">
        <w:trPr>
          <w:cantSplit/>
        </w:trPr>
        <w:tc>
          <w:tcPr>
            <w:tcW w:w="9071" w:type="dxa"/>
          </w:tcPr>
          <w:p w14:paraId="1C5911F5" w14:textId="77777777" w:rsidR="00C14440" w:rsidRDefault="00DC2CF4">
            <w:pPr>
              <w:spacing w:line="307" w:lineRule="auto"/>
            </w:pPr>
            <w:r>
              <w:rPr>
                <w:sz w:val="18"/>
              </w:rPr>
              <w:t xml:space="preserve">     2.2 ¿Qué es la norma ISO/IEC/IEEE 29148?</w:t>
            </w:r>
          </w:p>
        </w:tc>
      </w:tr>
      <w:tr w:rsidR="00C14440" w14:paraId="49505838" w14:textId="77777777">
        <w:trPr>
          <w:cantSplit/>
        </w:trPr>
        <w:tc>
          <w:tcPr>
            <w:tcW w:w="9071" w:type="dxa"/>
          </w:tcPr>
          <w:p w14:paraId="05A5EBB6" w14:textId="77777777" w:rsidR="00C14440" w:rsidRDefault="00DC2CF4">
            <w:pPr>
              <w:spacing w:line="307" w:lineRule="auto"/>
            </w:pPr>
            <w:r>
              <w:rPr>
                <w:sz w:val="18"/>
              </w:rPr>
              <w:t xml:space="preserve">     2.3 Cuadro comparativo de evolución</w:t>
            </w:r>
          </w:p>
        </w:tc>
      </w:tr>
      <w:tr w:rsidR="00C14440" w14:paraId="215A42C4" w14:textId="77777777">
        <w:trPr>
          <w:cantSplit/>
        </w:trPr>
        <w:tc>
          <w:tcPr>
            <w:tcW w:w="9071" w:type="dxa"/>
          </w:tcPr>
          <w:p w14:paraId="2A55318A" w14:textId="77777777" w:rsidR="00C14440" w:rsidRDefault="00DC2CF4">
            <w:pPr>
              <w:spacing w:line="307" w:lineRule="auto"/>
            </w:pPr>
            <w:r>
              <w:rPr>
                <w:b/>
                <w:color w:val="111317"/>
                <w:sz w:val="19"/>
              </w:rPr>
              <w:t>3. Criterios de Calidad y Escala de Medida</w:t>
            </w:r>
          </w:p>
        </w:tc>
      </w:tr>
      <w:tr w:rsidR="00C14440" w14:paraId="4C6D95F2" w14:textId="77777777">
        <w:trPr>
          <w:cantSplit/>
        </w:trPr>
        <w:tc>
          <w:tcPr>
            <w:tcW w:w="9071" w:type="dxa"/>
          </w:tcPr>
          <w:p w14:paraId="1EC0258F" w14:textId="77777777" w:rsidR="00C14440" w:rsidRDefault="00DC2CF4">
            <w:pPr>
              <w:spacing w:line="307" w:lineRule="auto"/>
            </w:pPr>
            <w:r>
              <w:rPr>
                <w:sz w:val="18"/>
              </w:rPr>
              <w:t xml:space="preserve">     3.1 Las nueve características exigidas por la norma</w:t>
            </w:r>
          </w:p>
        </w:tc>
      </w:tr>
      <w:tr w:rsidR="00C14440" w14:paraId="5C376E51" w14:textId="77777777">
        <w:trPr>
          <w:cantSplit/>
        </w:trPr>
        <w:tc>
          <w:tcPr>
            <w:tcW w:w="9071" w:type="dxa"/>
          </w:tcPr>
          <w:p w14:paraId="231E4B31" w14:textId="77777777" w:rsidR="00C14440" w:rsidRDefault="00DC2CF4">
            <w:pPr>
              <w:spacing w:line="307" w:lineRule="auto"/>
            </w:pPr>
            <w:r>
              <w:rPr>
                <w:sz w:val="18"/>
              </w:rPr>
              <w:t xml:space="preserve">     3.2 Cómo se realiza la medida — escala AHP</w:t>
            </w:r>
          </w:p>
        </w:tc>
      </w:tr>
      <w:tr w:rsidR="00C14440" w14:paraId="0F5A3F08" w14:textId="77777777">
        <w:trPr>
          <w:cantSplit/>
        </w:trPr>
        <w:tc>
          <w:tcPr>
            <w:tcW w:w="9071" w:type="dxa"/>
          </w:tcPr>
          <w:p w14:paraId="558FF942" w14:textId="77777777" w:rsidR="00C14440" w:rsidRDefault="00DC2CF4">
            <w:pPr>
              <w:spacing w:line="307" w:lineRule="auto"/>
            </w:pPr>
            <w:r>
              <w:rPr>
                <w:sz w:val="18"/>
              </w:rPr>
              <w:t xml:space="preserve">     3.3 Fórmula de cálculo del peso ponderado</w:t>
            </w:r>
          </w:p>
        </w:tc>
      </w:tr>
      <w:tr w:rsidR="00C14440" w14:paraId="30EF2C27" w14:textId="77777777">
        <w:trPr>
          <w:cantSplit/>
        </w:trPr>
        <w:tc>
          <w:tcPr>
            <w:tcW w:w="9071" w:type="dxa"/>
          </w:tcPr>
          <w:p w14:paraId="1430D885" w14:textId="77777777" w:rsidR="00C14440" w:rsidRDefault="00DC2CF4">
            <w:pPr>
              <w:spacing w:line="307" w:lineRule="auto"/>
            </w:pPr>
            <w:r>
              <w:rPr>
                <w:b/>
                <w:color w:val="111317"/>
                <w:sz w:val="19"/>
              </w:rPr>
              <w:t>4. Especificación de Requerimientos</w:t>
            </w:r>
          </w:p>
        </w:tc>
      </w:tr>
      <w:tr w:rsidR="00C14440" w14:paraId="0673037A" w14:textId="77777777">
        <w:trPr>
          <w:cantSplit/>
        </w:trPr>
        <w:tc>
          <w:tcPr>
            <w:tcW w:w="9071" w:type="dxa"/>
          </w:tcPr>
          <w:p w14:paraId="627D92BB" w14:textId="77777777" w:rsidR="00C14440" w:rsidRDefault="00DC2CF4">
            <w:pPr>
              <w:spacing w:line="307" w:lineRule="auto"/>
            </w:pPr>
            <w:r>
              <w:rPr>
                <w:sz w:val="18"/>
              </w:rPr>
              <w:t xml:space="preserve">     4.1 Requerimientos funcionales (RF01 – RF22)</w:t>
            </w:r>
          </w:p>
        </w:tc>
      </w:tr>
      <w:tr w:rsidR="00C14440" w14:paraId="45B727D5" w14:textId="77777777">
        <w:trPr>
          <w:cantSplit/>
        </w:trPr>
        <w:tc>
          <w:tcPr>
            <w:tcW w:w="9071" w:type="dxa"/>
          </w:tcPr>
          <w:p w14:paraId="0559163F" w14:textId="77777777" w:rsidR="00C14440" w:rsidRDefault="00DC2CF4">
            <w:pPr>
              <w:spacing w:line="307" w:lineRule="auto"/>
            </w:pPr>
            <w:r>
              <w:rPr>
                <w:sz w:val="18"/>
              </w:rPr>
              <w:t xml:space="preserve">     4.2 Requerimientos no funcionales (RNF01 – RNF14)</w:t>
            </w:r>
          </w:p>
        </w:tc>
      </w:tr>
      <w:tr w:rsidR="00C14440" w14:paraId="2D7462EA" w14:textId="77777777">
        <w:trPr>
          <w:cantSplit/>
        </w:trPr>
        <w:tc>
          <w:tcPr>
            <w:tcW w:w="9071" w:type="dxa"/>
          </w:tcPr>
          <w:p w14:paraId="1E7FF205" w14:textId="77777777" w:rsidR="00C14440" w:rsidRDefault="00DC2CF4">
            <w:pPr>
              <w:spacing w:line="307" w:lineRule="auto"/>
            </w:pPr>
            <w:r>
              <w:rPr>
                <w:b/>
                <w:color w:val="111317"/>
                <w:sz w:val="19"/>
              </w:rPr>
              <w:t>5. Matrices AHP de Evaluación</w:t>
            </w:r>
          </w:p>
        </w:tc>
      </w:tr>
      <w:tr w:rsidR="00C14440" w14:paraId="4FA8318F" w14:textId="77777777">
        <w:trPr>
          <w:cantSplit/>
        </w:trPr>
        <w:tc>
          <w:tcPr>
            <w:tcW w:w="9071" w:type="dxa"/>
          </w:tcPr>
          <w:p w14:paraId="65036E37" w14:textId="77777777" w:rsidR="00C14440" w:rsidRDefault="00DC2CF4">
            <w:pPr>
              <w:spacing w:line="307" w:lineRule="auto"/>
            </w:pPr>
            <w:r>
              <w:rPr>
                <w:sz w:val="18"/>
              </w:rPr>
              <w:t xml:space="preserve">     5.1 Perfiles de evaluación aplicados</w:t>
            </w:r>
          </w:p>
        </w:tc>
      </w:tr>
      <w:tr w:rsidR="00C14440" w14:paraId="55DCBE9A" w14:textId="77777777">
        <w:trPr>
          <w:cantSplit/>
        </w:trPr>
        <w:tc>
          <w:tcPr>
            <w:tcW w:w="9071" w:type="dxa"/>
          </w:tcPr>
          <w:p w14:paraId="02822547" w14:textId="77777777" w:rsidR="00C14440" w:rsidRDefault="00DC2CF4">
            <w:pPr>
              <w:spacing w:line="307" w:lineRule="auto"/>
            </w:pPr>
            <w:r>
              <w:rPr>
                <w:sz w:val="18"/>
              </w:rPr>
              <w:t xml:space="preserve">     5.2 Matrices individuales por requerimiento</w:t>
            </w:r>
          </w:p>
        </w:tc>
      </w:tr>
      <w:tr w:rsidR="00C14440" w14:paraId="73087727" w14:textId="77777777">
        <w:trPr>
          <w:cantSplit/>
        </w:trPr>
        <w:tc>
          <w:tcPr>
            <w:tcW w:w="9071" w:type="dxa"/>
          </w:tcPr>
          <w:p w14:paraId="1089016D" w14:textId="77777777" w:rsidR="00C14440" w:rsidRDefault="00DC2CF4">
            <w:pPr>
              <w:spacing w:line="307" w:lineRule="auto"/>
            </w:pPr>
            <w:r>
              <w:rPr>
                <w:b/>
                <w:color w:val="111317"/>
                <w:sz w:val="19"/>
              </w:rPr>
              <w:t>6. Resumen Analítico de Resultados</w:t>
            </w:r>
          </w:p>
        </w:tc>
      </w:tr>
      <w:tr w:rsidR="00C14440" w14:paraId="18AC0804" w14:textId="77777777">
        <w:trPr>
          <w:cantSplit/>
        </w:trPr>
        <w:tc>
          <w:tcPr>
            <w:tcW w:w="9071" w:type="dxa"/>
          </w:tcPr>
          <w:p w14:paraId="26D01B17" w14:textId="77777777" w:rsidR="00C14440" w:rsidRDefault="00DC2CF4">
            <w:pPr>
              <w:spacing w:line="307" w:lineRule="auto"/>
            </w:pPr>
            <w:r>
              <w:rPr>
                <w:b/>
                <w:color w:val="111317"/>
                <w:sz w:val="19"/>
              </w:rPr>
              <w:t>7. Matriz de Trazabilidad y Cumplimiento</w:t>
            </w:r>
          </w:p>
        </w:tc>
      </w:tr>
      <w:tr w:rsidR="00C14440" w14:paraId="42EDED1F" w14:textId="77777777">
        <w:trPr>
          <w:cantSplit/>
        </w:trPr>
        <w:tc>
          <w:tcPr>
            <w:tcW w:w="9071" w:type="dxa"/>
          </w:tcPr>
          <w:p w14:paraId="1ABC3FF2" w14:textId="77777777" w:rsidR="00C14440" w:rsidRDefault="00DC2CF4">
            <w:pPr>
              <w:spacing w:line="307" w:lineRule="auto"/>
            </w:pPr>
            <w:r>
              <w:rPr>
                <w:b/>
                <w:color w:val="111317"/>
                <w:sz w:val="19"/>
              </w:rPr>
              <w:t>8. Conclusiones</w:t>
            </w:r>
          </w:p>
        </w:tc>
      </w:tr>
    </w:tbl>
    <w:p w14:paraId="3CAE9FAB" w14:textId="77777777" w:rsidR="00C14440" w:rsidRDefault="00DC2CF4">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C14440" w14:paraId="4EB642A0" w14:textId="77777777">
        <w:trPr>
          <w:cantSplit/>
        </w:trPr>
        <w:tc>
          <w:tcPr>
            <w:tcW w:w="1417" w:type="dxa"/>
          </w:tcPr>
          <w:p w14:paraId="1230420F" w14:textId="77777777" w:rsidR="00C14440" w:rsidRDefault="00DC2CF4">
            <w:pPr>
              <w:spacing w:line="228" w:lineRule="auto"/>
            </w:pPr>
            <w:r>
              <w:rPr>
                <w:b/>
                <w:color w:val="E30613"/>
                <w:sz w:val="68"/>
              </w:rPr>
              <w:lastRenderedPageBreak/>
              <w:t>01</w:t>
            </w:r>
          </w:p>
        </w:tc>
        <w:tc>
          <w:tcPr>
            <w:tcW w:w="7654" w:type="dxa"/>
            <w:vAlign w:val="center"/>
          </w:tcPr>
          <w:p w14:paraId="6062F23E" w14:textId="77777777" w:rsidR="00C14440" w:rsidRDefault="00DC2CF4">
            <w:pPr>
              <w:spacing w:after="60"/>
            </w:pPr>
            <w:r>
              <w:rPr>
                <w:b/>
                <w:color w:val="6B7280"/>
                <w:spacing w:val="130"/>
                <w:sz w:val="13"/>
              </w:rPr>
              <w:t>SECCIÓN</w:t>
            </w:r>
          </w:p>
          <w:p w14:paraId="4EF42896" w14:textId="77777777" w:rsidR="00C14440" w:rsidRDefault="00DC2CF4">
            <w:pPr>
              <w:spacing w:line="259" w:lineRule="auto"/>
            </w:pPr>
            <w:r>
              <w:rPr>
                <w:b/>
                <w:color w:val="111317"/>
                <w:sz w:val="38"/>
              </w:rPr>
              <w:t>Ficha del Documento</w:t>
            </w:r>
          </w:p>
          <w:p w14:paraId="07C5EA32" w14:textId="77777777" w:rsidR="00C14440" w:rsidRDefault="00DC2CF4">
            <w:pPr>
              <w:spacing w:before="120" w:line="324" w:lineRule="auto"/>
            </w:pPr>
            <w:r>
              <w:rPr>
                <w:color w:val="6B7280"/>
                <w:sz w:val="18"/>
              </w:rPr>
              <w:t>Identificación, autoría y control de versiones del entregable.</w:t>
            </w:r>
          </w:p>
        </w:tc>
      </w:tr>
    </w:tbl>
    <w:p w14:paraId="4126D263" w14:textId="77777777" w:rsidR="00C14440" w:rsidRDefault="00C14440">
      <w:pPr>
        <w:spacing w:after="320"/>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100" w:type="dxa"/>
          <w:left w:w="0" w:type="dxa"/>
          <w:bottom w:w="100" w:type="dxa"/>
          <w:right w:w="140" w:type="dxa"/>
        </w:tblCellMar>
        <w:tblLook w:val="04A0" w:firstRow="1" w:lastRow="0" w:firstColumn="1" w:lastColumn="0" w:noHBand="0" w:noVBand="1"/>
      </w:tblPr>
      <w:tblGrid>
        <w:gridCol w:w="2495"/>
        <w:gridCol w:w="6577"/>
      </w:tblGrid>
      <w:tr w:rsidR="00C14440" w14:paraId="0603B564" w14:textId="77777777">
        <w:trPr>
          <w:cantSplit/>
          <w:tblHeader/>
        </w:trPr>
        <w:tc>
          <w:tcPr>
            <w:tcW w:w="2494" w:type="dxa"/>
          </w:tcPr>
          <w:p w14:paraId="0961E6C7" w14:textId="77777777" w:rsidR="00C14440" w:rsidRDefault="00DC2CF4">
            <w:pPr>
              <w:spacing w:line="307" w:lineRule="auto"/>
            </w:pPr>
            <w:r>
              <w:rPr>
                <w:b/>
                <w:color w:val="6B7280"/>
                <w:spacing w:val="15"/>
                <w:sz w:val="13"/>
              </w:rPr>
              <w:t>ORGANISMO</w:t>
            </w:r>
          </w:p>
        </w:tc>
        <w:tc>
          <w:tcPr>
            <w:tcW w:w="6576" w:type="dxa"/>
          </w:tcPr>
          <w:p w14:paraId="0BDF065C" w14:textId="77777777" w:rsidR="00C14440" w:rsidRDefault="00DC2CF4">
            <w:pPr>
              <w:spacing w:line="307" w:lineRule="auto"/>
            </w:pPr>
            <w:r>
              <w:rPr>
                <w:color w:val="111317"/>
                <w:sz w:val="19"/>
              </w:rPr>
              <w:t>Ministerio de Transportes y Comunicaciones (MTC) — Perú</w:t>
            </w:r>
          </w:p>
        </w:tc>
      </w:tr>
      <w:tr w:rsidR="00C14440" w14:paraId="43111E7B" w14:textId="77777777">
        <w:trPr>
          <w:cantSplit/>
        </w:trPr>
        <w:tc>
          <w:tcPr>
            <w:tcW w:w="2494" w:type="dxa"/>
          </w:tcPr>
          <w:p w14:paraId="5752791F" w14:textId="77777777" w:rsidR="00C14440" w:rsidRDefault="00DC2CF4">
            <w:pPr>
              <w:spacing w:line="307" w:lineRule="auto"/>
            </w:pPr>
            <w:r>
              <w:rPr>
                <w:b/>
                <w:color w:val="6B7280"/>
                <w:spacing w:val="15"/>
                <w:sz w:val="13"/>
              </w:rPr>
              <w:t>PROYECTO</w:t>
            </w:r>
          </w:p>
        </w:tc>
        <w:tc>
          <w:tcPr>
            <w:tcW w:w="6576" w:type="dxa"/>
          </w:tcPr>
          <w:p w14:paraId="11FD7228" w14:textId="77777777" w:rsidR="00C14440" w:rsidRDefault="00DC2CF4">
            <w:pPr>
              <w:spacing w:line="307" w:lineRule="auto"/>
            </w:pPr>
            <w:r>
              <w:rPr>
                <w:color w:val="111317"/>
                <w:sz w:val="19"/>
              </w:rPr>
              <w:t>Sistema Web de Rutas Turísticas Peatonales desde Estaciones Ferroviarias</w:t>
            </w:r>
          </w:p>
        </w:tc>
      </w:tr>
      <w:tr w:rsidR="00C14440" w14:paraId="1DE0AE56" w14:textId="77777777">
        <w:trPr>
          <w:cantSplit/>
        </w:trPr>
        <w:tc>
          <w:tcPr>
            <w:tcW w:w="2494" w:type="dxa"/>
          </w:tcPr>
          <w:p w14:paraId="02CB2622" w14:textId="77777777" w:rsidR="00C14440" w:rsidRDefault="00DC2CF4">
            <w:pPr>
              <w:spacing w:line="307" w:lineRule="auto"/>
            </w:pPr>
            <w:r>
              <w:rPr>
                <w:b/>
                <w:color w:val="6B7280"/>
                <w:spacing w:val="15"/>
                <w:sz w:val="13"/>
              </w:rPr>
              <w:t>CÓDIGO DEL PROYECTO</w:t>
            </w:r>
          </w:p>
        </w:tc>
        <w:tc>
          <w:tcPr>
            <w:tcW w:w="6576" w:type="dxa"/>
          </w:tcPr>
          <w:p w14:paraId="4682AAD6" w14:textId="77777777" w:rsidR="00C14440" w:rsidRDefault="00DC2CF4">
            <w:pPr>
              <w:spacing w:line="307" w:lineRule="auto"/>
            </w:pPr>
            <w:r>
              <w:rPr>
                <w:color w:val="111317"/>
                <w:sz w:val="19"/>
              </w:rPr>
              <w:t>RT-2026-001</w:t>
            </w:r>
          </w:p>
        </w:tc>
      </w:tr>
      <w:tr w:rsidR="00C14440" w14:paraId="606825F8" w14:textId="77777777">
        <w:trPr>
          <w:cantSplit/>
        </w:trPr>
        <w:tc>
          <w:tcPr>
            <w:tcW w:w="2494" w:type="dxa"/>
          </w:tcPr>
          <w:p w14:paraId="4F8CD483" w14:textId="77777777" w:rsidR="00C14440" w:rsidRDefault="00DC2CF4">
            <w:pPr>
              <w:spacing w:line="307" w:lineRule="auto"/>
            </w:pPr>
            <w:r>
              <w:rPr>
                <w:b/>
                <w:color w:val="6B7280"/>
                <w:spacing w:val="15"/>
                <w:sz w:val="13"/>
              </w:rPr>
              <w:t>ENTREGABLE</w:t>
            </w:r>
          </w:p>
        </w:tc>
        <w:tc>
          <w:tcPr>
            <w:tcW w:w="6576" w:type="dxa"/>
          </w:tcPr>
          <w:p w14:paraId="68C17310" w14:textId="77777777" w:rsidR="00C14440" w:rsidRDefault="00DC2CF4">
            <w:pPr>
              <w:spacing w:line="307" w:lineRule="auto"/>
            </w:pPr>
            <w:r>
              <w:rPr>
                <w:color w:val="111317"/>
                <w:sz w:val="19"/>
              </w:rPr>
              <w:t>Documento de Requerimientos — Norma IEEE 830 actualizada a ISO/IEC/IEEE 29148</w:t>
            </w:r>
          </w:p>
        </w:tc>
      </w:tr>
      <w:tr w:rsidR="00C14440" w14:paraId="2FA7C99F" w14:textId="77777777">
        <w:trPr>
          <w:cantSplit/>
        </w:trPr>
        <w:tc>
          <w:tcPr>
            <w:tcW w:w="2494" w:type="dxa"/>
          </w:tcPr>
          <w:p w14:paraId="16859049" w14:textId="77777777" w:rsidR="00C14440" w:rsidRDefault="00DC2CF4">
            <w:pPr>
              <w:spacing w:line="307" w:lineRule="auto"/>
            </w:pPr>
            <w:r>
              <w:rPr>
                <w:b/>
                <w:color w:val="6B7280"/>
                <w:spacing w:val="15"/>
                <w:sz w:val="13"/>
              </w:rPr>
              <w:t>NOMBRE DEL ARCHIVO</w:t>
            </w:r>
          </w:p>
        </w:tc>
        <w:tc>
          <w:tcPr>
            <w:tcW w:w="6576" w:type="dxa"/>
          </w:tcPr>
          <w:p w14:paraId="1CFCF74B" w14:textId="77777777" w:rsidR="00C14440" w:rsidRDefault="00DC2CF4">
            <w:pPr>
              <w:spacing w:line="307" w:lineRule="auto"/>
            </w:pPr>
            <w:r>
              <w:rPr>
                <w:color w:val="111317"/>
                <w:sz w:val="19"/>
              </w:rPr>
              <w:t>DOC-REQ-RT-2026-001 – Norma IEEE 830 act. ISO/IEC/IEEE 29148.xlsx</w:t>
            </w:r>
          </w:p>
        </w:tc>
      </w:tr>
      <w:tr w:rsidR="00C14440" w14:paraId="1C081F1F" w14:textId="77777777">
        <w:trPr>
          <w:cantSplit/>
        </w:trPr>
        <w:tc>
          <w:tcPr>
            <w:tcW w:w="2494" w:type="dxa"/>
          </w:tcPr>
          <w:p w14:paraId="52EE9647" w14:textId="77777777" w:rsidR="00C14440" w:rsidRDefault="00DC2CF4">
            <w:pPr>
              <w:spacing w:line="307" w:lineRule="auto"/>
            </w:pPr>
            <w:r>
              <w:rPr>
                <w:b/>
                <w:color w:val="6B7280"/>
                <w:spacing w:val="15"/>
                <w:sz w:val="13"/>
              </w:rPr>
              <w:t>VERSIÓN / EDICIÓN</w:t>
            </w:r>
          </w:p>
        </w:tc>
        <w:tc>
          <w:tcPr>
            <w:tcW w:w="6576" w:type="dxa"/>
          </w:tcPr>
          <w:p w14:paraId="26080081" w14:textId="77777777" w:rsidR="00C14440" w:rsidRDefault="00DC2CF4">
            <w:pPr>
              <w:spacing w:line="307" w:lineRule="auto"/>
            </w:pPr>
            <w:r>
              <w:rPr>
                <w:color w:val="111317"/>
                <w:sz w:val="19"/>
              </w:rPr>
              <w:t>1.0</w:t>
            </w:r>
          </w:p>
        </w:tc>
      </w:tr>
      <w:tr w:rsidR="00C14440" w14:paraId="072D9B05" w14:textId="77777777">
        <w:trPr>
          <w:cantSplit/>
        </w:trPr>
        <w:tc>
          <w:tcPr>
            <w:tcW w:w="2494" w:type="dxa"/>
          </w:tcPr>
          <w:p w14:paraId="7E9E9BF5" w14:textId="77777777" w:rsidR="00C14440" w:rsidRDefault="00DC2CF4">
            <w:pPr>
              <w:spacing w:line="307" w:lineRule="auto"/>
            </w:pPr>
            <w:r>
              <w:rPr>
                <w:b/>
                <w:color w:val="6B7280"/>
                <w:spacing w:val="15"/>
                <w:sz w:val="13"/>
              </w:rPr>
              <w:t>FECHA DE LA VERSIÓN</w:t>
            </w:r>
          </w:p>
        </w:tc>
        <w:tc>
          <w:tcPr>
            <w:tcW w:w="6576" w:type="dxa"/>
          </w:tcPr>
          <w:p w14:paraId="25D212F2" w14:textId="77777777" w:rsidR="00C14440" w:rsidRDefault="00DC2CF4">
            <w:pPr>
              <w:spacing w:line="307" w:lineRule="auto"/>
            </w:pPr>
            <w:r>
              <w:rPr>
                <w:color w:val="111317"/>
                <w:sz w:val="19"/>
              </w:rPr>
              <w:t>7 de septiembre de 2026</w:t>
            </w:r>
          </w:p>
        </w:tc>
      </w:tr>
      <w:tr w:rsidR="00C14440" w14:paraId="448607F9" w14:textId="77777777">
        <w:trPr>
          <w:cantSplit/>
        </w:trPr>
        <w:tc>
          <w:tcPr>
            <w:tcW w:w="2494" w:type="dxa"/>
          </w:tcPr>
          <w:p w14:paraId="7BA0BEC4" w14:textId="77777777" w:rsidR="00C14440" w:rsidRDefault="00DC2CF4">
            <w:pPr>
              <w:spacing w:line="307" w:lineRule="auto"/>
            </w:pPr>
            <w:r>
              <w:rPr>
                <w:b/>
                <w:color w:val="6B7280"/>
                <w:spacing w:val="15"/>
                <w:sz w:val="13"/>
              </w:rPr>
              <w:t>CREADO POR</w:t>
            </w:r>
          </w:p>
        </w:tc>
        <w:tc>
          <w:tcPr>
            <w:tcW w:w="6576" w:type="dxa"/>
          </w:tcPr>
          <w:p w14:paraId="60C36EFF" w14:textId="77777777" w:rsidR="00C14440" w:rsidRDefault="00DC2CF4">
            <w:pPr>
              <w:spacing w:line="307" w:lineRule="auto"/>
            </w:pPr>
            <w:r>
              <w:t>Marcelo Tapia (Jefe de Proyecto · Analista de Negocios) · Ricardo Yanapa (Desarrollador)</w:t>
            </w:r>
          </w:p>
        </w:tc>
      </w:tr>
      <w:tr w:rsidR="00C14440" w14:paraId="325EF00A" w14:textId="77777777">
        <w:trPr>
          <w:cantSplit/>
        </w:trPr>
        <w:tc>
          <w:tcPr>
            <w:tcW w:w="2494" w:type="dxa"/>
          </w:tcPr>
          <w:p w14:paraId="64ECC567" w14:textId="77777777" w:rsidR="00C14440" w:rsidRDefault="00DC2CF4">
            <w:pPr>
              <w:spacing w:line="307" w:lineRule="auto"/>
            </w:pPr>
            <w:r>
              <w:rPr>
                <w:b/>
                <w:color w:val="6B7280"/>
                <w:spacing w:val="15"/>
                <w:sz w:val="13"/>
              </w:rPr>
              <w:t>APROBADO POR</w:t>
            </w:r>
          </w:p>
        </w:tc>
        <w:tc>
          <w:tcPr>
            <w:tcW w:w="6576" w:type="dxa"/>
          </w:tcPr>
          <w:p w14:paraId="6A5DFA79" w14:textId="77777777" w:rsidR="00C14440" w:rsidRDefault="00DC2CF4">
            <w:pPr>
              <w:spacing w:line="307" w:lineRule="auto"/>
            </w:pPr>
            <w:r>
              <w:rPr>
                <w:color w:val="111317"/>
                <w:sz w:val="19"/>
              </w:rPr>
              <w:t>Ing. Mg. Freddy Ferrari Fernández</w:t>
            </w:r>
          </w:p>
        </w:tc>
      </w:tr>
      <w:tr w:rsidR="00C14440" w14:paraId="752DCD65" w14:textId="77777777">
        <w:trPr>
          <w:cantSplit/>
        </w:trPr>
        <w:tc>
          <w:tcPr>
            <w:tcW w:w="2494" w:type="dxa"/>
          </w:tcPr>
          <w:p w14:paraId="7F2B81AD" w14:textId="77777777" w:rsidR="00C14440" w:rsidRDefault="00DC2CF4">
            <w:pPr>
              <w:spacing w:line="307" w:lineRule="auto"/>
            </w:pPr>
            <w:r>
              <w:rPr>
                <w:b/>
                <w:color w:val="6B7280"/>
                <w:spacing w:val="15"/>
                <w:sz w:val="13"/>
              </w:rPr>
              <w:t>NIVEL DE CONFIDENCIALIDAD</w:t>
            </w:r>
          </w:p>
        </w:tc>
        <w:tc>
          <w:tcPr>
            <w:tcW w:w="6576" w:type="dxa"/>
          </w:tcPr>
          <w:p w14:paraId="431AC614" w14:textId="77777777" w:rsidR="00C14440" w:rsidRDefault="00DC2CF4">
            <w:pPr>
              <w:spacing w:line="307" w:lineRule="auto"/>
            </w:pPr>
            <w:r>
              <w:rPr>
                <w:color w:val="111317"/>
                <w:sz w:val="19"/>
              </w:rPr>
              <w:t>Media</w:t>
            </w:r>
          </w:p>
        </w:tc>
      </w:tr>
      <w:tr w:rsidR="00C14440" w14:paraId="57F047FA" w14:textId="77777777">
        <w:trPr>
          <w:cantSplit/>
        </w:trPr>
        <w:tc>
          <w:tcPr>
            <w:tcW w:w="2494" w:type="dxa"/>
          </w:tcPr>
          <w:p w14:paraId="792D9D9D" w14:textId="77777777" w:rsidR="00C14440" w:rsidRDefault="00DC2CF4">
            <w:pPr>
              <w:spacing w:line="307" w:lineRule="auto"/>
            </w:pPr>
            <w:r>
              <w:rPr>
                <w:b/>
                <w:color w:val="6B7280"/>
                <w:spacing w:val="15"/>
                <w:sz w:val="13"/>
              </w:rPr>
              <w:t>METODOLOGÍA</w:t>
            </w:r>
          </w:p>
        </w:tc>
        <w:tc>
          <w:tcPr>
            <w:tcW w:w="6576" w:type="dxa"/>
          </w:tcPr>
          <w:p w14:paraId="66048F09" w14:textId="77777777" w:rsidR="00C14440" w:rsidRDefault="00DC2CF4">
            <w:pPr>
              <w:spacing w:line="307" w:lineRule="auto"/>
            </w:pPr>
            <w:r>
              <w:rPr>
                <w:color w:val="111317"/>
                <w:sz w:val="19"/>
              </w:rPr>
              <w:t>Scrum Vanilla · Scrum Guide 2020</w:t>
            </w:r>
          </w:p>
        </w:tc>
      </w:tr>
    </w:tbl>
    <w:p w14:paraId="38061764" w14:textId="77777777" w:rsidR="00C14440" w:rsidRDefault="00DC2CF4">
      <w:pPr>
        <w:keepNext/>
        <w:pBdr>
          <w:left w:val="single" w:sz="18" w:space="8" w:color="E30613"/>
        </w:pBdr>
        <w:spacing w:before="400" w:after="160"/>
        <w:ind w:left="200"/>
      </w:pPr>
      <w:r>
        <w:rPr>
          <w:b/>
          <w:color w:val="111317"/>
          <w:sz w:val="26"/>
        </w:rPr>
        <w:t>Registro de cambios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134"/>
        <w:gridCol w:w="4876"/>
        <w:gridCol w:w="1701"/>
        <w:gridCol w:w="1361"/>
      </w:tblGrid>
      <w:tr w:rsidR="00C14440" w14:paraId="4E6CC6CB" w14:textId="77777777">
        <w:trPr>
          <w:trHeight w:val="408"/>
          <w:tblHeader/>
        </w:trPr>
        <w:tc>
          <w:tcPr>
            <w:tcW w:w="1134" w:type="dxa"/>
            <w:vAlign w:val="bottom"/>
          </w:tcPr>
          <w:p w14:paraId="5CBC1B70" w14:textId="77777777" w:rsidR="00C14440" w:rsidRDefault="00DC2CF4">
            <w:pPr>
              <w:spacing w:line="307" w:lineRule="auto"/>
            </w:pPr>
            <w:r>
              <w:rPr>
                <w:b/>
                <w:color w:val="6B7280"/>
                <w:spacing w:val="12"/>
                <w:sz w:val="13"/>
              </w:rPr>
              <w:t>VERSIÓN</w:t>
            </w:r>
          </w:p>
        </w:tc>
        <w:tc>
          <w:tcPr>
            <w:tcW w:w="4876" w:type="dxa"/>
            <w:vAlign w:val="bottom"/>
          </w:tcPr>
          <w:p w14:paraId="377575CC" w14:textId="77777777" w:rsidR="00C14440" w:rsidRDefault="00DC2CF4">
            <w:pPr>
              <w:spacing w:line="307" w:lineRule="auto"/>
            </w:pPr>
            <w:r>
              <w:rPr>
                <w:b/>
                <w:color w:val="6B7280"/>
                <w:spacing w:val="12"/>
                <w:sz w:val="13"/>
              </w:rPr>
              <w:t>CAUSA DEL CAMBIO</w:t>
            </w:r>
          </w:p>
        </w:tc>
        <w:tc>
          <w:tcPr>
            <w:tcW w:w="1701" w:type="dxa"/>
            <w:vAlign w:val="bottom"/>
          </w:tcPr>
          <w:p w14:paraId="3034F258" w14:textId="77777777" w:rsidR="00C14440" w:rsidRDefault="00DC2CF4">
            <w:pPr>
              <w:spacing w:line="307" w:lineRule="auto"/>
            </w:pPr>
            <w:r>
              <w:rPr>
                <w:b/>
                <w:color w:val="6B7280"/>
                <w:spacing w:val="12"/>
                <w:sz w:val="13"/>
              </w:rPr>
              <w:t>RESPONSABLE</w:t>
            </w:r>
          </w:p>
        </w:tc>
        <w:tc>
          <w:tcPr>
            <w:tcW w:w="1361" w:type="dxa"/>
            <w:vAlign w:val="bottom"/>
          </w:tcPr>
          <w:p w14:paraId="7A41EEA2" w14:textId="77777777" w:rsidR="00C14440" w:rsidRDefault="00DC2CF4">
            <w:pPr>
              <w:spacing w:line="307" w:lineRule="auto"/>
              <w:jc w:val="right"/>
            </w:pPr>
            <w:r>
              <w:rPr>
                <w:b/>
                <w:color w:val="6B7280"/>
                <w:spacing w:val="12"/>
                <w:sz w:val="13"/>
              </w:rPr>
              <w:t>FECHA</w:t>
            </w:r>
          </w:p>
        </w:tc>
      </w:tr>
      <w:tr w:rsidR="00C14440" w14:paraId="2AF0142C" w14:textId="77777777">
        <w:trPr>
          <w:cantSplit/>
        </w:trPr>
        <w:tc>
          <w:tcPr>
            <w:tcW w:w="1134" w:type="dxa"/>
          </w:tcPr>
          <w:p w14:paraId="3E134305" w14:textId="77777777" w:rsidR="00C14440" w:rsidRDefault="00DC2CF4">
            <w:pPr>
              <w:spacing w:line="307" w:lineRule="auto"/>
            </w:pPr>
            <w:r>
              <w:rPr>
                <w:b/>
                <w:color w:val="E30613"/>
                <w:sz w:val="18"/>
              </w:rPr>
              <w:t>1.0</w:t>
            </w:r>
          </w:p>
        </w:tc>
        <w:tc>
          <w:tcPr>
            <w:tcW w:w="4876" w:type="dxa"/>
          </w:tcPr>
          <w:p w14:paraId="03FEF887" w14:textId="77777777" w:rsidR="00C14440" w:rsidRDefault="00DC2CF4">
            <w:pPr>
              <w:spacing w:line="307" w:lineRule="auto"/>
            </w:pPr>
            <w:r>
              <w:rPr>
                <w:sz w:val="18"/>
              </w:rPr>
              <w:t>Versión inicial del documento de requerimientos, alineada a los 22 requerimientos funcionales y 14 no funcionales declarados en la Documentación SCRUM del proyecto RT-2026-001.</w:t>
            </w:r>
          </w:p>
        </w:tc>
        <w:tc>
          <w:tcPr>
            <w:tcW w:w="1701" w:type="dxa"/>
          </w:tcPr>
          <w:p w14:paraId="6791011F" w14:textId="77777777" w:rsidR="00C14440" w:rsidRDefault="00DC2CF4">
            <w:pPr>
              <w:spacing w:line="307" w:lineRule="auto"/>
            </w:pPr>
            <w:r>
              <w:rPr>
                <w:sz w:val="18"/>
              </w:rPr>
              <w:t>Yanapa Ricardo</w:t>
            </w:r>
          </w:p>
        </w:tc>
        <w:tc>
          <w:tcPr>
            <w:tcW w:w="1361" w:type="dxa"/>
          </w:tcPr>
          <w:p w14:paraId="40E4F74D" w14:textId="77777777" w:rsidR="00C14440" w:rsidRDefault="00DC2CF4">
            <w:pPr>
              <w:spacing w:line="307" w:lineRule="auto"/>
              <w:jc w:val="right"/>
            </w:pPr>
            <w:r>
              <w:rPr>
                <w:sz w:val="18"/>
              </w:rPr>
              <w:t>07/09/2026</w:t>
            </w:r>
          </w:p>
        </w:tc>
      </w:tr>
    </w:tbl>
    <w:p w14:paraId="5742B599" w14:textId="77777777" w:rsidR="00C14440" w:rsidRDefault="00DC2CF4">
      <w:pPr>
        <w:keepNext/>
        <w:pBdr>
          <w:left w:val="single" w:sz="18" w:space="8" w:color="E30613"/>
        </w:pBdr>
        <w:spacing w:before="400" w:after="160"/>
        <w:ind w:left="200"/>
      </w:pPr>
      <w:r>
        <w:rPr>
          <w:b/>
          <w:color w:val="111317"/>
          <w:sz w:val="26"/>
        </w:rPr>
        <w:t>Control de distribución</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062"/>
        <w:gridCol w:w="6010"/>
      </w:tblGrid>
      <w:tr w:rsidR="00C14440" w14:paraId="5F8BB01D" w14:textId="77777777">
        <w:trPr>
          <w:trHeight w:val="408"/>
          <w:tblHeader/>
        </w:trPr>
        <w:tc>
          <w:tcPr>
            <w:tcW w:w="3061" w:type="dxa"/>
            <w:vAlign w:val="bottom"/>
          </w:tcPr>
          <w:p w14:paraId="353D91B7" w14:textId="77777777" w:rsidR="00C14440" w:rsidRDefault="00DC2CF4">
            <w:pPr>
              <w:spacing w:line="307" w:lineRule="auto"/>
            </w:pPr>
            <w:r>
              <w:rPr>
                <w:b/>
                <w:color w:val="6B7280"/>
                <w:spacing w:val="12"/>
                <w:sz w:val="13"/>
              </w:rPr>
              <w:t>DESTINATARIO</w:t>
            </w:r>
          </w:p>
        </w:tc>
        <w:tc>
          <w:tcPr>
            <w:tcW w:w="6009" w:type="dxa"/>
            <w:vAlign w:val="bottom"/>
          </w:tcPr>
          <w:p w14:paraId="160BD8DF" w14:textId="77777777" w:rsidR="00C14440" w:rsidRDefault="00DC2CF4">
            <w:pPr>
              <w:spacing w:line="307" w:lineRule="auto"/>
            </w:pPr>
            <w:r>
              <w:rPr>
                <w:b/>
                <w:color w:val="6B7280"/>
                <w:spacing w:val="12"/>
                <w:sz w:val="13"/>
              </w:rPr>
              <w:t>ROL</w:t>
            </w:r>
          </w:p>
        </w:tc>
      </w:tr>
      <w:tr w:rsidR="00C14440" w14:paraId="0E72F964" w14:textId="77777777">
        <w:trPr>
          <w:cantSplit/>
        </w:trPr>
        <w:tc>
          <w:tcPr>
            <w:tcW w:w="3061" w:type="dxa"/>
          </w:tcPr>
          <w:p w14:paraId="0CF01EDB" w14:textId="77777777" w:rsidR="00C14440" w:rsidRDefault="00DC2CF4">
            <w:pPr>
              <w:spacing w:line="307" w:lineRule="auto"/>
            </w:pPr>
            <w:r>
              <w:rPr>
                <w:b/>
                <w:color w:val="E30613"/>
                <w:sz w:val="18"/>
              </w:rPr>
              <w:t>Gestor MTC</w:t>
            </w:r>
          </w:p>
        </w:tc>
        <w:tc>
          <w:tcPr>
            <w:tcW w:w="6009" w:type="dxa"/>
          </w:tcPr>
          <w:p w14:paraId="72DC749F" w14:textId="77777777" w:rsidR="00C14440" w:rsidRDefault="00DC2CF4">
            <w:pPr>
              <w:spacing w:line="307" w:lineRule="auto"/>
            </w:pPr>
            <w:r>
              <w:rPr>
                <w:sz w:val="18"/>
              </w:rPr>
              <w:t>Ministerio de Transportes y Comunicaciones — propietario de la plataforma</w:t>
            </w:r>
          </w:p>
        </w:tc>
      </w:tr>
      <w:tr w:rsidR="00C14440" w14:paraId="7FF0D334" w14:textId="77777777">
        <w:trPr>
          <w:cantSplit/>
        </w:trPr>
        <w:tc>
          <w:tcPr>
            <w:tcW w:w="3061" w:type="dxa"/>
          </w:tcPr>
          <w:p w14:paraId="6BD62E18" w14:textId="77777777" w:rsidR="00C14440" w:rsidRDefault="00DC2CF4">
            <w:pPr>
              <w:spacing w:line="307" w:lineRule="auto"/>
            </w:pPr>
            <w:r>
              <w:rPr>
                <w:b/>
                <w:color w:val="E30613"/>
                <w:sz w:val="18"/>
              </w:rPr>
              <w:lastRenderedPageBreak/>
              <w:t>Ing. Mg. Freddy Ferrari Fernández</w:t>
            </w:r>
          </w:p>
        </w:tc>
        <w:tc>
          <w:tcPr>
            <w:tcW w:w="6009" w:type="dxa"/>
          </w:tcPr>
          <w:p w14:paraId="12B33479" w14:textId="77777777" w:rsidR="00C14440" w:rsidRDefault="00DC2CF4">
            <w:pPr>
              <w:spacing w:line="307" w:lineRule="auto"/>
            </w:pPr>
            <w:r>
              <w:rPr>
                <w:sz w:val="18"/>
              </w:rPr>
              <w:t>Docente del curso de Ingeniería de Software</w:t>
            </w:r>
          </w:p>
        </w:tc>
      </w:tr>
      <w:tr w:rsidR="00C14440" w14:paraId="5FCE1842" w14:textId="77777777">
        <w:trPr>
          <w:cantSplit/>
        </w:trPr>
        <w:tc>
          <w:tcPr>
            <w:tcW w:w="3061" w:type="dxa"/>
          </w:tcPr>
          <w:p w14:paraId="54E37C82" w14:textId="77777777" w:rsidR="00C14440" w:rsidRDefault="00DC2CF4">
            <w:pPr>
              <w:spacing w:line="307" w:lineRule="auto"/>
            </w:pPr>
            <w:r>
              <w:t>Marcelo Tapia</w:t>
            </w:r>
          </w:p>
        </w:tc>
        <w:tc>
          <w:tcPr>
            <w:tcW w:w="6009" w:type="dxa"/>
          </w:tcPr>
          <w:p w14:paraId="362C6291" w14:textId="77777777" w:rsidR="00C14440" w:rsidRDefault="00DC2CF4">
            <w:pPr>
              <w:spacing w:line="307" w:lineRule="auto"/>
            </w:pPr>
            <w:r>
              <w:rPr>
                <w:sz w:val="18"/>
              </w:rPr>
              <w:t>Jefe de Proyecto · Product Owner</w:t>
            </w:r>
          </w:p>
        </w:tc>
      </w:tr>
      <w:tr w:rsidR="00C14440" w14:paraId="7CCE37F4" w14:textId="77777777">
        <w:trPr>
          <w:cantSplit/>
        </w:trPr>
        <w:tc>
          <w:tcPr>
            <w:tcW w:w="3061" w:type="dxa"/>
          </w:tcPr>
          <w:p w14:paraId="0085960A" w14:textId="77777777" w:rsidR="00C14440" w:rsidRDefault="00DC2CF4">
            <w:pPr>
              <w:spacing w:line="307" w:lineRule="auto"/>
            </w:pPr>
            <w:r>
              <w:rPr>
                <w:b/>
                <w:color w:val="E30613"/>
                <w:sz w:val="18"/>
              </w:rPr>
              <w:t>Marcelo Tapia</w:t>
            </w:r>
          </w:p>
        </w:tc>
        <w:tc>
          <w:tcPr>
            <w:tcW w:w="6009" w:type="dxa"/>
          </w:tcPr>
          <w:p w14:paraId="1FD9ACFD" w14:textId="77777777" w:rsidR="00C14440" w:rsidRDefault="00DC2CF4">
            <w:pPr>
              <w:spacing w:line="307" w:lineRule="auto"/>
            </w:pPr>
            <w:r>
              <w:rPr>
                <w:sz w:val="18"/>
              </w:rPr>
              <w:t>Analista de Negocios · Scrum Master</w:t>
            </w:r>
          </w:p>
        </w:tc>
      </w:tr>
      <w:tr w:rsidR="00C14440" w14:paraId="3B7BD36A" w14:textId="77777777">
        <w:trPr>
          <w:cantSplit/>
        </w:trPr>
        <w:tc>
          <w:tcPr>
            <w:tcW w:w="3061" w:type="dxa"/>
          </w:tcPr>
          <w:p w14:paraId="0E459360" w14:textId="77777777" w:rsidR="00C14440" w:rsidRDefault="00DC2CF4">
            <w:pPr>
              <w:spacing w:line="307" w:lineRule="auto"/>
            </w:pPr>
            <w:r>
              <w:rPr>
                <w:b/>
                <w:color w:val="E30613"/>
                <w:sz w:val="18"/>
              </w:rPr>
              <w:t>Sharon Valera</w:t>
            </w:r>
          </w:p>
        </w:tc>
        <w:tc>
          <w:tcPr>
            <w:tcW w:w="6009" w:type="dxa"/>
          </w:tcPr>
          <w:p w14:paraId="1E33922F" w14:textId="77777777" w:rsidR="00C14440" w:rsidRDefault="00DC2CF4">
            <w:pPr>
              <w:spacing w:line="307" w:lineRule="auto"/>
            </w:pPr>
            <w:r>
              <w:rPr>
                <w:sz w:val="18"/>
              </w:rPr>
              <w:t>Arquitecta de Software</w:t>
            </w:r>
          </w:p>
        </w:tc>
      </w:tr>
      <w:tr w:rsidR="00C14440" w14:paraId="7AB6BBC0" w14:textId="77777777">
        <w:trPr>
          <w:cantSplit/>
        </w:trPr>
        <w:tc>
          <w:tcPr>
            <w:tcW w:w="3061" w:type="dxa"/>
          </w:tcPr>
          <w:p w14:paraId="186A6825" w14:textId="77777777" w:rsidR="00C14440" w:rsidRDefault="00DC2CF4">
            <w:pPr>
              <w:spacing w:line="307" w:lineRule="auto"/>
            </w:pPr>
            <w:r>
              <w:rPr>
                <w:b/>
                <w:color w:val="E30613"/>
                <w:sz w:val="18"/>
              </w:rPr>
              <w:t>Ricardo Yanapa</w:t>
            </w:r>
          </w:p>
        </w:tc>
        <w:tc>
          <w:tcPr>
            <w:tcW w:w="6009" w:type="dxa"/>
          </w:tcPr>
          <w:p w14:paraId="452A16BA" w14:textId="77777777" w:rsidR="00C14440" w:rsidRDefault="00DC2CF4">
            <w:pPr>
              <w:spacing w:line="307" w:lineRule="auto"/>
            </w:pPr>
            <w:r>
              <w:rPr>
                <w:sz w:val="18"/>
              </w:rPr>
              <w:t>Desarrollador</w:t>
            </w:r>
          </w:p>
        </w:tc>
      </w:tr>
      <w:tr w:rsidR="00C14440" w14:paraId="51DE0469" w14:textId="77777777">
        <w:trPr>
          <w:cantSplit/>
        </w:trPr>
        <w:tc>
          <w:tcPr>
            <w:tcW w:w="3061" w:type="dxa"/>
          </w:tcPr>
          <w:p w14:paraId="4F4DC151" w14:textId="77777777" w:rsidR="00C14440" w:rsidRDefault="00DC2CF4">
            <w:pPr>
              <w:spacing w:line="307" w:lineRule="auto"/>
            </w:pPr>
            <w:r>
              <w:rPr>
                <w:b/>
                <w:color w:val="E30613"/>
                <w:sz w:val="18"/>
              </w:rPr>
              <w:t>Kimder De Jesús</w:t>
            </w:r>
          </w:p>
        </w:tc>
        <w:tc>
          <w:tcPr>
            <w:tcW w:w="6009" w:type="dxa"/>
          </w:tcPr>
          <w:p w14:paraId="74FE10F9" w14:textId="77777777" w:rsidR="00C14440" w:rsidRDefault="00DC2CF4">
            <w:pPr>
              <w:spacing w:line="307" w:lineRule="auto"/>
            </w:pPr>
            <w:r>
              <w:rPr>
                <w:sz w:val="18"/>
              </w:rPr>
              <w:t>Aseguramiento de Calidad</w:t>
            </w:r>
          </w:p>
        </w:tc>
      </w:tr>
      <w:tr w:rsidR="00C14440" w14:paraId="517D9E3D" w14:textId="77777777">
        <w:trPr>
          <w:cantSplit/>
        </w:trPr>
        <w:tc>
          <w:tcPr>
            <w:tcW w:w="3061" w:type="dxa"/>
          </w:tcPr>
          <w:p w14:paraId="4D5C15F9" w14:textId="77777777" w:rsidR="00C14440" w:rsidRDefault="00DC2CF4">
            <w:pPr>
              <w:spacing w:line="307" w:lineRule="auto"/>
            </w:pPr>
            <w:r>
              <w:rPr>
                <w:b/>
                <w:color w:val="E30613"/>
                <w:sz w:val="18"/>
              </w:rPr>
              <w:t>PeruRail · Travel Group Perú</w:t>
            </w:r>
          </w:p>
        </w:tc>
        <w:tc>
          <w:tcPr>
            <w:tcW w:w="6009" w:type="dxa"/>
          </w:tcPr>
          <w:p w14:paraId="60C3C586" w14:textId="77777777" w:rsidR="00C14440" w:rsidRDefault="00DC2CF4">
            <w:pPr>
              <w:spacing w:line="307" w:lineRule="auto"/>
            </w:pPr>
            <w:r>
              <w:rPr>
                <w:sz w:val="18"/>
              </w:rPr>
              <w:t>Entidades proveedoras de información periódica</w:t>
            </w:r>
          </w:p>
        </w:tc>
      </w:tr>
    </w:tbl>
    <w:p w14:paraId="5B2C6DF7" w14:textId="77777777" w:rsidR="00C14440" w:rsidRDefault="00DC2CF4">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C14440" w14:paraId="74054B8F" w14:textId="77777777">
        <w:trPr>
          <w:cantSplit/>
        </w:trPr>
        <w:tc>
          <w:tcPr>
            <w:tcW w:w="1417" w:type="dxa"/>
          </w:tcPr>
          <w:p w14:paraId="52837478" w14:textId="77777777" w:rsidR="00C14440" w:rsidRDefault="00DC2CF4">
            <w:pPr>
              <w:spacing w:line="228" w:lineRule="auto"/>
            </w:pPr>
            <w:r>
              <w:rPr>
                <w:b/>
                <w:color w:val="E30613"/>
                <w:sz w:val="68"/>
              </w:rPr>
              <w:lastRenderedPageBreak/>
              <w:t>02</w:t>
            </w:r>
          </w:p>
        </w:tc>
        <w:tc>
          <w:tcPr>
            <w:tcW w:w="7654" w:type="dxa"/>
            <w:vAlign w:val="center"/>
          </w:tcPr>
          <w:p w14:paraId="18181456" w14:textId="77777777" w:rsidR="00C14440" w:rsidRDefault="00DC2CF4">
            <w:pPr>
              <w:spacing w:after="60"/>
            </w:pPr>
            <w:r>
              <w:rPr>
                <w:b/>
                <w:color w:val="6B7280"/>
                <w:spacing w:val="130"/>
                <w:sz w:val="13"/>
              </w:rPr>
              <w:t>SECCIÓN</w:t>
            </w:r>
          </w:p>
          <w:p w14:paraId="6ED0DA91" w14:textId="77777777" w:rsidR="00C14440" w:rsidRDefault="00DC2CF4">
            <w:pPr>
              <w:spacing w:line="259" w:lineRule="auto"/>
            </w:pPr>
            <w:r>
              <w:rPr>
                <w:b/>
                <w:color w:val="111317"/>
                <w:sz w:val="38"/>
              </w:rPr>
              <w:t>Marco Normativo</w:t>
            </w:r>
          </w:p>
          <w:p w14:paraId="5D5DD6C6" w14:textId="77777777" w:rsidR="00C14440" w:rsidRDefault="00DC2CF4">
            <w:pPr>
              <w:spacing w:before="120" w:line="324" w:lineRule="auto"/>
            </w:pPr>
            <w:r>
              <w:rPr>
                <w:color w:val="6B7280"/>
                <w:sz w:val="18"/>
              </w:rPr>
              <w:t>De la especificación clásica de requisitos a la ingeniería de requisitos vigente.</w:t>
            </w:r>
          </w:p>
        </w:tc>
      </w:tr>
    </w:tbl>
    <w:p w14:paraId="0A30A0CB" w14:textId="77777777" w:rsidR="00C14440" w:rsidRDefault="00C14440">
      <w:pPr>
        <w:spacing w:after="320"/>
      </w:pPr>
    </w:p>
    <w:p w14:paraId="06953855" w14:textId="77777777" w:rsidR="00C14440" w:rsidRDefault="00DC2CF4">
      <w:pPr>
        <w:keepNext/>
        <w:pBdr>
          <w:left w:val="single" w:sz="18" w:space="8" w:color="E30613"/>
        </w:pBdr>
        <w:spacing w:before="320" w:after="120"/>
        <w:ind w:left="200"/>
      </w:pPr>
      <w:r>
        <w:rPr>
          <w:b/>
          <w:color w:val="111317"/>
          <w:sz w:val="24"/>
        </w:rPr>
        <w:t>2.1 ¿Qué es la norma IEEE 830?</w:t>
      </w:r>
    </w:p>
    <w:p w14:paraId="259ECB47" w14:textId="77777777" w:rsidR="00C14440" w:rsidRDefault="00DC2CF4">
      <w:pPr>
        <w:spacing w:after="160"/>
        <w:jc w:val="both"/>
      </w:pPr>
      <w:r>
        <w:t>Es un estándar internacional que define la forma correcta de redactar la Especificación de Requerimientos de Software (SRS). En lugar de escribir una lista de deseos, esta norma obliga a documentar cada detalle de forma que no existan dudas: cada requisito debe ser único, inequívoco y verificable con pruebas, y el conjunto debe organizarse en una estructura jerárquica estandarizada que permita su aprobación formal.</w:t>
      </w:r>
    </w:p>
    <w:p w14:paraId="57E937B0" w14:textId="77777777" w:rsidR="00C14440" w:rsidRDefault="00DC2CF4">
      <w:pPr>
        <w:keepNext/>
        <w:pBdr>
          <w:left w:val="single" w:sz="18" w:space="8" w:color="E30613"/>
        </w:pBdr>
        <w:spacing w:before="320" w:after="120"/>
        <w:ind w:left="200"/>
      </w:pPr>
      <w:r>
        <w:rPr>
          <w:b/>
          <w:color w:val="111317"/>
          <w:sz w:val="24"/>
        </w:rPr>
        <w:t>2.2 ¿Qué es la norma ISO/IEC/IEEE 29148?</w:t>
      </w:r>
    </w:p>
    <w:p w14:paraId="290A2D10" w14:textId="77777777" w:rsidR="00C14440" w:rsidRDefault="00DC2CF4">
      <w:pPr>
        <w:spacing w:after="160"/>
        <w:jc w:val="both"/>
      </w:pPr>
      <w:r>
        <w:t>Es el estándar internacional vigente que unifica y define los procesos de la Ingeniería de Requisitos para sistemas y software. En lugar de limitarse a una lista estática de deseos, establece una estructura modular obligatoria y una sintaxis formal —«El sistema deberá…»— que elimina por completo las ambigüedades técnicas, exige criterios de aceptación explícitos por requisito y trazabilidad bidireccional hacia los casos de prueba desde el inicio del proyecto.</w:t>
      </w:r>
    </w:p>
    <w:p w14:paraId="066F754A" w14:textId="77777777" w:rsidR="00C14440" w:rsidRDefault="00DC2CF4">
      <w:pPr>
        <w:keepNext/>
        <w:pBdr>
          <w:left w:val="single" w:sz="18" w:space="8" w:color="E30613"/>
        </w:pBdr>
        <w:spacing w:before="320" w:after="120"/>
        <w:ind w:left="200"/>
      </w:pPr>
      <w:r>
        <w:rPr>
          <w:b/>
          <w:color w:val="111317"/>
          <w:sz w:val="24"/>
        </w:rPr>
        <w:t>2.3 Cuadro comparativo de evolución</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362"/>
        <w:gridCol w:w="1984"/>
        <w:gridCol w:w="2324"/>
        <w:gridCol w:w="3402"/>
      </w:tblGrid>
      <w:tr w:rsidR="00C14440" w14:paraId="6103F9A9" w14:textId="77777777">
        <w:trPr>
          <w:trHeight w:val="408"/>
          <w:tblHeader/>
        </w:trPr>
        <w:tc>
          <w:tcPr>
            <w:tcW w:w="1361" w:type="dxa"/>
            <w:vAlign w:val="bottom"/>
          </w:tcPr>
          <w:p w14:paraId="7CF34D61" w14:textId="77777777" w:rsidR="00C14440" w:rsidRDefault="00DC2CF4">
            <w:pPr>
              <w:spacing w:line="307" w:lineRule="auto"/>
            </w:pPr>
            <w:r>
              <w:rPr>
                <w:b/>
                <w:color w:val="6B7280"/>
                <w:spacing w:val="12"/>
                <w:sz w:val="13"/>
              </w:rPr>
              <w:t>CARACTERÍSTICA</w:t>
            </w:r>
          </w:p>
        </w:tc>
        <w:tc>
          <w:tcPr>
            <w:tcW w:w="1984" w:type="dxa"/>
            <w:vAlign w:val="bottom"/>
          </w:tcPr>
          <w:p w14:paraId="1CEC769B" w14:textId="77777777" w:rsidR="00C14440" w:rsidRDefault="00DC2CF4">
            <w:pPr>
              <w:spacing w:line="307" w:lineRule="auto"/>
            </w:pPr>
            <w:r>
              <w:rPr>
                <w:b/>
                <w:color w:val="6B7280"/>
                <w:spacing w:val="12"/>
                <w:sz w:val="13"/>
              </w:rPr>
              <w:t>DOCUMENTACIÓN INFORMAL</w:t>
            </w:r>
          </w:p>
        </w:tc>
        <w:tc>
          <w:tcPr>
            <w:tcW w:w="2324" w:type="dxa"/>
            <w:vAlign w:val="bottom"/>
          </w:tcPr>
          <w:p w14:paraId="368ECF3B" w14:textId="77777777" w:rsidR="00C14440" w:rsidRDefault="00DC2CF4">
            <w:pPr>
              <w:spacing w:line="307" w:lineRule="auto"/>
            </w:pPr>
            <w:r>
              <w:rPr>
                <w:b/>
                <w:color w:val="6B7280"/>
                <w:spacing w:val="12"/>
                <w:sz w:val="13"/>
              </w:rPr>
              <w:t>NORMA IEEE 830</w:t>
            </w:r>
          </w:p>
        </w:tc>
        <w:tc>
          <w:tcPr>
            <w:tcW w:w="3402" w:type="dxa"/>
            <w:vAlign w:val="bottom"/>
          </w:tcPr>
          <w:p w14:paraId="1FB0E9BF" w14:textId="77777777" w:rsidR="00C14440" w:rsidRDefault="00DC2CF4">
            <w:pPr>
              <w:spacing w:line="307" w:lineRule="auto"/>
            </w:pPr>
            <w:r>
              <w:rPr>
                <w:b/>
                <w:color w:val="6B7280"/>
                <w:spacing w:val="12"/>
                <w:sz w:val="13"/>
              </w:rPr>
              <w:t>NORMA ISO/IEC/IEEE 29148</w:t>
            </w:r>
          </w:p>
        </w:tc>
      </w:tr>
      <w:tr w:rsidR="00C14440" w14:paraId="6521683F" w14:textId="77777777">
        <w:trPr>
          <w:cantSplit/>
        </w:trPr>
        <w:tc>
          <w:tcPr>
            <w:tcW w:w="1361" w:type="dxa"/>
          </w:tcPr>
          <w:p w14:paraId="708DA7DA" w14:textId="77777777" w:rsidR="00C14440" w:rsidRDefault="00DC2CF4">
            <w:pPr>
              <w:spacing w:line="307" w:lineRule="auto"/>
            </w:pPr>
            <w:r>
              <w:rPr>
                <w:b/>
                <w:color w:val="E30613"/>
                <w:sz w:val="17"/>
              </w:rPr>
              <w:t>Claridad</w:t>
            </w:r>
          </w:p>
        </w:tc>
        <w:tc>
          <w:tcPr>
            <w:tcW w:w="1984" w:type="dxa"/>
          </w:tcPr>
          <w:p w14:paraId="056D3FC6" w14:textId="77777777" w:rsidR="00C14440" w:rsidRDefault="00DC2CF4">
            <w:pPr>
              <w:spacing w:line="307" w:lineRule="auto"/>
            </w:pPr>
            <w:r>
              <w:rPr>
                <w:sz w:val="17"/>
              </w:rPr>
              <w:t>Sujeta a interpretaciones erróneas.</w:t>
            </w:r>
          </w:p>
        </w:tc>
        <w:tc>
          <w:tcPr>
            <w:tcW w:w="2324" w:type="dxa"/>
          </w:tcPr>
          <w:p w14:paraId="4B343FDC" w14:textId="77777777" w:rsidR="00C14440" w:rsidRDefault="00DC2CF4">
            <w:pPr>
              <w:spacing w:line="307" w:lineRule="auto"/>
            </w:pPr>
            <w:r>
              <w:rPr>
                <w:sz w:val="17"/>
              </w:rPr>
              <w:t>Cada requisito es único e inequívoco.</w:t>
            </w:r>
          </w:p>
        </w:tc>
        <w:tc>
          <w:tcPr>
            <w:tcW w:w="3402" w:type="dxa"/>
          </w:tcPr>
          <w:p w14:paraId="2E82A5DA" w14:textId="77777777" w:rsidR="00C14440" w:rsidRDefault="00DC2CF4">
            <w:pPr>
              <w:spacing w:line="307" w:lineRule="auto"/>
            </w:pPr>
            <w:r>
              <w:rPr>
                <w:sz w:val="17"/>
              </w:rPr>
              <w:t>Se exige la regla de singularidad (una sola idea por párrafo) y el uso obligatorio de sintaxis formal para erradicar cualquier ambigüedad.</w:t>
            </w:r>
          </w:p>
        </w:tc>
      </w:tr>
      <w:tr w:rsidR="00C14440" w14:paraId="09A2C08E" w14:textId="77777777">
        <w:trPr>
          <w:cantSplit/>
        </w:trPr>
        <w:tc>
          <w:tcPr>
            <w:tcW w:w="1361" w:type="dxa"/>
          </w:tcPr>
          <w:p w14:paraId="4DA920BD" w14:textId="77777777" w:rsidR="00C14440" w:rsidRDefault="00DC2CF4">
            <w:pPr>
              <w:spacing w:line="307" w:lineRule="auto"/>
            </w:pPr>
            <w:r>
              <w:rPr>
                <w:b/>
                <w:color w:val="E30613"/>
                <w:sz w:val="17"/>
              </w:rPr>
              <w:t>Validación</w:t>
            </w:r>
          </w:p>
        </w:tc>
        <w:tc>
          <w:tcPr>
            <w:tcW w:w="1984" w:type="dxa"/>
          </w:tcPr>
          <w:p w14:paraId="6C59C30E" w14:textId="77777777" w:rsidR="00C14440" w:rsidRDefault="00DC2CF4">
            <w:pPr>
              <w:spacing w:line="307" w:lineRule="auto"/>
            </w:pPr>
            <w:r>
              <w:rPr>
                <w:sz w:val="17"/>
              </w:rPr>
              <w:t>Difícil de probar si se cumplió.</w:t>
            </w:r>
          </w:p>
        </w:tc>
        <w:tc>
          <w:tcPr>
            <w:tcW w:w="2324" w:type="dxa"/>
          </w:tcPr>
          <w:p w14:paraId="4A9CEC77" w14:textId="77777777" w:rsidR="00C14440" w:rsidRDefault="00DC2CF4">
            <w:pPr>
              <w:spacing w:line="307" w:lineRule="auto"/>
            </w:pPr>
            <w:r>
              <w:rPr>
                <w:sz w:val="17"/>
              </w:rPr>
              <w:t>Cada requisito debe ser verificable con pruebas.</w:t>
            </w:r>
          </w:p>
        </w:tc>
        <w:tc>
          <w:tcPr>
            <w:tcW w:w="3402" w:type="dxa"/>
          </w:tcPr>
          <w:p w14:paraId="01287F28" w14:textId="77777777" w:rsidR="00C14440" w:rsidRDefault="00DC2CF4">
            <w:pPr>
              <w:spacing w:line="307" w:lineRule="auto"/>
            </w:pPr>
            <w:r>
              <w:rPr>
                <w:sz w:val="17"/>
              </w:rPr>
              <w:t>Cada requisito incluye criterios de aceptación explícitos y trazabilidad bidireccional hacia los casos de prueba desde el inicio.</w:t>
            </w:r>
          </w:p>
        </w:tc>
      </w:tr>
      <w:tr w:rsidR="00C14440" w14:paraId="74FBE851" w14:textId="77777777">
        <w:trPr>
          <w:cantSplit/>
        </w:trPr>
        <w:tc>
          <w:tcPr>
            <w:tcW w:w="1361" w:type="dxa"/>
          </w:tcPr>
          <w:p w14:paraId="43C1C2B5" w14:textId="77777777" w:rsidR="00C14440" w:rsidRDefault="00DC2CF4">
            <w:pPr>
              <w:spacing w:line="307" w:lineRule="auto"/>
            </w:pPr>
            <w:r>
              <w:rPr>
                <w:b/>
                <w:color w:val="E30613"/>
                <w:sz w:val="17"/>
              </w:rPr>
              <w:t>Organización</w:t>
            </w:r>
          </w:p>
        </w:tc>
        <w:tc>
          <w:tcPr>
            <w:tcW w:w="1984" w:type="dxa"/>
          </w:tcPr>
          <w:p w14:paraId="7B5764CB" w14:textId="77777777" w:rsidR="00C14440" w:rsidRDefault="00DC2CF4">
            <w:pPr>
              <w:spacing w:line="307" w:lineRule="auto"/>
            </w:pPr>
            <w:r>
              <w:rPr>
                <w:sz w:val="17"/>
              </w:rPr>
              <w:t>Datos dispersos en notas o correos.</w:t>
            </w:r>
          </w:p>
        </w:tc>
        <w:tc>
          <w:tcPr>
            <w:tcW w:w="2324" w:type="dxa"/>
          </w:tcPr>
          <w:p w14:paraId="62C2A965" w14:textId="77777777" w:rsidR="00C14440" w:rsidRDefault="00DC2CF4">
            <w:pPr>
              <w:spacing w:line="307" w:lineRule="auto"/>
            </w:pPr>
            <w:r>
              <w:rPr>
                <w:sz w:val="17"/>
              </w:rPr>
              <w:t>Estructura jerárquica estandarizada.</w:t>
            </w:r>
          </w:p>
        </w:tc>
        <w:tc>
          <w:tcPr>
            <w:tcW w:w="3402" w:type="dxa"/>
          </w:tcPr>
          <w:p w14:paraId="60E96606" w14:textId="77777777" w:rsidR="00C14440" w:rsidRDefault="00DC2CF4">
            <w:pPr>
              <w:spacing w:line="307" w:lineRule="auto"/>
            </w:pPr>
            <w:r>
              <w:rPr>
                <w:sz w:val="17"/>
              </w:rPr>
              <w:t>Arquitectura modular por niveles de abstracción: negocio, usuario y sistema.</w:t>
            </w:r>
          </w:p>
        </w:tc>
      </w:tr>
      <w:tr w:rsidR="00C14440" w14:paraId="17F3D1E4" w14:textId="77777777">
        <w:trPr>
          <w:cantSplit/>
        </w:trPr>
        <w:tc>
          <w:tcPr>
            <w:tcW w:w="1361" w:type="dxa"/>
          </w:tcPr>
          <w:p w14:paraId="7F0C5A17" w14:textId="77777777" w:rsidR="00C14440" w:rsidRDefault="00DC2CF4">
            <w:pPr>
              <w:spacing w:line="307" w:lineRule="auto"/>
            </w:pPr>
            <w:r>
              <w:rPr>
                <w:b/>
                <w:color w:val="E30613"/>
                <w:sz w:val="17"/>
              </w:rPr>
              <w:t>Autoridad</w:t>
            </w:r>
          </w:p>
        </w:tc>
        <w:tc>
          <w:tcPr>
            <w:tcW w:w="1984" w:type="dxa"/>
          </w:tcPr>
          <w:p w14:paraId="17E92F80" w14:textId="77777777" w:rsidR="00C14440" w:rsidRDefault="00DC2CF4">
            <w:pPr>
              <w:spacing w:line="307" w:lineRule="auto"/>
            </w:pPr>
            <w:r>
              <w:rPr>
                <w:sz w:val="17"/>
              </w:rPr>
              <w:t>Difícil de auditar o aprobar.</w:t>
            </w:r>
          </w:p>
        </w:tc>
        <w:tc>
          <w:tcPr>
            <w:tcW w:w="2324" w:type="dxa"/>
          </w:tcPr>
          <w:p w14:paraId="67D000D0" w14:textId="77777777" w:rsidR="00C14440" w:rsidRDefault="00DC2CF4">
            <w:pPr>
              <w:spacing w:line="307" w:lineRule="auto"/>
            </w:pPr>
            <w:r>
              <w:rPr>
                <w:sz w:val="17"/>
              </w:rPr>
              <w:t>Aprobación formal por el Analista de Negocio.</w:t>
            </w:r>
          </w:p>
        </w:tc>
        <w:tc>
          <w:tcPr>
            <w:tcW w:w="3402" w:type="dxa"/>
          </w:tcPr>
          <w:p w14:paraId="31BC180F" w14:textId="77777777" w:rsidR="00C14440" w:rsidRDefault="00DC2CF4">
            <w:pPr>
              <w:spacing w:line="307" w:lineRule="auto"/>
            </w:pPr>
            <w:r>
              <w:rPr>
                <w:sz w:val="17"/>
              </w:rPr>
              <w:t>Proceso iterativo de gobernanza con aprobación conjunta de múltiples stakeholders regulado por contratos.</w:t>
            </w:r>
          </w:p>
        </w:tc>
      </w:tr>
    </w:tbl>
    <w:p w14:paraId="7FC7D484" w14:textId="77777777" w:rsidR="00C14440" w:rsidRDefault="00C14440">
      <w:pPr>
        <w:spacing w:after="20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C14440" w14:paraId="3AE08CEF" w14:textId="77777777">
        <w:tc>
          <w:tcPr>
            <w:tcW w:w="9071" w:type="dxa"/>
            <w:shd w:val="clear" w:color="auto" w:fill="111317"/>
          </w:tcPr>
          <w:p w14:paraId="3030D11A" w14:textId="77777777" w:rsidR="00C14440" w:rsidRDefault="00DC2CF4">
            <w:pPr>
              <w:spacing w:line="331" w:lineRule="auto"/>
            </w:pPr>
            <w:r>
              <w:rPr>
                <w:b/>
                <w:color w:val="FFFFFF"/>
                <w:spacing w:val="110"/>
                <w:sz w:val="14"/>
              </w:rPr>
              <w:t>POR QUÉ SE HABLA DE ACTUALIZACIÓN Y NO DE SUSTITUCIÓN</w:t>
            </w:r>
          </w:p>
          <w:p w14:paraId="5BD2A3BE" w14:textId="77777777" w:rsidR="00C14440" w:rsidRDefault="00DC2CF4">
            <w:pPr>
              <w:spacing w:before="80" w:line="331" w:lineRule="auto"/>
              <w:jc w:val="both"/>
            </w:pPr>
            <w:r>
              <w:rPr>
                <w:color w:val="FFFFFF"/>
                <w:sz w:val="19"/>
              </w:rPr>
              <w:lastRenderedPageBreak/>
              <w:t>Se emplea el término «actualización» porque la norma IEEE 830 no desapareció conceptualmente, sino que evolucionó. El propio comité de la IEEE, junto con ISO, tomó la base de la 830 y la actualizó para crear la ISO/IEC/IEEE 29148, adaptándola a las necesidades de los sistemas complejos actuales. El proyecto RT-2026-001 refleja esa misma actualización metodológica sobre sus 22 requerimientos funcionales.</w:t>
            </w:r>
          </w:p>
        </w:tc>
      </w:tr>
    </w:tbl>
    <w:p w14:paraId="538B8FA7" w14:textId="77777777" w:rsidR="00C14440" w:rsidRDefault="00DC2CF4">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C14440" w14:paraId="4DE7D53C" w14:textId="77777777">
        <w:trPr>
          <w:cantSplit/>
        </w:trPr>
        <w:tc>
          <w:tcPr>
            <w:tcW w:w="1417" w:type="dxa"/>
          </w:tcPr>
          <w:p w14:paraId="2C12E9E9" w14:textId="77777777" w:rsidR="00C14440" w:rsidRDefault="00DC2CF4">
            <w:pPr>
              <w:spacing w:line="228" w:lineRule="auto"/>
            </w:pPr>
            <w:r>
              <w:rPr>
                <w:b/>
                <w:color w:val="E30613"/>
                <w:sz w:val="68"/>
              </w:rPr>
              <w:lastRenderedPageBreak/>
              <w:t>03</w:t>
            </w:r>
          </w:p>
        </w:tc>
        <w:tc>
          <w:tcPr>
            <w:tcW w:w="7654" w:type="dxa"/>
            <w:vAlign w:val="center"/>
          </w:tcPr>
          <w:p w14:paraId="6CA46D3A" w14:textId="77777777" w:rsidR="00C14440" w:rsidRDefault="00DC2CF4">
            <w:pPr>
              <w:spacing w:after="60"/>
            </w:pPr>
            <w:r>
              <w:rPr>
                <w:b/>
                <w:color w:val="6B7280"/>
                <w:spacing w:val="130"/>
                <w:sz w:val="13"/>
              </w:rPr>
              <w:t>SECCIÓN</w:t>
            </w:r>
          </w:p>
          <w:p w14:paraId="7AFF4540" w14:textId="77777777" w:rsidR="00C14440" w:rsidRDefault="00DC2CF4">
            <w:pPr>
              <w:spacing w:line="259" w:lineRule="auto"/>
            </w:pPr>
            <w:r>
              <w:rPr>
                <w:b/>
                <w:color w:val="111317"/>
                <w:sz w:val="38"/>
              </w:rPr>
              <w:t>Criterios de Calidad y Escala de Medida</w:t>
            </w:r>
          </w:p>
          <w:p w14:paraId="2E1099C5" w14:textId="77777777" w:rsidR="00C14440" w:rsidRDefault="00DC2CF4">
            <w:pPr>
              <w:spacing w:before="120" w:line="324" w:lineRule="auto"/>
            </w:pPr>
            <w:r>
              <w:rPr>
                <w:color w:val="6B7280"/>
                <w:sz w:val="18"/>
              </w:rPr>
              <w:t>Las nueve características que la norma exige y el método con que se ponderan.</w:t>
            </w:r>
          </w:p>
        </w:tc>
      </w:tr>
    </w:tbl>
    <w:p w14:paraId="51EC4140" w14:textId="77777777" w:rsidR="00C14440" w:rsidRDefault="00C14440">
      <w:pPr>
        <w:spacing w:after="320"/>
      </w:pPr>
    </w:p>
    <w:p w14:paraId="6F902803" w14:textId="77777777" w:rsidR="00C14440" w:rsidRDefault="00DC2CF4">
      <w:pPr>
        <w:keepNext/>
        <w:pBdr>
          <w:left w:val="single" w:sz="18" w:space="8" w:color="E30613"/>
        </w:pBdr>
        <w:spacing w:before="320" w:after="120"/>
        <w:ind w:left="200"/>
      </w:pPr>
      <w:r>
        <w:rPr>
          <w:b/>
          <w:color w:val="111317"/>
          <w:sz w:val="24"/>
        </w:rPr>
        <w:t>3.1 Las nueve características exigidas por la norma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701"/>
        <w:gridCol w:w="7371"/>
      </w:tblGrid>
      <w:tr w:rsidR="00C14440" w14:paraId="3518E035" w14:textId="77777777">
        <w:trPr>
          <w:trHeight w:val="408"/>
          <w:tblHeader/>
        </w:trPr>
        <w:tc>
          <w:tcPr>
            <w:tcW w:w="1701" w:type="dxa"/>
            <w:vAlign w:val="bottom"/>
          </w:tcPr>
          <w:p w14:paraId="085BED49" w14:textId="77777777" w:rsidR="00C14440" w:rsidRDefault="00DC2CF4">
            <w:pPr>
              <w:spacing w:line="307" w:lineRule="auto"/>
            </w:pPr>
            <w:r>
              <w:rPr>
                <w:b/>
                <w:color w:val="6B7280"/>
                <w:spacing w:val="12"/>
                <w:sz w:val="13"/>
              </w:rPr>
              <w:t>CARACTERÍSTICA</w:t>
            </w:r>
          </w:p>
        </w:tc>
        <w:tc>
          <w:tcPr>
            <w:tcW w:w="7370" w:type="dxa"/>
            <w:vAlign w:val="bottom"/>
          </w:tcPr>
          <w:p w14:paraId="49AAB61A" w14:textId="77777777" w:rsidR="00C14440" w:rsidRDefault="00DC2CF4">
            <w:pPr>
              <w:spacing w:line="307" w:lineRule="auto"/>
            </w:pPr>
            <w:r>
              <w:rPr>
                <w:b/>
                <w:color w:val="6B7280"/>
                <w:spacing w:val="12"/>
                <w:sz w:val="13"/>
              </w:rPr>
              <w:t>DEFINICIÓN NORMATIVA</w:t>
            </w:r>
          </w:p>
        </w:tc>
      </w:tr>
      <w:tr w:rsidR="00C14440" w14:paraId="1C55CDF0" w14:textId="77777777">
        <w:trPr>
          <w:cantSplit/>
        </w:trPr>
        <w:tc>
          <w:tcPr>
            <w:tcW w:w="1701" w:type="dxa"/>
          </w:tcPr>
          <w:p w14:paraId="165E2627" w14:textId="77777777" w:rsidR="00C14440" w:rsidRDefault="00DC2CF4">
            <w:pPr>
              <w:spacing w:line="307" w:lineRule="auto"/>
            </w:pPr>
            <w:r>
              <w:rPr>
                <w:b/>
                <w:color w:val="E30613"/>
                <w:sz w:val="17"/>
              </w:rPr>
              <w:t>Necesario</w:t>
            </w:r>
          </w:p>
        </w:tc>
        <w:tc>
          <w:tcPr>
            <w:tcW w:w="7370" w:type="dxa"/>
          </w:tcPr>
          <w:p w14:paraId="34EA51ED" w14:textId="77777777" w:rsidR="00C14440" w:rsidRDefault="00DC2CF4">
            <w:pPr>
              <w:spacing w:line="307" w:lineRule="auto"/>
            </w:pPr>
            <w:r>
              <w:rPr>
                <w:sz w:val="17"/>
              </w:rPr>
              <w:t>El requerimiento ofrece a los stakeholders el valor de negocio esperado, diferencia el producto de otros del mercado o es necesario para adecuarse a una regulación externa. Ante la duda cabe preguntar: “¿qué sería lo peor de no incluirlo?”. Si no hay respuesta ni consecuencia, probablemente no sea necesario.</w:t>
            </w:r>
          </w:p>
        </w:tc>
      </w:tr>
      <w:tr w:rsidR="00C14440" w14:paraId="72223A65" w14:textId="77777777">
        <w:trPr>
          <w:cantSplit/>
        </w:trPr>
        <w:tc>
          <w:tcPr>
            <w:tcW w:w="1701" w:type="dxa"/>
          </w:tcPr>
          <w:p w14:paraId="22CA25B0" w14:textId="77777777" w:rsidR="00C14440" w:rsidRDefault="00DC2CF4">
            <w:pPr>
              <w:spacing w:line="307" w:lineRule="auto"/>
            </w:pPr>
            <w:r>
              <w:rPr>
                <w:b/>
                <w:color w:val="E30613"/>
                <w:sz w:val="17"/>
              </w:rPr>
              <w:t>Completo</w:t>
            </w:r>
          </w:p>
        </w:tc>
        <w:tc>
          <w:tcPr>
            <w:tcW w:w="7370" w:type="dxa"/>
          </w:tcPr>
          <w:p w14:paraId="40149EF0" w14:textId="77777777" w:rsidR="00C14440" w:rsidRDefault="00DC2CF4">
            <w:pPr>
              <w:spacing w:line="307" w:lineRule="auto"/>
            </w:pPr>
            <w:r>
              <w:rPr>
                <w:sz w:val="17"/>
              </w:rPr>
              <w:t>Un requerimiento está completo si no necesita ampliar detalles en su redacción, es decir, si proporciona la información suficiente para su comprensión.</w:t>
            </w:r>
          </w:p>
        </w:tc>
      </w:tr>
      <w:tr w:rsidR="00C14440" w14:paraId="0F07BFBC" w14:textId="77777777">
        <w:trPr>
          <w:cantSplit/>
        </w:trPr>
        <w:tc>
          <w:tcPr>
            <w:tcW w:w="1701" w:type="dxa"/>
          </w:tcPr>
          <w:p w14:paraId="26273366" w14:textId="77777777" w:rsidR="00C14440" w:rsidRDefault="00DC2CF4">
            <w:pPr>
              <w:spacing w:line="307" w:lineRule="auto"/>
            </w:pPr>
            <w:r>
              <w:rPr>
                <w:b/>
                <w:color w:val="E30613"/>
                <w:sz w:val="17"/>
              </w:rPr>
              <w:t>Consistente</w:t>
            </w:r>
          </w:p>
        </w:tc>
        <w:tc>
          <w:tcPr>
            <w:tcW w:w="7370" w:type="dxa"/>
          </w:tcPr>
          <w:p w14:paraId="48EB8986" w14:textId="77777777" w:rsidR="00C14440" w:rsidRDefault="00DC2CF4">
            <w:pPr>
              <w:spacing w:line="307" w:lineRule="auto"/>
            </w:pPr>
            <w:r>
              <w:rPr>
                <w:sz w:val="17"/>
              </w:rPr>
              <w:t>Un requerimiento es consistente si no contradice a otro requerimiento. Un ejemplo de contradicción es que el sistema de permisos autorice a un usuario a hacer algo que no está en su tabla de acceso.</w:t>
            </w:r>
          </w:p>
        </w:tc>
      </w:tr>
      <w:tr w:rsidR="00C14440" w14:paraId="71C9B63F" w14:textId="77777777">
        <w:trPr>
          <w:cantSplit/>
        </w:trPr>
        <w:tc>
          <w:tcPr>
            <w:tcW w:w="1701" w:type="dxa"/>
          </w:tcPr>
          <w:p w14:paraId="375351E9" w14:textId="77777777" w:rsidR="00C14440" w:rsidRDefault="00DC2CF4">
            <w:pPr>
              <w:spacing w:line="307" w:lineRule="auto"/>
            </w:pPr>
            <w:r>
              <w:rPr>
                <w:b/>
                <w:color w:val="E30613"/>
                <w:sz w:val="17"/>
              </w:rPr>
              <w:t>Singular</w:t>
            </w:r>
          </w:p>
        </w:tc>
        <w:tc>
          <w:tcPr>
            <w:tcW w:w="7370" w:type="dxa"/>
          </w:tcPr>
          <w:p w14:paraId="127A1D7B" w14:textId="77777777" w:rsidR="00C14440" w:rsidRDefault="00DC2CF4">
            <w:pPr>
              <w:spacing w:line="307" w:lineRule="auto"/>
            </w:pPr>
            <w:r>
              <w:rPr>
                <w:sz w:val="17"/>
              </w:rPr>
              <w:t>Contiene una sola idea. El requerimiento provee una función o capacidad acorde con una necesidad de los stakeholders, evitando combinar varios requerimientos en un solo párrafo.</w:t>
            </w:r>
          </w:p>
        </w:tc>
      </w:tr>
      <w:tr w:rsidR="00C14440" w14:paraId="03C4B928" w14:textId="77777777">
        <w:trPr>
          <w:cantSplit/>
        </w:trPr>
        <w:tc>
          <w:tcPr>
            <w:tcW w:w="1701" w:type="dxa"/>
          </w:tcPr>
          <w:p w14:paraId="6261826D" w14:textId="77777777" w:rsidR="00C14440" w:rsidRDefault="00DC2CF4">
            <w:pPr>
              <w:spacing w:line="307" w:lineRule="auto"/>
            </w:pPr>
            <w:r>
              <w:rPr>
                <w:b/>
                <w:color w:val="E30613"/>
                <w:sz w:val="17"/>
              </w:rPr>
              <w:t>No ambiguo</w:t>
            </w:r>
          </w:p>
        </w:tc>
        <w:tc>
          <w:tcPr>
            <w:tcW w:w="7370" w:type="dxa"/>
          </w:tcPr>
          <w:p w14:paraId="51D56D08" w14:textId="77777777" w:rsidR="00C14440" w:rsidRDefault="00DC2CF4">
            <w:pPr>
              <w:spacing w:line="307" w:lineRule="auto"/>
            </w:pPr>
            <w:r>
              <w:rPr>
                <w:sz w:val="17"/>
              </w:rPr>
              <w:t>El requerimiento está escrito con total claridad y precisión, de modo que posee una única interpretación posible para todos los lectores. No utiliza términos vagos ni subjetivos.</w:t>
            </w:r>
          </w:p>
        </w:tc>
      </w:tr>
      <w:tr w:rsidR="00C14440" w14:paraId="7123D4D8" w14:textId="77777777">
        <w:trPr>
          <w:cantSplit/>
        </w:trPr>
        <w:tc>
          <w:tcPr>
            <w:tcW w:w="1701" w:type="dxa"/>
          </w:tcPr>
          <w:p w14:paraId="2CFFE091" w14:textId="77777777" w:rsidR="00C14440" w:rsidRDefault="00DC2CF4">
            <w:pPr>
              <w:spacing w:line="307" w:lineRule="auto"/>
            </w:pPr>
            <w:r>
              <w:rPr>
                <w:b/>
                <w:color w:val="E30613"/>
                <w:sz w:val="17"/>
              </w:rPr>
              <w:t>Factible</w:t>
            </w:r>
          </w:p>
        </w:tc>
        <w:tc>
          <w:tcPr>
            <w:tcW w:w="7370" w:type="dxa"/>
          </w:tcPr>
          <w:p w14:paraId="6F56D485" w14:textId="77777777" w:rsidR="00C14440" w:rsidRDefault="00DC2CF4">
            <w:pPr>
              <w:spacing w:line="307" w:lineRule="auto"/>
            </w:pPr>
            <w:r>
              <w:rPr>
                <w:sz w:val="17"/>
              </w:rPr>
              <w:t>Es posible implementar el requerimiento dentro de las capacidades y limitaciones del sistema y del proyecto: se conoce el framework de desarrollo y se cuenta con el tiempo y el presupuesto necesarios.</w:t>
            </w:r>
          </w:p>
        </w:tc>
      </w:tr>
      <w:tr w:rsidR="00C14440" w14:paraId="153519AB" w14:textId="77777777">
        <w:trPr>
          <w:cantSplit/>
        </w:trPr>
        <w:tc>
          <w:tcPr>
            <w:tcW w:w="1701" w:type="dxa"/>
          </w:tcPr>
          <w:p w14:paraId="06A95D48" w14:textId="77777777" w:rsidR="00C14440" w:rsidRDefault="00DC2CF4">
            <w:pPr>
              <w:spacing w:line="307" w:lineRule="auto"/>
            </w:pPr>
            <w:r>
              <w:rPr>
                <w:b/>
                <w:color w:val="E30613"/>
                <w:sz w:val="17"/>
              </w:rPr>
              <w:t>Verificable</w:t>
            </w:r>
          </w:p>
        </w:tc>
        <w:tc>
          <w:tcPr>
            <w:tcW w:w="7370" w:type="dxa"/>
          </w:tcPr>
          <w:p w14:paraId="2A6C3B8B" w14:textId="77777777" w:rsidR="00C14440" w:rsidRDefault="00DC2CF4">
            <w:pPr>
              <w:spacing w:line="307" w:lineRule="auto"/>
            </w:pPr>
            <w:r>
              <w:rPr>
                <w:sz w:val="17"/>
              </w:rPr>
              <w:t>Debe ser posible comprobarlo por inspección, análisis, prueba o demostración. Al escribirlo se deben determinar sus criterios de aceptación; si no se puede comprobar, no se sabe si se cumplió.</w:t>
            </w:r>
          </w:p>
        </w:tc>
      </w:tr>
      <w:tr w:rsidR="00C14440" w14:paraId="5368A458" w14:textId="77777777">
        <w:trPr>
          <w:cantSplit/>
        </w:trPr>
        <w:tc>
          <w:tcPr>
            <w:tcW w:w="1701" w:type="dxa"/>
          </w:tcPr>
          <w:p w14:paraId="31266441" w14:textId="77777777" w:rsidR="00C14440" w:rsidRDefault="00DC2CF4">
            <w:pPr>
              <w:spacing w:line="307" w:lineRule="auto"/>
            </w:pPr>
            <w:r>
              <w:rPr>
                <w:b/>
                <w:color w:val="E30613"/>
                <w:sz w:val="17"/>
              </w:rPr>
              <w:t>Modificable</w:t>
            </w:r>
          </w:p>
        </w:tc>
        <w:tc>
          <w:tcPr>
            <w:tcW w:w="7370" w:type="dxa"/>
          </w:tcPr>
          <w:p w14:paraId="28E0CEC2" w14:textId="77777777" w:rsidR="00C14440" w:rsidRDefault="00DC2CF4">
            <w:pPr>
              <w:spacing w:line="307" w:lineRule="auto"/>
            </w:pPr>
            <w:r>
              <w:rPr>
                <w:sz w:val="17"/>
              </w:rPr>
              <w:t>Que se pueda realizar alguna modificación sobre el requerimiento y que esta sea sencilla, consistente y completa.</w:t>
            </w:r>
          </w:p>
        </w:tc>
      </w:tr>
      <w:tr w:rsidR="00C14440" w14:paraId="1C8DFE27" w14:textId="77777777">
        <w:trPr>
          <w:cantSplit/>
        </w:trPr>
        <w:tc>
          <w:tcPr>
            <w:tcW w:w="1701" w:type="dxa"/>
          </w:tcPr>
          <w:p w14:paraId="7075A2D3" w14:textId="77777777" w:rsidR="00C14440" w:rsidRDefault="00DC2CF4">
            <w:pPr>
              <w:spacing w:line="307" w:lineRule="auto"/>
            </w:pPr>
            <w:r>
              <w:rPr>
                <w:b/>
                <w:color w:val="E30613"/>
                <w:sz w:val="17"/>
              </w:rPr>
              <w:t>Rastreable</w:t>
            </w:r>
          </w:p>
        </w:tc>
        <w:tc>
          <w:tcPr>
            <w:tcW w:w="7370" w:type="dxa"/>
          </w:tcPr>
          <w:p w14:paraId="6BF47734" w14:textId="77777777" w:rsidR="00C14440" w:rsidRDefault="00DC2CF4">
            <w:pPr>
              <w:spacing w:line="307" w:lineRule="auto"/>
            </w:pPr>
            <w:r>
              <w:rPr>
                <w:sz w:val="17"/>
              </w:rPr>
              <w:t>La especificación se organiza de tal forma que cada función del sistema se pueda rastrear hasta su conjunto de requerimientos correspondiente. Facilita las pruebas y la validación del diseño.</w:t>
            </w:r>
          </w:p>
        </w:tc>
      </w:tr>
    </w:tbl>
    <w:p w14:paraId="0E5BE62D" w14:textId="77777777" w:rsidR="00C14440" w:rsidRDefault="00DC2CF4">
      <w:pPr>
        <w:keepNext/>
        <w:pBdr>
          <w:left w:val="single" w:sz="18" w:space="8" w:color="E30613"/>
        </w:pBdr>
        <w:spacing w:before="320" w:after="120"/>
        <w:ind w:left="200"/>
      </w:pPr>
      <w:r>
        <w:rPr>
          <w:b/>
          <w:color w:val="111317"/>
          <w:sz w:val="24"/>
        </w:rPr>
        <w:t>3.2 Cómo se realiza la medida — escala AHP</w:t>
      </w:r>
    </w:p>
    <w:p w14:paraId="769A152D" w14:textId="77777777" w:rsidR="00C14440" w:rsidRDefault="00DC2CF4">
      <w:pPr>
        <w:spacing w:after="160"/>
        <w:jc w:val="both"/>
      </w:pPr>
      <w:r>
        <w:t>La evaluación se realiza mediante una matriz de comparación por pares. Se compara cada criterio de la fila contra cada criterio de la columna preguntándose: ¿qué tan importante es el criterio de la fila respecto al criterio de la columna? La celda simétrica toma siempre el valor recíproco, de modo que la matriz queda consistente por construcción.</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134"/>
        <w:gridCol w:w="6237"/>
        <w:gridCol w:w="1701"/>
      </w:tblGrid>
      <w:tr w:rsidR="00C14440" w14:paraId="65323D03" w14:textId="77777777">
        <w:trPr>
          <w:trHeight w:val="408"/>
          <w:tblHeader/>
        </w:trPr>
        <w:tc>
          <w:tcPr>
            <w:tcW w:w="1134" w:type="dxa"/>
            <w:vAlign w:val="bottom"/>
          </w:tcPr>
          <w:p w14:paraId="102B4E78" w14:textId="77777777" w:rsidR="00C14440" w:rsidRDefault="00DC2CF4">
            <w:pPr>
              <w:spacing w:line="307" w:lineRule="auto"/>
              <w:jc w:val="center"/>
            </w:pPr>
            <w:r>
              <w:rPr>
                <w:b/>
                <w:color w:val="6B7280"/>
                <w:spacing w:val="12"/>
                <w:sz w:val="13"/>
              </w:rPr>
              <w:lastRenderedPageBreak/>
              <w:t>PUNTAJE</w:t>
            </w:r>
          </w:p>
        </w:tc>
        <w:tc>
          <w:tcPr>
            <w:tcW w:w="6236" w:type="dxa"/>
            <w:vAlign w:val="bottom"/>
          </w:tcPr>
          <w:p w14:paraId="686E1374" w14:textId="77777777" w:rsidR="00C14440" w:rsidRDefault="00DC2CF4">
            <w:pPr>
              <w:spacing w:line="307" w:lineRule="auto"/>
            </w:pPr>
            <w:r>
              <w:rPr>
                <w:b/>
                <w:color w:val="6B7280"/>
                <w:spacing w:val="12"/>
                <w:sz w:val="13"/>
              </w:rPr>
              <w:t>SIGNIFICADO</w:t>
            </w:r>
          </w:p>
        </w:tc>
        <w:tc>
          <w:tcPr>
            <w:tcW w:w="1701" w:type="dxa"/>
            <w:vAlign w:val="bottom"/>
          </w:tcPr>
          <w:p w14:paraId="61ED3C61" w14:textId="77777777" w:rsidR="00C14440" w:rsidRDefault="00DC2CF4">
            <w:pPr>
              <w:spacing w:line="307" w:lineRule="auto"/>
              <w:jc w:val="center"/>
            </w:pPr>
            <w:r>
              <w:rPr>
                <w:b/>
                <w:color w:val="6B7280"/>
                <w:spacing w:val="12"/>
                <w:sz w:val="13"/>
              </w:rPr>
              <w:t>VALOR RECÍPROCO</w:t>
            </w:r>
          </w:p>
        </w:tc>
      </w:tr>
      <w:tr w:rsidR="00C14440" w14:paraId="0C9A44D0" w14:textId="77777777">
        <w:trPr>
          <w:cantSplit/>
        </w:trPr>
        <w:tc>
          <w:tcPr>
            <w:tcW w:w="1134" w:type="dxa"/>
          </w:tcPr>
          <w:p w14:paraId="535B8BE2" w14:textId="77777777" w:rsidR="00C14440" w:rsidRDefault="00DC2CF4">
            <w:pPr>
              <w:spacing w:line="307" w:lineRule="auto"/>
              <w:jc w:val="center"/>
            </w:pPr>
            <w:r>
              <w:rPr>
                <w:b/>
                <w:color w:val="E30613"/>
                <w:sz w:val="18"/>
              </w:rPr>
              <w:t>10</w:t>
            </w:r>
          </w:p>
        </w:tc>
        <w:tc>
          <w:tcPr>
            <w:tcW w:w="6236" w:type="dxa"/>
          </w:tcPr>
          <w:p w14:paraId="7A12373D" w14:textId="77777777" w:rsidR="00C14440" w:rsidRDefault="00DC2CF4">
            <w:pPr>
              <w:spacing w:line="307" w:lineRule="auto"/>
            </w:pPr>
            <w:r>
              <w:rPr>
                <w:sz w:val="18"/>
              </w:rPr>
              <w:t>El criterio de fila es mucho más importante que el criterio de columna.</w:t>
            </w:r>
          </w:p>
        </w:tc>
        <w:tc>
          <w:tcPr>
            <w:tcW w:w="1701" w:type="dxa"/>
          </w:tcPr>
          <w:p w14:paraId="27DE0CB5" w14:textId="77777777" w:rsidR="00C14440" w:rsidRDefault="00DC2CF4">
            <w:pPr>
              <w:spacing w:line="307" w:lineRule="auto"/>
              <w:jc w:val="center"/>
            </w:pPr>
            <w:r>
              <w:rPr>
                <w:sz w:val="18"/>
              </w:rPr>
              <w:t>0.1</w:t>
            </w:r>
          </w:p>
        </w:tc>
      </w:tr>
      <w:tr w:rsidR="00C14440" w14:paraId="7507E523" w14:textId="77777777">
        <w:trPr>
          <w:cantSplit/>
        </w:trPr>
        <w:tc>
          <w:tcPr>
            <w:tcW w:w="1134" w:type="dxa"/>
          </w:tcPr>
          <w:p w14:paraId="154E96DD" w14:textId="77777777" w:rsidR="00C14440" w:rsidRDefault="00DC2CF4">
            <w:pPr>
              <w:spacing w:line="307" w:lineRule="auto"/>
              <w:jc w:val="center"/>
            </w:pPr>
            <w:r>
              <w:rPr>
                <w:b/>
                <w:color w:val="E30613"/>
                <w:sz w:val="18"/>
              </w:rPr>
              <w:t>5</w:t>
            </w:r>
          </w:p>
        </w:tc>
        <w:tc>
          <w:tcPr>
            <w:tcW w:w="6236" w:type="dxa"/>
          </w:tcPr>
          <w:p w14:paraId="02FE51B7" w14:textId="77777777" w:rsidR="00C14440" w:rsidRDefault="00DC2CF4">
            <w:pPr>
              <w:spacing w:line="307" w:lineRule="auto"/>
            </w:pPr>
            <w:r>
              <w:rPr>
                <w:sz w:val="18"/>
              </w:rPr>
              <w:t>El criterio de fila es más importante que el criterio de columna.</w:t>
            </w:r>
          </w:p>
        </w:tc>
        <w:tc>
          <w:tcPr>
            <w:tcW w:w="1701" w:type="dxa"/>
          </w:tcPr>
          <w:p w14:paraId="71917A26" w14:textId="77777777" w:rsidR="00C14440" w:rsidRDefault="00DC2CF4">
            <w:pPr>
              <w:spacing w:line="307" w:lineRule="auto"/>
              <w:jc w:val="center"/>
            </w:pPr>
            <w:r>
              <w:rPr>
                <w:sz w:val="18"/>
              </w:rPr>
              <w:t>0.2</w:t>
            </w:r>
          </w:p>
        </w:tc>
      </w:tr>
      <w:tr w:rsidR="00C14440" w14:paraId="4EAC5E72" w14:textId="77777777">
        <w:trPr>
          <w:cantSplit/>
        </w:trPr>
        <w:tc>
          <w:tcPr>
            <w:tcW w:w="1134" w:type="dxa"/>
          </w:tcPr>
          <w:p w14:paraId="4AEE5EAF" w14:textId="77777777" w:rsidR="00C14440" w:rsidRDefault="00DC2CF4">
            <w:pPr>
              <w:spacing w:line="307" w:lineRule="auto"/>
              <w:jc w:val="center"/>
            </w:pPr>
            <w:r>
              <w:rPr>
                <w:b/>
                <w:color w:val="E30613"/>
                <w:sz w:val="18"/>
              </w:rPr>
              <w:t>1</w:t>
            </w:r>
          </w:p>
        </w:tc>
        <w:tc>
          <w:tcPr>
            <w:tcW w:w="6236" w:type="dxa"/>
          </w:tcPr>
          <w:p w14:paraId="35B339DD" w14:textId="77777777" w:rsidR="00C14440" w:rsidRDefault="00DC2CF4">
            <w:pPr>
              <w:spacing w:line="307" w:lineRule="auto"/>
            </w:pPr>
            <w:r>
              <w:rPr>
                <w:sz w:val="18"/>
              </w:rPr>
              <w:t>Ambos criterios son igual de importantes.</w:t>
            </w:r>
          </w:p>
        </w:tc>
        <w:tc>
          <w:tcPr>
            <w:tcW w:w="1701" w:type="dxa"/>
          </w:tcPr>
          <w:p w14:paraId="37BFA868" w14:textId="77777777" w:rsidR="00C14440" w:rsidRDefault="00DC2CF4">
            <w:pPr>
              <w:spacing w:line="307" w:lineRule="auto"/>
              <w:jc w:val="center"/>
            </w:pPr>
            <w:r>
              <w:rPr>
                <w:sz w:val="18"/>
              </w:rPr>
              <w:t>1</w:t>
            </w:r>
          </w:p>
        </w:tc>
      </w:tr>
      <w:tr w:rsidR="00C14440" w14:paraId="37884486" w14:textId="77777777">
        <w:trPr>
          <w:cantSplit/>
        </w:trPr>
        <w:tc>
          <w:tcPr>
            <w:tcW w:w="1134" w:type="dxa"/>
          </w:tcPr>
          <w:p w14:paraId="45B00BE3" w14:textId="77777777" w:rsidR="00C14440" w:rsidRDefault="00DC2CF4">
            <w:pPr>
              <w:spacing w:line="307" w:lineRule="auto"/>
              <w:jc w:val="center"/>
            </w:pPr>
            <w:r>
              <w:rPr>
                <w:b/>
                <w:color w:val="E30613"/>
                <w:sz w:val="18"/>
              </w:rPr>
              <w:t>0.2</w:t>
            </w:r>
          </w:p>
        </w:tc>
        <w:tc>
          <w:tcPr>
            <w:tcW w:w="6236" w:type="dxa"/>
          </w:tcPr>
          <w:p w14:paraId="0DC4E074" w14:textId="77777777" w:rsidR="00C14440" w:rsidRDefault="00DC2CF4">
            <w:pPr>
              <w:spacing w:line="307" w:lineRule="auto"/>
            </w:pPr>
            <w:r>
              <w:rPr>
                <w:sz w:val="18"/>
              </w:rPr>
              <w:t>El criterio de fila es menos importante que el criterio de columna.</w:t>
            </w:r>
          </w:p>
        </w:tc>
        <w:tc>
          <w:tcPr>
            <w:tcW w:w="1701" w:type="dxa"/>
          </w:tcPr>
          <w:p w14:paraId="54E38593" w14:textId="77777777" w:rsidR="00C14440" w:rsidRDefault="00DC2CF4">
            <w:pPr>
              <w:spacing w:line="307" w:lineRule="auto"/>
              <w:jc w:val="center"/>
            </w:pPr>
            <w:r>
              <w:rPr>
                <w:sz w:val="18"/>
              </w:rPr>
              <w:t>5</w:t>
            </w:r>
          </w:p>
        </w:tc>
      </w:tr>
      <w:tr w:rsidR="00C14440" w14:paraId="4AC9A25A" w14:textId="77777777">
        <w:trPr>
          <w:cantSplit/>
        </w:trPr>
        <w:tc>
          <w:tcPr>
            <w:tcW w:w="1134" w:type="dxa"/>
          </w:tcPr>
          <w:p w14:paraId="01B9A6A5" w14:textId="77777777" w:rsidR="00C14440" w:rsidRDefault="00DC2CF4">
            <w:pPr>
              <w:spacing w:line="307" w:lineRule="auto"/>
              <w:jc w:val="center"/>
            </w:pPr>
            <w:r>
              <w:rPr>
                <w:b/>
                <w:color w:val="E30613"/>
                <w:sz w:val="18"/>
              </w:rPr>
              <w:t>0.1</w:t>
            </w:r>
          </w:p>
        </w:tc>
        <w:tc>
          <w:tcPr>
            <w:tcW w:w="6236" w:type="dxa"/>
          </w:tcPr>
          <w:p w14:paraId="4A3AB2E0" w14:textId="77777777" w:rsidR="00C14440" w:rsidRDefault="00DC2CF4">
            <w:pPr>
              <w:spacing w:line="307" w:lineRule="auto"/>
            </w:pPr>
            <w:r>
              <w:rPr>
                <w:sz w:val="18"/>
              </w:rPr>
              <w:t>El criterio de fila es mucho menos importante que el criterio de columna.</w:t>
            </w:r>
          </w:p>
        </w:tc>
        <w:tc>
          <w:tcPr>
            <w:tcW w:w="1701" w:type="dxa"/>
          </w:tcPr>
          <w:p w14:paraId="48ED184A" w14:textId="77777777" w:rsidR="00C14440" w:rsidRDefault="00DC2CF4">
            <w:pPr>
              <w:spacing w:line="307" w:lineRule="auto"/>
              <w:jc w:val="center"/>
            </w:pPr>
            <w:r>
              <w:rPr>
                <w:sz w:val="18"/>
              </w:rPr>
              <w:t>10</w:t>
            </w:r>
          </w:p>
        </w:tc>
      </w:tr>
    </w:tbl>
    <w:p w14:paraId="34663DDF" w14:textId="77777777" w:rsidR="00C14440" w:rsidRDefault="00C14440">
      <w:pPr>
        <w:spacing w:after="20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C14440" w14:paraId="6A11FA5E" w14:textId="77777777">
        <w:tc>
          <w:tcPr>
            <w:tcW w:w="9071" w:type="dxa"/>
            <w:shd w:val="clear" w:color="auto" w:fill="F7F8F9"/>
          </w:tcPr>
          <w:p w14:paraId="5160726C" w14:textId="77777777" w:rsidR="00C14440" w:rsidRDefault="00DC2CF4">
            <w:pPr>
              <w:spacing w:line="331" w:lineRule="auto"/>
            </w:pPr>
            <w:r>
              <w:rPr>
                <w:b/>
                <w:color w:val="E30613"/>
                <w:spacing w:val="110"/>
                <w:sz w:val="14"/>
              </w:rPr>
              <w:t>VENTANAS DE AYUDA EN EL LIBRO DE CÁLCULO</w:t>
            </w:r>
          </w:p>
          <w:p w14:paraId="7C126DFA" w14:textId="77777777" w:rsidR="00C14440" w:rsidRDefault="00DC2CF4">
            <w:pPr>
              <w:spacing w:before="80" w:line="331" w:lineRule="auto"/>
              <w:jc w:val="both"/>
            </w:pPr>
            <w:r>
              <w:rPr>
                <w:sz w:val="19"/>
              </w:rPr>
              <w:t>En la hoja EVA del libro de cálculo, cada celda de puntuación lleva un comentario emergente que recuerda el significado exacto del valor introducido. Basta situar el cursor sobre la celda para ver la ventana con la definición de la escala.</w:t>
            </w:r>
          </w:p>
        </w:tc>
      </w:tr>
    </w:tbl>
    <w:p w14:paraId="4EBECD60" w14:textId="77777777" w:rsidR="00C14440" w:rsidRDefault="00DC2CF4">
      <w:pPr>
        <w:keepNext/>
        <w:pBdr>
          <w:left w:val="single" w:sz="18" w:space="8" w:color="E30613"/>
        </w:pBdr>
        <w:spacing w:before="320" w:after="120"/>
        <w:ind w:left="200"/>
      </w:pPr>
      <w:r>
        <w:rPr>
          <w:b/>
          <w:color w:val="111317"/>
          <w:sz w:val="24"/>
        </w:rPr>
        <w:t>3.3 Fórmula de cálculo del peso ponderado</w:t>
      </w: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C14440" w14:paraId="1C4B4C5D" w14:textId="77777777">
        <w:trPr>
          <w:cantSplit/>
        </w:trPr>
        <w:tc>
          <w:tcPr>
            <w:tcW w:w="652" w:type="dxa"/>
          </w:tcPr>
          <w:p w14:paraId="08D9C4EE" w14:textId="77777777" w:rsidR="00C14440" w:rsidRDefault="00DC2CF4">
            <w:pPr>
              <w:spacing w:line="307" w:lineRule="auto"/>
            </w:pPr>
            <w:r>
              <w:rPr>
                <w:b/>
                <w:color w:val="E30613"/>
                <w:sz w:val="22"/>
              </w:rPr>
              <w:t>01</w:t>
            </w:r>
          </w:p>
        </w:tc>
        <w:tc>
          <w:tcPr>
            <w:tcW w:w="8419" w:type="dxa"/>
          </w:tcPr>
          <w:p w14:paraId="256484E7" w14:textId="77777777" w:rsidR="00C14440" w:rsidRDefault="00DC2CF4">
            <w:pPr>
              <w:spacing w:line="324" w:lineRule="auto"/>
              <w:jc w:val="both"/>
            </w:pPr>
            <w:r>
              <w:rPr>
                <w:sz w:val="19"/>
              </w:rPr>
              <w:t>Se completa el triángulo superior de la matriz 9×9 comparando fila contra columna con la escala 10 · 5 · 1 · 0,2 · 0,1.</w:t>
            </w:r>
          </w:p>
        </w:tc>
      </w:tr>
      <w:tr w:rsidR="00C14440" w14:paraId="52D4A16E" w14:textId="77777777">
        <w:trPr>
          <w:cantSplit/>
        </w:trPr>
        <w:tc>
          <w:tcPr>
            <w:tcW w:w="652" w:type="dxa"/>
          </w:tcPr>
          <w:p w14:paraId="0FBD5957" w14:textId="77777777" w:rsidR="00C14440" w:rsidRDefault="00DC2CF4">
            <w:pPr>
              <w:spacing w:line="307" w:lineRule="auto"/>
            </w:pPr>
            <w:r>
              <w:rPr>
                <w:b/>
                <w:color w:val="E30613"/>
                <w:sz w:val="22"/>
              </w:rPr>
              <w:t>02</w:t>
            </w:r>
          </w:p>
        </w:tc>
        <w:tc>
          <w:tcPr>
            <w:tcW w:w="8419" w:type="dxa"/>
          </w:tcPr>
          <w:p w14:paraId="6E191201" w14:textId="77777777" w:rsidR="00C14440" w:rsidRDefault="00DC2CF4">
            <w:pPr>
              <w:spacing w:line="324" w:lineRule="auto"/>
              <w:jc w:val="both"/>
            </w:pPr>
            <w:r>
              <w:rPr>
                <w:sz w:val="19"/>
              </w:rPr>
              <w:t>El triángulo inferior se rellena automáticamente con el valor recíproco de su celda simétrica.</w:t>
            </w:r>
          </w:p>
        </w:tc>
      </w:tr>
      <w:tr w:rsidR="00C14440" w14:paraId="45D8175D" w14:textId="77777777">
        <w:trPr>
          <w:cantSplit/>
        </w:trPr>
        <w:tc>
          <w:tcPr>
            <w:tcW w:w="652" w:type="dxa"/>
          </w:tcPr>
          <w:p w14:paraId="4241D68C" w14:textId="77777777" w:rsidR="00C14440" w:rsidRDefault="00DC2CF4">
            <w:pPr>
              <w:spacing w:line="307" w:lineRule="auto"/>
            </w:pPr>
            <w:r>
              <w:rPr>
                <w:b/>
                <w:color w:val="E30613"/>
                <w:sz w:val="22"/>
              </w:rPr>
              <w:t>03</w:t>
            </w:r>
          </w:p>
        </w:tc>
        <w:tc>
          <w:tcPr>
            <w:tcW w:w="8419" w:type="dxa"/>
          </w:tcPr>
          <w:p w14:paraId="72D08DAD" w14:textId="77777777" w:rsidR="00C14440" w:rsidRDefault="00DC2CF4">
            <w:pPr>
              <w:spacing w:line="324" w:lineRule="auto"/>
              <w:jc w:val="both"/>
            </w:pPr>
            <w:r>
              <w:rPr>
                <w:sz w:val="19"/>
              </w:rPr>
              <w:t>El Total de cada fila es la suma de sus ocho comparaciones; la diagonal no se suma porque un criterio no se compara consigo mismo.</w:t>
            </w:r>
          </w:p>
        </w:tc>
      </w:tr>
      <w:tr w:rsidR="00C14440" w14:paraId="71B02400" w14:textId="77777777">
        <w:trPr>
          <w:cantSplit/>
        </w:trPr>
        <w:tc>
          <w:tcPr>
            <w:tcW w:w="652" w:type="dxa"/>
          </w:tcPr>
          <w:p w14:paraId="0E052BD2" w14:textId="77777777" w:rsidR="00C14440" w:rsidRDefault="00DC2CF4">
            <w:pPr>
              <w:spacing w:line="307" w:lineRule="auto"/>
            </w:pPr>
            <w:r>
              <w:rPr>
                <w:b/>
                <w:color w:val="E30613"/>
                <w:sz w:val="22"/>
              </w:rPr>
              <w:t>04</w:t>
            </w:r>
          </w:p>
        </w:tc>
        <w:tc>
          <w:tcPr>
            <w:tcW w:w="8419" w:type="dxa"/>
          </w:tcPr>
          <w:p w14:paraId="776ED361" w14:textId="77777777" w:rsidR="00C14440" w:rsidRDefault="00DC2CF4">
            <w:pPr>
              <w:spacing w:line="324" w:lineRule="auto"/>
              <w:jc w:val="both"/>
            </w:pPr>
            <w:r>
              <w:rPr>
                <w:sz w:val="19"/>
              </w:rPr>
              <w:t>La Suma total de la matriz es la suma de los nueve totales de fila.</w:t>
            </w:r>
          </w:p>
        </w:tc>
      </w:tr>
      <w:tr w:rsidR="00C14440" w14:paraId="3866BDE9" w14:textId="77777777">
        <w:trPr>
          <w:cantSplit/>
        </w:trPr>
        <w:tc>
          <w:tcPr>
            <w:tcW w:w="652" w:type="dxa"/>
          </w:tcPr>
          <w:p w14:paraId="0D620645" w14:textId="77777777" w:rsidR="00C14440" w:rsidRDefault="00DC2CF4">
            <w:pPr>
              <w:spacing w:line="307" w:lineRule="auto"/>
            </w:pPr>
            <w:r>
              <w:rPr>
                <w:b/>
                <w:color w:val="E30613"/>
                <w:sz w:val="22"/>
              </w:rPr>
              <w:t>05</w:t>
            </w:r>
          </w:p>
        </w:tc>
        <w:tc>
          <w:tcPr>
            <w:tcW w:w="8419" w:type="dxa"/>
          </w:tcPr>
          <w:p w14:paraId="049738B2" w14:textId="77777777" w:rsidR="00C14440" w:rsidRDefault="00DC2CF4">
            <w:pPr>
              <w:spacing w:line="324" w:lineRule="auto"/>
              <w:jc w:val="both"/>
            </w:pPr>
            <w:r>
              <w:rPr>
                <w:sz w:val="19"/>
              </w:rPr>
              <w:t>El Peso ponderado de cada criterio es su total de fila dividido entre la suma total, de modo que la columna de pesos suma siempre 1,00000000.</w:t>
            </w:r>
          </w:p>
        </w:tc>
      </w:tr>
      <w:tr w:rsidR="00C14440" w14:paraId="23AB13EB" w14:textId="77777777">
        <w:trPr>
          <w:cantSplit/>
        </w:trPr>
        <w:tc>
          <w:tcPr>
            <w:tcW w:w="652" w:type="dxa"/>
          </w:tcPr>
          <w:p w14:paraId="589064CA" w14:textId="77777777" w:rsidR="00C14440" w:rsidRDefault="00DC2CF4">
            <w:pPr>
              <w:spacing w:line="307" w:lineRule="auto"/>
            </w:pPr>
            <w:r>
              <w:rPr>
                <w:b/>
                <w:color w:val="E30613"/>
                <w:sz w:val="22"/>
              </w:rPr>
              <w:t>06</w:t>
            </w:r>
          </w:p>
        </w:tc>
        <w:tc>
          <w:tcPr>
            <w:tcW w:w="8419" w:type="dxa"/>
          </w:tcPr>
          <w:p w14:paraId="36778EB9" w14:textId="77777777" w:rsidR="00C14440" w:rsidRDefault="00DC2CF4">
            <w:pPr>
              <w:spacing w:line="324" w:lineRule="auto"/>
              <w:jc w:val="both"/>
            </w:pPr>
            <w:r>
              <w:rPr>
                <w:sz w:val="19"/>
              </w:rPr>
              <w:t>El criterio con mayor peso ponderado es el que gobierna la redacción de ese requerimiento.</w:t>
            </w:r>
          </w:p>
        </w:tc>
      </w:tr>
    </w:tbl>
    <w:p w14:paraId="7527E780" w14:textId="77777777" w:rsidR="00C14440" w:rsidRDefault="00DC2CF4">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C14440" w14:paraId="0A906F11" w14:textId="77777777">
        <w:trPr>
          <w:cantSplit/>
        </w:trPr>
        <w:tc>
          <w:tcPr>
            <w:tcW w:w="1417" w:type="dxa"/>
          </w:tcPr>
          <w:p w14:paraId="16E8FE22" w14:textId="77777777" w:rsidR="00C14440" w:rsidRDefault="00DC2CF4">
            <w:pPr>
              <w:spacing w:line="228" w:lineRule="auto"/>
            </w:pPr>
            <w:r>
              <w:rPr>
                <w:b/>
                <w:color w:val="E30613"/>
                <w:sz w:val="68"/>
              </w:rPr>
              <w:lastRenderedPageBreak/>
              <w:t>04</w:t>
            </w:r>
          </w:p>
        </w:tc>
        <w:tc>
          <w:tcPr>
            <w:tcW w:w="7654" w:type="dxa"/>
            <w:vAlign w:val="center"/>
          </w:tcPr>
          <w:p w14:paraId="036A0FBC" w14:textId="77777777" w:rsidR="00C14440" w:rsidRDefault="00DC2CF4">
            <w:pPr>
              <w:spacing w:after="60"/>
            </w:pPr>
            <w:r>
              <w:rPr>
                <w:b/>
                <w:color w:val="6B7280"/>
                <w:spacing w:val="130"/>
                <w:sz w:val="13"/>
              </w:rPr>
              <w:t>SECCIÓN</w:t>
            </w:r>
          </w:p>
          <w:p w14:paraId="16EA4750" w14:textId="77777777" w:rsidR="00C14440" w:rsidRDefault="00DC2CF4">
            <w:pPr>
              <w:spacing w:line="259" w:lineRule="auto"/>
            </w:pPr>
            <w:r>
              <w:rPr>
                <w:b/>
                <w:color w:val="111317"/>
                <w:sz w:val="38"/>
              </w:rPr>
              <w:t>Especificación de Requerimientos</w:t>
            </w:r>
          </w:p>
          <w:p w14:paraId="34BE7B64" w14:textId="77777777" w:rsidR="00C14440" w:rsidRDefault="00DC2CF4">
            <w:pPr>
              <w:spacing w:before="120" w:line="324" w:lineRule="auto"/>
            </w:pPr>
            <w:r>
              <w:rPr>
                <w:color w:val="6B7280"/>
                <w:sz w:val="18"/>
              </w:rPr>
              <w:t>Redacción normalizada con la sintaxis formal que exige la norma.</w:t>
            </w:r>
          </w:p>
        </w:tc>
      </w:tr>
    </w:tbl>
    <w:p w14:paraId="62019A71" w14:textId="77777777" w:rsidR="00C14440" w:rsidRDefault="00C14440">
      <w:pPr>
        <w:spacing w:after="320"/>
      </w:pPr>
    </w:p>
    <w:p w14:paraId="728ED4E3" w14:textId="77777777" w:rsidR="00C14440" w:rsidRDefault="00DC2CF4">
      <w:pPr>
        <w:spacing w:after="160"/>
        <w:jc w:val="both"/>
      </w:pPr>
      <w:r>
        <w:t>Los 22 requerimientos funcionales y los 14 no funcionales corresponden exactamente a los declarados en la Documentación SCRUM del proyecto RT-2026-001. Aquí se reescriben con la sintaxis formal «El sistema deberá…», una sola idea por requerimiento, y se mantiene la prioridad IEEE 830 asignada en aquel documento.</w:t>
      </w:r>
    </w:p>
    <w:p w14:paraId="6C8A019F" w14:textId="77777777" w:rsidR="00C14440" w:rsidRDefault="00DC2CF4">
      <w:pPr>
        <w:keepNext/>
        <w:pBdr>
          <w:left w:val="single" w:sz="18" w:space="8" w:color="E30613"/>
        </w:pBdr>
        <w:spacing w:before="320" w:after="120"/>
        <w:ind w:left="200"/>
      </w:pPr>
      <w:r>
        <w:rPr>
          <w:b/>
          <w:color w:val="111317"/>
          <w:sz w:val="24"/>
        </w:rPr>
        <w:t>4.1 Requerimientos funcionales (RF01 – RF22)</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38"/>
        <w:gridCol w:w="1814"/>
        <w:gridCol w:w="1077"/>
        <w:gridCol w:w="1134"/>
        <w:gridCol w:w="4309"/>
      </w:tblGrid>
      <w:tr w:rsidR="00C14440" w14:paraId="4E985CB3" w14:textId="77777777">
        <w:trPr>
          <w:trHeight w:val="408"/>
          <w:tblHeader/>
        </w:trPr>
        <w:tc>
          <w:tcPr>
            <w:tcW w:w="737" w:type="dxa"/>
            <w:vAlign w:val="bottom"/>
          </w:tcPr>
          <w:p w14:paraId="056D2607" w14:textId="77777777" w:rsidR="00C14440" w:rsidRDefault="00DC2CF4">
            <w:pPr>
              <w:spacing w:line="307" w:lineRule="auto"/>
            </w:pPr>
            <w:r>
              <w:rPr>
                <w:b/>
                <w:color w:val="6B7280"/>
                <w:spacing w:val="12"/>
                <w:sz w:val="13"/>
              </w:rPr>
              <w:t>CÓD.</w:t>
            </w:r>
          </w:p>
        </w:tc>
        <w:tc>
          <w:tcPr>
            <w:tcW w:w="1814" w:type="dxa"/>
            <w:vAlign w:val="bottom"/>
          </w:tcPr>
          <w:p w14:paraId="4758985C" w14:textId="77777777" w:rsidR="00C14440" w:rsidRDefault="00DC2CF4">
            <w:pPr>
              <w:spacing w:line="307" w:lineRule="auto"/>
            </w:pPr>
            <w:r>
              <w:rPr>
                <w:b/>
                <w:color w:val="6B7280"/>
                <w:spacing w:val="12"/>
                <w:sz w:val="13"/>
              </w:rPr>
              <w:t>REQUERIMIENTO</w:t>
            </w:r>
          </w:p>
        </w:tc>
        <w:tc>
          <w:tcPr>
            <w:tcW w:w="1077" w:type="dxa"/>
            <w:vAlign w:val="bottom"/>
          </w:tcPr>
          <w:p w14:paraId="2CD9D5A5" w14:textId="77777777" w:rsidR="00C14440" w:rsidRDefault="00DC2CF4">
            <w:pPr>
              <w:spacing w:line="307" w:lineRule="auto"/>
            </w:pPr>
            <w:r>
              <w:rPr>
                <w:b/>
                <w:color w:val="6B7280"/>
                <w:spacing w:val="12"/>
                <w:sz w:val="13"/>
              </w:rPr>
              <w:t>PRIORIDAD</w:t>
            </w:r>
          </w:p>
        </w:tc>
        <w:tc>
          <w:tcPr>
            <w:tcW w:w="1134" w:type="dxa"/>
            <w:vAlign w:val="bottom"/>
          </w:tcPr>
          <w:p w14:paraId="3BE5D4B6" w14:textId="77777777" w:rsidR="00C14440" w:rsidRDefault="00DC2CF4">
            <w:pPr>
              <w:spacing w:line="307" w:lineRule="auto"/>
            </w:pPr>
            <w:r>
              <w:rPr>
                <w:b/>
                <w:color w:val="6B7280"/>
                <w:spacing w:val="12"/>
                <w:sz w:val="13"/>
              </w:rPr>
              <w:t>MÓDULO</w:t>
            </w:r>
          </w:p>
        </w:tc>
        <w:tc>
          <w:tcPr>
            <w:tcW w:w="4309" w:type="dxa"/>
            <w:vAlign w:val="bottom"/>
          </w:tcPr>
          <w:p w14:paraId="7B1E25AD" w14:textId="77777777" w:rsidR="00C14440" w:rsidRDefault="00DC2CF4">
            <w:pPr>
              <w:spacing w:line="307" w:lineRule="auto"/>
            </w:pPr>
            <w:r>
              <w:rPr>
                <w:b/>
                <w:color w:val="6B7280"/>
                <w:spacing w:val="12"/>
                <w:sz w:val="13"/>
              </w:rPr>
              <w:t>REDACCIÓN NORMALIZADA (ISO/IEC/IEEE 29148)</w:t>
            </w:r>
          </w:p>
        </w:tc>
      </w:tr>
      <w:tr w:rsidR="00C14440" w14:paraId="7ED087A3" w14:textId="77777777">
        <w:trPr>
          <w:cantSplit/>
        </w:trPr>
        <w:tc>
          <w:tcPr>
            <w:tcW w:w="737" w:type="dxa"/>
          </w:tcPr>
          <w:p w14:paraId="46292CCC" w14:textId="77777777" w:rsidR="00C14440" w:rsidRDefault="00DC2CF4">
            <w:pPr>
              <w:spacing w:line="307" w:lineRule="auto"/>
            </w:pPr>
            <w:r>
              <w:rPr>
                <w:b/>
                <w:color w:val="E30613"/>
                <w:sz w:val="15"/>
              </w:rPr>
              <w:t>RF01</w:t>
            </w:r>
          </w:p>
        </w:tc>
        <w:tc>
          <w:tcPr>
            <w:tcW w:w="1814" w:type="dxa"/>
          </w:tcPr>
          <w:p w14:paraId="34A86BEC" w14:textId="77777777" w:rsidR="00C14440" w:rsidRDefault="00DC2CF4">
            <w:pPr>
              <w:spacing w:line="307" w:lineRule="auto"/>
            </w:pPr>
            <w:r>
              <w:rPr>
                <w:sz w:val="15"/>
              </w:rPr>
              <w:t>Consultar catálogo público de estaciones</w:t>
            </w:r>
          </w:p>
        </w:tc>
        <w:tc>
          <w:tcPr>
            <w:tcW w:w="1077" w:type="dxa"/>
          </w:tcPr>
          <w:p w14:paraId="3C410018" w14:textId="77777777" w:rsidR="00C14440" w:rsidRDefault="00DC2CF4">
            <w:pPr>
              <w:spacing w:line="307" w:lineRule="auto"/>
            </w:pPr>
            <w:r>
              <w:rPr>
                <w:sz w:val="15"/>
              </w:rPr>
              <w:t>Esencial</w:t>
            </w:r>
          </w:p>
        </w:tc>
        <w:tc>
          <w:tcPr>
            <w:tcW w:w="1134" w:type="dxa"/>
          </w:tcPr>
          <w:p w14:paraId="24AD7DE0" w14:textId="77777777" w:rsidR="00C14440" w:rsidRDefault="00DC2CF4">
            <w:pPr>
              <w:spacing w:line="307" w:lineRule="auto"/>
            </w:pPr>
            <w:r>
              <w:rPr>
                <w:sz w:val="15"/>
              </w:rPr>
              <w:t>Integración</w:t>
            </w:r>
          </w:p>
        </w:tc>
        <w:tc>
          <w:tcPr>
            <w:tcW w:w="4309" w:type="dxa"/>
          </w:tcPr>
          <w:p w14:paraId="2EC2B618" w14:textId="77777777" w:rsidR="00C14440" w:rsidRDefault="00DC2CF4">
            <w:pPr>
              <w:spacing w:line="307" w:lineRule="auto"/>
            </w:pPr>
            <w:r>
              <w:rPr>
                <w:sz w:val="15"/>
              </w:rPr>
              <w:t>El sistema deberá mostrar al ciudadano el catálogo de estaciones ferroviarias que se encuentren activas y publicadas, indicando código, nombre, región, altitud, andenes y ubicación geográfica.</w:t>
            </w:r>
          </w:p>
        </w:tc>
      </w:tr>
      <w:tr w:rsidR="00C14440" w14:paraId="61EBDB32" w14:textId="77777777">
        <w:trPr>
          <w:cantSplit/>
        </w:trPr>
        <w:tc>
          <w:tcPr>
            <w:tcW w:w="737" w:type="dxa"/>
          </w:tcPr>
          <w:p w14:paraId="20F07F03" w14:textId="77777777" w:rsidR="00C14440" w:rsidRDefault="00DC2CF4">
            <w:pPr>
              <w:spacing w:line="307" w:lineRule="auto"/>
            </w:pPr>
            <w:r>
              <w:rPr>
                <w:b/>
                <w:color w:val="E30613"/>
                <w:sz w:val="15"/>
              </w:rPr>
              <w:t>RF02</w:t>
            </w:r>
          </w:p>
        </w:tc>
        <w:tc>
          <w:tcPr>
            <w:tcW w:w="1814" w:type="dxa"/>
          </w:tcPr>
          <w:p w14:paraId="4545673D" w14:textId="77777777" w:rsidR="00C14440" w:rsidRDefault="00DC2CF4">
            <w:pPr>
              <w:spacing w:line="307" w:lineRule="auto"/>
            </w:pPr>
            <w:r>
              <w:rPr>
                <w:sz w:val="15"/>
              </w:rPr>
              <w:t>Consultar zonas turísticas por estación</w:t>
            </w:r>
          </w:p>
        </w:tc>
        <w:tc>
          <w:tcPr>
            <w:tcW w:w="1077" w:type="dxa"/>
          </w:tcPr>
          <w:p w14:paraId="12965E23" w14:textId="77777777" w:rsidR="00C14440" w:rsidRDefault="00DC2CF4">
            <w:pPr>
              <w:spacing w:line="307" w:lineRule="auto"/>
            </w:pPr>
            <w:r>
              <w:rPr>
                <w:sz w:val="15"/>
              </w:rPr>
              <w:t>Esencial</w:t>
            </w:r>
          </w:p>
        </w:tc>
        <w:tc>
          <w:tcPr>
            <w:tcW w:w="1134" w:type="dxa"/>
          </w:tcPr>
          <w:p w14:paraId="2DA6296D" w14:textId="77777777" w:rsidR="00C14440" w:rsidRDefault="00DC2CF4">
            <w:pPr>
              <w:spacing w:line="307" w:lineRule="auto"/>
            </w:pPr>
            <w:r>
              <w:rPr>
                <w:sz w:val="15"/>
              </w:rPr>
              <w:t>Cliente</w:t>
            </w:r>
          </w:p>
        </w:tc>
        <w:tc>
          <w:tcPr>
            <w:tcW w:w="4309" w:type="dxa"/>
          </w:tcPr>
          <w:p w14:paraId="5A9003BA" w14:textId="77777777" w:rsidR="00C14440" w:rsidRDefault="00DC2CF4">
            <w:pPr>
              <w:spacing w:line="307" w:lineRule="auto"/>
            </w:pPr>
            <w:r>
              <w:rPr>
                <w:sz w:val="15"/>
              </w:rPr>
              <w:t>El sistema deberá listar las zonas turísticas asociadas a la estación seleccionada, indicando categoría, distancia de ida, tiempo total de ida y vuelta, dificultad, horario de atención y condición de ingreso.</w:t>
            </w:r>
          </w:p>
        </w:tc>
      </w:tr>
      <w:tr w:rsidR="00C14440" w14:paraId="0368C8BF" w14:textId="77777777">
        <w:trPr>
          <w:cantSplit/>
        </w:trPr>
        <w:tc>
          <w:tcPr>
            <w:tcW w:w="737" w:type="dxa"/>
          </w:tcPr>
          <w:p w14:paraId="30450B32" w14:textId="77777777" w:rsidR="00C14440" w:rsidRDefault="00DC2CF4">
            <w:pPr>
              <w:spacing w:line="307" w:lineRule="auto"/>
            </w:pPr>
            <w:r>
              <w:rPr>
                <w:b/>
                <w:color w:val="E30613"/>
                <w:sz w:val="15"/>
              </w:rPr>
              <w:t>RF03</w:t>
            </w:r>
          </w:p>
        </w:tc>
        <w:tc>
          <w:tcPr>
            <w:tcW w:w="1814" w:type="dxa"/>
          </w:tcPr>
          <w:p w14:paraId="63CB4492" w14:textId="77777777" w:rsidR="00C14440" w:rsidRDefault="00DC2CF4">
            <w:pPr>
              <w:spacing w:line="307" w:lineRule="auto"/>
            </w:pPr>
            <w:r>
              <w:rPr>
                <w:sz w:val="15"/>
              </w:rPr>
              <w:t>Registrar preferencias turísticas</w:t>
            </w:r>
          </w:p>
        </w:tc>
        <w:tc>
          <w:tcPr>
            <w:tcW w:w="1077" w:type="dxa"/>
          </w:tcPr>
          <w:p w14:paraId="081272DA" w14:textId="77777777" w:rsidR="00C14440" w:rsidRDefault="00DC2CF4">
            <w:pPr>
              <w:spacing w:line="307" w:lineRule="auto"/>
            </w:pPr>
            <w:r>
              <w:rPr>
                <w:sz w:val="15"/>
              </w:rPr>
              <w:t>Esencial</w:t>
            </w:r>
          </w:p>
        </w:tc>
        <w:tc>
          <w:tcPr>
            <w:tcW w:w="1134" w:type="dxa"/>
          </w:tcPr>
          <w:p w14:paraId="46CCD88E" w14:textId="77777777" w:rsidR="00C14440" w:rsidRDefault="00DC2CF4">
            <w:pPr>
              <w:spacing w:line="307" w:lineRule="auto"/>
            </w:pPr>
            <w:r>
              <w:rPr>
                <w:sz w:val="15"/>
              </w:rPr>
              <w:t>Cliente</w:t>
            </w:r>
          </w:p>
        </w:tc>
        <w:tc>
          <w:tcPr>
            <w:tcW w:w="4309" w:type="dxa"/>
          </w:tcPr>
          <w:p w14:paraId="3B9CA4BD" w14:textId="77777777" w:rsidR="00C14440" w:rsidRDefault="00DC2CF4">
            <w:pPr>
              <w:spacing w:line="307" w:lineRule="auto"/>
            </w:pPr>
            <w:r>
              <w:rPr>
                <w:sz w:val="15"/>
              </w:rPr>
              <w:t>El sistema deberá permitir al ciudadano declarar una o más categorías de interés, la dificultad máxima aceptada, el tiempo disponible para caminar entre 30 y 240 minutos, y la fecha prevista del viaje.</w:t>
            </w:r>
          </w:p>
        </w:tc>
      </w:tr>
      <w:tr w:rsidR="00C14440" w14:paraId="02E065BD" w14:textId="77777777">
        <w:trPr>
          <w:cantSplit/>
        </w:trPr>
        <w:tc>
          <w:tcPr>
            <w:tcW w:w="737" w:type="dxa"/>
          </w:tcPr>
          <w:p w14:paraId="65E9F1F2" w14:textId="77777777" w:rsidR="00C14440" w:rsidRDefault="00DC2CF4">
            <w:pPr>
              <w:spacing w:line="307" w:lineRule="auto"/>
            </w:pPr>
            <w:r>
              <w:rPr>
                <w:b/>
                <w:color w:val="E30613"/>
                <w:sz w:val="15"/>
              </w:rPr>
              <w:t>RF04</w:t>
            </w:r>
          </w:p>
        </w:tc>
        <w:tc>
          <w:tcPr>
            <w:tcW w:w="1814" w:type="dxa"/>
          </w:tcPr>
          <w:p w14:paraId="5AF3B158" w14:textId="77777777" w:rsidR="00C14440" w:rsidRDefault="00DC2CF4">
            <w:pPr>
              <w:spacing w:line="307" w:lineRule="auto"/>
            </w:pPr>
            <w:r>
              <w:rPr>
                <w:sz w:val="15"/>
              </w:rPr>
              <w:t>Seleccionar estación de partida</w:t>
            </w:r>
          </w:p>
        </w:tc>
        <w:tc>
          <w:tcPr>
            <w:tcW w:w="1077" w:type="dxa"/>
          </w:tcPr>
          <w:p w14:paraId="51E77467" w14:textId="77777777" w:rsidR="00C14440" w:rsidRDefault="00DC2CF4">
            <w:pPr>
              <w:spacing w:line="307" w:lineRule="auto"/>
            </w:pPr>
            <w:r>
              <w:rPr>
                <w:sz w:val="15"/>
              </w:rPr>
              <w:t>Esencial</w:t>
            </w:r>
          </w:p>
        </w:tc>
        <w:tc>
          <w:tcPr>
            <w:tcW w:w="1134" w:type="dxa"/>
          </w:tcPr>
          <w:p w14:paraId="376981CA" w14:textId="77777777" w:rsidR="00C14440" w:rsidRDefault="00DC2CF4">
            <w:pPr>
              <w:spacing w:line="307" w:lineRule="auto"/>
            </w:pPr>
            <w:r>
              <w:rPr>
                <w:sz w:val="15"/>
              </w:rPr>
              <w:t>Cliente</w:t>
            </w:r>
          </w:p>
        </w:tc>
        <w:tc>
          <w:tcPr>
            <w:tcW w:w="4309" w:type="dxa"/>
          </w:tcPr>
          <w:p w14:paraId="65A4EB36" w14:textId="77777777" w:rsidR="00C14440" w:rsidRDefault="00DC2CF4">
            <w:pPr>
              <w:spacing w:line="307" w:lineRule="auto"/>
            </w:pPr>
            <w:r>
              <w:rPr>
                <w:sz w:val="15"/>
              </w:rPr>
              <w:t>El sistema deberá permitir al ciudadano seleccionar su estación de partida desde un listado con buscador o desde un mapa interactivo.</w:t>
            </w:r>
          </w:p>
        </w:tc>
      </w:tr>
      <w:tr w:rsidR="00C14440" w14:paraId="3D6C4DC9" w14:textId="77777777">
        <w:trPr>
          <w:cantSplit/>
        </w:trPr>
        <w:tc>
          <w:tcPr>
            <w:tcW w:w="737" w:type="dxa"/>
          </w:tcPr>
          <w:p w14:paraId="75ABC572" w14:textId="77777777" w:rsidR="00C14440" w:rsidRDefault="00DC2CF4">
            <w:pPr>
              <w:spacing w:line="307" w:lineRule="auto"/>
            </w:pPr>
            <w:r>
              <w:rPr>
                <w:b/>
                <w:color w:val="E30613"/>
                <w:sz w:val="15"/>
              </w:rPr>
              <w:t>RF05</w:t>
            </w:r>
          </w:p>
        </w:tc>
        <w:tc>
          <w:tcPr>
            <w:tcW w:w="1814" w:type="dxa"/>
          </w:tcPr>
          <w:p w14:paraId="59C292B0" w14:textId="77777777" w:rsidR="00C14440" w:rsidRDefault="00DC2CF4">
            <w:pPr>
              <w:spacing w:line="307" w:lineRule="auto"/>
            </w:pPr>
            <w:r>
              <w:rPr>
                <w:sz w:val="15"/>
              </w:rPr>
              <w:t>Listar alternativas compatibles</w:t>
            </w:r>
          </w:p>
        </w:tc>
        <w:tc>
          <w:tcPr>
            <w:tcW w:w="1077" w:type="dxa"/>
          </w:tcPr>
          <w:p w14:paraId="1882467A" w14:textId="77777777" w:rsidR="00C14440" w:rsidRDefault="00DC2CF4">
            <w:pPr>
              <w:spacing w:line="307" w:lineRule="auto"/>
            </w:pPr>
            <w:r>
              <w:rPr>
                <w:sz w:val="15"/>
              </w:rPr>
              <w:t>Esencial</w:t>
            </w:r>
          </w:p>
        </w:tc>
        <w:tc>
          <w:tcPr>
            <w:tcW w:w="1134" w:type="dxa"/>
          </w:tcPr>
          <w:p w14:paraId="58D6764F" w14:textId="77777777" w:rsidR="00C14440" w:rsidRDefault="00DC2CF4">
            <w:pPr>
              <w:spacing w:line="307" w:lineRule="auto"/>
            </w:pPr>
            <w:r>
              <w:rPr>
                <w:sz w:val="15"/>
              </w:rPr>
              <w:t>Cliente</w:t>
            </w:r>
          </w:p>
        </w:tc>
        <w:tc>
          <w:tcPr>
            <w:tcW w:w="4309" w:type="dxa"/>
          </w:tcPr>
          <w:p w14:paraId="3685932F" w14:textId="77777777" w:rsidR="00C14440" w:rsidRDefault="00DC2CF4">
            <w:pPr>
              <w:spacing w:line="307" w:lineRule="auto"/>
            </w:pPr>
            <w:r>
              <w:rPr>
                <w:sz w:val="15"/>
              </w:rPr>
              <w:t>El sistema deberá descartar de las alternativas ofrecidas toda zona turística cuya dificultad supere la declarada o cuyo tiempo de ida y vuelta exceda el tiempo disponible indicado por el ciudadano.</w:t>
            </w:r>
          </w:p>
        </w:tc>
      </w:tr>
      <w:tr w:rsidR="00C14440" w14:paraId="0B8C6BB9" w14:textId="77777777">
        <w:trPr>
          <w:cantSplit/>
        </w:trPr>
        <w:tc>
          <w:tcPr>
            <w:tcW w:w="737" w:type="dxa"/>
          </w:tcPr>
          <w:p w14:paraId="7EF0FE71" w14:textId="77777777" w:rsidR="00C14440" w:rsidRDefault="00DC2CF4">
            <w:pPr>
              <w:spacing w:line="307" w:lineRule="auto"/>
            </w:pPr>
            <w:r>
              <w:rPr>
                <w:b/>
                <w:color w:val="E30613"/>
                <w:sz w:val="15"/>
              </w:rPr>
              <w:t>RF06</w:t>
            </w:r>
          </w:p>
        </w:tc>
        <w:tc>
          <w:tcPr>
            <w:tcW w:w="1814" w:type="dxa"/>
          </w:tcPr>
          <w:p w14:paraId="7E5E40DD" w14:textId="77777777" w:rsidR="00C14440" w:rsidRDefault="00DC2CF4">
            <w:pPr>
              <w:spacing w:line="307" w:lineRule="auto"/>
            </w:pPr>
            <w:r>
              <w:rPr>
                <w:sz w:val="15"/>
              </w:rPr>
              <w:t>Calcular la ruta peatonal de ida y vuelta</w:t>
            </w:r>
          </w:p>
        </w:tc>
        <w:tc>
          <w:tcPr>
            <w:tcW w:w="1077" w:type="dxa"/>
          </w:tcPr>
          <w:p w14:paraId="00EB5C65" w14:textId="77777777" w:rsidR="00C14440" w:rsidRDefault="00DC2CF4">
            <w:pPr>
              <w:spacing w:line="307" w:lineRule="auto"/>
            </w:pPr>
            <w:r>
              <w:rPr>
                <w:sz w:val="15"/>
              </w:rPr>
              <w:t>Esencial</w:t>
            </w:r>
          </w:p>
        </w:tc>
        <w:tc>
          <w:tcPr>
            <w:tcW w:w="1134" w:type="dxa"/>
          </w:tcPr>
          <w:p w14:paraId="604436C7" w14:textId="77777777" w:rsidR="00C14440" w:rsidRDefault="00DC2CF4">
            <w:pPr>
              <w:spacing w:line="307" w:lineRule="auto"/>
            </w:pPr>
            <w:r>
              <w:rPr>
                <w:sz w:val="15"/>
              </w:rPr>
              <w:t>Cliente</w:t>
            </w:r>
          </w:p>
        </w:tc>
        <w:tc>
          <w:tcPr>
            <w:tcW w:w="4309" w:type="dxa"/>
          </w:tcPr>
          <w:p w14:paraId="33F650F4" w14:textId="77777777" w:rsidR="00C14440" w:rsidRDefault="00DC2CF4">
            <w:pPr>
              <w:spacing w:line="307" w:lineRule="auto"/>
            </w:pPr>
            <w:r>
              <w:rPr>
                <w:sz w:val="15"/>
              </w:rPr>
              <w:t>El sistema deberá calcular la distancia total como el doble de la distancia de ida, redondeada a dos decimales, y construir la línea de tiempo del recorrido repartiendo proporcionalmente el tiempo total entre los tramos: salida, hitos de ida, destino, hitos de vuelta y retorno.</w:t>
            </w:r>
          </w:p>
        </w:tc>
      </w:tr>
      <w:tr w:rsidR="00C14440" w14:paraId="5F03CF92" w14:textId="77777777">
        <w:trPr>
          <w:cantSplit/>
        </w:trPr>
        <w:tc>
          <w:tcPr>
            <w:tcW w:w="737" w:type="dxa"/>
          </w:tcPr>
          <w:p w14:paraId="250D4BD6" w14:textId="77777777" w:rsidR="00C14440" w:rsidRDefault="00DC2CF4">
            <w:pPr>
              <w:spacing w:line="307" w:lineRule="auto"/>
            </w:pPr>
            <w:r>
              <w:rPr>
                <w:b/>
                <w:color w:val="E30613"/>
                <w:sz w:val="15"/>
              </w:rPr>
              <w:t>RF07</w:t>
            </w:r>
          </w:p>
        </w:tc>
        <w:tc>
          <w:tcPr>
            <w:tcW w:w="1814" w:type="dxa"/>
          </w:tcPr>
          <w:p w14:paraId="0A2309FE" w14:textId="77777777" w:rsidR="00C14440" w:rsidRDefault="00DC2CF4">
            <w:pPr>
              <w:spacing w:line="307" w:lineRule="auto"/>
            </w:pPr>
            <w:r>
              <w:rPr>
                <w:sz w:val="15"/>
              </w:rPr>
              <w:t>Consultar el pronóstico climático</w:t>
            </w:r>
          </w:p>
        </w:tc>
        <w:tc>
          <w:tcPr>
            <w:tcW w:w="1077" w:type="dxa"/>
          </w:tcPr>
          <w:p w14:paraId="7D43000E" w14:textId="77777777" w:rsidR="00C14440" w:rsidRDefault="00DC2CF4">
            <w:pPr>
              <w:spacing w:line="307" w:lineRule="auto"/>
            </w:pPr>
            <w:r>
              <w:rPr>
                <w:sz w:val="15"/>
              </w:rPr>
              <w:t>Esencial</w:t>
            </w:r>
          </w:p>
        </w:tc>
        <w:tc>
          <w:tcPr>
            <w:tcW w:w="1134" w:type="dxa"/>
          </w:tcPr>
          <w:p w14:paraId="0E660E6D" w14:textId="77777777" w:rsidR="00C14440" w:rsidRDefault="00DC2CF4">
            <w:pPr>
              <w:spacing w:line="307" w:lineRule="auto"/>
            </w:pPr>
            <w:r>
              <w:rPr>
                <w:sz w:val="15"/>
              </w:rPr>
              <w:t>Integración</w:t>
            </w:r>
          </w:p>
        </w:tc>
        <w:tc>
          <w:tcPr>
            <w:tcW w:w="4309" w:type="dxa"/>
          </w:tcPr>
          <w:p w14:paraId="7C443074" w14:textId="77777777" w:rsidR="00C14440" w:rsidRDefault="00DC2CF4">
            <w:pPr>
              <w:spacing w:line="307" w:lineRule="auto"/>
            </w:pPr>
            <w:r>
              <w:rPr>
                <w:sz w:val="15"/>
              </w:rPr>
              <w:t>El sistema deberá entregar, para una estación y una fecha dadas, la temperatura, la sensación térmica, la probabilidad de lluvia, la velocidad del viento, el índice ultravioleta y un aviso de recomendación al caminante.</w:t>
            </w:r>
          </w:p>
        </w:tc>
      </w:tr>
      <w:tr w:rsidR="00C14440" w14:paraId="2AE53CD4" w14:textId="77777777">
        <w:trPr>
          <w:cantSplit/>
        </w:trPr>
        <w:tc>
          <w:tcPr>
            <w:tcW w:w="737" w:type="dxa"/>
          </w:tcPr>
          <w:p w14:paraId="303EF094" w14:textId="77777777" w:rsidR="00C14440" w:rsidRDefault="00DC2CF4">
            <w:pPr>
              <w:spacing w:line="307" w:lineRule="auto"/>
            </w:pPr>
            <w:r>
              <w:rPr>
                <w:b/>
                <w:color w:val="E30613"/>
                <w:sz w:val="15"/>
              </w:rPr>
              <w:lastRenderedPageBreak/>
              <w:t>RF08</w:t>
            </w:r>
          </w:p>
        </w:tc>
        <w:tc>
          <w:tcPr>
            <w:tcW w:w="1814" w:type="dxa"/>
          </w:tcPr>
          <w:p w14:paraId="79A01DC0" w14:textId="77777777" w:rsidR="00C14440" w:rsidRDefault="00DC2CF4">
            <w:pPr>
              <w:spacing w:line="307" w:lineRule="auto"/>
            </w:pPr>
            <w:r>
              <w:rPr>
                <w:sz w:val="15"/>
              </w:rPr>
              <w:t>Sincronizar automáticamente el clima</w:t>
            </w:r>
          </w:p>
        </w:tc>
        <w:tc>
          <w:tcPr>
            <w:tcW w:w="1077" w:type="dxa"/>
          </w:tcPr>
          <w:p w14:paraId="0EA2539A" w14:textId="77777777" w:rsidR="00C14440" w:rsidRDefault="00DC2CF4">
            <w:pPr>
              <w:spacing w:line="307" w:lineRule="auto"/>
            </w:pPr>
            <w:r>
              <w:rPr>
                <w:sz w:val="15"/>
              </w:rPr>
              <w:t>Esencial</w:t>
            </w:r>
          </w:p>
        </w:tc>
        <w:tc>
          <w:tcPr>
            <w:tcW w:w="1134" w:type="dxa"/>
          </w:tcPr>
          <w:p w14:paraId="046DF060" w14:textId="77777777" w:rsidR="00C14440" w:rsidRDefault="00DC2CF4">
            <w:pPr>
              <w:spacing w:line="307" w:lineRule="auto"/>
            </w:pPr>
            <w:r>
              <w:rPr>
                <w:sz w:val="15"/>
              </w:rPr>
              <w:t>Integración</w:t>
            </w:r>
          </w:p>
        </w:tc>
        <w:tc>
          <w:tcPr>
            <w:tcW w:w="4309" w:type="dxa"/>
          </w:tcPr>
          <w:p w14:paraId="08AB338C" w14:textId="77777777" w:rsidR="00C14440" w:rsidRDefault="00DC2CF4">
            <w:pPr>
              <w:spacing w:line="307" w:lineRule="auto"/>
            </w:pPr>
            <w:r>
              <w:rPr>
                <w:sz w:val="15"/>
              </w:rPr>
              <w:t>El sistema deberá sincronizar la previsión climática de todas las estaciones publicadas una vez al día a las 05:00 hora de Lima, y bajo demanda cuando la previsión de la fecha consultada no exista en la caché.</w:t>
            </w:r>
          </w:p>
        </w:tc>
      </w:tr>
      <w:tr w:rsidR="00C14440" w14:paraId="69542D16" w14:textId="77777777">
        <w:trPr>
          <w:cantSplit/>
        </w:trPr>
        <w:tc>
          <w:tcPr>
            <w:tcW w:w="737" w:type="dxa"/>
          </w:tcPr>
          <w:p w14:paraId="375B68FB" w14:textId="77777777" w:rsidR="00C14440" w:rsidRDefault="00DC2CF4">
            <w:pPr>
              <w:spacing w:line="307" w:lineRule="auto"/>
            </w:pPr>
            <w:r>
              <w:rPr>
                <w:b/>
                <w:color w:val="E30613"/>
                <w:sz w:val="15"/>
              </w:rPr>
              <w:t>RF09</w:t>
            </w:r>
          </w:p>
        </w:tc>
        <w:tc>
          <w:tcPr>
            <w:tcW w:w="1814" w:type="dxa"/>
          </w:tcPr>
          <w:p w14:paraId="48D74877" w14:textId="77777777" w:rsidR="00C14440" w:rsidRDefault="00DC2CF4">
            <w:pPr>
              <w:spacing w:line="307" w:lineRule="auto"/>
            </w:pPr>
            <w:r>
              <w:rPr>
                <w:sz w:val="15"/>
              </w:rPr>
              <w:t>Generar el informe turístico consolidado</w:t>
            </w:r>
          </w:p>
        </w:tc>
        <w:tc>
          <w:tcPr>
            <w:tcW w:w="1077" w:type="dxa"/>
          </w:tcPr>
          <w:p w14:paraId="0603CA8F" w14:textId="77777777" w:rsidR="00C14440" w:rsidRDefault="00DC2CF4">
            <w:pPr>
              <w:spacing w:line="307" w:lineRule="auto"/>
            </w:pPr>
            <w:r>
              <w:rPr>
                <w:sz w:val="15"/>
              </w:rPr>
              <w:t>Esencial</w:t>
            </w:r>
          </w:p>
        </w:tc>
        <w:tc>
          <w:tcPr>
            <w:tcW w:w="1134" w:type="dxa"/>
          </w:tcPr>
          <w:p w14:paraId="5A7E94CF" w14:textId="77777777" w:rsidR="00C14440" w:rsidRDefault="00DC2CF4">
            <w:pPr>
              <w:spacing w:line="307" w:lineRule="auto"/>
            </w:pPr>
            <w:r>
              <w:rPr>
                <w:sz w:val="15"/>
              </w:rPr>
              <w:t>Informes</w:t>
            </w:r>
          </w:p>
        </w:tc>
        <w:tc>
          <w:tcPr>
            <w:tcW w:w="4309" w:type="dxa"/>
          </w:tcPr>
          <w:p w14:paraId="451FA044" w14:textId="77777777" w:rsidR="00C14440" w:rsidRDefault="00DC2CF4">
            <w:pPr>
              <w:spacing w:line="307" w:lineRule="auto"/>
            </w:pPr>
            <w:r>
              <w:rPr>
                <w:sz w:val="15"/>
              </w:rPr>
              <w:t>El sistema deberá emitir un informe consolidado que reúna las preferencias declaradas, la estación de partida, la zona turística elegida, la ruta calculada, el pronóstico climático y el servicio ferroviario, e identificarlo con un folio único con formato INF-AAAA-NNNNNN.</w:t>
            </w:r>
          </w:p>
        </w:tc>
      </w:tr>
      <w:tr w:rsidR="00C14440" w14:paraId="0E94A513" w14:textId="77777777">
        <w:trPr>
          <w:cantSplit/>
        </w:trPr>
        <w:tc>
          <w:tcPr>
            <w:tcW w:w="737" w:type="dxa"/>
          </w:tcPr>
          <w:p w14:paraId="5D52A3C5" w14:textId="77777777" w:rsidR="00C14440" w:rsidRDefault="00DC2CF4">
            <w:pPr>
              <w:spacing w:line="307" w:lineRule="auto"/>
            </w:pPr>
            <w:r>
              <w:rPr>
                <w:b/>
                <w:color w:val="E30613"/>
                <w:sz w:val="15"/>
              </w:rPr>
              <w:t>RF10</w:t>
            </w:r>
          </w:p>
        </w:tc>
        <w:tc>
          <w:tcPr>
            <w:tcW w:w="1814" w:type="dxa"/>
          </w:tcPr>
          <w:p w14:paraId="4661A34B" w14:textId="77777777" w:rsidR="00C14440" w:rsidRDefault="00DC2CF4">
            <w:pPr>
              <w:spacing w:line="307" w:lineRule="auto"/>
            </w:pPr>
            <w:r>
              <w:rPr>
                <w:sz w:val="15"/>
              </w:rPr>
              <w:t>Recuperar un informe por su código</w:t>
            </w:r>
          </w:p>
        </w:tc>
        <w:tc>
          <w:tcPr>
            <w:tcW w:w="1077" w:type="dxa"/>
          </w:tcPr>
          <w:p w14:paraId="2AC24F36" w14:textId="77777777" w:rsidR="00C14440" w:rsidRDefault="00DC2CF4">
            <w:pPr>
              <w:spacing w:line="307" w:lineRule="auto"/>
            </w:pPr>
            <w:r>
              <w:rPr>
                <w:sz w:val="15"/>
              </w:rPr>
              <w:t>Esencial</w:t>
            </w:r>
          </w:p>
        </w:tc>
        <w:tc>
          <w:tcPr>
            <w:tcW w:w="1134" w:type="dxa"/>
          </w:tcPr>
          <w:p w14:paraId="7B6591B9" w14:textId="77777777" w:rsidR="00C14440" w:rsidRDefault="00DC2CF4">
            <w:pPr>
              <w:spacing w:line="307" w:lineRule="auto"/>
            </w:pPr>
            <w:r>
              <w:rPr>
                <w:sz w:val="15"/>
              </w:rPr>
              <w:t>Informes</w:t>
            </w:r>
          </w:p>
        </w:tc>
        <w:tc>
          <w:tcPr>
            <w:tcW w:w="4309" w:type="dxa"/>
          </w:tcPr>
          <w:p w14:paraId="02944E83" w14:textId="77777777" w:rsidR="00C14440" w:rsidRDefault="00DC2CF4">
            <w:pPr>
              <w:spacing w:line="307" w:lineRule="auto"/>
            </w:pPr>
            <w:r>
              <w:rPr>
                <w:sz w:val="15"/>
              </w:rPr>
              <w:t>El sistema deberá permitir recuperar un informe previamente emitido a partir de su folio, mostrando los valores calculados en el momento de la emisión.</w:t>
            </w:r>
          </w:p>
        </w:tc>
      </w:tr>
      <w:tr w:rsidR="00C14440" w14:paraId="4B90C6D5" w14:textId="77777777">
        <w:trPr>
          <w:cantSplit/>
        </w:trPr>
        <w:tc>
          <w:tcPr>
            <w:tcW w:w="737" w:type="dxa"/>
          </w:tcPr>
          <w:p w14:paraId="778D8731" w14:textId="77777777" w:rsidR="00C14440" w:rsidRDefault="00DC2CF4">
            <w:pPr>
              <w:spacing w:line="307" w:lineRule="auto"/>
            </w:pPr>
            <w:r>
              <w:rPr>
                <w:b/>
                <w:color w:val="E30613"/>
                <w:sz w:val="15"/>
              </w:rPr>
              <w:t>RF11</w:t>
            </w:r>
          </w:p>
        </w:tc>
        <w:tc>
          <w:tcPr>
            <w:tcW w:w="1814" w:type="dxa"/>
          </w:tcPr>
          <w:p w14:paraId="0B8869FA" w14:textId="77777777" w:rsidR="00C14440" w:rsidRDefault="00DC2CF4">
            <w:pPr>
              <w:spacing w:line="307" w:lineRule="auto"/>
            </w:pPr>
            <w:r>
              <w:rPr>
                <w:sz w:val="15"/>
              </w:rPr>
              <w:t>Autenticar a los operadores del panel</w:t>
            </w:r>
          </w:p>
        </w:tc>
        <w:tc>
          <w:tcPr>
            <w:tcW w:w="1077" w:type="dxa"/>
          </w:tcPr>
          <w:p w14:paraId="0B564303" w14:textId="77777777" w:rsidR="00C14440" w:rsidRDefault="00DC2CF4">
            <w:pPr>
              <w:spacing w:line="307" w:lineRule="auto"/>
            </w:pPr>
            <w:r>
              <w:rPr>
                <w:sz w:val="15"/>
              </w:rPr>
              <w:t>Esencial</w:t>
            </w:r>
          </w:p>
        </w:tc>
        <w:tc>
          <w:tcPr>
            <w:tcW w:w="1134" w:type="dxa"/>
          </w:tcPr>
          <w:p w14:paraId="07557D7F" w14:textId="77777777" w:rsidR="00C14440" w:rsidRDefault="00DC2CF4">
            <w:pPr>
              <w:spacing w:line="307" w:lineRule="auto"/>
            </w:pPr>
            <w:r>
              <w:rPr>
                <w:sz w:val="15"/>
              </w:rPr>
              <w:t>Administración</w:t>
            </w:r>
          </w:p>
        </w:tc>
        <w:tc>
          <w:tcPr>
            <w:tcW w:w="4309" w:type="dxa"/>
          </w:tcPr>
          <w:p w14:paraId="75BC1579" w14:textId="77777777" w:rsidR="00C14440" w:rsidRDefault="00DC2CF4">
            <w:pPr>
              <w:spacing w:line="307" w:lineRule="auto"/>
            </w:pPr>
            <w:r>
              <w:rPr>
                <w:sz w:val="15"/>
              </w:rPr>
              <w:t>El sistema deberá verificar las credenciales del operador contra el hash almacenado y, si son correctas, emitir un token de sesión con expiración que transporte su rol y su entidad.</w:t>
            </w:r>
          </w:p>
        </w:tc>
      </w:tr>
      <w:tr w:rsidR="00C14440" w14:paraId="4ACD2ED1" w14:textId="77777777">
        <w:trPr>
          <w:cantSplit/>
        </w:trPr>
        <w:tc>
          <w:tcPr>
            <w:tcW w:w="737" w:type="dxa"/>
          </w:tcPr>
          <w:p w14:paraId="0C28A73C" w14:textId="77777777" w:rsidR="00C14440" w:rsidRDefault="00DC2CF4">
            <w:pPr>
              <w:spacing w:line="307" w:lineRule="auto"/>
            </w:pPr>
            <w:r>
              <w:rPr>
                <w:b/>
                <w:color w:val="E30613"/>
                <w:sz w:val="15"/>
              </w:rPr>
              <w:t>RF12</w:t>
            </w:r>
          </w:p>
        </w:tc>
        <w:tc>
          <w:tcPr>
            <w:tcW w:w="1814" w:type="dxa"/>
          </w:tcPr>
          <w:p w14:paraId="0EA451B6" w14:textId="77777777" w:rsidR="00C14440" w:rsidRDefault="00DC2CF4">
            <w:pPr>
              <w:spacing w:line="307" w:lineRule="auto"/>
            </w:pPr>
            <w:r>
              <w:rPr>
                <w:sz w:val="15"/>
              </w:rPr>
              <w:t>Controlar el acceso por rol</w:t>
            </w:r>
          </w:p>
        </w:tc>
        <w:tc>
          <w:tcPr>
            <w:tcW w:w="1077" w:type="dxa"/>
          </w:tcPr>
          <w:p w14:paraId="50DF6D56" w14:textId="77777777" w:rsidR="00C14440" w:rsidRDefault="00DC2CF4">
            <w:pPr>
              <w:spacing w:line="307" w:lineRule="auto"/>
            </w:pPr>
            <w:r>
              <w:rPr>
                <w:sz w:val="15"/>
              </w:rPr>
              <w:t>Esencial</w:t>
            </w:r>
          </w:p>
        </w:tc>
        <w:tc>
          <w:tcPr>
            <w:tcW w:w="1134" w:type="dxa"/>
          </w:tcPr>
          <w:p w14:paraId="26725B41" w14:textId="77777777" w:rsidR="00C14440" w:rsidRDefault="00DC2CF4">
            <w:pPr>
              <w:spacing w:line="307" w:lineRule="auto"/>
            </w:pPr>
            <w:r>
              <w:rPr>
                <w:sz w:val="15"/>
              </w:rPr>
              <w:t>Administración</w:t>
            </w:r>
          </w:p>
        </w:tc>
        <w:tc>
          <w:tcPr>
            <w:tcW w:w="4309" w:type="dxa"/>
          </w:tcPr>
          <w:p w14:paraId="0C238C61" w14:textId="77777777" w:rsidR="00C14440" w:rsidRDefault="00DC2CF4">
            <w:pPr>
              <w:spacing w:line="307" w:lineRule="auto"/>
            </w:pPr>
            <w:r>
              <w:rPr>
                <w:sz w:val="15"/>
              </w:rPr>
              <w:t>El sistema deberá verificar en el servidor, en cada operación, que el rol del operador (perurail, travelgroup o mtc) esté autorizado para el recurso solicitado, y rechazar la petición en caso contrario.</w:t>
            </w:r>
          </w:p>
        </w:tc>
      </w:tr>
      <w:tr w:rsidR="00C14440" w14:paraId="1DEB8FC2" w14:textId="77777777">
        <w:trPr>
          <w:cantSplit/>
        </w:trPr>
        <w:tc>
          <w:tcPr>
            <w:tcW w:w="737" w:type="dxa"/>
          </w:tcPr>
          <w:p w14:paraId="3C89F000" w14:textId="77777777" w:rsidR="00C14440" w:rsidRDefault="00DC2CF4">
            <w:pPr>
              <w:spacing w:line="307" w:lineRule="auto"/>
            </w:pPr>
            <w:r>
              <w:rPr>
                <w:b/>
                <w:color w:val="E30613"/>
                <w:sz w:val="15"/>
              </w:rPr>
              <w:t>RF13</w:t>
            </w:r>
          </w:p>
        </w:tc>
        <w:tc>
          <w:tcPr>
            <w:tcW w:w="1814" w:type="dxa"/>
          </w:tcPr>
          <w:p w14:paraId="12C9154E" w14:textId="77777777" w:rsidR="00C14440" w:rsidRDefault="00DC2CF4">
            <w:pPr>
              <w:spacing w:line="307" w:lineRule="auto"/>
            </w:pPr>
            <w:r>
              <w:rPr>
                <w:sz w:val="15"/>
              </w:rPr>
              <w:t>Administrar estaciones ferroviarias</w:t>
            </w:r>
          </w:p>
        </w:tc>
        <w:tc>
          <w:tcPr>
            <w:tcW w:w="1077" w:type="dxa"/>
          </w:tcPr>
          <w:p w14:paraId="47431AFE" w14:textId="77777777" w:rsidR="00C14440" w:rsidRDefault="00DC2CF4">
            <w:pPr>
              <w:spacing w:line="307" w:lineRule="auto"/>
            </w:pPr>
            <w:r>
              <w:rPr>
                <w:sz w:val="15"/>
              </w:rPr>
              <w:t>Esencial</w:t>
            </w:r>
          </w:p>
        </w:tc>
        <w:tc>
          <w:tcPr>
            <w:tcW w:w="1134" w:type="dxa"/>
          </w:tcPr>
          <w:p w14:paraId="746F4AF3" w14:textId="77777777" w:rsidR="00C14440" w:rsidRDefault="00DC2CF4">
            <w:pPr>
              <w:spacing w:line="307" w:lineRule="auto"/>
            </w:pPr>
            <w:r>
              <w:rPr>
                <w:sz w:val="15"/>
              </w:rPr>
              <w:t>Administración</w:t>
            </w:r>
          </w:p>
        </w:tc>
        <w:tc>
          <w:tcPr>
            <w:tcW w:w="4309" w:type="dxa"/>
          </w:tcPr>
          <w:p w14:paraId="6C9B53D2" w14:textId="77777777" w:rsidR="00C14440" w:rsidRDefault="00DC2CF4">
            <w:pPr>
              <w:spacing w:line="307" w:lineRule="auto"/>
            </w:pPr>
            <w:r>
              <w:rPr>
                <w:sz w:val="15"/>
              </w:rPr>
              <w:t>El sistema deberá permitir al operador de PeruRail registrar, consultar y modificar estaciones ferroviarias, validando el código, la región, la altitud, el número de andenes y las coordenadas geográficas.</w:t>
            </w:r>
          </w:p>
        </w:tc>
      </w:tr>
      <w:tr w:rsidR="00C14440" w14:paraId="1F429E19" w14:textId="77777777">
        <w:trPr>
          <w:cantSplit/>
        </w:trPr>
        <w:tc>
          <w:tcPr>
            <w:tcW w:w="737" w:type="dxa"/>
          </w:tcPr>
          <w:p w14:paraId="70F6D1AD" w14:textId="77777777" w:rsidR="00C14440" w:rsidRDefault="00DC2CF4">
            <w:pPr>
              <w:spacing w:line="307" w:lineRule="auto"/>
            </w:pPr>
            <w:r>
              <w:rPr>
                <w:b/>
                <w:color w:val="E30613"/>
                <w:sz w:val="15"/>
              </w:rPr>
              <w:t>RF14</w:t>
            </w:r>
          </w:p>
        </w:tc>
        <w:tc>
          <w:tcPr>
            <w:tcW w:w="1814" w:type="dxa"/>
          </w:tcPr>
          <w:p w14:paraId="47D6CFA3" w14:textId="77777777" w:rsidR="00C14440" w:rsidRDefault="00DC2CF4">
            <w:pPr>
              <w:spacing w:line="307" w:lineRule="auto"/>
            </w:pPr>
            <w:r>
              <w:rPr>
                <w:sz w:val="15"/>
              </w:rPr>
              <w:t>Administrar servicios, horarios y tarifas</w:t>
            </w:r>
          </w:p>
        </w:tc>
        <w:tc>
          <w:tcPr>
            <w:tcW w:w="1077" w:type="dxa"/>
          </w:tcPr>
          <w:p w14:paraId="16E86860" w14:textId="77777777" w:rsidR="00C14440" w:rsidRDefault="00DC2CF4">
            <w:pPr>
              <w:spacing w:line="307" w:lineRule="auto"/>
            </w:pPr>
            <w:r>
              <w:rPr>
                <w:sz w:val="15"/>
              </w:rPr>
              <w:t>Esencial</w:t>
            </w:r>
          </w:p>
        </w:tc>
        <w:tc>
          <w:tcPr>
            <w:tcW w:w="1134" w:type="dxa"/>
          </w:tcPr>
          <w:p w14:paraId="6CF8DB47" w14:textId="77777777" w:rsidR="00C14440" w:rsidRDefault="00DC2CF4">
            <w:pPr>
              <w:spacing w:line="307" w:lineRule="auto"/>
            </w:pPr>
            <w:r>
              <w:rPr>
                <w:sz w:val="15"/>
              </w:rPr>
              <w:t>Administración</w:t>
            </w:r>
          </w:p>
        </w:tc>
        <w:tc>
          <w:tcPr>
            <w:tcW w:w="4309" w:type="dxa"/>
          </w:tcPr>
          <w:p w14:paraId="220119AC" w14:textId="77777777" w:rsidR="00C14440" w:rsidRDefault="00DC2CF4">
            <w:pPr>
              <w:spacing w:line="307" w:lineRule="auto"/>
            </w:pPr>
            <w:r>
              <w:rPr>
                <w:sz w:val="15"/>
              </w:rPr>
              <w:t>El sistema deberá permitir al operador de PeruRail registrar y modificar servicios ferroviarios con su estación de origen y destino, hora de salida y de retorno, tiempo de tránsito y tarifa del billete.</w:t>
            </w:r>
          </w:p>
        </w:tc>
      </w:tr>
      <w:tr w:rsidR="00C14440" w14:paraId="16355141" w14:textId="77777777">
        <w:trPr>
          <w:cantSplit/>
        </w:trPr>
        <w:tc>
          <w:tcPr>
            <w:tcW w:w="737" w:type="dxa"/>
          </w:tcPr>
          <w:p w14:paraId="59B7EAEA" w14:textId="77777777" w:rsidR="00C14440" w:rsidRDefault="00DC2CF4">
            <w:pPr>
              <w:spacing w:line="307" w:lineRule="auto"/>
            </w:pPr>
            <w:r>
              <w:rPr>
                <w:b/>
                <w:color w:val="E30613"/>
                <w:sz w:val="15"/>
              </w:rPr>
              <w:t>RF15</w:t>
            </w:r>
          </w:p>
        </w:tc>
        <w:tc>
          <w:tcPr>
            <w:tcW w:w="1814" w:type="dxa"/>
          </w:tcPr>
          <w:p w14:paraId="7FBBF7EF" w14:textId="77777777" w:rsidR="00C14440" w:rsidRDefault="00DC2CF4">
            <w:pPr>
              <w:spacing w:line="307" w:lineRule="auto"/>
            </w:pPr>
            <w:r>
              <w:rPr>
                <w:sz w:val="15"/>
              </w:rPr>
              <w:t>Administrar zonas turísticas e hitos</w:t>
            </w:r>
          </w:p>
        </w:tc>
        <w:tc>
          <w:tcPr>
            <w:tcW w:w="1077" w:type="dxa"/>
          </w:tcPr>
          <w:p w14:paraId="69237F5D" w14:textId="77777777" w:rsidR="00C14440" w:rsidRDefault="00DC2CF4">
            <w:pPr>
              <w:spacing w:line="307" w:lineRule="auto"/>
            </w:pPr>
            <w:r>
              <w:rPr>
                <w:sz w:val="15"/>
              </w:rPr>
              <w:t>Esencial</w:t>
            </w:r>
          </w:p>
        </w:tc>
        <w:tc>
          <w:tcPr>
            <w:tcW w:w="1134" w:type="dxa"/>
          </w:tcPr>
          <w:p w14:paraId="11D9F039" w14:textId="77777777" w:rsidR="00C14440" w:rsidRDefault="00DC2CF4">
            <w:pPr>
              <w:spacing w:line="307" w:lineRule="auto"/>
            </w:pPr>
            <w:r>
              <w:rPr>
                <w:sz w:val="15"/>
              </w:rPr>
              <w:t>Administración</w:t>
            </w:r>
          </w:p>
        </w:tc>
        <w:tc>
          <w:tcPr>
            <w:tcW w:w="4309" w:type="dxa"/>
          </w:tcPr>
          <w:p w14:paraId="70E18196" w14:textId="77777777" w:rsidR="00C14440" w:rsidRDefault="00DC2CF4">
            <w:pPr>
              <w:spacing w:line="307" w:lineRule="auto"/>
            </w:pPr>
            <w:r>
              <w:rPr>
                <w:sz w:val="15"/>
              </w:rPr>
              <w:t>El sistema deberá permitir al operador de Travel Group Perú registrar y modificar zonas turísticas con su categoría, distancia, tiempo, dificultad, horario, ingreso, descripción e hitos ordenados del recorrido a pie.</w:t>
            </w:r>
          </w:p>
        </w:tc>
      </w:tr>
      <w:tr w:rsidR="00C14440" w14:paraId="0530EE42" w14:textId="77777777">
        <w:trPr>
          <w:cantSplit/>
        </w:trPr>
        <w:tc>
          <w:tcPr>
            <w:tcW w:w="737" w:type="dxa"/>
          </w:tcPr>
          <w:p w14:paraId="167AE489" w14:textId="77777777" w:rsidR="00C14440" w:rsidRDefault="00DC2CF4">
            <w:pPr>
              <w:spacing w:line="307" w:lineRule="auto"/>
            </w:pPr>
            <w:r>
              <w:rPr>
                <w:b/>
                <w:color w:val="E30613"/>
                <w:sz w:val="15"/>
              </w:rPr>
              <w:t>RF16</w:t>
            </w:r>
          </w:p>
        </w:tc>
        <w:tc>
          <w:tcPr>
            <w:tcW w:w="1814" w:type="dxa"/>
          </w:tcPr>
          <w:p w14:paraId="039E1EE9" w14:textId="77777777" w:rsidR="00C14440" w:rsidRDefault="00DC2CF4">
            <w:pPr>
              <w:spacing w:line="307" w:lineRule="auto"/>
            </w:pPr>
            <w:r>
              <w:rPr>
                <w:sz w:val="15"/>
              </w:rPr>
              <w:t>Consultar estaciones en solo lectura</w:t>
            </w:r>
          </w:p>
        </w:tc>
        <w:tc>
          <w:tcPr>
            <w:tcW w:w="1077" w:type="dxa"/>
          </w:tcPr>
          <w:p w14:paraId="64147A87" w14:textId="77777777" w:rsidR="00C14440" w:rsidRDefault="00DC2CF4">
            <w:pPr>
              <w:spacing w:line="307" w:lineRule="auto"/>
            </w:pPr>
            <w:r>
              <w:rPr>
                <w:sz w:val="15"/>
              </w:rPr>
              <w:t>Esencial</w:t>
            </w:r>
          </w:p>
        </w:tc>
        <w:tc>
          <w:tcPr>
            <w:tcW w:w="1134" w:type="dxa"/>
          </w:tcPr>
          <w:p w14:paraId="00AD7B7E" w14:textId="77777777" w:rsidR="00C14440" w:rsidRDefault="00DC2CF4">
            <w:pPr>
              <w:spacing w:line="307" w:lineRule="auto"/>
            </w:pPr>
            <w:r>
              <w:rPr>
                <w:sz w:val="15"/>
              </w:rPr>
              <w:t>Administración</w:t>
            </w:r>
          </w:p>
        </w:tc>
        <w:tc>
          <w:tcPr>
            <w:tcW w:w="4309" w:type="dxa"/>
          </w:tcPr>
          <w:p w14:paraId="1A673A36" w14:textId="77777777" w:rsidR="00C14440" w:rsidRDefault="00DC2CF4">
            <w:pPr>
              <w:spacing w:line="307" w:lineRule="auto"/>
            </w:pPr>
            <w:r>
              <w:rPr>
                <w:sz w:val="15"/>
              </w:rPr>
              <w:t>El sistema deberá permitir al operador de Travel Group Perú consultar el catálogo de estaciones sin habilitar ninguna operación de escritura sobre él.</w:t>
            </w:r>
          </w:p>
        </w:tc>
      </w:tr>
      <w:tr w:rsidR="00C14440" w14:paraId="1FEEF900" w14:textId="77777777">
        <w:trPr>
          <w:cantSplit/>
        </w:trPr>
        <w:tc>
          <w:tcPr>
            <w:tcW w:w="737" w:type="dxa"/>
          </w:tcPr>
          <w:p w14:paraId="41310147" w14:textId="77777777" w:rsidR="00C14440" w:rsidRDefault="00DC2CF4">
            <w:pPr>
              <w:spacing w:line="307" w:lineRule="auto"/>
            </w:pPr>
            <w:r>
              <w:rPr>
                <w:b/>
                <w:color w:val="E30613"/>
                <w:sz w:val="15"/>
              </w:rPr>
              <w:t>RF17</w:t>
            </w:r>
          </w:p>
        </w:tc>
        <w:tc>
          <w:tcPr>
            <w:tcW w:w="1814" w:type="dxa"/>
          </w:tcPr>
          <w:p w14:paraId="100AD1D5" w14:textId="77777777" w:rsidR="00C14440" w:rsidRDefault="00DC2CF4">
            <w:pPr>
              <w:spacing w:line="307" w:lineRule="auto"/>
            </w:pPr>
            <w:r>
              <w:rPr>
                <w:sz w:val="15"/>
              </w:rPr>
              <w:t>Publicar o retirar contenido público</w:t>
            </w:r>
          </w:p>
        </w:tc>
        <w:tc>
          <w:tcPr>
            <w:tcW w:w="1077" w:type="dxa"/>
          </w:tcPr>
          <w:p w14:paraId="0A2089AF" w14:textId="77777777" w:rsidR="00C14440" w:rsidRDefault="00DC2CF4">
            <w:pPr>
              <w:spacing w:line="307" w:lineRule="auto"/>
            </w:pPr>
            <w:r>
              <w:rPr>
                <w:sz w:val="15"/>
              </w:rPr>
              <w:t>Esencial</w:t>
            </w:r>
          </w:p>
        </w:tc>
        <w:tc>
          <w:tcPr>
            <w:tcW w:w="1134" w:type="dxa"/>
          </w:tcPr>
          <w:p w14:paraId="1D4EC5FC" w14:textId="77777777" w:rsidR="00C14440" w:rsidRDefault="00DC2CF4">
            <w:pPr>
              <w:spacing w:line="307" w:lineRule="auto"/>
            </w:pPr>
            <w:r>
              <w:rPr>
                <w:sz w:val="15"/>
              </w:rPr>
              <w:t>Administración</w:t>
            </w:r>
          </w:p>
        </w:tc>
        <w:tc>
          <w:tcPr>
            <w:tcW w:w="4309" w:type="dxa"/>
          </w:tcPr>
          <w:p w14:paraId="720E0BFE" w14:textId="77777777" w:rsidR="00C14440" w:rsidRDefault="00DC2CF4">
            <w:pPr>
              <w:spacing w:line="307" w:lineRule="auto"/>
            </w:pPr>
            <w:r>
              <w:rPr>
                <w:sz w:val="15"/>
              </w:rPr>
              <w:t>El sistema deberá reservar exclusivamente al gestor MTC la facultad de publicar o retirar de publicación estaciones, servicios y zonas turísticas, y deberá crear todo registro nuevo en estado despublicado.</w:t>
            </w:r>
          </w:p>
        </w:tc>
      </w:tr>
      <w:tr w:rsidR="00C14440" w14:paraId="5535BFBA" w14:textId="77777777">
        <w:trPr>
          <w:cantSplit/>
        </w:trPr>
        <w:tc>
          <w:tcPr>
            <w:tcW w:w="737" w:type="dxa"/>
          </w:tcPr>
          <w:p w14:paraId="2DD333DE" w14:textId="77777777" w:rsidR="00C14440" w:rsidRDefault="00DC2CF4">
            <w:pPr>
              <w:spacing w:line="307" w:lineRule="auto"/>
            </w:pPr>
            <w:r>
              <w:rPr>
                <w:b/>
                <w:color w:val="E30613"/>
                <w:sz w:val="15"/>
              </w:rPr>
              <w:t>RF18</w:t>
            </w:r>
          </w:p>
        </w:tc>
        <w:tc>
          <w:tcPr>
            <w:tcW w:w="1814" w:type="dxa"/>
          </w:tcPr>
          <w:p w14:paraId="1A798E56" w14:textId="77777777" w:rsidR="00C14440" w:rsidRDefault="00DC2CF4">
            <w:pPr>
              <w:spacing w:line="307" w:lineRule="auto"/>
            </w:pPr>
            <w:r>
              <w:rPr>
                <w:sz w:val="15"/>
              </w:rPr>
              <w:t>Dar de baja y reactivar lógicamente</w:t>
            </w:r>
          </w:p>
        </w:tc>
        <w:tc>
          <w:tcPr>
            <w:tcW w:w="1077" w:type="dxa"/>
          </w:tcPr>
          <w:p w14:paraId="4456460B" w14:textId="77777777" w:rsidR="00C14440" w:rsidRDefault="00DC2CF4">
            <w:pPr>
              <w:spacing w:line="307" w:lineRule="auto"/>
            </w:pPr>
            <w:r>
              <w:rPr>
                <w:sz w:val="15"/>
              </w:rPr>
              <w:t>Esencial</w:t>
            </w:r>
          </w:p>
        </w:tc>
        <w:tc>
          <w:tcPr>
            <w:tcW w:w="1134" w:type="dxa"/>
          </w:tcPr>
          <w:p w14:paraId="3CC9F4CE" w14:textId="77777777" w:rsidR="00C14440" w:rsidRDefault="00DC2CF4">
            <w:pPr>
              <w:spacing w:line="307" w:lineRule="auto"/>
            </w:pPr>
            <w:r>
              <w:rPr>
                <w:sz w:val="15"/>
              </w:rPr>
              <w:t>Administración</w:t>
            </w:r>
          </w:p>
        </w:tc>
        <w:tc>
          <w:tcPr>
            <w:tcW w:w="4309" w:type="dxa"/>
          </w:tcPr>
          <w:p w14:paraId="2AC15063" w14:textId="77777777" w:rsidR="00C14440" w:rsidRDefault="00DC2CF4">
            <w:pPr>
              <w:spacing w:line="307" w:lineRule="auto"/>
            </w:pPr>
            <w:r>
              <w:rPr>
                <w:sz w:val="15"/>
              </w:rPr>
              <w:t>El sistema deberá permitir al dueño del dato dar de baja y reactivar sus registros mediante una marca lógica, sin exponer ninguna operación de borrado físico.</w:t>
            </w:r>
          </w:p>
        </w:tc>
      </w:tr>
      <w:tr w:rsidR="00C14440" w14:paraId="7CDB6348" w14:textId="77777777">
        <w:trPr>
          <w:cantSplit/>
        </w:trPr>
        <w:tc>
          <w:tcPr>
            <w:tcW w:w="737" w:type="dxa"/>
          </w:tcPr>
          <w:p w14:paraId="0A0933A4" w14:textId="77777777" w:rsidR="00C14440" w:rsidRDefault="00DC2CF4">
            <w:pPr>
              <w:spacing w:line="307" w:lineRule="auto"/>
            </w:pPr>
            <w:r>
              <w:rPr>
                <w:b/>
                <w:color w:val="E30613"/>
                <w:sz w:val="15"/>
              </w:rPr>
              <w:t>RF19</w:t>
            </w:r>
          </w:p>
        </w:tc>
        <w:tc>
          <w:tcPr>
            <w:tcW w:w="1814" w:type="dxa"/>
          </w:tcPr>
          <w:p w14:paraId="1E0ED1BA" w14:textId="77777777" w:rsidR="00C14440" w:rsidRDefault="00DC2CF4">
            <w:pPr>
              <w:spacing w:line="307" w:lineRule="auto"/>
            </w:pPr>
            <w:r>
              <w:rPr>
                <w:sz w:val="15"/>
              </w:rPr>
              <w:t>Validar los datos de entrada</w:t>
            </w:r>
          </w:p>
        </w:tc>
        <w:tc>
          <w:tcPr>
            <w:tcW w:w="1077" w:type="dxa"/>
          </w:tcPr>
          <w:p w14:paraId="39909A6C" w14:textId="77777777" w:rsidR="00C14440" w:rsidRDefault="00DC2CF4">
            <w:pPr>
              <w:spacing w:line="307" w:lineRule="auto"/>
            </w:pPr>
            <w:r>
              <w:rPr>
                <w:sz w:val="15"/>
              </w:rPr>
              <w:t>Esencial</w:t>
            </w:r>
          </w:p>
        </w:tc>
        <w:tc>
          <w:tcPr>
            <w:tcW w:w="1134" w:type="dxa"/>
          </w:tcPr>
          <w:p w14:paraId="7B80F081" w14:textId="77777777" w:rsidR="00C14440" w:rsidRDefault="00DC2CF4">
            <w:pPr>
              <w:spacing w:line="307" w:lineRule="auto"/>
            </w:pPr>
            <w:r>
              <w:rPr>
                <w:sz w:val="15"/>
              </w:rPr>
              <w:t>Transversal</w:t>
            </w:r>
          </w:p>
        </w:tc>
        <w:tc>
          <w:tcPr>
            <w:tcW w:w="4309" w:type="dxa"/>
          </w:tcPr>
          <w:p w14:paraId="1C978BD0" w14:textId="77777777" w:rsidR="00C14440" w:rsidRDefault="00DC2CF4">
            <w:pPr>
              <w:spacing w:line="307" w:lineRule="auto"/>
            </w:pPr>
            <w:r>
              <w:rPr>
                <w:sz w:val="15"/>
              </w:rPr>
              <w:t>El sistema deberá validar en el servidor todos los datos recibidos antes de persistirlos y devolver, cuando alguno no cumpla su regla, el detalle del campo rechazado y el motivo.</w:t>
            </w:r>
          </w:p>
        </w:tc>
      </w:tr>
      <w:tr w:rsidR="00C14440" w14:paraId="1485E209" w14:textId="77777777">
        <w:trPr>
          <w:cantSplit/>
        </w:trPr>
        <w:tc>
          <w:tcPr>
            <w:tcW w:w="737" w:type="dxa"/>
          </w:tcPr>
          <w:p w14:paraId="077CAE41" w14:textId="77777777" w:rsidR="00C14440" w:rsidRDefault="00DC2CF4">
            <w:pPr>
              <w:spacing w:line="307" w:lineRule="auto"/>
            </w:pPr>
            <w:r>
              <w:rPr>
                <w:b/>
                <w:color w:val="E30613"/>
                <w:sz w:val="15"/>
              </w:rPr>
              <w:lastRenderedPageBreak/>
              <w:t>RF20</w:t>
            </w:r>
          </w:p>
        </w:tc>
        <w:tc>
          <w:tcPr>
            <w:tcW w:w="1814" w:type="dxa"/>
          </w:tcPr>
          <w:p w14:paraId="5535B912" w14:textId="77777777" w:rsidR="00C14440" w:rsidRDefault="00DC2CF4">
            <w:pPr>
              <w:spacing w:line="307" w:lineRule="auto"/>
            </w:pPr>
            <w:r>
              <w:rPr>
                <w:sz w:val="15"/>
              </w:rPr>
              <w:t>Cargar imágenes de estaciones y zonas</w:t>
            </w:r>
          </w:p>
        </w:tc>
        <w:tc>
          <w:tcPr>
            <w:tcW w:w="1077" w:type="dxa"/>
          </w:tcPr>
          <w:p w14:paraId="0909CFFE" w14:textId="77777777" w:rsidR="00C14440" w:rsidRDefault="00DC2CF4">
            <w:pPr>
              <w:spacing w:line="307" w:lineRule="auto"/>
            </w:pPr>
            <w:r>
              <w:rPr>
                <w:sz w:val="15"/>
              </w:rPr>
              <w:t>Condicional</w:t>
            </w:r>
          </w:p>
        </w:tc>
        <w:tc>
          <w:tcPr>
            <w:tcW w:w="1134" w:type="dxa"/>
          </w:tcPr>
          <w:p w14:paraId="587CFEB1" w14:textId="77777777" w:rsidR="00C14440" w:rsidRDefault="00DC2CF4">
            <w:pPr>
              <w:spacing w:line="307" w:lineRule="auto"/>
            </w:pPr>
            <w:r>
              <w:rPr>
                <w:sz w:val="15"/>
              </w:rPr>
              <w:t>Administración</w:t>
            </w:r>
          </w:p>
        </w:tc>
        <w:tc>
          <w:tcPr>
            <w:tcW w:w="4309" w:type="dxa"/>
          </w:tcPr>
          <w:p w14:paraId="4E43A7B6" w14:textId="77777777" w:rsidR="00C14440" w:rsidRDefault="00DC2CF4">
            <w:pPr>
              <w:spacing w:line="307" w:lineRule="auto"/>
            </w:pPr>
            <w:r>
              <w:rPr>
                <w:sz w:val="15"/>
              </w:rPr>
              <w:t>El sistema deberá permitir adjuntar una imagen a cada estación y a cada zona turística, almacenando en la base de datos únicamente la ruta pública del archivo cargado en la propia plataforma.</w:t>
            </w:r>
          </w:p>
        </w:tc>
      </w:tr>
      <w:tr w:rsidR="00C14440" w14:paraId="275769F3" w14:textId="77777777">
        <w:trPr>
          <w:cantSplit/>
        </w:trPr>
        <w:tc>
          <w:tcPr>
            <w:tcW w:w="737" w:type="dxa"/>
          </w:tcPr>
          <w:p w14:paraId="6F3D42D7" w14:textId="77777777" w:rsidR="00C14440" w:rsidRDefault="00DC2CF4">
            <w:pPr>
              <w:spacing w:line="307" w:lineRule="auto"/>
            </w:pPr>
            <w:r>
              <w:rPr>
                <w:b/>
                <w:color w:val="E30613"/>
                <w:sz w:val="15"/>
              </w:rPr>
              <w:t>RF21</w:t>
            </w:r>
          </w:p>
        </w:tc>
        <w:tc>
          <w:tcPr>
            <w:tcW w:w="1814" w:type="dxa"/>
          </w:tcPr>
          <w:p w14:paraId="1C3A2E90" w14:textId="77777777" w:rsidR="00C14440" w:rsidRDefault="00DC2CF4">
            <w:pPr>
              <w:spacing w:line="307" w:lineRule="auto"/>
            </w:pPr>
            <w:r>
              <w:rPr>
                <w:sz w:val="15"/>
              </w:rPr>
              <w:t>Visualizar la ruta sobre un mapa</w:t>
            </w:r>
          </w:p>
        </w:tc>
        <w:tc>
          <w:tcPr>
            <w:tcW w:w="1077" w:type="dxa"/>
          </w:tcPr>
          <w:p w14:paraId="7F1918E9" w14:textId="77777777" w:rsidR="00C14440" w:rsidRDefault="00DC2CF4">
            <w:pPr>
              <w:spacing w:line="307" w:lineRule="auto"/>
            </w:pPr>
            <w:r>
              <w:rPr>
                <w:sz w:val="15"/>
              </w:rPr>
              <w:t>Condicional</w:t>
            </w:r>
          </w:p>
        </w:tc>
        <w:tc>
          <w:tcPr>
            <w:tcW w:w="1134" w:type="dxa"/>
          </w:tcPr>
          <w:p w14:paraId="00DD913E" w14:textId="77777777" w:rsidR="00C14440" w:rsidRDefault="00DC2CF4">
            <w:pPr>
              <w:spacing w:line="307" w:lineRule="auto"/>
            </w:pPr>
            <w:r>
              <w:rPr>
                <w:sz w:val="15"/>
              </w:rPr>
              <w:t>Cliente</w:t>
            </w:r>
          </w:p>
        </w:tc>
        <w:tc>
          <w:tcPr>
            <w:tcW w:w="4309" w:type="dxa"/>
          </w:tcPr>
          <w:p w14:paraId="4F19AEE5" w14:textId="77777777" w:rsidR="00C14440" w:rsidRDefault="00DC2CF4">
            <w:pPr>
              <w:spacing w:line="307" w:lineRule="auto"/>
            </w:pPr>
            <w:r>
              <w:rPr>
                <w:sz w:val="15"/>
              </w:rPr>
              <w:t>El sistema deberá representar sobre un mapa interactivo la estación de partida, la zona turística de destino y los hitos del recorrido a pie.</w:t>
            </w:r>
          </w:p>
        </w:tc>
      </w:tr>
      <w:tr w:rsidR="00C14440" w14:paraId="471D5118" w14:textId="77777777">
        <w:trPr>
          <w:cantSplit/>
        </w:trPr>
        <w:tc>
          <w:tcPr>
            <w:tcW w:w="737" w:type="dxa"/>
          </w:tcPr>
          <w:p w14:paraId="5F885DA7" w14:textId="77777777" w:rsidR="00C14440" w:rsidRDefault="00DC2CF4">
            <w:pPr>
              <w:spacing w:line="307" w:lineRule="auto"/>
            </w:pPr>
            <w:r>
              <w:rPr>
                <w:b/>
                <w:color w:val="E30613"/>
                <w:sz w:val="15"/>
              </w:rPr>
              <w:t>RF22</w:t>
            </w:r>
          </w:p>
        </w:tc>
        <w:tc>
          <w:tcPr>
            <w:tcW w:w="1814" w:type="dxa"/>
          </w:tcPr>
          <w:p w14:paraId="0D7DA95C" w14:textId="77777777" w:rsidR="00C14440" w:rsidRDefault="00DC2CF4">
            <w:pPr>
              <w:spacing w:line="307" w:lineRule="auto"/>
            </w:pPr>
            <w:r>
              <w:rPr>
                <w:sz w:val="15"/>
              </w:rPr>
              <w:t>Exportar el informe a PDF</w:t>
            </w:r>
          </w:p>
        </w:tc>
        <w:tc>
          <w:tcPr>
            <w:tcW w:w="1077" w:type="dxa"/>
          </w:tcPr>
          <w:p w14:paraId="28D6F229" w14:textId="77777777" w:rsidR="00C14440" w:rsidRDefault="00DC2CF4">
            <w:pPr>
              <w:spacing w:line="307" w:lineRule="auto"/>
            </w:pPr>
            <w:r>
              <w:rPr>
                <w:sz w:val="15"/>
              </w:rPr>
              <w:t>Opcional</w:t>
            </w:r>
          </w:p>
        </w:tc>
        <w:tc>
          <w:tcPr>
            <w:tcW w:w="1134" w:type="dxa"/>
          </w:tcPr>
          <w:p w14:paraId="5914CA29" w14:textId="77777777" w:rsidR="00C14440" w:rsidRDefault="00DC2CF4">
            <w:pPr>
              <w:spacing w:line="307" w:lineRule="auto"/>
            </w:pPr>
            <w:r>
              <w:rPr>
                <w:sz w:val="15"/>
              </w:rPr>
              <w:t>Informes</w:t>
            </w:r>
          </w:p>
        </w:tc>
        <w:tc>
          <w:tcPr>
            <w:tcW w:w="4309" w:type="dxa"/>
          </w:tcPr>
          <w:p w14:paraId="0D9C7ABD" w14:textId="77777777" w:rsidR="00C14440" w:rsidRDefault="00DC2CF4">
            <w:pPr>
              <w:spacing w:line="307" w:lineRule="auto"/>
            </w:pPr>
            <w:r>
              <w:rPr>
                <w:sz w:val="15"/>
              </w:rPr>
              <w:t>El sistema deberá ofrecer una vista de impresión del informe optimizada para hoja A4 vertical, sin menús ni botones de la aplicación, que permita guardarlo como PDF desde el navegador.</w:t>
            </w:r>
          </w:p>
        </w:tc>
      </w:tr>
    </w:tbl>
    <w:p w14:paraId="4ABCD48B" w14:textId="77777777" w:rsidR="00C14440" w:rsidRDefault="00DC2CF4">
      <w:pPr>
        <w:keepLines/>
        <w:spacing w:before="40" w:after="240"/>
        <w:jc w:val="center"/>
      </w:pPr>
      <w:r>
        <w:rPr>
          <w:color w:val="6B7280"/>
          <w:sz w:val="18"/>
        </w:rPr>
        <w:t>Tabla 1. Especificación de los 22 requerimientos funcionales del sistema RUTAS MTC.</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C14440" w14:paraId="58EE3962" w14:textId="77777777">
        <w:tc>
          <w:tcPr>
            <w:tcW w:w="3024" w:type="dxa"/>
            <w:shd w:val="clear" w:color="auto" w:fill="F7F8F9"/>
          </w:tcPr>
          <w:p w14:paraId="4932B5A2" w14:textId="77777777" w:rsidR="00C14440" w:rsidRDefault="00DC2CF4">
            <w:pPr>
              <w:spacing w:before="180" w:after="40"/>
              <w:ind w:left="180"/>
            </w:pPr>
            <w:r>
              <w:rPr>
                <w:b/>
                <w:color w:val="E30613"/>
                <w:spacing w:val="90"/>
                <w:sz w:val="13"/>
              </w:rPr>
              <w:t>ESENCIAL</w:t>
            </w:r>
          </w:p>
          <w:p w14:paraId="396ED939" w14:textId="77777777" w:rsidR="00C14440" w:rsidRDefault="00DC2CF4">
            <w:pPr>
              <w:spacing w:after="180" w:line="288" w:lineRule="auto"/>
              <w:ind w:left="180"/>
            </w:pPr>
            <w:r>
              <w:rPr>
                <w:b/>
                <w:color w:val="111317"/>
                <w:sz w:val="18"/>
              </w:rPr>
              <w:t>19 requerimientos</w:t>
            </w:r>
          </w:p>
        </w:tc>
        <w:tc>
          <w:tcPr>
            <w:tcW w:w="3024" w:type="dxa"/>
            <w:shd w:val="clear" w:color="auto" w:fill="F7F8F9"/>
          </w:tcPr>
          <w:p w14:paraId="6C904396" w14:textId="77777777" w:rsidR="00C14440" w:rsidRDefault="00DC2CF4">
            <w:pPr>
              <w:spacing w:before="180" w:after="40"/>
              <w:ind w:left="180"/>
            </w:pPr>
            <w:r>
              <w:rPr>
                <w:b/>
                <w:color w:val="E30613"/>
                <w:spacing w:val="90"/>
                <w:sz w:val="13"/>
              </w:rPr>
              <w:t>CONDICIONAL</w:t>
            </w:r>
          </w:p>
          <w:p w14:paraId="757DB033" w14:textId="77777777" w:rsidR="00C14440" w:rsidRDefault="00DC2CF4">
            <w:pPr>
              <w:spacing w:after="180" w:line="288" w:lineRule="auto"/>
              <w:ind w:left="180"/>
            </w:pPr>
            <w:r>
              <w:rPr>
                <w:b/>
                <w:color w:val="111317"/>
                <w:sz w:val="18"/>
              </w:rPr>
              <w:t>2 requerimientos</w:t>
            </w:r>
          </w:p>
        </w:tc>
        <w:tc>
          <w:tcPr>
            <w:tcW w:w="3024" w:type="dxa"/>
            <w:shd w:val="clear" w:color="auto" w:fill="F7F8F9"/>
          </w:tcPr>
          <w:p w14:paraId="71DD8524" w14:textId="77777777" w:rsidR="00C14440" w:rsidRDefault="00DC2CF4">
            <w:pPr>
              <w:spacing w:before="180" w:after="40"/>
              <w:ind w:left="180"/>
            </w:pPr>
            <w:r>
              <w:rPr>
                <w:b/>
                <w:color w:val="E30613"/>
                <w:spacing w:val="90"/>
                <w:sz w:val="13"/>
              </w:rPr>
              <w:t>OPCIONAL</w:t>
            </w:r>
          </w:p>
          <w:p w14:paraId="5A49B694" w14:textId="77777777" w:rsidR="00C14440" w:rsidRDefault="00DC2CF4">
            <w:pPr>
              <w:spacing w:after="180" w:line="288" w:lineRule="auto"/>
              <w:ind w:left="180"/>
            </w:pPr>
            <w:r>
              <w:rPr>
                <w:b/>
                <w:color w:val="111317"/>
                <w:sz w:val="18"/>
              </w:rPr>
              <w:t>1 requerimiento</w:t>
            </w:r>
          </w:p>
        </w:tc>
      </w:tr>
    </w:tbl>
    <w:p w14:paraId="461C5AD7" w14:textId="77777777" w:rsidR="00C14440" w:rsidRDefault="00DC2CF4">
      <w:pPr>
        <w:keepNext/>
        <w:pBdr>
          <w:left w:val="single" w:sz="18" w:space="8" w:color="E30613"/>
        </w:pBdr>
        <w:spacing w:before="320" w:after="120"/>
        <w:ind w:left="200"/>
      </w:pPr>
      <w:r>
        <w:rPr>
          <w:b/>
          <w:color w:val="111317"/>
          <w:sz w:val="24"/>
        </w:rPr>
        <w:t>4.2 Requerimientos no funcionales (RNF01 – RNF14)</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851"/>
        <w:gridCol w:w="1587"/>
        <w:gridCol w:w="6634"/>
      </w:tblGrid>
      <w:tr w:rsidR="00C14440" w14:paraId="294198CE" w14:textId="77777777">
        <w:trPr>
          <w:trHeight w:val="408"/>
          <w:tblHeader/>
        </w:trPr>
        <w:tc>
          <w:tcPr>
            <w:tcW w:w="850" w:type="dxa"/>
            <w:vAlign w:val="bottom"/>
          </w:tcPr>
          <w:p w14:paraId="48D5B5B5" w14:textId="77777777" w:rsidR="00C14440" w:rsidRDefault="00DC2CF4">
            <w:pPr>
              <w:spacing w:line="307" w:lineRule="auto"/>
            </w:pPr>
            <w:r>
              <w:rPr>
                <w:b/>
                <w:color w:val="6B7280"/>
                <w:spacing w:val="12"/>
                <w:sz w:val="13"/>
              </w:rPr>
              <w:t>CÓD.</w:t>
            </w:r>
          </w:p>
        </w:tc>
        <w:tc>
          <w:tcPr>
            <w:tcW w:w="1587" w:type="dxa"/>
            <w:vAlign w:val="bottom"/>
          </w:tcPr>
          <w:p w14:paraId="49A8C528" w14:textId="77777777" w:rsidR="00C14440" w:rsidRDefault="00DC2CF4">
            <w:pPr>
              <w:spacing w:line="307" w:lineRule="auto"/>
            </w:pPr>
            <w:r>
              <w:rPr>
                <w:b/>
                <w:color w:val="6B7280"/>
                <w:spacing w:val="12"/>
                <w:sz w:val="13"/>
              </w:rPr>
              <w:t>CATEGORÍA</w:t>
            </w:r>
          </w:p>
        </w:tc>
        <w:tc>
          <w:tcPr>
            <w:tcW w:w="6633" w:type="dxa"/>
            <w:vAlign w:val="bottom"/>
          </w:tcPr>
          <w:p w14:paraId="6AA078A7" w14:textId="77777777" w:rsidR="00C14440" w:rsidRDefault="00DC2CF4">
            <w:pPr>
              <w:spacing w:line="307" w:lineRule="auto"/>
            </w:pPr>
            <w:r>
              <w:rPr>
                <w:b/>
                <w:color w:val="6B7280"/>
                <w:spacing w:val="12"/>
                <w:sz w:val="13"/>
              </w:rPr>
              <w:t>REDACCIÓN NORMALIZADA</w:t>
            </w:r>
          </w:p>
        </w:tc>
      </w:tr>
      <w:tr w:rsidR="00C14440" w14:paraId="504E96DE" w14:textId="77777777">
        <w:trPr>
          <w:cantSplit/>
        </w:trPr>
        <w:tc>
          <w:tcPr>
            <w:tcW w:w="850" w:type="dxa"/>
          </w:tcPr>
          <w:p w14:paraId="548FCD28" w14:textId="77777777" w:rsidR="00C14440" w:rsidRDefault="00DC2CF4">
            <w:pPr>
              <w:spacing w:line="307" w:lineRule="auto"/>
            </w:pPr>
            <w:r>
              <w:rPr>
                <w:b/>
                <w:color w:val="E30613"/>
                <w:sz w:val="16"/>
              </w:rPr>
              <w:t>RNF01</w:t>
            </w:r>
          </w:p>
        </w:tc>
        <w:tc>
          <w:tcPr>
            <w:tcW w:w="1587" w:type="dxa"/>
          </w:tcPr>
          <w:p w14:paraId="2BBE6BD2" w14:textId="77777777" w:rsidR="00C14440" w:rsidRDefault="00DC2CF4">
            <w:pPr>
              <w:spacing w:line="307" w:lineRule="auto"/>
            </w:pPr>
            <w:r>
              <w:rPr>
                <w:sz w:val="16"/>
              </w:rPr>
              <w:t>Usabilidad</w:t>
            </w:r>
          </w:p>
        </w:tc>
        <w:tc>
          <w:tcPr>
            <w:tcW w:w="6633" w:type="dxa"/>
          </w:tcPr>
          <w:p w14:paraId="433B2D88" w14:textId="77777777" w:rsidR="00C14440" w:rsidRDefault="00DC2CF4">
            <w:pPr>
              <w:spacing w:line="307" w:lineRule="auto"/>
            </w:pPr>
            <w:r>
              <w:rPr>
                <w:sz w:val="16"/>
              </w:rPr>
              <w:t>La interfaz deberá ser web responsive y adaptarse a dispositivos móviles, con puntos de quiebre para teléfono, tableta y escritorio, sin desbordes horizontales desde 360 píxeles de ancho.</w:t>
            </w:r>
          </w:p>
        </w:tc>
      </w:tr>
      <w:tr w:rsidR="00C14440" w14:paraId="457E210C" w14:textId="77777777">
        <w:trPr>
          <w:cantSplit/>
        </w:trPr>
        <w:tc>
          <w:tcPr>
            <w:tcW w:w="850" w:type="dxa"/>
          </w:tcPr>
          <w:p w14:paraId="71FEA208" w14:textId="77777777" w:rsidR="00C14440" w:rsidRDefault="00DC2CF4">
            <w:pPr>
              <w:spacing w:line="307" w:lineRule="auto"/>
            </w:pPr>
            <w:r>
              <w:rPr>
                <w:b/>
                <w:color w:val="E30613"/>
                <w:sz w:val="16"/>
              </w:rPr>
              <w:t>RNF02</w:t>
            </w:r>
          </w:p>
        </w:tc>
        <w:tc>
          <w:tcPr>
            <w:tcW w:w="1587" w:type="dxa"/>
          </w:tcPr>
          <w:p w14:paraId="509AEF83" w14:textId="77777777" w:rsidR="00C14440" w:rsidRDefault="00DC2CF4">
            <w:pPr>
              <w:spacing w:line="307" w:lineRule="auto"/>
            </w:pPr>
            <w:r>
              <w:rPr>
                <w:sz w:val="16"/>
              </w:rPr>
              <w:t>Rendimiento</w:t>
            </w:r>
          </w:p>
        </w:tc>
        <w:tc>
          <w:tcPr>
            <w:tcW w:w="6633" w:type="dxa"/>
          </w:tcPr>
          <w:p w14:paraId="62E34FED" w14:textId="77777777" w:rsidR="00C14440" w:rsidRDefault="00DC2CF4">
            <w:pPr>
              <w:spacing w:line="307" w:lineRule="auto"/>
            </w:pPr>
            <w:r>
              <w:rPr>
                <w:sz w:val="16"/>
              </w:rPr>
              <w:t>El tiempo de respuesta de cada consulta deberá ser menor a 2 segundos en condiciones normales de operación.</w:t>
            </w:r>
          </w:p>
        </w:tc>
      </w:tr>
      <w:tr w:rsidR="00C14440" w14:paraId="3C2592F8" w14:textId="77777777">
        <w:trPr>
          <w:cantSplit/>
        </w:trPr>
        <w:tc>
          <w:tcPr>
            <w:tcW w:w="850" w:type="dxa"/>
          </w:tcPr>
          <w:p w14:paraId="12C69D0F" w14:textId="77777777" w:rsidR="00C14440" w:rsidRDefault="00DC2CF4">
            <w:pPr>
              <w:spacing w:line="307" w:lineRule="auto"/>
            </w:pPr>
            <w:r>
              <w:rPr>
                <w:b/>
                <w:color w:val="E30613"/>
                <w:sz w:val="16"/>
              </w:rPr>
              <w:t>RNF03</w:t>
            </w:r>
          </w:p>
        </w:tc>
        <w:tc>
          <w:tcPr>
            <w:tcW w:w="1587" w:type="dxa"/>
          </w:tcPr>
          <w:p w14:paraId="6883F7CD" w14:textId="77777777" w:rsidR="00C14440" w:rsidRDefault="00DC2CF4">
            <w:pPr>
              <w:spacing w:line="307" w:lineRule="auto"/>
            </w:pPr>
            <w:r>
              <w:rPr>
                <w:sz w:val="16"/>
              </w:rPr>
              <w:t>Actualidad del dato</w:t>
            </w:r>
          </w:p>
        </w:tc>
        <w:tc>
          <w:tcPr>
            <w:tcW w:w="6633" w:type="dxa"/>
          </w:tcPr>
          <w:p w14:paraId="29C66BE2" w14:textId="77777777" w:rsidR="00C14440" w:rsidRDefault="00DC2CF4">
            <w:pPr>
              <w:spacing w:line="307" w:lineRule="auto"/>
            </w:pPr>
            <w:r>
              <w:rPr>
                <w:sz w:val="16"/>
              </w:rPr>
              <w:t>La previsión climática y los datos ferroviarios deberán actualizarse diariamente; la sincronización climática se ejecutará a las 05:00 hora de Lima, antes del primer servicio del día.</w:t>
            </w:r>
          </w:p>
        </w:tc>
      </w:tr>
      <w:tr w:rsidR="00C14440" w14:paraId="6A12E9E5" w14:textId="77777777">
        <w:trPr>
          <w:cantSplit/>
        </w:trPr>
        <w:tc>
          <w:tcPr>
            <w:tcW w:w="850" w:type="dxa"/>
          </w:tcPr>
          <w:p w14:paraId="08841415" w14:textId="77777777" w:rsidR="00C14440" w:rsidRDefault="00DC2CF4">
            <w:pPr>
              <w:spacing w:line="307" w:lineRule="auto"/>
            </w:pPr>
            <w:r>
              <w:rPr>
                <w:b/>
                <w:color w:val="E30613"/>
                <w:sz w:val="16"/>
              </w:rPr>
              <w:t>RNF04</w:t>
            </w:r>
          </w:p>
        </w:tc>
        <w:tc>
          <w:tcPr>
            <w:tcW w:w="1587" w:type="dxa"/>
          </w:tcPr>
          <w:p w14:paraId="4E0310E4" w14:textId="77777777" w:rsidR="00C14440" w:rsidRDefault="00DC2CF4">
            <w:pPr>
              <w:spacing w:line="307" w:lineRule="auto"/>
            </w:pPr>
            <w:r>
              <w:rPr>
                <w:sz w:val="16"/>
              </w:rPr>
              <w:t>Accesibilidad</w:t>
            </w:r>
          </w:p>
        </w:tc>
        <w:tc>
          <w:tcPr>
            <w:tcW w:w="6633" w:type="dxa"/>
          </w:tcPr>
          <w:p w14:paraId="66ABDB8F" w14:textId="77777777" w:rsidR="00C14440" w:rsidRDefault="00DC2CF4">
            <w:pPr>
              <w:spacing w:line="307" w:lineRule="auto"/>
            </w:pPr>
            <w:r>
              <w:rPr>
                <w:sz w:val="16"/>
              </w:rPr>
              <w:t>La interfaz deberá ser amigable y accesible: contraste suficiente, textos alternativos en las imágenes y navegación operable por teclado.</w:t>
            </w:r>
          </w:p>
        </w:tc>
      </w:tr>
      <w:tr w:rsidR="00C14440" w14:paraId="169776B5" w14:textId="77777777">
        <w:trPr>
          <w:cantSplit/>
        </w:trPr>
        <w:tc>
          <w:tcPr>
            <w:tcW w:w="850" w:type="dxa"/>
          </w:tcPr>
          <w:p w14:paraId="72A3D413" w14:textId="77777777" w:rsidR="00C14440" w:rsidRDefault="00DC2CF4">
            <w:pPr>
              <w:spacing w:line="307" w:lineRule="auto"/>
            </w:pPr>
            <w:r>
              <w:rPr>
                <w:b/>
                <w:color w:val="E30613"/>
                <w:sz w:val="16"/>
              </w:rPr>
              <w:t>RNF05</w:t>
            </w:r>
          </w:p>
        </w:tc>
        <w:tc>
          <w:tcPr>
            <w:tcW w:w="1587" w:type="dxa"/>
          </w:tcPr>
          <w:p w14:paraId="120BCD99" w14:textId="77777777" w:rsidR="00C14440" w:rsidRDefault="00DC2CF4">
            <w:pPr>
              <w:spacing w:line="307" w:lineRule="auto"/>
            </w:pPr>
            <w:r>
              <w:rPr>
                <w:sz w:val="16"/>
              </w:rPr>
              <w:t>Seguridad</w:t>
            </w:r>
          </w:p>
        </w:tc>
        <w:tc>
          <w:tcPr>
            <w:tcW w:w="6633" w:type="dxa"/>
          </w:tcPr>
          <w:p w14:paraId="69DB2140" w14:textId="77777777" w:rsidR="00C14440" w:rsidRDefault="00DC2CF4">
            <w:pPr>
              <w:spacing w:line="307" w:lineRule="auto"/>
            </w:pPr>
            <w:r>
              <w:rPr>
                <w:sz w:val="16"/>
              </w:rPr>
              <w:t>Las contraseñas deberán almacenarse cifradas con bcrypt y no exponerse fuera del backend; la sesión del panel se sostendrá con tokens JWT con expiración.</w:t>
            </w:r>
          </w:p>
        </w:tc>
      </w:tr>
      <w:tr w:rsidR="00C14440" w14:paraId="6FE12FFB" w14:textId="77777777">
        <w:trPr>
          <w:cantSplit/>
        </w:trPr>
        <w:tc>
          <w:tcPr>
            <w:tcW w:w="850" w:type="dxa"/>
          </w:tcPr>
          <w:p w14:paraId="4BB1CB28" w14:textId="77777777" w:rsidR="00C14440" w:rsidRDefault="00DC2CF4">
            <w:pPr>
              <w:spacing w:line="307" w:lineRule="auto"/>
            </w:pPr>
            <w:r>
              <w:rPr>
                <w:b/>
                <w:color w:val="E30613"/>
                <w:sz w:val="16"/>
              </w:rPr>
              <w:t>RNF06</w:t>
            </w:r>
          </w:p>
        </w:tc>
        <w:tc>
          <w:tcPr>
            <w:tcW w:w="1587" w:type="dxa"/>
          </w:tcPr>
          <w:p w14:paraId="7ECB895B" w14:textId="77777777" w:rsidR="00C14440" w:rsidRDefault="00DC2CF4">
            <w:pPr>
              <w:spacing w:line="307" w:lineRule="auto"/>
            </w:pPr>
            <w:r>
              <w:rPr>
                <w:sz w:val="16"/>
              </w:rPr>
              <w:t>Seguridad</w:t>
            </w:r>
          </w:p>
        </w:tc>
        <w:tc>
          <w:tcPr>
            <w:tcW w:w="6633" w:type="dxa"/>
          </w:tcPr>
          <w:p w14:paraId="6161615E" w14:textId="77777777" w:rsidR="00C14440" w:rsidRDefault="00DC2CF4">
            <w:pPr>
              <w:spacing w:line="307" w:lineRule="auto"/>
            </w:pPr>
            <w:r>
              <w:rPr>
                <w:sz w:val="16"/>
              </w:rPr>
              <w:t>La autorización por rol deberá verificarse siempre en el servidor; ocultar una opción del menú no se considerará una medida de seguridad.</w:t>
            </w:r>
          </w:p>
        </w:tc>
      </w:tr>
      <w:tr w:rsidR="00C14440" w14:paraId="4C124ECA" w14:textId="77777777">
        <w:trPr>
          <w:cantSplit/>
        </w:trPr>
        <w:tc>
          <w:tcPr>
            <w:tcW w:w="850" w:type="dxa"/>
          </w:tcPr>
          <w:p w14:paraId="2CFAB269" w14:textId="77777777" w:rsidR="00C14440" w:rsidRDefault="00DC2CF4">
            <w:pPr>
              <w:spacing w:line="307" w:lineRule="auto"/>
            </w:pPr>
            <w:r>
              <w:rPr>
                <w:b/>
                <w:color w:val="E30613"/>
                <w:sz w:val="16"/>
              </w:rPr>
              <w:t>RNF07</w:t>
            </w:r>
          </w:p>
        </w:tc>
        <w:tc>
          <w:tcPr>
            <w:tcW w:w="1587" w:type="dxa"/>
          </w:tcPr>
          <w:p w14:paraId="289B344C" w14:textId="77777777" w:rsidR="00C14440" w:rsidRDefault="00DC2CF4">
            <w:pPr>
              <w:spacing w:line="307" w:lineRule="auto"/>
            </w:pPr>
            <w:r>
              <w:rPr>
                <w:sz w:val="16"/>
              </w:rPr>
              <w:t>Integridad</w:t>
            </w:r>
          </w:p>
        </w:tc>
        <w:tc>
          <w:tcPr>
            <w:tcW w:w="6633" w:type="dxa"/>
          </w:tcPr>
          <w:p w14:paraId="65320C64" w14:textId="77777777" w:rsidR="00C14440" w:rsidRDefault="00DC2CF4">
            <w:pPr>
              <w:spacing w:line="307" w:lineRule="auto"/>
            </w:pPr>
            <w:r>
              <w:rPr>
                <w:sz w:val="16"/>
              </w:rPr>
              <w:t>Toda entrada del usuario deberá validarse en el servidor antes de tocar la base de datos, con mensajes de error por campo.</w:t>
            </w:r>
          </w:p>
        </w:tc>
      </w:tr>
      <w:tr w:rsidR="00C14440" w14:paraId="5442CFA1" w14:textId="77777777">
        <w:trPr>
          <w:cantSplit/>
        </w:trPr>
        <w:tc>
          <w:tcPr>
            <w:tcW w:w="850" w:type="dxa"/>
          </w:tcPr>
          <w:p w14:paraId="75657BE3" w14:textId="77777777" w:rsidR="00C14440" w:rsidRDefault="00DC2CF4">
            <w:pPr>
              <w:spacing w:line="307" w:lineRule="auto"/>
            </w:pPr>
            <w:r>
              <w:rPr>
                <w:b/>
                <w:color w:val="E30613"/>
                <w:sz w:val="16"/>
              </w:rPr>
              <w:t>RNF08</w:t>
            </w:r>
          </w:p>
        </w:tc>
        <w:tc>
          <w:tcPr>
            <w:tcW w:w="1587" w:type="dxa"/>
          </w:tcPr>
          <w:p w14:paraId="514EB1DE" w14:textId="77777777" w:rsidR="00C14440" w:rsidRDefault="00DC2CF4">
            <w:pPr>
              <w:spacing w:line="307" w:lineRule="auto"/>
            </w:pPr>
            <w:r>
              <w:rPr>
                <w:sz w:val="16"/>
              </w:rPr>
              <w:t>Integridad</w:t>
            </w:r>
          </w:p>
        </w:tc>
        <w:tc>
          <w:tcPr>
            <w:tcW w:w="6633" w:type="dxa"/>
          </w:tcPr>
          <w:p w14:paraId="530A7BF9" w14:textId="77777777" w:rsidR="00C14440" w:rsidRDefault="00DC2CF4">
            <w:pPr>
              <w:spacing w:line="307" w:lineRule="auto"/>
            </w:pPr>
            <w:r>
              <w:rPr>
                <w:sz w:val="16"/>
              </w:rPr>
              <w:t>La base de datos deberá estar normalizada hasta la tercera forma normal sobre el motor InnoDB, con claves foráneas y sin ninguna operación de borrado físico.</w:t>
            </w:r>
          </w:p>
        </w:tc>
      </w:tr>
      <w:tr w:rsidR="00C14440" w14:paraId="68C8C324" w14:textId="77777777">
        <w:trPr>
          <w:cantSplit/>
        </w:trPr>
        <w:tc>
          <w:tcPr>
            <w:tcW w:w="850" w:type="dxa"/>
          </w:tcPr>
          <w:p w14:paraId="22243AF7" w14:textId="77777777" w:rsidR="00C14440" w:rsidRDefault="00DC2CF4">
            <w:pPr>
              <w:spacing w:line="307" w:lineRule="auto"/>
            </w:pPr>
            <w:r>
              <w:rPr>
                <w:b/>
                <w:color w:val="E30613"/>
                <w:sz w:val="16"/>
              </w:rPr>
              <w:t>RNF09</w:t>
            </w:r>
          </w:p>
        </w:tc>
        <w:tc>
          <w:tcPr>
            <w:tcW w:w="1587" w:type="dxa"/>
          </w:tcPr>
          <w:p w14:paraId="62F6E9A6" w14:textId="77777777" w:rsidR="00C14440" w:rsidRDefault="00DC2CF4">
            <w:pPr>
              <w:spacing w:line="307" w:lineRule="auto"/>
            </w:pPr>
            <w:r>
              <w:rPr>
                <w:sz w:val="16"/>
              </w:rPr>
              <w:t>Disponibilidad</w:t>
            </w:r>
          </w:p>
        </w:tc>
        <w:tc>
          <w:tcPr>
            <w:tcW w:w="6633" w:type="dxa"/>
          </w:tcPr>
          <w:p w14:paraId="356E6FEE" w14:textId="77777777" w:rsidR="00C14440" w:rsidRDefault="00DC2CF4">
            <w:pPr>
              <w:spacing w:line="307" w:lineRule="auto"/>
            </w:pPr>
            <w:r>
              <w:rPr>
                <w:sz w:val="16"/>
              </w:rPr>
              <w:t>Ante la indisponibilidad del proveedor externo de clima, el sistema deberá degradar de forma elegante y emitir el informe sin el bloque meteorológico, sin interrumpir el servicio.</w:t>
            </w:r>
          </w:p>
        </w:tc>
      </w:tr>
      <w:tr w:rsidR="00C14440" w14:paraId="4C09C14D" w14:textId="77777777">
        <w:trPr>
          <w:cantSplit/>
        </w:trPr>
        <w:tc>
          <w:tcPr>
            <w:tcW w:w="850" w:type="dxa"/>
          </w:tcPr>
          <w:p w14:paraId="78F3396E" w14:textId="77777777" w:rsidR="00C14440" w:rsidRDefault="00DC2CF4">
            <w:pPr>
              <w:spacing w:line="307" w:lineRule="auto"/>
            </w:pPr>
            <w:r>
              <w:rPr>
                <w:b/>
                <w:color w:val="E30613"/>
                <w:sz w:val="16"/>
              </w:rPr>
              <w:lastRenderedPageBreak/>
              <w:t>RNF10</w:t>
            </w:r>
          </w:p>
        </w:tc>
        <w:tc>
          <w:tcPr>
            <w:tcW w:w="1587" w:type="dxa"/>
          </w:tcPr>
          <w:p w14:paraId="25EF2CBF" w14:textId="77777777" w:rsidR="00C14440" w:rsidRDefault="00DC2CF4">
            <w:pPr>
              <w:spacing w:line="307" w:lineRule="auto"/>
            </w:pPr>
            <w:r>
              <w:rPr>
                <w:sz w:val="16"/>
              </w:rPr>
              <w:t>Usabilidad</w:t>
            </w:r>
          </w:p>
        </w:tc>
        <w:tc>
          <w:tcPr>
            <w:tcW w:w="6633" w:type="dxa"/>
          </w:tcPr>
          <w:p w14:paraId="6394518F" w14:textId="77777777" w:rsidR="00C14440" w:rsidRDefault="00DC2CF4">
            <w:pPr>
              <w:spacing w:line="307" w:lineRule="auto"/>
            </w:pPr>
            <w:r>
              <w:rPr>
                <w:sz w:val="16"/>
              </w:rPr>
              <w:t>El planificador deberá guiar al ciudadano en cuatro pasos con avance controlado, impidiendo el acceso a un paso sin haber completado el anterior.</w:t>
            </w:r>
          </w:p>
        </w:tc>
      </w:tr>
      <w:tr w:rsidR="00C14440" w14:paraId="5D2AAC4F" w14:textId="77777777">
        <w:trPr>
          <w:cantSplit/>
        </w:trPr>
        <w:tc>
          <w:tcPr>
            <w:tcW w:w="850" w:type="dxa"/>
          </w:tcPr>
          <w:p w14:paraId="2D498575" w14:textId="77777777" w:rsidR="00C14440" w:rsidRDefault="00DC2CF4">
            <w:pPr>
              <w:spacing w:line="307" w:lineRule="auto"/>
            </w:pPr>
            <w:r>
              <w:rPr>
                <w:b/>
                <w:color w:val="E30613"/>
                <w:sz w:val="16"/>
              </w:rPr>
              <w:t>RNF11</w:t>
            </w:r>
          </w:p>
        </w:tc>
        <w:tc>
          <w:tcPr>
            <w:tcW w:w="1587" w:type="dxa"/>
          </w:tcPr>
          <w:p w14:paraId="7891B537" w14:textId="77777777" w:rsidR="00C14440" w:rsidRDefault="00DC2CF4">
            <w:pPr>
              <w:spacing w:line="307" w:lineRule="auto"/>
            </w:pPr>
            <w:r>
              <w:rPr>
                <w:sz w:val="16"/>
              </w:rPr>
              <w:t>Mantenibilidad</w:t>
            </w:r>
          </w:p>
        </w:tc>
        <w:tc>
          <w:tcPr>
            <w:tcW w:w="6633" w:type="dxa"/>
          </w:tcPr>
          <w:p w14:paraId="08E1E569" w14:textId="77777777" w:rsidR="00C14440" w:rsidRDefault="00DC2CF4">
            <w:pPr>
              <w:spacing w:line="307" w:lineRule="auto"/>
            </w:pPr>
            <w:r>
              <w:rPr>
                <w:sz w:val="16"/>
              </w:rPr>
              <w:t>El código deberá organizarse en capas —rutas, controladores, servicios, middlewares y utilidades— y la base de datos deberá aplicar una convención de prefijos por dominio.</w:t>
            </w:r>
          </w:p>
        </w:tc>
      </w:tr>
      <w:tr w:rsidR="00C14440" w14:paraId="2C24A712" w14:textId="77777777">
        <w:trPr>
          <w:cantSplit/>
        </w:trPr>
        <w:tc>
          <w:tcPr>
            <w:tcW w:w="850" w:type="dxa"/>
          </w:tcPr>
          <w:p w14:paraId="49213142" w14:textId="77777777" w:rsidR="00C14440" w:rsidRDefault="00DC2CF4">
            <w:pPr>
              <w:spacing w:line="307" w:lineRule="auto"/>
            </w:pPr>
            <w:r>
              <w:rPr>
                <w:b/>
                <w:color w:val="E30613"/>
                <w:sz w:val="16"/>
              </w:rPr>
              <w:t>RNF12</w:t>
            </w:r>
          </w:p>
        </w:tc>
        <w:tc>
          <w:tcPr>
            <w:tcW w:w="1587" w:type="dxa"/>
          </w:tcPr>
          <w:p w14:paraId="196B93A9" w14:textId="77777777" w:rsidR="00C14440" w:rsidRDefault="00DC2CF4">
            <w:pPr>
              <w:spacing w:line="307" w:lineRule="auto"/>
            </w:pPr>
            <w:r>
              <w:rPr>
                <w:sz w:val="16"/>
              </w:rPr>
              <w:t>Portabilidad</w:t>
            </w:r>
          </w:p>
        </w:tc>
        <w:tc>
          <w:tcPr>
            <w:tcW w:w="6633" w:type="dxa"/>
          </w:tcPr>
          <w:p w14:paraId="4F0C7656" w14:textId="77777777" w:rsidR="00C14440" w:rsidRDefault="00DC2CF4">
            <w:pPr>
              <w:spacing w:line="307" w:lineRule="auto"/>
            </w:pPr>
            <w:r>
              <w:rPr>
                <w:sz w:val="16"/>
              </w:rPr>
              <w:t>La plataforma deberá operar en los navegadores modernos vigentes y desplegarse sobre Node.js 20 o superior y MySQL 8 o superior.</w:t>
            </w:r>
          </w:p>
        </w:tc>
      </w:tr>
      <w:tr w:rsidR="00C14440" w14:paraId="6E42F8E1" w14:textId="77777777">
        <w:trPr>
          <w:cantSplit/>
        </w:trPr>
        <w:tc>
          <w:tcPr>
            <w:tcW w:w="850" w:type="dxa"/>
          </w:tcPr>
          <w:p w14:paraId="152A319D" w14:textId="77777777" w:rsidR="00C14440" w:rsidRDefault="00DC2CF4">
            <w:pPr>
              <w:spacing w:line="307" w:lineRule="auto"/>
            </w:pPr>
            <w:r>
              <w:rPr>
                <w:b/>
                <w:color w:val="E30613"/>
                <w:sz w:val="16"/>
              </w:rPr>
              <w:t>RNF13</w:t>
            </w:r>
          </w:p>
        </w:tc>
        <w:tc>
          <w:tcPr>
            <w:tcW w:w="1587" w:type="dxa"/>
          </w:tcPr>
          <w:p w14:paraId="0EBDFFDF" w14:textId="77777777" w:rsidR="00C14440" w:rsidRDefault="00DC2CF4">
            <w:pPr>
              <w:spacing w:line="307" w:lineRule="auto"/>
            </w:pPr>
            <w:r>
              <w:rPr>
                <w:sz w:val="16"/>
              </w:rPr>
              <w:t>Trazabilidad</w:t>
            </w:r>
          </w:p>
        </w:tc>
        <w:tc>
          <w:tcPr>
            <w:tcW w:w="6633" w:type="dxa"/>
          </w:tcPr>
          <w:p w14:paraId="2A0DCB74" w14:textId="77777777" w:rsidR="00C14440" w:rsidRDefault="00DC2CF4">
            <w:pPr>
              <w:spacing w:line="307" w:lineRule="auto"/>
            </w:pPr>
            <w:r>
              <w:rPr>
                <w:sz w:val="16"/>
              </w:rPr>
              <w:t>Cada informe emitido deberá conservar un folio único e irrepetible y el detalle calculado en el momento de su emisión.</w:t>
            </w:r>
          </w:p>
        </w:tc>
      </w:tr>
      <w:tr w:rsidR="00C14440" w14:paraId="1FD37838" w14:textId="77777777">
        <w:trPr>
          <w:cantSplit/>
        </w:trPr>
        <w:tc>
          <w:tcPr>
            <w:tcW w:w="850" w:type="dxa"/>
          </w:tcPr>
          <w:p w14:paraId="1A52C47B" w14:textId="77777777" w:rsidR="00C14440" w:rsidRDefault="00DC2CF4">
            <w:pPr>
              <w:spacing w:line="307" w:lineRule="auto"/>
            </w:pPr>
            <w:r>
              <w:rPr>
                <w:b/>
                <w:color w:val="E30613"/>
                <w:sz w:val="16"/>
              </w:rPr>
              <w:t>RNF14</w:t>
            </w:r>
          </w:p>
        </w:tc>
        <w:tc>
          <w:tcPr>
            <w:tcW w:w="1587" w:type="dxa"/>
          </w:tcPr>
          <w:p w14:paraId="74485628" w14:textId="77777777" w:rsidR="00C14440" w:rsidRDefault="00DC2CF4">
            <w:pPr>
              <w:spacing w:line="307" w:lineRule="auto"/>
            </w:pPr>
            <w:r>
              <w:rPr>
                <w:sz w:val="16"/>
              </w:rPr>
              <w:t>Localización</w:t>
            </w:r>
          </w:p>
        </w:tc>
        <w:tc>
          <w:tcPr>
            <w:tcW w:w="6633" w:type="dxa"/>
          </w:tcPr>
          <w:p w14:paraId="161E3492" w14:textId="77777777" w:rsidR="00C14440" w:rsidRDefault="00DC2CF4">
            <w:pPr>
              <w:spacing w:line="307" w:lineRule="auto"/>
            </w:pPr>
            <w:r>
              <w:rPr>
                <w:sz w:val="16"/>
              </w:rPr>
              <w:t>El sistema deberá operar en español de Perú, con zona horaria America/Lima y montos expresados en soles (PEN).</w:t>
            </w:r>
          </w:p>
        </w:tc>
      </w:tr>
    </w:tbl>
    <w:p w14:paraId="0EB7B225" w14:textId="77777777" w:rsidR="00C14440" w:rsidRDefault="00DC2CF4">
      <w:pPr>
        <w:keepLines/>
        <w:spacing w:before="40" w:after="240"/>
        <w:jc w:val="center"/>
      </w:pPr>
      <w:r>
        <w:rPr>
          <w:color w:val="6B7280"/>
          <w:sz w:val="18"/>
        </w:rPr>
        <w:t>Tabla 2. Especificación de los 14 requerimientos no funcionales del sistema RUTAS MTC.</w:t>
      </w:r>
    </w:p>
    <w:p w14:paraId="3839F8F4" w14:textId="77777777" w:rsidR="00C14440" w:rsidRDefault="00DC2CF4">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C14440" w14:paraId="723B189D" w14:textId="77777777">
        <w:trPr>
          <w:cantSplit/>
        </w:trPr>
        <w:tc>
          <w:tcPr>
            <w:tcW w:w="1417" w:type="dxa"/>
          </w:tcPr>
          <w:p w14:paraId="2310755F" w14:textId="77777777" w:rsidR="00C14440" w:rsidRDefault="00DC2CF4">
            <w:pPr>
              <w:spacing w:line="228" w:lineRule="auto"/>
            </w:pPr>
            <w:r>
              <w:rPr>
                <w:b/>
                <w:color w:val="E30613"/>
                <w:sz w:val="68"/>
              </w:rPr>
              <w:lastRenderedPageBreak/>
              <w:t>05</w:t>
            </w:r>
          </w:p>
        </w:tc>
        <w:tc>
          <w:tcPr>
            <w:tcW w:w="7654" w:type="dxa"/>
            <w:vAlign w:val="center"/>
          </w:tcPr>
          <w:p w14:paraId="497370FD" w14:textId="77777777" w:rsidR="00C14440" w:rsidRDefault="00DC2CF4">
            <w:pPr>
              <w:spacing w:after="60"/>
            </w:pPr>
            <w:r>
              <w:rPr>
                <w:b/>
                <w:color w:val="6B7280"/>
                <w:spacing w:val="130"/>
                <w:sz w:val="13"/>
              </w:rPr>
              <w:t>SECCIÓN</w:t>
            </w:r>
          </w:p>
          <w:p w14:paraId="6CC26B94" w14:textId="77777777" w:rsidR="00C14440" w:rsidRDefault="00DC2CF4">
            <w:pPr>
              <w:spacing w:line="259" w:lineRule="auto"/>
            </w:pPr>
            <w:r>
              <w:rPr>
                <w:b/>
                <w:color w:val="111317"/>
                <w:sz w:val="38"/>
              </w:rPr>
              <w:t>Matrices AHP de Evaluación</w:t>
            </w:r>
          </w:p>
          <w:p w14:paraId="79A60C84" w14:textId="77777777" w:rsidR="00C14440" w:rsidRDefault="00DC2CF4">
            <w:pPr>
              <w:spacing w:before="120" w:line="324" w:lineRule="auto"/>
            </w:pPr>
            <w:r>
              <w:rPr>
                <w:color w:val="6B7280"/>
                <w:sz w:val="18"/>
              </w:rPr>
              <w:t>Una matriz de comparación por pares para cada requerimiento funcional.</w:t>
            </w:r>
          </w:p>
        </w:tc>
      </w:tr>
    </w:tbl>
    <w:p w14:paraId="602C3831" w14:textId="77777777" w:rsidR="00C14440" w:rsidRDefault="00C14440">
      <w:pPr>
        <w:spacing w:after="320"/>
      </w:pPr>
    </w:p>
    <w:p w14:paraId="1B74A511" w14:textId="77777777" w:rsidR="00C14440" w:rsidRDefault="00DC2CF4">
      <w:pPr>
        <w:keepNext/>
        <w:pBdr>
          <w:left w:val="single" w:sz="18" w:space="8" w:color="E30613"/>
        </w:pBdr>
        <w:spacing w:before="320" w:after="120"/>
        <w:ind w:left="200"/>
      </w:pPr>
      <w:r>
        <w:rPr>
          <w:b/>
          <w:color w:val="111317"/>
          <w:sz w:val="24"/>
        </w:rPr>
        <w:t>5.1 Perfiles de evaluación aplicados</w:t>
      </w:r>
    </w:p>
    <w:p w14:paraId="64ED3AEA" w14:textId="77777777" w:rsidR="00C14440" w:rsidRDefault="00DC2CF4">
      <w:pPr>
        <w:spacing w:after="160"/>
        <w:jc w:val="both"/>
      </w:pPr>
      <w:r>
        <w:t>Los 22 requerimientos se agrupan en tres perfiles de evaluación según el origen y la naturaleza de la exigencia. Cada perfil produce un patrón de comparación distinto y, en consecuencia, un criterio ganador distinto.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928"/>
        <w:gridCol w:w="1077"/>
        <w:gridCol w:w="1304"/>
        <w:gridCol w:w="794"/>
        <w:gridCol w:w="3969"/>
      </w:tblGrid>
      <w:tr w:rsidR="00C14440" w14:paraId="7DFAEE1E" w14:textId="77777777">
        <w:trPr>
          <w:trHeight w:val="408"/>
          <w:tblHeader/>
        </w:trPr>
        <w:tc>
          <w:tcPr>
            <w:tcW w:w="1928" w:type="dxa"/>
            <w:vAlign w:val="bottom"/>
          </w:tcPr>
          <w:p w14:paraId="7BFA169E" w14:textId="77777777" w:rsidR="00C14440" w:rsidRDefault="00DC2CF4">
            <w:pPr>
              <w:spacing w:line="307" w:lineRule="auto"/>
            </w:pPr>
            <w:r>
              <w:rPr>
                <w:b/>
                <w:color w:val="6B7280"/>
                <w:spacing w:val="12"/>
                <w:sz w:val="13"/>
              </w:rPr>
              <w:t>PERFIL</w:t>
            </w:r>
          </w:p>
        </w:tc>
        <w:tc>
          <w:tcPr>
            <w:tcW w:w="1077" w:type="dxa"/>
            <w:vAlign w:val="bottom"/>
          </w:tcPr>
          <w:p w14:paraId="4442B604" w14:textId="77777777" w:rsidR="00C14440" w:rsidRDefault="00DC2CF4">
            <w:pPr>
              <w:spacing w:line="307" w:lineRule="auto"/>
            </w:pPr>
            <w:r>
              <w:rPr>
                <w:b/>
                <w:color w:val="6B7280"/>
                <w:spacing w:val="12"/>
                <w:sz w:val="13"/>
              </w:rPr>
              <w:t>ALCANCE</w:t>
            </w:r>
          </w:p>
        </w:tc>
        <w:tc>
          <w:tcPr>
            <w:tcW w:w="1304" w:type="dxa"/>
            <w:vAlign w:val="bottom"/>
          </w:tcPr>
          <w:p w14:paraId="4E4D92CA" w14:textId="77777777" w:rsidR="00C14440" w:rsidRDefault="00DC2CF4">
            <w:pPr>
              <w:spacing w:line="307" w:lineRule="auto"/>
            </w:pPr>
            <w:r>
              <w:rPr>
                <w:b/>
                <w:color w:val="6B7280"/>
                <w:spacing w:val="12"/>
                <w:sz w:val="13"/>
              </w:rPr>
              <w:t>CRITERIO GANADOR</w:t>
            </w:r>
          </w:p>
        </w:tc>
        <w:tc>
          <w:tcPr>
            <w:tcW w:w="794" w:type="dxa"/>
            <w:vAlign w:val="bottom"/>
          </w:tcPr>
          <w:p w14:paraId="11053956" w14:textId="77777777" w:rsidR="00C14440" w:rsidRDefault="00DC2CF4">
            <w:pPr>
              <w:spacing w:line="307" w:lineRule="auto"/>
            </w:pPr>
            <w:r>
              <w:rPr>
                <w:b/>
                <w:color w:val="6B7280"/>
                <w:spacing w:val="12"/>
                <w:sz w:val="13"/>
              </w:rPr>
              <w:t>PESO</w:t>
            </w:r>
          </w:p>
        </w:tc>
        <w:tc>
          <w:tcPr>
            <w:tcW w:w="3969" w:type="dxa"/>
            <w:vAlign w:val="bottom"/>
          </w:tcPr>
          <w:p w14:paraId="10754594" w14:textId="77777777" w:rsidR="00C14440" w:rsidRDefault="00DC2CF4">
            <w:pPr>
              <w:spacing w:line="307" w:lineRule="auto"/>
            </w:pPr>
            <w:r>
              <w:rPr>
                <w:b/>
                <w:color w:val="6B7280"/>
                <w:spacing w:val="12"/>
                <w:sz w:val="13"/>
              </w:rPr>
              <w:t>JUSTIFICACIÓN ANALÍTICA</w:t>
            </w:r>
          </w:p>
        </w:tc>
      </w:tr>
      <w:tr w:rsidR="00C14440" w14:paraId="35889F2D" w14:textId="77777777">
        <w:trPr>
          <w:cantSplit/>
        </w:trPr>
        <w:tc>
          <w:tcPr>
            <w:tcW w:w="1928" w:type="dxa"/>
          </w:tcPr>
          <w:p w14:paraId="1E8DED50" w14:textId="77777777" w:rsidR="00C14440" w:rsidRDefault="00DC2CF4">
            <w:pPr>
              <w:spacing w:line="307" w:lineRule="auto"/>
            </w:pPr>
            <w:r>
              <w:rPr>
                <w:b/>
                <w:color w:val="E30613"/>
                <w:sz w:val="16"/>
              </w:rPr>
              <w:t>Perfil A · Núcleo exigido por el caso</w:t>
            </w:r>
          </w:p>
        </w:tc>
        <w:tc>
          <w:tcPr>
            <w:tcW w:w="1077" w:type="dxa"/>
          </w:tcPr>
          <w:p w14:paraId="45D5C5A4" w14:textId="77777777" w:rsidR="00C14440" w:rsidRDefault="00DC2CF4">
            <w:pPr>
              <w:spacing w:line="307" w:lineRule="auto"/>
            </w:pPr>
            <w:r>
              <w:rPr>
                <w:sz w:val="16"/>
              </w:rPr>
              <w:t>11 RF</w:t>
            </w:r>
          </w:p>
        </w:tc>
        <w:tc>
          <w:tcPr>
            <w:tcW w:w="1304" w:type="dxa"/>
          </w:tcPr>
          <w:p w14:paraId="350C0B88" w14:textId="77777777" w:rsidR="00C14440" w:rsidRDefault="00DC2CF4">
            <w:pPr>
              <w:spacing w:line="307" w:lineRule="auto"/>
            </w:pPr>
            <w:r>
              <w:rPr>
                <w:sz w:val="16"/>
              </w:rPr>
              <w:t>Necesario</w:t>
            </w:r>
          </w:p>
        </w:tc>
        <w:tc>
          <w:tcPr>
            <w:tcW w:w="794" w:type="dxa"/>
          </w:tcPr>
          <w:p w14:paraId="2A2329EA" w14:textId="77777777" w:rsidR="00C14440" w:rsidRDefault="00DC2CF4">
            <w:pPr>
              <w:spacing w:line="307" w:lineRule="auto"/>
            </w:pPr>
            <w:r>
              <w:rPr>
                <w:sz w:val="16"/>
              </w:rPr>
              <w:t>34.3 %</w:t>
            </w:r>
          </w:p>
        </w:tc>
        <w:tc>
          <w:tcPr>
            <w:tcW w:w="3969" w:type="dxa"/>
          </w:tcPr>
          <w:p w14:paraId="220BB0C1" w14:textId="77777777" w:rsidR="00C14440" w:rsidRDefault="00DC2CF4">
            <w:pPr>
              <w:spacing w:line="307" w:lineRule="auto"/>
            </w:pPr>
            <w:r>
              <w:rPr>
                <w:sz w:val="16"/>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4922DE1E" w14:textId="77777777">
        <w:trPr>
          <w:cantSplit/>
        </w:trPr>
        <w:tc>
          <w:tcPr>
            <w:tcW w:w="1928" w:type="dxa"/>
          </w:tcPr>
          <w:p w14:paraId="554F4AA0" w14:textId="77777777" w:rsidR="00C14440" w:rsidRDefault="00DC2CF4">
            <w:pPr>
              <w:spacing w:line="307" w:lineRule="auto"/>
            </w:pPr>
            <w:r>
              <w:rPr>
                <w:b/>
                <w:color w:val="E30613"/>
                <w:sz w:val="16"/>
              </w:rPr>
              <w:t>Perfil B · Regla técnica exacta</w:t>
            </w:r>
          </w:p>
        </w:tc>
        <w:tc>
          <w:tcPr>
            <w:tcW w:w="1077" w:type="dxa"/>
          </w:tcPr>
          <w:p w14:paraId="5DEECEB0" w14:textId="77777777" w:rsidR="00C14440" w:rsidRDefault="00DC2CF4">
            <w:pPr>
              <w:spacing w:line="307" w:lineRule="auto"/>
            </w:pPr>
            <w:r>
              <w:rPr>
                <w:sz w:val="16"/>
              </w:rPr>
              <w:t>4 RF</w:t>
            </w:r>
          </w:p>
        </w:tc>
        <w:tc>
          <w:tcPr>
            <w:tcW w:w="1304" w:type="dxa"/>
          </w:tcPr>
          <w:p w14:paraId="2D7C2BBA" w14:textId="77777777" w:rsidR="00C14440" w:rsidRDefault="00DC2CF4">
            <w:pPr>
              <w:spacing w:line="307" w:lineRule="auto"/>
            </w:pPr>
            <w:r>
              <w:rPr>
                <w:sz w:val="16"/>
              </w:rPr>
              <w:t>No ambiguo</w:t>
            </w:r>
          </w:p>
        </w:tc>
        <w:tc>
          <w:tcPr>
            <w:tcW w:w="794" w:type="dxa"/>
          </w:tcPr>
          <w:p w14:paraId="0FA646BB" w14:textId="77777777" w:rsidR="00C14440" w:rsidRDefault="00DC2CF4">
            <w:pPr>
              <w:spacing w:line="307" w:lineRule="auto"/>
            </w:pPr>
            <w:r>
              <w:rPr>
                <w:sz w:val="16"/>
              </w:rPr>
              <w:t>25.3 %</w:t>
            </w:r>
          </w:p>
        </w:tc>
        <w:tc>
          <w:tcPr>
            <w:tcW w:w="3969" w:type="dxa"/>
          </w:tcPr>
          <w:p w14:paraId="78F42456" w14:textId="77777777" w:rsidR="00C14440" w:rsidRDefault="00DC2CF4">
            <w:pPr>
              <w:spacing w:line="307" w:lineRule="auto"/>
            </w:pPr>
            <w:r>
              <w:rPr>
                <w:sz w:val="16"/>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rsidR="00C14440" w14:paraId="668A20D2" w14:textId="77777777">
        <w:trPr>
          <w:cantSplit/>
        </w:trPr>
        <w:tc>
          <w:tcPr>
            <w:tcW w:w="1928" w:type="dxa"/>
          </w:tcPr>
          <w:p w14:paraId="59B00DDF" w14:textId="77777777" w:rsidR="00C14440" w:rsidRDefault="00DC2CF4">
            <w:pPr>
              <w:spacing w:line="307" w:lineRule="auto"/>
            </w:pPr>
            <w:r>
              <w:rPr>
                <w:b/>
                <w:color w:val="E30613"/>
                <w:sz w:val="16"/>
              </w:rPr>
              <w:t>Perfil C · Conjetura de completitud</w:t>
            </w:r>
          </w:p>
        </w:tc>
        <w:tc>
          <w:tcPr>
            <w:tcW w:w="1077" w:type="dxa"/>
          </w:tcPr>
          <w:p w14:paraId="52111035" w14:textId="77777777" w:rsidR="00C14440" w:rsidRDefault="00DC2CF4">
            <w:pPr>
              <w:spacing w:line="307" w:lineRule="auto"/>
            </w:pPr>
            <w:r>
              <w:rPr>
                <w:sz w:val="16"/>
              </w:rPr>
              <w:t>7 RF</w:t>
            </w:r>
          </w:p>
        </w:tc>
        <w:tc>
          <w:tcPr>
            <w:tcW w:w="1304" w:type="dxa"/>
          </w:tcPr>
          <w:p w14:paraId="73A7A62E" w14:textId="77777777" w:rsidR="00C14440" w:rsidRDefault="00DC2CF4">
            <w:pPr>
              <w:spacing w:line="307" w:lineRule="auto"/>
            </w:pPr>
            <w:r>
              <w:rPr>
                <w:sz w:val="16"/>
              </w:rPr>
              <w:t>Completo</w:t>
            </w:r>
          </w:p>
        </w:tc>
        <w:tc>
          <w:tcPr>
            <w:tcW w:w="794" w:type="dxa"/>
          </w:tcPr>
          <w:p w14:paraId="019F2641" w14:textId="77777777" w:rsidR="00C14440" w:rsidRDefault="00DC2CF4">
            <w:pPr>
              <w:spacing w:line="307" w:lineRule="auto"/>
            </w:pPr>
            <w:r>
              <w:rPr>
                <w:sz w:val="16"/>
              </w:rPr>
              <w:t>30.6 %</w:t>
            </w:r>
          </w:p>
        </w:tc>
        <w:tc>
          <w:tcPr>
            <w:tcW w:w="3969" w:type="dxa"/>
          </w:tcPr>
          <w:p w14:paraId="518B42AF" w14:textId="77777777" w:rsidR="00C14440" w:rsidRDefault="00DC2CF4">
            <w:pPr>
              <w:spacing w:line="307" w:lineRule="auto"/>
            </w:pPr>
            <w:r>
              <w:rPr>
                <w:sz w:val="16"/>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bl>
    <w:p w14:paraId="5C19F726" w14:textId="77777777" w:rsidR="00C14440" w:rsidRDefault="00DC2CF4">
      <w:pPr>
        <w:keepNext/>
        <w:pBdr>
          <w:left w:val="single" w:sz="18" w:space="8" w:color="E30613"/>
        </w:pBdr>
        <w:spacing w:before="320" w:after="120"/>
        <w:ind w:left="200"/>
      </w:pPr>
      <w:r>
        <w:rPr>
          <w:b/>
          <w:color w:val="111317"/>
          <w:sz w:val="24"/>
        </w:rPr>
        <w:t>5.2 Matrices individuales por requerimiento</w:t>
      </w: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C14440" w14:paraId="6AA6A06F" w14:textId="77777777">
        <w:tc>
          <w:tcPr>
            <w:tcW w:w="9071" w:type="dxa"/>
            <w:shd w:val="clear" w:color="auto" w:fill="F7F8F9"/>
          </w:tcPr>
          <w:p w14:paraId="6B2B44FE" w14:textId="77777777" w:rsidR="00C14440" w:rsidRDefault="00DC2CF4">
            <w:pPr>
              <w:spacing w:line="331" w:lineRule="auto"/>
            </w:pPr>
            <w:r>
              <w:rPr>
                <w:b/>
                <w:color w:val="E30613"/>
                <w:spacing w:val="110"/>
                <w:sz w:val="14"/>
              </w:rPr>
              <w:t>CÓMO LEER LAS MATRICES</w:t>
            </w:r>
          </w:p>
          <w:p w14:paraId="7602BC75" w14:textId="77777777" w:rsidR="00C14440" w:rsidRDefault="00DC2CF4">
            <w:pPr>
              <w:spacing w:before="80" w:line="331" w:lineRule="auto"/>
              <w:jc w:val="both"/>
            </w:pPr>
            <w:r>
              <w:rPr>
                <w:sz w:val="19"/>
              </w:rPr>
              <w:t>Abreviaturas de las columnas: NEC Necesario · COM Completo · CNS Consistente · SIN Singular · NAM No ambiguo · FAC Factible · VER Verificable · MOD Modificable · RAS Rastreable.</w:t>
            </w:r>
          </w:p>
          <w:p w14:paraId="6204BBD4" w14:textId="77777777" w:rsidR="00C14440" w:rsidRDefault="00DC2CF4">
            <w:pPr>
              <w:spacing w:before="80" w:line="331" w:lineRule="auto"/>
              <w:jc w:val="both"/>
            </w:pPr>
            <w:r>
              <w:rPr>
                <w:sz w:val="19"/>
              </w:rPr>
              <w:t>La fila resaltada en rojo es el criterio que obtuvo el mayor peso ponderado.</w:t>
            </w:r>
          </w:p>
        </w:tc>
      </w:tr>
    </w:tbl>
    <w:p w14:paraId="1565BC29" w14:textId="77777777" w:rsidR="00C14440" w:rsidRDefault="00C14440">
      <w:pPr>
        <w:spacing w:after="200"/>
      </w:pPr>
    </w:p>
    <w:p w14:paraId="7AF031B4" w14:textId="77777777" w:rsidR="00C14440" w:rsidRDefault="00DC2CF4">
      <w:pPr>
        <w:keepNext/>
        <w:spacing w:after="160"/>
      </w:pPr>
      <w:r>
        <w:rPr>
          <w:b/>
          <w:color w:val="E30613"/>
          <w:sz w:val="22"/>
        </w:rPr>
        <w:lastRenderedPageBreak/>
        <w:t xml:space="preserve">RF01   </w:t>
      </w:r>
      <w:r>
        <w:rPr>
          <w:b/>
          <w:color w:val="111317"/>
          <w:sz w:val="22"/>
        </w:rPr>
        <w:t>Consultar catálogo público de estaciones</w:t>
      </w:r>
    </w:p>
    <w:p w14:paraId="6BAFCB29" w14:textId="77777777" w:rsidR="00C14440" w:rsidRDefault="00DC2CF4">
      <w:pPr>
        <w:keepNext/>
        <w:spacing w:after="160"/>
      </w:pPr>
      <w:r>
        <w:rPr>
          <w:color w:val="6B7280"/>
          <w:sz w:val="16"/>
        </w:rPr>
        <w:t>Perfil A · Núcleo exigido por el caso · módulo Integración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14572AA7" w14:textId="77777777">
        <w:trPr>
          <w:cantSplit/>
          <w:tblHeader/>
        </w:trPr>
        <w:tc>
          <w:tcPr>
            <w:tcW w:w="1162" w:type="dxa"/>
          </w:tcPr>
          <w:p w14:paraId="5211DF00" w14:textId="77777777" w:rsidR="00C14440" w:rsidRDefault="00DC2CF4">
            <w:pPr>
              <w:keepNext/>
              <w:spacing w:line="307" w:lineRule="auto"/>
            </w:pPr>
            <w:r>
              <w:rPr>
                <w:b/>
                <w:color w:val="6B7280"/>
                <w:spacing w:val="10"/>
                <w:sz w:val="13"/>
              </w:rPr>
              <w:t>CRITERIO</w:t>
            </w:r>
          </w:p>
        </w:tc>
        <w:tc>
          <w:tcPr>
            <w:tcW w:w="595" w:type="dxa"/>
          </w:tcPr>
          <w:p w14:paraId="12A4EDA0" w14:textId="77777777" w:rsidR="00C14440" w:rsidRDefault="00DC2CF4">
            <w:pPr>
              <w:keepNext/>
              <w:spacing w:line="307" w:lineRule="auto"/>
              <w:jc w:val="center"/>
            </w:pPr>
            <w:r>
              <w:rPr>
                <w:b/>
                <w:color w:val="6B7280"/>
                <w:spacing w:val="10"/>
                <w:sz w:val="13"/>
              </w:rPr>
              <w:t>NEC</w:t>
            </w:r>
          </w:p>
        </w:tc>
        <w:tc>
          <w:tcPr>
            <w:tcW w:w="595" w:type="dxa"/>
          </w:tcPr>
          <w:p w14:paraId="5C3CD8CF" w14:textId="77777777" w:rsidR="00C14440" w:rsidRDefault="00DC2CF4">
            <w:pPr>
              <w:keepNext/>
              <w:spacing w:line="307" w:lineRule="auto"/>
              <w:jc w:val="center"/>
            </w:pPr>
            <w:r>
              <w:rPr>
                <w:b/>
                <w:color w:val="6B7280"/>
                <w:spacing w:val="10"/>
                <w:sz w:val="13"/>
              </w:rPr>
              <w:t>COM</w:t>
            </w:r>
          </w:p>
        </w:tc>
        <w:tc>
          <w:tcPr>
            <w:tcW w:w="595" w:type="dxa"/>
          </w:tcPr>
          <w:p w14:paraId="25565431" w14:textId="77777777" w:rsidR="00C14440" w:rsidRDefault="00DC2CF4">
            <w:pPr>
              <w:keepNext/>
              <w:spacing w:line="307" w:lineRule="auto"/>
              <w:jc w:val="center"/>
            </w:pPr>
            <w:r>
              <w:rPr>
                <w:b/>
                <w:color w:val="6B7280"/>
                <w:spacing w:val="10"/>
                <w:sz w:val="13"/>
              </w:rPr>
              <w:t>CNS</w:t>
            </w:r>
          </w:p>
        </w:tc>
        <w:tc>
          <w:tcPr>
            <w:tcW w:w="595" w:type="dxa"/>
          </w:tcPr>
          <w:p w14:paraId="7BE8B137" w14:textId="77777777" w:rsidR="00C14440" w:rsidRDefault="00DC2CF4">
            <w:pPr>
              <w:keepNext/>
              <w:spacing w:line="307" w:lineRule="auto"/>
              <w:jc w:val="center"/>
            </w:pPr>
            <w:r>
              <w:rPr>
                <w:b/>
                <w:color w:val="6B7280"/>
                <w:spacing w:val="10"/>
                <w:sz w:val="13"/>
              </w:rPr>
              <w:t>SIN</w:t>
            </w:r>
          </w:p>
        </w:tc>
        <w:tc>
          <w:tcPr>
            <w:tcW w:w="595" w:type="dxa"/>
          </w:tcPr>
          <w:p w14:paraId="28E38DE2" w14:textId="77777777" w:rsidR="00C14440" w:rsidRDefault="00DC2CF4">
            <w:pPr>
              <w:keepNext/>
              <w:spacing w:line="307" w:lineRule="auto"/>
              <w:jc w:val="center"/>
            </w:pPr>
            <w:r>
              <w:rPr>
                <w:b/>
                <w:color w:val="6B7280"/>
                <w:spacing w:val="10"/>
                <w:sz w:val="13"/>
              </w:rPr>
              <w:t>NAM</w:t>
            </w:r>
          </w:p>
        </w:tc>
        <w:tc>
          <w:tcPr>
            <w:tcW w:w="595" w:type="dxa"/>
          </w:tcPr>
          <w:p w14:paraId="3CC6D72A" w14:textId="77777777" w:rsidR="00C14440" w:rsidRDefault="00DC2CF4">
            <w:pPr>
              <w:keepNext/>
              <w:spacing w:line="307" w:lineRule="auto"/>
              <w:jc w:val="center"/>
            </w:pPr>
            <w:r>
              <w:rPr>
                <w:b/>
                <w:color w:val="6B7280"/>
                <w:spacing w:val="10"/>
                <w:sz w:val="13"/>
              </w:rPr>
              <w:t>FAC</w:t>
            </w:r>
          </w:p>
        </w:tc>
        <w:tc>
          <w:tcPr>
            <w:tcW w:w="595" w:type="dxa"/>
          </w:tcPr>
          <w:p w14:paraId="33394BB6" w14:textId="77777777" w:rsidR="00C14440" w:rsidRDefault="00DC2CF4">
            <w:pPr>
              <w:keepNext/>
              <w:spacing w:line="307" w:lineRule="auto"/>
              <w:jc w:val="center"/>
            </w:pPr>
            <w:r>
              <w:rPr>
                <w:b/>
                <w:color w:val="6B7280"/>
                <w:spacing w:val="10"/>
                <w:sz w:val="13"/>
              </w:rPr>
              <w:t>VER</w:t>
            </w:r>
          </w:p>
        </w:tc>
        <w:tc>
          <w:tcPr>
            <w:tcW w:w="595" w:type="dxa"/>
          </w:tcPr>
          <w:p w14:paraId="381A5CB6" w14:textId="77777777" w:rsidR="00C14440" w:rsidRDefault="00DC2CF4">
            <w:pPr>
              <w:keepNext/>
              <w:spacing w:line="307" w:lineRule="auto"/>
              <w:jc w:val="center"/>
            </w:pPr>
            <w:r>
              <w:rPr>
                <w:b/>
                <w:color w:val="6B7280"/>
                <w:spacing w:val="10"/>
                <w:sz w:val="13"/>
              </w:rPr>
              <w:t>MOD</w:t>
            </w:r>
          </w:p>
        </w:tc>
        <w:tc>
          <w:tcPr>
            <w:tcW w:w="595" w:type="dxa"/>
          </w:tcPr>
          <w:p w14:paraId="6663728E" w14:textId="77777777" w:rsidR="00C14440" w:rsidRDefault="00DC2CF4">
            <w:pPr>
              <w:keepNext/>
              <w:spacing w:line="307" w:lineRule="auto"/>
              <w:jc w:val="center"/>
            </w:pPr>
            <w:r>
              <w:rPr>
                <w:b/>
                <w:color w:val="6B7280"/>
                <w:spacing w:val="10"/>
                <w:sz w:val="13"/>
              </w:rPr>
              <w:t>RAS</w:t>
            </w:r>
          </w:p>
        </w:tc>
        <w:tc>
          <w:tcPr>
            <w:tcW w:w="765" w:type="dxa"/>
          </w:tcPr>
          <w:p w14:paraId="102E9385" w14:textId="77777777" w:rsidR="00C14440" w:rsidRDefault="00DC2CF4">
            <w:pPr>
              <w:keepNext/>
              <w:spacing w:line="307" w:lineRule="auto"/>
              <w:jc w:val="center"/>
            </w:pPr>
            <w:r>
              <w:rPr>
                <w:b/>
                <w:color w:val="6B7280"/>
                <w:spacing w:val="10"/>
                <w:sz w:val="13"/>
              </w:rPr>
              <w:t>TOTAL</w:t>
            </w:r>
          </w:p>
        </w:tc>
        <w:tc>
          <w:tcPr>
            <w:tcW w:w="1786" w:type="dxa"/>
          </w:tcPr>
          <w:p w14:paraId="65DE184D" w14:textId="77777777" w:rsidR="00C14440" w:rsidRDefault="00DC2CF4">
            <w:pPr>
              <w:keepNext/>
              <w:spacing w:line="307" w:lineRule="auto"/>
              <w:jc w:val="center"/>
            </w:pPr>
            <w:r>
              <w:rPr>
                <w:b/>
                <w:color w:val="6B7280"/>
                <w:spacing w:val="10"/>
                <w:sz w:val="13"/>
              </w:rPr>
              <w:t>PESO PONDERADO</w:t>
            </w:r>
          </w:p>
        </w:tc>
      </w:tr>
      <w:tr w:rsidR="00C14440" w14:paraId="06F1CA35" w14:textId="77777777">
        <w:trPr>
          <w:cantSplit/>
        </w:trPr>
        <w:tc>
          <w:tcPr>
            <w:tcW w:w="1162" w:type="dxa"/>
            <w:shd w:val="clear" w:color="auto" w:fill="FDF3F3"/>
          </w:tcPr>
          <w:p w14:paraId="6F0BF2A0" w14:textId="77777777" w:rsidR="00C14440" w:rsidRDefault="00DC2CF4">
            <w:pPr>
              <w:keepNext/>
              <w:spacing w:line="307" w:lineRule="auto"/>
            </w:pPr>
            <w:r>
              <w:rPr>
                <w:b/>
                <w:color w:val="E30613"/>
                <w:sz w:val="15"/>
              </w:rPr>
              <w:t>Necesario</w:t>
            </w:r>
          </w:p>
        </w:tc>
        <w:tc>
          <w:tcPr>
            <w:tcW w:w="595" w:type="dxa"/>
            <w:shd w:val="clear" w:color="auto" w:fill="FCFCFD"/>
          </w:tcPr>
          <w:p w14:paraId="3867D98A" w14:textId="77777777" w:rsidR="00C14440" w:rsidRDefault="00DC2CF4">
            <w:pPr>
              <w:keepNext/>
              <w:spacing w:line="307" w:lineRule="auto"/>
              <w:jc w:val="center"/>
            </w:pPr>
            <w:r>
              <w:rPr>
                <w:color w:val="C6CAD1"/>
                <w:sz w:val="15"/>
              </w:rPr>
              <w:t>—</w:t>
            </w:r>
          </w:p>
        </w:tc>
        <w:tc>
          <w:tcPr>
            <w:tcW w:w="595" w:type="dxa"/>
            <w:shd w:val="clear" w:color="auto" w:fill="FDF3F3"/>
          </w:tcPr>
          <w:p w14:paraId="03114EE4" w14:textId="77777777" w:rsidR="00C14440" w:rsidRDefault="00DC2CF4">
            <w:pPr>
              <w:keepNext/>
              <w:spacing w:line="307" w:lineRule="auto"/>
              <w:jc w:val="center"/>
            </w:pPr>
            <w:r>
              <w:rPr>
                <w:color w:val="111317"/>
                <w:sz w:val="15"/>
              </w:rPr>
              <w:t>5</w:t>
            </w:r>
          </w:p>
        </w:tc>
        <w:tc>
          <w:tcPr>
            <w:tcW w:w="595" w:type="dxa"/>
            <w:shd w:val="clear" w:color="auto" w:fill="FDF3F3"/>
          </w:tcPr>
          <w:p w14:paraId="4A0C2671" w14:textId="77777777" w:rsidR="00C14440" w:rsidRDefault="00DC2CF4">
            <w:pPr>
              <w:keepNext/>
              <w:spacing w:line="307" w:lineRule="auto"/>
              <w:jc w:val="center"/>
            </w:pPr>
            <w:r>
              <w:rPr>
                <w:color w:val="111317"/>
                <w:sz w:val="15"/>
              </w:rPr>
              <w:t>5</w:t>
            </w:r>
          </w:p>
        </w:tc>
        <w:tc>
          <w:tcPr>
            <w:tcW w:w="595" w:type="dxa"/>
            <w:shd w:val="clear" w:color="auto" w:fill="FDF3F3"/>
          </w:tcPr>
          <w:p w14:paraId="4F2B9DEF" w14:textId="77777777" w:rsidR="00C14440" w:rsidRDefault="00DC2CF4">
            <w:pPr>
              <w:keepNext/>
              <w:spacing w:line="307" w:lineRule="auto"/>
              <w:jc w:val="center"/>
            </w:pPr>
            <w:r>
              <w:rPr>
                <w:b/>
                <w:color w:val="E30613"/>
                <w:sz w:val="15"/>
              </w:rPr>
              <w:t>10</w:t>
            </w:r>
          </w:p>
        </w:tc>
        <w:tc>
          <w:tcPr>
            <w:tcW w:w="595" w:type="dxa"/>
            <w:shd w:val="clear" w:color="auto" w:fill="FDF3F3"/>
          </w:tcPr>
          <w:p w14:paraId="5756C558" w14:textId="77777777" w:rsidR="00C14440" w:rsidRDefault="00DC2CF4">
            <w:pPr>
              <w:keepNext/>
              <w:spacing w:line="307" w:lineRule="auto"/>
              <w:jc w:val="center"/>
            </w:pPr>
            <w:r>
              <w:rPr>
                <w:color w:val="111317"/>
                <w:sz w:val="15"/>
              </w:rPr>
              <w:t>5</w:t>
            </w:r>
          </w:p>
        </w:tc>
        <w:tc>
          <w:tcPr>
            <w:tcW w:w="595" w:type="dxa"/>
            <w:shd w:val="clear" w:color="auto" w:fill="FDF3F3"/>
          </w:tcPr>
          <w:p w14:paraId="36DDB3E9" w14:textId="77777777" w:rsidR="00C14440" w:rsidRDefault="00DC2CF4">
            <w:pPr>
              <w:keepNext/>
              <w:spacing w:line="307" w:lineRule="auto"/>
              <w:jc w:val="center"/>
            </w:pPr>
            <w:r>
              <w:rPr>
                <w:color w:val="111317"/>
                <w:sz w:val="15"/>
              </w:rPr>
              <w:t>5</w:t>
            </w:r>
          </w:p>
        </w:tc>
        <w:tc>
          <w:tcPr>
            <w:tcW w:w="595" w:type="dxa"/>
            <w:shd w:val="clear" w:color="auto" w:fill="FDF3F3"/>
          </w:tcPr>
          <w:p w14:paraId="724BBD8B" w14:textId="77777777" w:rsidR="00C14440" w:rsidRDefault="00DC2CF4">
            <w:pPr>
              <w:keepNext/>
              <w:spacing w:line="307" w:lineRule="auto"/>
              <w:jc w:val="center"/>
            </w:pPr>
            <w:r>
              <w:rPr>
                <w:color w:val="111317"/>
                <w:sz w:val="15"/>
              </w:rPr>
              <w:t>5</w:t>
            </w:r>
          </w:p>
        </w:tc>
        <w:tc>
          <w:tcPr>
            <w:tcW w:w="595" w:type="dxa"/>
            <w:shd w:val="clear" w:color="auto" w:fill="FDF3F3"/>
          </w:tcPr>
          <w:p w14:paraId="5EB37DC6" w14:textId="77777777" w:rsidR="00C14440" w:rsidRDefault="00DC2CF4">
            <w:pPr>
              <w:keepNext/>
              <w:spacing w:line="307" w:lineRule="auto"/>
              <w:jc w:val="center"/>
            </w:pPr>
            <w:r>
              <w:rPr>
                <w:b/>
                <w:color w:val="E30613"/>
                <w:sz w:val="15"/>
              </w:rPr>
              <w:t>10</w:t>
            </w:r>
          </w:p>
        </w:tc>
        <w:tc>
          <w:tcPr>
            <w:tcW w:w="595" w:type="dxa"/>
            <w:shd w:val="clear" w:color="auto" w:fill="FDF3F3"/>
          </w:tcPr>
          <w:p w14:paraId="26ECED92" w14:textId="77777777" w:rsidR="00C14440" w:rsidRDefault="00DC2CF4">
            <w:pPr>
              <w:keepNext/>
              <w:spacing w:line="307" w:lineRule="auto"/>
              <w:jc w:val="center"/>
            </w:pPr>
            <w:r>
              <w:rPr>
                <w:b/>
                <w:color w:val="E30613"/>
                <w:sz w:val="15"/>
              </w:rPr>
              <w:t>10</w:t>
            </w:r>
          </w:p>
        </w:tc>
        <w:tc>
          <w:tcPr>
            <w:tcW w:w="765" w:type="dxa"/>
            <w:shd w:val="clear" w:color="auto" w:fill="FDF3F3"/>
          </w:tcPr>
          <w:p w14:paraId="6A62CF4E" w14:textId="77777777" w:rsidR="00C14440" w:rsidRDefault="00DC2CF4">
            <w:pPr>
              <w:keepNext/>
              <w:spacing w:line="307" w:lineRule="auto"/>
              <w:jc w:val="center"/>
            </w:pPr>
            <w:r>
              <w:rPr>
                <w:b/>
                <w:color w:val="111317"/>
                <w:sz w:val="15"/>
              </w:rPr>
              <w:t>55.00</w:t>
            </w:r>
          </w:p>
        </w:tc>
        <w:tc>
          <w:tcPr>
            <w:tcW w:w="1786" w:type="dxa"/>
            <w:shd w:val="clear" w:color="auto" w:fill="FDF3F3"/>
          </w:tcPr>
          <w:p w14:paraId="6BB7D84C" w14:textId="77777777" w:rsidR="00C14440" w:rsidRDefault="00DC2CF4">
            <w:pPr>
              <w:keepNext/>
              <w:spacing w:line="307" w:lineRule="auto"/>
              <w:jc w:val="center"/>
            </w:pPr>
            <w:r>
              <w:rPr>
                <w:b/>
                <w:color w:val="E30613"/>
                <w:sz w:val="14"/>
              </w:rPr>
              <w:t>0.34310667</w:t>
            </w:r>
          </w:p>
        </w:tc>
      </w:tr>
      <w:tr w:rsidR="00C14440" w14:paraId="03555D46" w14:textId="77777777">
        <w:trPr>
          <w:cantSplit/>
        </w:trPr>
        <w:tc>
          <w:tcPr>
            <w:tcW w:w="1162" w:type="dxa"/>
          </w:tcPr>
          <w:p w14:paraId="04E70AA1" w14:textId="77777777" w:rsidR="00C14440" w:rsidRDefault="00DC2CF4">
            <w:pPr>
              <w:keepNext/>
              <w:spacing w:line="307" w:lineRule="auto"/>
            </w:pPr>
            <w:r>
              <w:rPr>
                <w:color w:val="111317"/>
                <w:sz w:val="15"/>
              </w:rPr>
              <w:t>Completo</w:t>
            </w:r>
          </w:p>
        </w:tc>
        <w:tc>
          <w:tcPr>
            <w:tcW w:w="595" w:type="dxa"/>
          </w:tcPr>
          <w:p w14:paraId="2E8F7EE2" w14:textId="77777777" w:rsidR="00C14440" w:rsidRDefault="00DC2CF4">
            <w:pPr>
              <w:keepNext/>
              <w:spacing w:line="307" w:lineRule="auto"/>
              <w:jc w:val="center"/>
            </w:pPr>
            <w:r>
              <w:rPr>
                <w:color w:val="6B7280"/>
                <w:sz w:val="15"/>
              </w:rPr>
              <w:t>0.2</w:t>
            </w:r>
          </w:p>
        </w:tc>
        <w:tc>
          <w:tcPr>
            <w:tcW w:w="595" w:type="dxa"/>
            <w:shd w:val="clear" w:color="auto" w:fill="FCFCFD"/>
          </w:tcPr>
          <w:p w14:paraId="52036703" w14:textId="77777777" w:rsidR="00C14440" w:rsidRDefault="00DC2CF4">
            <w:pPr>
              <w:keepNext/>
              <w:spacing w:line="307" w:lineRule="auto"/>
              <w:jc w:val="center"/>
            </w:pPr>
            <w:r>
              <w:rPr>
                <w:color w:val="C6CAD1"/>
                <w:sz w:val="15"/>
              </w:rPr>
              <w:t>—</w:t>
            </w:r>
          </w:p>
        </w:tc>
        <w:tc>
          <w:tcPr>
            <w:tcW w:w="595" w:type="dxa"/>
          </w:tcPr>
          <w:p w14:paraId="6793BFCB" w14:textId="77777777" w:rsidR="00C14440" w:rsidRDefault="00DC2CF4">
            <w:pPr>
              <w:keepNext/>
              <w:spacing w:line="307" w:lineRule="auto"/>
              <w:jc w:val="center"/>
            </w:pPr>
            <w:r>
              <w:rPr>
                <w:color w:val="6B7280"/>
                <w:sz w:val="15"/>
              </w:rPr>
              <w:t>1</w:t>
            </w:r>
          </w:p>
        </w:tc>
        <w:tc>
          <w:tcPr>
            <w:tcW w:w="595" w:type="dxa"/>
          </w:tcPr>
          <w:p w14:paraId="2A31C98E" w14:textId="77777777" w:rsidR="00C14440" w:rsidRDefault="00DC2CF4">
            <w:pPr>
              <w:keepNext/>
              <w:spacing w:line="307" w:lineRule="auto"/>
              <w:jc w:val="center"/>
            </w:pPr>
            <w:r>
              <w:rPr>
                <w:color w:val="111317"/>
                <w:sz w:val="15"/>
              </w:rPr>
              <w:t>5</w:t>
            </w:r>
          </w:p>
        </w:tc>
        <w:tc>
          <w:tcPr>
            <w:tcW w:w="595" w:type="dxa"/>
          </w:tcPr>
          <w:p w14:paraId="530E1B43" w14:textId="77777777" w:rsidR="00C14440" w:rsidRDefault="00DC2CF4">
            <w:pPr>
              <w:keepNext/>
              <w:spacing w:line="307" w:lineRule="auto"/>
              <w:jc w:val="center"/>
            </w:pPr>
            <w:r>
              <w:rPr>
                <w:color w:val="6B7280"/>
                <w:sz w:val="15"/>
              </w:rPr>
              <w:t>1</w:t>
            </w:r>
          </w:p>
        </w:tc>
        <w:tc>
          <w:tcPr>
            <w:tcW w:w="595" w:type="dxa"/>
          </w:tcPr>
          <w:p w14:paraId="5F38A88A" w14:textId="77777777" w:rsidR="00C14440" w:rsidRDefault="00DC2CF4">
            <w:pPr>
              <w:keepNext/>
              <w:spacing w:line="307" w:lineRule="auto"/>
              <w:jc w:val="center"/>
            </w:pPr>
            <w:r>
              <w:rPr>
                <w:color w:val="6B7280"/>
                <w:sz w:val="15"/>
              </w:rPr>
              <w:t>1</w:t>
            </w:r>
          </w:p>
        </w:tc>
        <w:tc>
          <w:tcPr>
            <w:tcW w:w="595" w:type="dxa"/>
          </w:tcPr>
          <w:p w14:paraId="1BA68FC0" w14:textId="77777777" w:rsidR="00C14440" w:rsidRDefault="00DC2CF4">
            <w:pPr>
              <w:keepNext/>
              <w:spacing w:line="307" w:lineRule="auto"/>
              <w:jc w:val="center"/>
            </w:pPr>
            <w:r>
              <w:rPr>
                <w:color w:val="6B7280"/>
                <w:sz w:val="15"/>
              </w:rPr>
              <w:t>1</w:t>
            </w:r>
          </w:p>
        </w:tc>
        <w:tc>
          <w:tcPr>
            <w:tcW w:w="595" w:type="dxa"/>
          </w:tcPr>
          <w:p w14:paraId="5FE57584" w14:textId="77777777" w:rsidR="00C14440" w:rsidRDefault="00DC2CF4">
            <w:pPr>
              <w:keepNext/>
              <w:spacing w:line="307" w:lineRule="auto"/>
              <w:jc w:val="center"/>
            </w:pPr>
            <w:r>
              <w:rPr>
                <w:color w:val="111317"/>
                <w:sz w:val="15"/>
              </w:rPr>
              <w:t>5</w:t>
            </w:r>
          </w:p>
        </w:tc>
        <w:tc>
          <w:tcPr>
            <w:tcW w:w="595" w:type="dxa"/>
          </w:tcPr>
          <w:p w14:paraId="00DA2EB6" w14:textId="77777777" w:rsidR="00C14440" w:rsidRDefault="00DC2CF4">
            <w:pPr>
              <w:keepNext/>
              <w:spacing w:line="307" w:lineRule="auto"/>
              <w:jc w:val="center"/>
            </w:pPr>
            <w:r>
              <w:rPr>
                <w:color w:val="111317"/>
                <w:sz w:val="15"/>
              </w:rPr>
              <w:t>5</w:t>
            </w:r>
          </w:p>
        </w:tc>
        <w:tc>
          <w:tcPr>
            <w:tcW w:w="765" w:type="dxa"/>
            <w:shd w:val="clear" w:color="auto" w:fill="FAFAFB"/>
          </w:tcPr>
          <w:p w14:paraId="4D3EA2DB" w14:textId="77777777" w:rsidR="00C14440" w:rsidRDefault="00DC2CF4">
            <w:pPr>
              <w:keepNext/>
              <w:spacing w:line="307" w:lineRule="auto"/>
              <w:jc w:val="center"/>
            </w:pPr>
            <w:r>
              <w:rPr>
                <w:b/>
                <w:color w:val="111317"/>
                <w:sz w:val="15"/>
              </w:rPr>
              <w:t>19.20</w:t>
            </w:r>
          </w:p>
        </w:tc>
        <w:tc>
          <w:tcPr>
            <w:tcW w:w="1786" w:type="dxa"/>
            <w:shd w:val="clear" w:color="auto" w:fill="FDF3F3"/>
          </w:tcPr>
          <w:p w14:paraId="76FA81E0" w14:textId="77777777" w:rsidR="00C14440" w:rsidRDefault="00DC2CF4">
            <w:pPr>
              <w:keepNext/>
              <w:spacing w:line="307" w:lineRule="auto"/>
              <w:jc w:val="center"/>
            </w:pPr>
            <w:r>
              <w:rPr>
                <w:b/>
                <w:color w:val="E30613"/>
                <w:sz w:val="14"/>
              </w:rPr>
              <w:t>0.11977542</w:t>
            </w:r>
          </w:p>
        </w:tc>
      </w:tr>
      <w:tr w:rsidR="00C14440" w14:paraId="61B99B95" w14:textId="77777777">
        <w:trPr>
          <w:cantSplit/>
        </w:trPr>
        <w:tc>
          <w:tcPr>
            <w:tcW w:w="1162" w:type="dxa"/>
          </w:tcPr>
          <w:p w14:paraId="7CE7F34F" w14:textId="77777777" w:rsidR="00C14440" w:rsidRDefault="00DC2CF4">
            <w:pPr>
              <w:keepNext/>
              <w:spacing w:line="307" w:lineRule="auto"/>
            </w:pPr>
            <w:r>
              <w:rPr>
                <w:color w:val="111317"/>
                <w:sz w:val="15"/>
              </w:rPr>
              <w:t>Consistente</w:t>
            </w:r>
          </w:p>
        </w:tc>
        <w:tc>
          <w:tcPr>
            <w:tcW w:w="595" w:type="dxa"/>
          </w:tcPr>
          <w:p w14:paraId="696E1655" w14:textId="77777777" w:rsidR="00C14440" w:rsidRDefault="00DC2CF4">
            <w:pPr>
              <w:keepNext/>
              <w:spacing w:line="307" w:lineRule="auto"/>
              <w:jc w:val="center"/>
            </w:pPr>
            <w:r>
              <w:rPr>
                <w:color w:val="6B7280"/>
                <w:sz w:val="15"/>
              </w:rPr>
              <w:t>0.2</w:t>
            </w:r>
          </w:p>
        </w:tc>
        <w:tc>
          <w:tcPr>
            <w:tcW w:w="595" w:type="dxa"/>
          </w:tcPr>
          <w:p w14:paraId="3F5BBCBB" w14:textId="77777777" w:rsidR="00C14440" w:rsidRDefault="00DC2CF4">
            <w:pPr>
              <w:keepNext/>
              <w:spacing w:line="307" w:lineRule="auto"/>
              <w:jc w:val="center"/>
            </w:pPr>
            <w:r>
              <w:rPr>
                <w:color w:val="6B7280"/>
                <w:sz w:val="15"/>
              </w:rPr>
              <w:t>1</w:t>
            </w:r>
          </w:p>
        </w:tc>
        <w:tc>
          <w:tcPr>
            <w:tcW w:w="595" w:type="dxa"/>
            <w:shd w:val="clear" w:color="auto" w:fill="FCFCFD"/>
          </w:tcPr>
          <w:p w14:paraId="3D642375" w14:textId="77777777" w:rsidR="00C14440" w:rsidRDefault="00DC2CF4">
            <w:pPr>
              <w:keepNext/>
              <w:spacing w:line="307" w:lineRule="auto"/>
              <w:jc w:val="center"/>
            </w:pPr>
            <w:r>
              <w:rPr>
                <w:color w:val="C6CAD1"/>
                <w:sz w:val="15"/>
              </w:rPr>
              <w:t>—</w:t>
            </w:r>
          </w:p>
        </w:tc>
        <w:tc>
          <w:tcPr>
            <w:tcW w:w="595" w:type="dxa"/>
          </w:tcPr>
          <w:p w14:paraId="45B10AF5" w14:textId="77777777" w:rsidR="00C14440" w:rsidRDefault="00DC2CF4">
            <w:pPr>
              <w:keepNext/>
              <w:spacing w:line="307" w:lineRule="auto"/>
              <w:jc w:val="center"/>
            </w:pPr>
            <w:r>
              <w:rPr>
                <w:color w:val="111317"/>
                <w:sz w:val="15"/>
              </w:rPr>
              <w:t>5</w:t>
            </w:r>
          </w:p>
        </w:tc>
        <w:tc>
          <w:tcPr>
            <w:tcW w:w="595" w:type="dxa"/>
          </w:tcPr>
          <w:p w14:paraId="33FE2F79" w14:textId="77777777" w:rsidR="00C14440" w:rsidRDefault="00DC2CF4">
            <w:pPr>
              <w:keepNext/>
              <w:spacing w:line="307" w:lineRule="auto"/>
              <w:jc w:val="center"/>
            </w:pPr>
            <w:r>
              <w:rPr>
                <w:color w:val="6B7280"/>
                <w:sz w:val="15"/>
              </w:rPr>
              <w:t>1</w:t>
            </w:r>
          </w:p>
        </w:tc>
        <w:tc>
          <w:tcPr>
            <w:tcW w:w="595" w:type="dxa"/>
          </w:tcPr>
          <w:p w14:paraId="396FFFF6" w14:textId="77777777" w:rsidR="00C14440" w:rsidRDefault="00DC2CF4">
            <w:pPr>
              <w:keepNext/>
              <w:spacing w:line="307" w:lineRule="auto"/>
              <w:jc w:val="center"/>
            </w:pPr>
            <w:r>
              <w:rPr>
                <w:color w:val="6B7280"/>
                <w:sz w:val="15"/>
              </w:rPr>
              <w:t>1</w:t>
            </w:r>
          </w:p>
        </w:tc>
        <w:tc>
          <w:tcPr>
            <w:tcW w:w="595" w:type="dxa"/>
          </w:tcPr>
          <w:p w14:paraId="18BB5364" w14:textId="77777777" w:rsidR="00C14440" w:rsidRDefault="00DC2CF4">
            <w:pPr>
              <w:keepNext/>
              <w:spacing w:line="307" w:lineRule="auto"/>
              <w:jc w:val="center"/>
            </w:pPr>
            <w:r>
              <w:rPr>
                <w:color w:val="6B7280"/>
                <w:sz w:val="15"/>
              </w:rPr>
              <w:t>1</w:t>
            </w:r>
          </w:p>
        </w:tc>
        <w:tc>
          <w:tcPr>
            <w:tcW w:w="595" w:type="dxa"/>
          </w:tcPr>
          <w:p w14:paraId="657AE0B1" w14:textId="77777777" w:rsidR="00C14440" w:rsidRDefault="00DC2CF4">
            <w:pPr>
              <w:keepNext/>
              <w:spacing w:line="307" w:lineRule="auto"/>
              <w:jc w:val="center"/>
            </w:pPr>
            <w:r>
              <w:rPr>
                <w:color w:val="111317"/>
                <w:sz w:val="15"/>
              </w:rPr>
              <w:t>5</w:t>
            </w:r>
          </w:p>
        </w:tc>
        <w:tc>
          <w:tcPr>
            <w:tcW w:w="595" w:type="dxa"/>
          </w:tcPr>
          <w:p w14:paraId="360ADD70" w14:textId="77777777" w:rsidR="00C14440" w:rsidRDefault="00DC2CF4">
            <w:pPr>
              <w:keepNext/>
              <w:spacing w:line="307" w:lineRule="auto"/>
              <w:jc w:val="center"/>
            </w:pPr>
            <w:r>
              <w:rPr>
                <w:color w:val="111317"/>
                <w:sz w:val="15"/>
              </w:rPr>
              <w:t>5</w:t>
            </w:r>
          </w:p>
        </w:tc>
        <w:tc>
          <w:tcPr>
            <w:tcW w:w="765" w:type="dxa"/>
            <w:shd w:val="clear" w:color="auto" w:fill="FAFAFB"/>
          </w:tcPr>
          <w:p w14:paraId="59DDE42F" w14:textId="77777777" w:rsidR="00C14440" w:rsidRDefault="00DC2CF4">
            <w:pPr>
              <w:keepNext/>
              <w:spacing w:line="307" w:lineRule="auto"/>
              <w:jc w:val="center"/>
            </w:pPr>
            <w:r>
              <w:rPr>
                <w:b/>
                <w:color w:val="111317"/>
                <w:sz w:val="15"/>
              </w:rPr>
              <w:t>19.20</w:t>
            </w:r>
          </w:p>
        </w:tc>
        <w:tc>
          <w:tcPr>
            <w:tcW w:w="1786" w:type="dxa"/>
            <w:shd w:val="clear" w:color="auto" w:fill="FDF3F3"/>
          </w:tcPr>
          <w:p w14:paraId="3087B864" w14:textId="77777777" w:rsidR="00C14440" w:rsidRDefault="00DC2CF4">
            <w:pPr>
              <w:keepNext/>
              <w:spacing w:line="307" w:lineRule="auto"/>
              <w:jc w:val="center"/>
            </w:pPr>
            <w:r>
              <w:rPr>
                <w:b/>
                <w:color w:val="E30613"/>
                <w:sz w:val="14"/>
              </w:rPr>
              <w:t>0.11977542</w:t>
            </w:r>
          </w:p>
        </w:tc>
      </w:tr>
      <w:tr w:rsidR="00C14440" w14:paraId="00D00002" w14:textId="77777777">
        <w:trPr>
          <w:cantSplit/>
        </w:trPr>
        <w:tc>
          <w:tcPr>
            <w:tcW w:w="1162" w:type="dxa"/>
          </w:tcPr>
          <w:p w14:paraId="2892995E" w14:textId="77777777" w:rsidR="00C14440" w:rsidRDefault="00DC2CF4">
            <w:pPr>
              <w:keepNext/>
              <w:spacing w:line="307" w:lineRule="auto"/>
            </w:pPr>
            <w:r>
              <w:rPr>
                <w:color w:val="111317"/>
                <w:sz w:val="15"/>
              </w:rPr>
              <w:t>Singular</w:t>
            </w:r>
          </w:p>
        </w:tc>
        <w:tc>
          <w:tcPr>
            <w:tcW w:w="595" w:type="dxa"/>
          </w:tcPr>
          <w:p w14:paraId="1B1276C1" w14:textId="77777777" w:rsidR="00C14440" w:rsidRDefault="00DC2CF4">
            <w:pPr>
              <w:keepNext/>
              <w:spacing w:line="307" w:lineRule="auto"/>
              <w:jc w:val="center"/>
            </w:pPr>
            <w:r>
              <w:rPr>
                <w:color w:val="6B7280"/>
                <w:sz w:val="15"/>
              </w:rPr>
              <w:t>0.1</w:t>
            </w:r>
          </w:p>
        </w:tc>
        <w:tc>
          <w:tcPr>
            <w:tcW w:w="595" w:type="dxa"/>
          </w:tcPr>
          <w:p w14:paraId="2E628828" w14:textId="77777777" w:rsidR="00C14440" w:rsidRDefault="00DC2CF4">
            <w:pPr>
              <w:keepNext/>
              <w:spacing w:line="307" w:lineRule="auto"/>
              <w:jc w:val="center"/>
            </w:pPr>
            <w:r>
              <w:rPr>
                <w:color w:val="6B7280"/>
                <w:sz w:val="15"/>
              </w:rPr>
              <w:t>0.2</w:t>
            </w:r>
          </w:p>
        </w:tc>
        <w:tc>
          <w:tcPr>
            <w:tcW w:w="595" w:type="dxa"/>
          </w:tcPr>
          <w:p w14:paraId="150E294C" w14:textId="77777777" w:rsidR="00C14440" w:rsidRDefault="00DC2CF4">
            <w:pPr>
              <w:keepNext/>
              <w:spacing w:line="307" w:lineRule="auto"/>
              <w:jc w:val="center"/>
            </w:pPr>
            <w:r>
              <w:rPr>
                <w:color w:val="6B7280"/>
                <w:sz w:val="15"/>
              </w:rPr>
              <w:t>0.2</w:t>
            </w:r>
          </w:p>
        </w:tc>
        <w:tc>
          <w:tcPr>
            <w:tcW w:w="595" w:type="dxa"/>
            <w:shd w:val="clear" w:color="auto" w:fill="FCFCFD"/>
          </w:tcPr>
          <w:p w14:paraId="5B52F604" w14:textId="77777777" w:rsidR="00C14440" w:rsidRDefault="00DC2CF4">
            <w:pPr>
              <w:keepNext/>
              <w:spacing w:line="307" w:lineRule="auto"/>
              <w:jc w:val="center"/>
            </w:pPr>
            <w:r>
              <w:rPr>
                <w:color w:val="C6CAD1"/>
                <w:sz w:val="15"/>
              </w:rPr>
              <w:t>—</w:t>
            </w:r>
          </w:p>
        </w:tc>
        <w:tc>
          <w:tcPr>
            <w:tcW w:w="595" w:type="dxa"/>
          </w:tcPr>
          <w:p w14:paraId="18B4D424" w14:textId="77777777" w:rsidR="00C14440" w:rsidRDefault="00DC2CF4">
            <w:pPr>
              <w:keepNext/>
              <w:spacing w:line="307" w:lineRule="auto"/>
              <w:jc w:val="center"/>
            </w:pPr>
            <w:r>
              <w:rPr>
                <w:color w:val="6B7280"/>
                <w:sz w:val="15"/>
              </w:rPr>
              <w:t>0.2</w:t>
            </w:r>
          </w:p>
        </w:tc>
        <w:tc>
          <w:tcPr>
            <w:tcW w:w="595" w:type="dxa"/>
          </w:tcPr>
          <w:p w14:paraId="6C3B3700" w14:textId="77777777" w:rsidR="00C14440" w:rsidRDefault="00DC2CF4">
            <w:pPr>
              <w:keepNext/>
              <w:spacing w:line="307" w:lineRule="auto"/>
              <w:jc w:val="center"/>
            </w:pPr>
            <w:r>
              <w:rPr>
                <w:color w:val="6B7280"/>
                <w:sz w:val="15"/>
              </w:rPr>
              <w:t>0.2</w:t>
            </w:r>
          </w:p>
        </w:tc>
        <w:tc>
          <w:tcPr>
            <w:tcW w:w="595" w:type="dxa"/>
          </w:tcPr>
          <w:p w14:paraId="36B9F79B" w14:textId="77777777" w:rsidR="00C14440" w:rsidRDefault="00DC2CF4">
            <w:pPr>
              <w:keepNext/>
              <w:spacing w:line="307" w:lineRule="auto"/>
              <w:jc w:val="center"/>
            </w:pPr>
            <w:r>
              <w:rPr>
                <w:color w:val="6B7280"/>
                <w:sz w:val="15"/>
              </w:rPr>
              <w:t>0.2</w:t>
            </w:r>
          </w:p>
        </w:tc>
        <w:tc>
          <w:tcPr>
            <w:tcW w:w="595" w:type="dxa"/>
          </w:tcPr>
          <w:p w14:paraId="175CD1D9" w14:textId="77777777" w:rsidR="00C14440" w:rsidRDefault="00DC2CF4">
            <w:pPr>
              <w:keepNext/>
              <w:spacing w:line="307" w:lineRule="auto"/>
              <w:jc w:val="center"/>
            </w:pPr>
            <w:r>
              <w:rPr>
                <w:color w:val="6B7280"/>
                <w:sz w:val="15"/>
              </w:rPr>
              <w:t>1</w:t>
            </w:r>
          </w:p>
        </w:tc>
        <w:tc>
          <w:tcPr>
            <w:tcW w:w="595" w:type="dxa"/>
          </w:tcPr>
          <w:p w14:paraId="5EEB31D2" w14:textId="77777777" w:rsidR="00C14440" w:rsidRDefault="00DC2CF4">
            <w:pPr>
              <w:keepNext/>
              <w:spacing w:line="307" w:lineRule="auto"/>
              <w:jc w:val="center"/>
            </w:pPr>
            <w:r>
              <w:rPr>
                <w:color w:val="6B7280"/>
                <w:sz w:val="15"/>
              </w:rPr>
              <w:t>1</w:t>
            </w:r>
          </w:p>
        </w:tc>
        <w:tc>
          <w:tcPr>
            <w:tcW w:w="765" w:type="dxa"/>
            <w:shd w:val="clear" w:color="auto" w:fill="FAFAFB"/>
          </w:tcPr>
          <w:p w14:paraId="7FE323C5" w14:textId="77777777" w:rsidR="00C14440" w:rsidRDefault="00DC2CF4">
            <w:pPr>
              <w:keepNext/>
              <w:spacing w:line="307" w:lineRule="auto"/>
              <w:jc w:val="center"/>
            </w:pPr>
            <w:r>
              <w:rPr>
                <w:b/>
                <w:color w:val="111317"/>
                <w:sz w:val="15"/>
              </w:rPr>
              <w:t>3.10</w:t>
            </w:r>
          </w:p>
        </w:tc>
        <w:tc>
          <w:tcPr>
            <w:tcW w:w="1786" w:type="dxa"/>
            <w:shd w:val="clear" w:color="auto" w:fill="FDF3F3"/>
          </w:tcPr>
          <w:p w14:paraId="47E03EA4" w14:textId="77777777" w:rsidR="00C14440" w:rsidRDefault="00DC2CF4">
            <w:pPr>
              <w:keepNext/>
              <w:spacing w:line="307" w:lineRule="auto"/>
              <w:jc w:val="center"/>
            </w:pPr>
            <w:r>
              <w:rPr>
                <w:b/>
                <w:color w:val="E30613"/>
                <w:sz w:val="14"/>
              </w:rPr>
              <w:t>0.01933874</w:t>
            </w:r>
          </w:p>
        </w:tc>
      </w:tr>
      <w:tr w:rsidR="00C14440" w14:paraId="3EFF8EEA" w14:textId="77777777">
        <w:trPr>
          <w:cantSplit/>
        </w:trPr>
        <w:tc>
          <w:tcPr>
            <w:tcW w:w="1162" w:type="dxa"/>
          </w:tcPr>
          <w:p w14:paraId="469D0BD1" w14:textId="77777777" w:rsidR="00C14440" w:rsidRDefault="00DC2CF4">
            <w:pPr>
              <w:keepNext/>
              <w:spacing w:line="307" w:lineRule="auto"/>
            </w:pPr>
            <w:r>
              <w:rPr>
                <w:color w:val="111317"/>
                <w:sz w:val="15"/>
              </w:rPr>
              <w:t>No ambiguo</w:t>
            </w:r>
          </w:p>
        </w:tc>
        <w:tc>
          <w:tcPr>
            <w:tcW w:w="595" w:type="dxa"/>
          </w:tcPr>
          <w:p w14:paraId="11DB2885" w14:textId="77777777" w:rsidR="00C14440" w:rsidRDefault="00DC2CF4">
            <w:pPr>
              <w:keepNext/>
              <w:spacing w:line="307" w:lineRule="auto"/>
              <w:jc w:val="center"/>
            </w:pPr>
            <w:r>
              <w:rPr>
                <w:color w:val="6B7280"/>
                <w:sz w:val="15"/>
              </w:rPr>
              <w:t>0.2</w:t>
            </w:r>
          </w:p>
        </w:tc>
        <w:tc>
          <w:tcPr>
            <w:tcW w:w="595" w:type="dxa"/>
          </w:tcPr>
          <w:p w14:paraId="1FAE4239" w14:textId="77777777" w:rsidR="00C14440" w:rsidRDefault="00DC2CF4">
            <w:pPr>
              <w:keepNext/>
              <w:spacing w:line="307" w:lineRule="auto"/>
              <w:jc w:val="center"/>
            </w:pPr>
            <w:r>
              <w:rPr>
                <w:color w:val="6B7280"/>
                <w:sz w:val="15"/>
              </w:rPr>
              <w:t>1</w:t>
            </w:r>
          </w:p>
        </w:tc>
        <w:tc>
          <w:tcPr>
            <w:tcW w:w="595" w:type="dxa"/>
          </w:tcPr>
          <w:p w14:paraId="7B2F3841" w14:textId="77777777" w:rsidR="00C14440" w:rsidRDefault="00DC2CF4">
            <w:pPr>
              <w:keepNext/>
              <w:spacing w:line="307" w:lineRule="auto"/>
              <w:jc w:val="center"/>
            </w:pPr>
            <w:r>
              <w:rPr>
                <w:color w:val="6B7280"/>
                <w:sz w:val="15"/>
              </w:rPr>
              <w:t>1</w:t>
            </w:r>
          </w:p>
        </w:tc>
        <w:tc>
          <w:tcPr>
            <w:tcW w:w="595" w:type="dxa"/>
          </w:tcPr>
          <w:p w14:paraId="5D8E149E" w14:textId="77777777" w:rsidR="00C14440" w:rsidRDefault="00DC2CF4">
            <w:pPr>
              <w:keepNext/>
              <w:spacing w:line="307" w:lineRule="auto"/>
              <w:jc w:val="center"/>
            </w:pPr>
            <w:r>
              <w:rPr>
                <w:color w:val="111317"/>
                <w:sz w:val="15"/>
              </w:rPr>
              <w:t>5</w:t>
            </w:r>
          </w:p>
        </w:tc>
        <w:tc>
          <w:tcPr>
            <w:tcW w:w="595" w:type="dxa"/>
            <w:shd w:val="clear" w:color="auto" w:fill="FCFCFD"/>
          </w:tcPr>
          <w:p w14:paraId="2EB9C6BE" w14:textId="77777777" w:rsidR="00C14440" w:rsidRDefault="00DC2CF4">
            <w:pPr>
              <w:keepNext/>
              <w:spacing w:line="307" w:lineRule="auto"/>
              <w:jc w:val="center"/>
            </w:pPr>
            <w:r>
              <w:rPr>
                <w:color w:val="C6CAD1"/>
                <w:sz w:val="15"/>
              </w:rPr>
              <w:t>—</w:t>
            </w:r>
          </w:p>
        </w:tc>
        <w:tc>
          <w:tcPr>
            <w:tcW w:w="595" w:type="dxa"/>
          </w:tcPr>
          <w:p w14:paraId="280A3C98" w14:textId="77777777" w:rsidR="00C14440" w:rsidRDefault="00DC2CF4">
            <w:pPr>
              <w:keepNext/>
              <w:spacing w:line="307" w:lineRule="auto"/>
              <w:jc w:val="center"/>
            </w:pPr>
            <w:r>
              <w:rPr>
                <w:color w:val="6B7280"/>
                <w:sz w:val="15"/>
              </w:rPr>
              <w:t>1</w:t>
            </w:r>
          </w:p>
        </w:tc>
        <w:tc>
          <w:tcPr>
            <w:tcW w:w="595" w:type="dxa"/>
          </w:tcPr>
          <w:p w14:paraId="2BC35755" w14:textId="77777777" w:rsidR="00C14440" w:rsidRDefault="00DC2CF4">
            <w:pPr>
              <w:keepNext/>
              <w:spacing w:line="307" w:lineRule="auto"/>
              <w:jc w:val="center"/>
            </w:pPr>
            <w:r>
              <w:rPr>
                <w:color w:val="6B7280"/>
                <w:sz w:val="15"/>
              </w:rPr>
              <w:t>1</w:t>
            </w:r>
          </w:p>
        </w:tc>
        <w:tc>
          <w:tcPr>
            <w:tcW w:w="595" w:type="dxa"/>
          </w:tcPr>
          <w:p w14:paraId="7FFA0F9F" w14:textId="77777777" w:rsidR="00C14440" w:rsidRDefault="00DC2CF4">
            <w:pPr>
              <w:keepNext/>
              <w:spacing w:line="307" w:lineRule="auto"/>
              <w:jc w:val="center"/>
            </w:pPr>
            <w:r>
              <w:rPr>
                <w:color w:val="111317"/>
                <w:sz w:val="15"/>
              </w:rPr>
              <w:t>5</w:t>
            </w:r>
          </w:p>
        </w:tc>
        <w:tc>
          <w:tcPr>
            <w:tcW w:w="595" w:type="dxa"/>
          </w:tcPr>
          <w:p w14:paraId="37364C5C" w14:textId="77777777" w:rsidR="00C14440" w:rsidRDefault="00DC2CF4">
            <w:pPr>
              <w:keepNext/>
              <w:spacing w:line="307" w:lineRule="auto"/>
              <w:jc w:val="center"/>
            </w:pPr>
            <w:r>
              <w:rPr>
                <w:color w:val="111317"/>
                <w:sz w:val="15"/>
              </w:rPr>
              <w:t>5</w:t>
            </w:r>
          </w:p>
        </w:tc>
        <w:tc>
          <w:tcPr>
            <w:tcW w:w="765" w:type="dxa"/>
            <w:shd w:val="clear" w:color="auto" w:fill="FAFAFB"/>
          </w:tcPr>
          <w:p w14:paraId="391C3A2B" w14:textId="77777777" w:rsidR="00C14440" w:rsidRDefault="00DC2CF4">
            <w:pPr>
              <w:keepNext/>
              <w:spacing w:line="307" w:lineRule="auto"/>
              <w:jc w:val="center"/>
            </w:pPr>
            <w:r>
              <w:rPr>
                <w:b/>
                <w:color w:val="111317"/>
                <w:sz w:val="15"/>
              </w:rPr>
              <w:t>19.20</w:t>
            </w:r>
          </w:p>
        </w:tc>
        <w:tc>
          <w:tcPr>
            <w:tcW w:w="1786" w:type="dxa"/>
            <w:shd w:val="clear" w:color="auto" w:fill="FDF3F3"/>
          </w:tcPr>
          <w:p w14:paraId="0AF047CF" w14:textId="77777777" w:rsidR="00C14440" w:rsidRDefault="00DC2CF4">
            <w:pPr>
              <w:keepNext/>
              <w:spacing w:line="307" w:lineRule="auto"/>
              <w:jc w:val="center"/>
            </w:pPr>
            <w:r>
              <w:rPr>
                <w:b/>
                <w:color w:val="E30613"/>
                <w:sz w:val="14"/>
              </w:rPr>
              <w:t>0.11977542</w:t>
            </w:r>
          </w:p>
        </w:tc>
      </w:tr>
      <w:tr w:rsidR="00C14440" w14:paraId="0CE7E5D4" w14:textId="77777777">
        <w:trPr>
          <w:cantSplit/>
        </w:trPr>
        <w:tc>
          <w:tcPr>
            <w:tcW w:w="1162" w:type="dxa"/>
          </w:tcPr>
          <w:p w14:paraId="6D1A821E" w14:textId="77777777" w:rsidR="00C14440" w:rsidRDefault="00DC2CF4">
            <w:pPr>
              <w:keepNext/>
              <w:spacing w:line="307" w:lineRule="auto"/>
            </w:pPr>
            <w:r>
              <w:rPr>
                <w:color w:val="111317"/>
                <w:sz w:val="15"/>
              </w:rPr>
              <w:t>Factible</w:t>
            </w:r>
          </w:p>
        </w:tc>
        <w:tc>
          <w:tcPr>
            <w:tcW w:w="595" w:type="dxa"/>
          </w:tcPr>
          <w:p w14:paraId="2CFEB44F" w14:textId="77777777" w:rsidR="00C14440" w:rsidRDefault="00DC2CF4">
            <w:pPr>
              <w:keepNext/>
              <w:spacing w:line="307" w:lineRule="auto"/>
              <w:jc w:val="center"/>
            </w:pPr>
            <w:r>
              <w:rPr>
                <w:color w:val="6B7280"/>
                <w:sz w:val="15"/>
              </w:rPr>
              <w:t>0.2</w:t>
            </w:r>
          </w:p>
        </w:tc>
        <w:tc>
          <w:tcPr>
            <w:tcW w:w="595" w:type="dxa"/>
          </w:tcPr>
          <w:p w14:paraId="4257F478" w14:textId="77777777" w:rsidR="00C14440" w:rsidRDefault="00DC2CF4">
            <w:pPr>
              <w:keepNext/>
              <w:spacing w:line="307" w:lineRule="auto"/>
              <w:jc w:val="center"/>
            </w:pPr>
            <w:r>
              <w:rPr>
                <w:color w:val="6B7280"/>
                <w:sz w:val="15"/>
              </w:rPr>
              <w:t>1</w:t>
            </w:r>
          </w:p>
        </w:tc>
        <w:tc>
          <w:tcPr>
            <w:tcW w:w="595" w:type="dxa"/>
          </w:tcPr>
          <w:p w14:paraId="434A7B28" w14:textId="77777777" w:rsidR="00C14440" w:rsidRDefault="00DC2CF4">
            <w:pPr>
              <w:keepNext/>
              <w:spacing w:line="307" w:lineRule="auto"/>
              <w:jc w:val="center"/>
            </w:pPr>
            <w:r>
              <w:rPr>
                <w:color w:val="6B7280"/>
                <w:sz w:val="15"/>
              </w:rPr>
              <w:t>1</w:t>
            </w:r>
          </w:p>
        </w:tc>
        <w:tc>
          <w:tcPr>
            <w:tcW w:w="595" w:type="dxa"/>
          </w:tcPr>
          <w:p w14:paraId="1B638606" w14:textId="77777777" w:rsidR="00C14440" w:rsidRDefault="00DC2CF4">
            <w:pPr>
              <w:keepNext/>
              <w:spacing w:line="307" w:lineRule="auto"/>
              <w:jc w:val="center"/>
            </w:pPr>
            <w:r>
              <w:rPr>
                <w:color w:val="111317"/>
                <w:sz w:val="15"/>
              </w:rPr>
              <w:t>5</w:t>
            </w:r>
          </w:p>
        </w:tc>
        <w:tc>
          <w:tcPr>
            <w:tcW w:w="595" w:type="dxa"/>
          </w:tcPr>
          <w:p w14:paraId="54195B83" w14:textId="77777777" w:rsidR="00C14440" w:rsidRDefault="00DC2CF4">
            <w:pPr>
              <w:keepNext/>
              <w:spacing w:line="307" w:lineRule="auto"/>
              <w:jc w:val="center"/>
            </w:pPr>
            <w:r>
              <w:rPr>
                <w:color w:val="6B7280"/>
                <w:sz w:val="15"/>
              </w:rPr>
              <w:t>1</w:t>
            </w:r>
          </w:p>
        </w:tc>
        <w:tc>
          <w:tcPr>
            <w:tcW w:w="595" w:type="dxa"/>
            <w:shd w:val="clear" w:color="auto" w:fill="FCFCFD"/>
          </w:tcPr>
          <w:p w14:paraId="6BD8876E" w14:textId="77777777" w:rsidR="00C14440" w:rsidRDefault="00DC2CF4">
            <w:pPr>
              <w:keepNext/>
              <w:spacing w:line="307" w:lineRule="auto"/>
              <w:jc w:val="center"/>
            </w:pPr>
            <w:r>
              <w:rPr>
                <w:color w:val="C6CAD1"/>
                <w:sz w:val="15"/>
              </w:rPr>
              <w:t>—</w:t>
            </w:r>
          </w:p>
        </w:tc>
        <w:tc>
          <w:tcPr>
            <w:tcW w:w="595" w:type="dxa"/>
          </w:tcPr>
          <w:p w14:paraId="6CD074CE" w14:textId="77777777" w:rsidR="00C14440" w:rsidRDefault="00DC2CF4">
            <w:pPr>
              <w:keepNext/>
              <w:spacing w:line="307" w:lineRule="auto"/>
              <w:jc w:val="center"/>
            </w:pPr>
            <w:r>
              <w:rPr>
                <w:color w:val="6B7280"/>
                <w:sz w:val="15"/>
              </w:rPr>
              <w:t>1</w:t>
            </w:r>
          </w:p>
        </w:tc>
        <w:tc>
          <w:tcPr>
            <w:tcW w:w="595" w:type="dxa"/>
          </w:tcPr>
          <w:p w14:paraId="141DE7C4" w14:textId="77777777" w:rsidR="00C14440" w:rsidRDefault="00DC2CF4">
            <w:pPr>
              <w:keepNext/>
              <w:spacing w:line="307" w:lineRule="auto"/>
              <w:jc w:val="center"/>
            </w:pPr>
            <w:r>
              <w:rPr>
                <w:color w:val="111317"/>
                <w:sz w:val="15"/>
              </w:rPr>
              <w:t>5</w:t>
            </w:r>
          </w:p>
        </w:tc>
        <w:tc>
          <w:tcPr>
            <w:tcW w:w="595" w:type="dxa"/>
          </w:tcPr>
          <w:p w14:paraId="5A511774" w14:textId="77777777" w:rsidR="00C14440" w:rsidRDefault="00DC2CF4">
            <w:pPr>
              <w:keepNext/>
              <w:spacing w:line="307" w:lineRule="auto"/>
              <w:jc w:val="center"/>
            </w:pPr>
            <w:r>
              <w:rPr>
                <w:color w:val="111317"/>
                <w:sz w:val="15"/>
              </w:rPr>
              <w:t>5</w:t>
            </w:r>
          </w:p>
        </w:tc>
        <w:tc>
          <w:tcPr>
            <w:tcW w:w="765" w:type="dxa"/>
            <w:shd w:val="clear" w:color="auto" w:fill="FAFAFB"/>
          </w:tcPr>
          <w:p w14:paraId="73FDA164" w14:textId="77777777" w:rsidR="00C14440" w:rsidRDefault="00DC2CF4">
            <w:pPr>
              <w:keepNext/>
              <w:spacing w:line="307" w:lineRule="auto"/>
              <w:jc w:val="center"/>
            </w:pPr>
            <w:r>
              <w:rPr>
                <w:b/>
                <w:color w:val="111317"/>
                <w:sz w:val="15"/>
              </w:rPr>
              <w:t>19.20</w:t>
            </w:r>
          </w:p>
        </w:tc>
        <w:tc>
          <w:tcPr>
            <w:tcW w:w="1786" w:type="dxa"/>
            <w:shd w:val="clear" w:color="auto" w:fill="FDF3F3"/>
          </w:tcPr>
          <w:p w14:paraId="64257AE1" w14:textId="77777777" w:rsidR="00C14440" w:rsidRDefault="00DC2CF4">
            <w:pPr>
              <w:keepNext/>
              <w:spacing w:line="307" w:lineRule="auto"/>
              <w:jc w:val="center"/>
            </w:pPr>
            <w:r>
              <w:rPr>
                <w:b/>
                <w:color w:val="E30613"/>
                <w:sz w:val="14"/>
              </w:rPr>
              <w:t>0.11977542</w:t>
            </w:r>
          </w:p>
        </w:tc>
      </w:tr>
      <w:tr w:rsidR="00C14440" w14:paraId="1B858B4A" w14:textId="77777777">
        <w:trPr>
          <w:cantSplit/>
        </w:trPr>
        <w:tc>
          <w:tcPr>
            <w:tcW w:w="1162" w:type="dxa"/>
          </w:tcPr>
          <w:p w14:paraId="3768B28F" w14:textId="77777777" w:rsidR="00C14440" w:rsidRDefault="00DC2CF4">
            <w:pPr>
              <w:keepNext/>
              <w:spacing w:line="307" w:lineRule="auto"/>
            </w:pPr>
            <w:r>
              <w:rPr>
                <w:color w:val="111317"/>
                <w:sz w:val="15"/>
              </w:rPr>
              <w:t>Verificable</w:t>
            </w:r>
          </w:p>
        </w:tc>
        <w:tc>
          <w:tcPr>
            <w:tcW w:w="595" w:type="dxa"/>
          </w:tcPr>
          <w:p w14:paraId="4696E8CC" w14:textId="77777777" w:rsidR="00C14440" w:rsidRDefault="00DC2CF4">
            <w:pPr>
              <w:keepNext/>
              <w:spacing w:line="307" w:lineRule="auto"/>
              <w:jc w:val="center"/>
            </w:pPr>
            <w:r>
              <w:rPr>
                <w:color w:val="6B7280"/>
                <w:sz w:val="15"/>
              </w:rPr>
              <w:t>0.2</w:t>
            </w:r>
          </w:p>
        </w:tc>
        <w:tc>
          <w:tcPr>
            <w:tcW w:w="595" w:type="dxa"/>
          </w:tcPr>
          <w:p w14:paraId="266DB393" w14:textId="77777777" w:rsidR="00C14440" w:rsidRDefault="00DC2CF4">
            <w:pPr>
              <w:keepNext/>
              <w:spacing w:line="307" w:lineRule="auto"/>
              <w:jc w:val="center"/>
            </w:pPr>
            <w:r>
              <w:rPr>
                <w:color w:val="6B7280"/>
                <w:sz w:val="15"/>
              </w:rPr>
              <w:t>1</w:t>
            </w:r>
          </w:p>
        </w:tc>
        <w:tc>
          <w:tcPr>
            <w:tcW w:w="595" w:type="dxa"/>
          </w:tcPr>
          <w:p w14:paraId="598EE398" w14:textId="77777777" w:rsidR="00C14440" w:rsidRDefault="00DC2CF4">
            <w:pPr>
              <w:keepNext/>
              <w:spacing w:line="307" w:lineRule="auto"/>
              <w:jc w:val="center"/>
            </w:pPr>
            <w:r>
              <w:rPr>
                <w:color w:val="6B7280"/>
                <w:sz w:val="15"/>
              </w:rPr>
              <w:t>1</w:t>
            </w:r>
          </w:p>
        </w:tc>
        <w:tc>
          <w:tcPr>
            <w:tcW w:w="595" w:type="dxa"/>
          </w:tcPr>
          <w:p w14:paraId="59BE2C36" w14:textId="77777777" w:rsidR="00C14440" w:rsidRDefault="00DC2CF4">
            <w:pPr>
              <w:keepNext/>
              <w:spacing w:line="307" w:lineRule="auto"/>
              <w:jc w:val="center"/>
            </w:pPr>
            <w:r>
              <w:rPr>
                <w:color w:val="111317"/>
                <w:sz w:val="15"/>
              </w:rPr>
              <w:t>5</w:t>
            </w:r>
          </w:p>
        </w:tc>
        <w:tc>
          <w:tcPr>
            <w:tcW w:w="595" w:type="dxa"/>
          </w:tcPr>
          <w:p w14:paraId="6FB30654" w14:textId="77777777" w:rsidR="00C14440" w:rsidRDefault="00DC2CF4">
            <w:pPr>
              <w:keepNext/>
              <w:spacing w:line="307" w:lineRule="auto"/>
              <w:jc w:val="center"/>
            </w:pPr>
            <w:r>
              <w:rPr>
                <w:color w:val="6B7280"/>
                <w:sz w:val="15"/>
              </w:rPr>
              <w:t>1</w:t>
            </w:r>
          </w:p>
        </w:tc>
        <w:tc>
          <w:tcPr>
            <w:tcW w:w="595" w:type="dxa"/>
          </w:tcPr>
          <w:p w14:paraId="4206C83D" w14:textId="77777777" w:rsidR="00C14440" w:rsidRDefault="00DC2CF4">
            <w:pPr>
              <w:keepNext/>
              <w:spacing w:line="307" w:lineRule="auto"/>
              <w:jc w:val="center"/>
            </w:pPr>
            <w:r>
              <w:rPr>
                <w:color w:val="6B7280"/>
                <w:sz w:val="15"/>
              </w:rPr>
              <w:t>1</w:t>
            </w:r>
          </w:p>
        </w:tc>
        <w:tc>
          <w:tcPr>
            <w:tcW w:w="595" w:type="dxa"/>
            <w:shd w:val="clear" w:color="auto" w:fill="FCFCFD"/>
          </w:tcPr>
          <w:p w14:paraId="193CB297" w14:textId="77777777" w:rsidR="00C14440" w:rsidRDefault="00DC2CF4">
            <w:pPr>
              <w:keepNext/>
              <w:spacing w:line="307" w:lineRule="auto"/>
              <w:jc w:val="center"/>
            </w:pPr>
            <w:r>
              <w:rPr>
                <w:color w:val="C6CAD1"/>
                <w:sz w:val="15"/>
              </w:rPr>
              <w:t>—</w:t>
            </w:r>
          </w:p>
        </w:tc>
        <w:tc>
          <w:tcPr>
            <w:tcW w:w="595" w:type="dxa"/>
          </w:tcPr>
          <w:p w14:paraId="489C09F2" w14:textId="77777777" w:rsidR="00C14440" w:rsidRDefault="00DC2CF4">
            <w:pPr>
              <w:keepNext/>
              <w:spacing w:line="307" w:lineRule="auto"/>
              <w:jc w:val="center"/>
            </w:pPr>
            <w:r>
              <w:rPr>
                <w:color w:val="111317"/>
                <w:sz w:val="15"/>
              </w:rPr>
              <w:t>5</w:t>
            </w:r>
          </w:p>
        </w:tc>
        <w:tc>
          <w:tcPr>
            <w:tcW w:w="595" w:type="dxa"/>
          </w:tcPr>
          <w:p w14:paraId="25366082" w14:textId="77777777" w:rsidR="00C14440" w:rsidRDefault="00DC2CF4">
            <w:pPr>
              <w:keepNext/>
              <w:spacing w:line="307" w:lineRule="auto"/>
              <w:jc w:val="center"/>
            </w:pPr>
            <w:r>
              <w:rPr>
                <w:color w:val="111317"/>
                <w:sz w:val="15"/>
              </w:rPr>
              <w:t>5</w:t>
            </w:r>
          </w:p>
        </w:tc>
        <w:tc>
          <w:tcPr>
            <w:tcW w:w="765" w:type="dxa"/>
            <w:shd w:val="clear" w:color="auto" w:fill="FAFAFB"/>
          </w:tcPr>
          <w:p w14:paraId="32211BAB" w14:textId="77777777" w:rsidR="00C14440" w:rsidRDefault="00DC2CF4">
            <w:pPr>
              <w:keepNext/>
              <w:spacing w:line="307" w:lineRule="auto"/>
              <w:jc w:val="center"/>
            </w:pPr>
            <w:r>
              <w:rPr>
                <w:b/>
                <w:color w:val="111317"/>
                <w:sz w:val="15"/>
              </w:rPr>
              <w:t>19.20</w:t>
            </w:r>
          </w:p>
        </w:tc>
        <w:tc>
          <w:tcPr>
            <w:tcW w:w="1786" w:type="dxa"/>
            <w:shd w:val="clear" w:color="auto" w:fill="FDF3F3"/>
          </w:tcPr>
          <w:p w14:paraId="3B2F2AB1" w14:textId="77777777" w:rsidR="00C14440" w:rsidRDefault="00DC2CF4">
            <w:pPr>
              <w:keepNext/>
              <w:spacing w:line="307" w:lineRule="auto"/>
              <w:jc w:val="center"/>
            </w:pPr>
            <w:r>
              <w:rPr>
                <w:b/>
                <w:color w:val="E30613"/>
                <w:sz w:val="14"/>
              </w:rPr>
              <w:t>0.11977542</w:t>
            </w:r>
          </w:p>
        </w:tc>
      </w:tr>
      <w:tr w:rsidR="00C14440" w14:paraId="64FE4F5A" w14:textId="77777777">
        <w:trPr>
          <w:cantSplit/>
        </w:trPr>
        <w:tc>
          <w:tcPr>
            <w:tcW w:w="1162" w:type="dxa"/>
          </w:tcPr>
          <w:p w14:paraId="6D3D5831" w14:textId="77777777" w:rsidR="00C14440" w:rsidRDefault="00DC2CF4">
            <w:pPr>
              <w:keepNext/>
              <w:spacing w:line="307" w:lineRule="auto"/>
            </w:pPr>
            <w:r>
              <w:rPr>
                <w:color w:val="111317"/>
                <w:sz w:val="15"/>
              </w:rPr>
              <w:t>Modificable</w:t>
            </w:r>
          </w:p>
        </w:tc>
        <w:tc>
          <w:tcPr>
            <w:tcW w:w="595" w:type="dxa"/>
          </w:tcPr>
          <w:p w14:paraId="656D467C" w14:textId="77777777" w:rsidR="00C14440" w:rsidRDefault="00DC2CF4">
            <w:pPr>
              <w:keepNext/>
              <w:spacing w:line="307" w:lineRule="auto"/>
              <w:jc w:val="center"/>
            </w:pPr>
            <w:r>
              <w:rPr>
                <w:color w:val="6B7280"/>
                <w:sz w:val="15"/>
              </w:rPr>
              <w:t>0.1</w:t>
            </w:r>
          </w:p>
        </w:tc>
        <w:tc>
          <w:tcPr>
            <w:tcW w:w="595" w:type="dxa"/>
          </w:tcPr>
          <w:p w14:paraId="2C35F876" w14:textId="77777777" w:rsidR="00C14440" w:rsidRDefault="00DC2CF4">
            <w:pPr>
              <w:keepNext/>
              <w:spacing w:line="307" w:lineRule="auto"/>
              <w:jc w:val="center"/>
            </w:pPr>
            <w:r>
              <w:rPr>
                <w:color w:val="6B7280"/>
                <w:sz w:val="15"/>
              </w:rPr>
              <w:t>0.2</w:t>
            </w:r>
          </w:p>
        </w:tc>
        <w:tc>
          <w:tcPr>
            <w:tcW w:w="595" w:type="dxa"/>
          </w:tcPr>
          <w:p w14:paraId="2D89928C" w14:textId="77777777" w:rsidR="00C14440" w:rsidRDefault="00DC2CF4">
            <w:pPr>
              <w:keepNext/>
              <w:spacing w:line="307" w:lineRule="auto"/>
              <w:jc w:val="center"/>
            </w:pPr>
            <w:r>
              <w:rPr>
                <w:color w:val="6B7280"/>
                <w:sz w:val="15"/>
              </w:rPr>
              <w:t>0.2</w:t>
            </w:r>
          </w:p>
        </w:tc>
        <w:tc>
          <w:tcPr>
            <w:tcW w:w="595" w:type="dxa"/>
          </w:tcPr>
          <w:p w14:paraId="11C7C9DF" w14:textId="77777777" w:rsidR="00C14440" w:rsidRDefault="00DC2CF4">
            <w:pPr>
              <w:keepNext/>
              <w:spacing w:line="307" w:lineRule="auto"/>
              <w:jc w:val="center"/>
            </w:pPr>
            <w:r>
              <w:rPr>
                <w:color w:val="6B7280"/>
                <w:sz w:val="15"/>
              </w:rPr>
              <w:t>1</w:t>
            </w:r>
          </w:p>
        </w:tc>
        <w:tc>
          <w:tcPr>
            <w:tcW w:w="595" w:type="dxa"/>
          </w:tcPr>
          <w:p w14:paraId="38982EA7" w14:textId="77777777" w:rsidR="00C14440" w:rsidRDefault="00DC2CF4">
            <w:pPr>
              <w:keepNext/>
              <w:spacing w:line="307" w:lineRule="auto"/>
              <w:jc w:val="center"/>
            </w:pPr>
            <w:r>
              <w:rPr>
                <w:color w:val="6B7280"/>
                <w:sz w:val="15"/>
              </w:rPr>
              <w:t>0.2</w:t>
            </w:r>
          </w:p>
        </w:tc>
        <w:tc>
          <w:tcPr>
            <w:tcW w:w="595" w:type="dxa"/>
          </w:tcPr>
          <w:p w14:paraId="414290D0" w14:textId="77777777" w:rsidR="00C14440" w:rsidRDefault="00DC2CF4">
            <w:pPr>
              <w:keepNext/>
              <w:spacing w:line="307" w:lineRule="auto"/>
              <w:jc w:val="center"/>
            </w:pPr>
            <w:r>
              <w:rPr>
                <w:color w:val="6B7280"/>
                <w:sz w:val="15"/>
              </w:rPr>
              <w:t>0.2</w:t>
            </w:r>
          </w:p>
        </w:tc>
        <w:tc>
          <w:tcPr>
            <w:tcW w:w="595" w:type="dxa"/>
          </w:tcPr>
          <w:p w14:paraId="31BA54BA" w14:textId="77777777" w:rsidR="00C14440" w:rsidRDefault="00DC2CF4">
            <w:pPr>
              <w:keepNext/>
              <w:spacing w:line="307" w:lineRule="auto"/>
              <w:jc w:val="center"/>
            </w:pPr>
            <w:r>
              <w:rPr>
                <w:color w:val="6B7280"/>
                <w:sz w:val="15"/>
              </w:rPr>
              <w:t>0.2</w:t>
            </w:r>
          </w:p>
        </w:tc>
        <w:tc>
          <w:tcPr>
            <w:tcW w:w="595" w:type="dxa"/>
            <w:shd w:val="clear" w:color="auto" w:fill="FCFCFD"/>
          </w:tcPr>
          <w:p w14:paraId="54514341" w14:textId="77777777" w:rsidR="00C14440" w:rsidRDefault="00DC2CF4">
            <w:pPr>
              <w:keepNext/>
              <w:spacing w:line="307" w:lineRule="auto"/>
              <w:jc w:val="center"/>
            </w:pPr>
            <w:r>
              <w:rPr>
                <w:color w:val="C6CAD1"/>
                <w:sz w:val="15"/>
              </w:rPr>
              <w:t>—</w:t>
            </w:r>
          </w:p>
        </w:tc>
        <w:tc>
          <w:tcPr>
            <w:tcW w:w="595" w:type="dxa"/>
          </w:tcPr>
          <w:p w14:paraId="4C8DECBA" w14:textId="77777777" w:rsidR="00C14440" w:rsidRDefault="00DC2CF4">
            <w:pPr>
              <w:keepNext/>
              <w:spacing w:line="307" w:lineRule="auto"/>
              <w:jc w:val="center"/>
            </w:pPr>
            <w:r>
              <w:rPr>
                <w:color w:val="6B7280"/>
                <w:sz w:val="15"/>
              </w:rPr>
              <w:t>1</w:t>
            </w:r>
          </w:p>
        </w:tc>
        <w:tc>
          <w:tcPr>
            <w:tcW w:w="765" w:type="dxa"/>
            <w:shd w:val="clear" w:color="auto" w:fill="FAFAFB"/>
          </w:tcPr>
          <w:p w14:paraId="7BBF8CC9" w14:textId="77777777" w:rsidR="00C14440" w:rsidRDefault="00DC2CF4">
            <w:pPr>
              <w:keepNext/>
              <w:spacing w:line="307" w:lineRule="auto"/>
              <w:jc w:val="center"/>
            </w:pPr>
            <w:r>
              <w:rPr>
                <w:b/>
                <w:color w:val="111317"/>
                <w:sz w:val="15"/>
              </w:rPr>
              <w:t>3.10</w:t>
            </w:r>
          </w:p>
        </w:tc>
        <w:tc>
          <w:tcPr>
            <w:tcW w:w="1786" w:type="dxa"/>
            <w:shd w:val="clear" w:color="auto" w:fill="FDF3F3"/>
          </w:tcPr>
          <w:p w14:paraId="7E88E677" w14:textId="77777777" w:rsidR="00C14440" w:rsidRDefault="00DC2CF4">
            <w:pPr>
              <w:keepNext/>
              <w:spacing w:line="307" w:lineRule="auto"/>
              <w:jc w:val="center"/>
            </w:pPr>
            <w:r>
              <w:rPr>
                <w:b/>
                <w:color w:val="E30613"/>
                <w:sz w:val="14"/>
              </w:rPr>
              <w:t>0.01933874</w:t>
            </w:r>
          </w:p>
        </w:tc>
      </w:tr>
      <w:tr w:rsidR="00C14440" w14:paraId="48084E4E" w14:textId="77777777">
        <w:trPr>
          <w:cantSplit/>
        </w:trPr>
        <w:tc>
          <w:tcPr>
            <w:tcW w:w="1162" w:type="dxa"/>
          </w:tcPr>
          <w:p w14:paraId="0B370DBC" w14:textId="77777777" w:rsidR="00C14440" w:rsidRDefault="00DC2CF4">
            <w:pPr>
              <w:keepNext/>
              <w:spacing w:line="307" w:lineRule="auto"/>
            </w:pPr>
            <w:r>
              <w:rPr>
                <w:color w:val="111317"/>
                <w:sz w:val="15"/>
              </w:rPr>
              <w:t>Rastreable</w:t>
            </w:r>
          </w:p>
        </w:tc>
        <w:tc>
          <w:tcPr>
            <w:tcW w:w="595" w:type="dxa"/>
          </w:tcPr>
          <w:p w14:paraId="5A169733" w14:textId="77777777" w:rsidR="00C14440" w:rsidRDefault="00DC2CF4">
            <w:pPr>
              <w:keepNext/>
              <w:spacing w:line="307" w:lineRule="auto"/>
              <w:jc w:val="center"/>
            </w:pPr>
            <w:r>
              <w:rPr>
                <w:color w:val="6B7280"/>
                <w:sz w:val="15"/>
              </w:rPr>
              <w:t>0.1</w:t>
            </w:r>
          </w:p>
        </w:tc>
        <w:tc>
          <w:tcPr>
            <w:tcW w:w="595" w:type="dxa"/>
          </w:tcPr>
          <w:p w14:paraId="2FB35852" w14:textId="77777777" w:rsidR="00C14440" w:rsidRDefault="00DC2CF4">
            <w:pPr>
              <w:keepNext/>
              <w:spacing w:line="307" w:lineRule="auto"/>
              <w:jc w:val="center"/>
            </w:pPr>
            <w:r>
              <w:rPr>
                <w:color w:val="6B7280"/>
                <w:sz w:val="15"/>
              </w:rPr>
              <w:t>0.2</w:t>
            </w:r>
          </w:p>
        </w:tc>
        <w:tc>
          <w:tcPr>
            <w:tcW w:w="595" w:type="dxa"/>
          </w:tcPr>
          <w:p w14:paraId="0E4FFEA2" w14:textId="77777777" w:rsidR="00C14440" w:rsidRDefault="00DC2CF4">
            <w:pPr>
              <w:keepNext/>
              <w:spacing w:line="307" w:lineRule="auto"/>
              <w:jc w:val="center"/>
            </w:pPr>
            <w:r>
              <w:rPr>
                <w:color w:val="6B7280"/>
                <w:sz w:val="15"/>
              </w:rPr>
              <w:t>0.2</w:t>
            </w:r>
          </w:p>
        </w:tc>
        <w:tc>
          <w:tcPr>
            <w:tcW w:w="595" w:type="dxa"/>
          </w:tcPr>
          <w:p w14:paraId="2DE85336" w14:textId="77777777" w:rsidR="00C14440" w:rsidRDefault="00DC2CF4">
            <w:pPr>
              <w:keepNext/>
              <w:spacing w:line="307" w:lineRule="auto"/>
              <w:jc w:val="center"/>
            </w:pPr>
            <w:r>
              <w:rPr>
                <w:color w:val="6B7280"/>
                <w:sz w:val="15"/>
              </w:rPr>
              <w:t>1</w:t>
            </w:r>
          </w:p>
        </w:tc>
        <w:tc>
          <w:tcPr>
            <w:tcW w:w="595" w:type="dxa"/>
          </w:tcPr>
          <w:p w14:paraId="44CD0799" w14:textId="77777777" w:rsidR="00C14440" w:rsidRDefault="00DC2CF4">
            <w:pPr>
              <w:keepNext/>
              <w:spacing w:line="307" w:lineRule="auto"/>
              <w:jc w:val="center"/>
            </w:pPr>
            <w:r>
              <w:rPr>
                <w:color w:val="6B7280"/>
                <w:sz w:val="15"/>
              </w:rPr>
              <w:t>0.2</w:t>
            </w:r>
          </w:p>
        </w:tc>
        <w:tc>
          <w:tcPr>
            <w:tcW w:w="595" w:type="dxa"/>
          </w:tcPr>
          <w:p w14:paraId="08A94F47" w14:textId="77777777" w:rsidR="00C14440" w:rsidRDefault="00DC2CF4">
            <w:pPr>
              <w:keepNext/>
              <w:spacing w:line="307" w:lineRule="auto"/>
              <w:jc w:val="center"/>
            </w:pPr>
            <w:r>
              <w:rPr>
                <w:color w:val="6B7280"/>
                <w:sz w:val="15"/>
              </w:rPr>
              <w:t>0.2</w:t>
            </w:r>
          </w:p>
        </w:tc>
        <w:tc>
          <w:tcPr>
            <w:tcW w:w="595" w:type="dxa"/>
          </w:tcPr>
          <w:p w14:paraId="62531056" w14:textId="77777777" w:rsidR="00C14440" w:rsidRDefault="00DC2CF4">
            <w:pPr>
              <w:keepNext/>
              <w:spacing w:line="307" w:lineRule="auto"/>
              <w:jc w:val="center"/>
            </w:pPr>
            <w:r>
              <w:rPr>
                <w:color w:val="6B7280"/>
                <w:sz w:val="15"/>
              </w:rPr>
              <w:t>0.2</w:t>
            </w:r>
          </w:p>
        </w:tc>
        <w:tc>
          <w:tcPr>
            <w:tcW w:w="595" w:type="dxa"/>
          </w:tcPr>
          <w:p w14:paraId="27A6A044" w14:textId="77777777" w:rsidR="00C14440" w:rsidRDefault="00DC2CF4">
            <w:pPr>
              <w:keepNext/>
              <w:spacing w:line="307" w:lineRule="auto"/>
              <w:jc w:val="center"/>
            </w:pPr>
            <w:r>
              <w:rPr>
                <w:color w:val="6B7280"/>
                <w:sz w:val="15"/>
              </w:rPr>
              <w:t>1</w:t>
            </w:r>
          </w:p>
        </w:tc>
        <w:tc>
          <w:tcPr>
            <w:tcW w:w="595" w:type="dxa"/>
            <w:shd w:val="clear" w:color="auto" w:fill="FCFCFD"/>
          </w:tcPr>
          <w:p w14:paraId="3E5F0F32" w14:textId="77777777" w:rsidR="00C14440" w:rsidRDefault="00DC2CF4">
            <w:pPr>
              <w:keepNext/>
              <w:spacing w:line="307" w:lineRule="auto"/>
              <w:jc w:val="center"/>
            </w:pPr>
            <w:r>
              <w:rPr>
                <w:color w:val="C6CAD1"/>
                <w:sz w:val="15"/>
              </w:rPr>
              <w:t>—</w:t>
            </w:r>
          </w:p>
        </w:tc>
        <w:tc>
          <w:tcPr>
            <w:tcW w:w="765" w:type="dxa"/>
            <w:shd w:val="clear" w:color="auto" w:fill="FAFAFB"/>
          </w:tcPr>
          <w:p w14:paraId="5FD6B75F" w14:textId="77777777" w:rsidR="00C14440" w:rsidRDefault="00DC2CF4">
            <w:pPr>
              <w:keepNext/>
              <w:spacing w:line="307" w:lineRule="auto"/>
              <w:jc w:val="center"/>
            </w:pPr>
            <w:r>
              <w:rPr>
                <w:b/>
                <w:color w:val="111317"/>
                <w:sz w:val="15"/>
              </w:rPr>
              <w:t>3.10</w:t>
            </w:r>
          </w:p>
        </w:tc>
        <w:tc>
          <w:tcPr>
            <w:tcW w:w="1786" w:type="dxa"/>
            <w:shd w:val="clear" w:color="auto" w:fill="FDF3F3"/>
          </w:tcPr>
          <w:p w14:paraId="4B4598EB" w14:textId="77777777" w:rsidR="00C14440" w:rsidRDefault="00DC2CF4">
            <w:pPr>
              <w:keepNext/>
              <w:spacing w:line="307" w:lineRule="auto"/>
              <w:jc w:val="center"/>
            </w:pPr>
            <w:r>
              <w:rPr>
                <w:b/>
                <w:color w:val="E30613"/>
                <w:sz w:val="14"/>
              </w:rPr>
              <w:t>0.01933874</w:t>
            </w:r>
          </w:p>
        </w:tc>
      </w:tr>
      <w:tr w:rsidR="00C14440" w14:paraId="590619F4" w14:textId="77777777">
        <w:trPr>
          <w:cantSplit/>
        </w:trPr>
        <w:tc>
          <w:tcPr>
            <w:tcW w:w="6517" w:type="dxa"/>
            <w:gridSpan w:val="10"/>
            <w:shd w:val="clear" w:color="auto" w:fill="111317"/>
          </w:tcPr>
          <w:p w14:paraId="01B0E580"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7A6106D6" w14:textId="77777777" w:rsidR="00C14440" w:rsidRDefault="00DC2CF4">
            <w:pPr>
              <w:spacing w:line="307" w:lineRule="auto"/>
              <w:jc w:val="center"/>
            </w:pPr>
            <w:r>
              <w:rPr>
                <w:b/>
                <w:color w:val="FFFFFF"/>
                <w:sz w:val="15"/>
              </w:rPr>
              <w:t>160.30</w:t>
            </w:r>
          </w:p>
        </w:tc>
        <w:tc>
          <w:tcPr>
            <w:tcW w:w="1786" w:type="dxa"/>
            <w:shd w:val="clear" w:color="auto" w:fill="111317"/>
          </w:tcPr>
          <w:p w14:paraId="77502771" w14:textId="77777777" w:rsidR="00C14440" w:rsidRDefault="00DC2CF4">
            <w:pPr>
              <w:spacing w:line="307" w:lineRule="auto"/>
              <w:jc w:val="center"/>
            </w:pPr>
            <w:r>
              <w:rPr>
                <w:b/>
                <w:color w:val="FFFFFF"/>
                <w:sz w:val="14"/>
              </w:rPr>
              <w:t>1.00000000</w:t>
            </w:r>
          </w:p>
        </w:tc>
      </w:tr>
    </w:tbl>
    <w:p w14:paraId="5A1E81E0" w14:textId="77777777" w:rsidR="00C14440" w:rsidRDefault="00DC2CF4">
      <w:pPr>
        <w:keepLines/>
        <w:spacing w:before="40" w:after="240"/>
        <w:jc w:val="center"/>
      </w:pPr>
      <w:r>
        <w:rPr>
          <w:color w:val="6B7280"/>
          <w:sz w:val="18"/>
        </w:rPr>
        <w:t>Matriz 1. Ponderación de las características de RF01 — Consultar catálogo público de estaciones.</w:t>
      </w:r>
    </w:p>
    <w:p w14:paraId="5F695F37" w14:textId="77777777" w:rsidR="00C14440" w:rsidRDefault="00C14440">
      <w:pPr>
        <w:spacing w:after="280"/>
      </w:pPr>
    </w:p>
    <w:p w14:paraId="6876AFF2" w14:textId="77777777" w:rsidR="00C14440" w:rsidRDefault="00DC2CF4">
      <w:pPr>
        <w:keepNext/>
        <w:spacing w:after="160"/>
      </w:pPr>
      <w:r>
        <w:rPr>
          <w:b/>
          <w:color w:val="E30613"/>
          <w:sz w:val="22"/>
        </w:rPr>
        <w:t xml:space="preserve">RF02   </w:t>
      </w:r>
      <w:r>
        <w:rPr>
          <w:b/>
          <w:color w:val="111317"/>
          <w:sz w:val="22"/>
        </w:rPr>
        <w:t>Consultar zonas turísticas por estación</w:t>
      </w:r>
    </w:p>
    <w:p w14:paraId="2C48D77E" w14:textId="77777777" w:rsidR="00C14440" w:rsidRDefault="00DC2CF4">
      <w:pPr>
        <w:keepNext/>
        <w:spacing w:after="160"/>
      </w:pPr>
      <w:r>
        <w:rPr>
          <w:color w:val="6B7280"/>
          <w:sz w:val="16"/>
        </w:rPr>
        <w:t>Perfil A · Núcleo exigido por el caso · módulo Cliente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13FC4AB4" w14:textId="77777777">
        <w:trPr>
          <w:cantSplit/>
          <w:tblHeader/>
        </w:trPr>
        <w:tc>
          <w:tcPr>
            <w:tcW w:w="1162" w:type="dxa"/>
          </w:tcPr>
          <w:p w14:paraId="017FCAEE" w14:textId="77777777" w:rsidR="00C14440" w:rsidRDefault="00DC2CF4">
            <w:pPr>
              <w:keepNext/>
              <w:spacing w:line="307" w:lineRule="auto"/>
            </w:pPr>
            <w:r>
              <w:rPr>
                <w:b/>
                <w:color w:val="6B7280"/>
                <w:spacing w:val="10"/>
                <w:sz w:val="13"/>
              </w:rPr>
              <w:t>CRITERIO</w:t>
            </w:r>
          </w:p>
        </w:tc>
        <w:tc>
          <w:tcPr>
            <w:tcW w:w="595" w:type="dxa"/>
          </w:tcPr>
          <w:p w14:paraId="1E98AAE2" w14:textId="77777777" w:rsidR="00C14440" w:rsidRDefault="00DC2CF4">
            <w:pPr>
              <w:keepNext/>
              <w:spacing w:line="307" w:lineRule="auto"/>
              <w:jc w:val="center"/>
            </w:pPr>
            <w:r>
              <w:rPr>
                <w:b/>
                <w:color w:val="6B7280"/>
                <w:spacing w:val="10"/>
                <w:sz w:val="13"/>
              </w:rPr>
              <w:t>NEC</w:t>
            </w:r>
          </w:p>
        </w:tc>
        <w:tc>
          <w:tcPr>
            <w:tcW w:w="595" w:type="dxa"/>
          </w:tcPr>
          <w:p w14:paraId="61E07033" w14:textId="77777777" w:rsidR="00C14440" w:rsidRDefault="00DC2CF4">
            <w:pPr>
              <w:keepNext/>
              <w:spacing w:line="307" w:lineRule="auto"/>
              <w:jc w:val="center"/>
            </w:pPr>
            <w:r>
              <w:rPr>
                <w:b/>
                <w:color w:val="6B7280"/>
                <w:spacing w:val="10"/>
                <w:sz w:val="13"/>
              </w:rPr>
              <w:t>COM</w:t>
            </w:r>
          </w:p>
        </w:tc>
        <w:tc>
          <w:tcPr>
            <w:tcW w:w="595" w:type="dxa"/>
          </w:tcPr>
          <w:p w14:paraId="7A3D4089" w14:textId="77777777" w:rsidR="00C14440" w:rsidRDefault="00DC2CF4">
            <w:pPr>
              <w:keepNext/>
              <w:spacing w:line="307" w:lineRule="auto"/>
              <w:jc w:val="center"/>
            </w:pPr>
            <w:r>
              <w:rPr>
                <w:b/>
                <w:color w:val="6B7280"/>
                <w:spacing w:val="10"/>
                <w:sz w:val="13"/>
              </w:rPr>
              <w:t>CNS</w:t>
            </w:r>
          </w:p>
        </w:tc>
        <w:tc>
          <w:tcPr>
            <w:tcW w:w="595" w:type="dxa"/>
          </w:tcPr>
          <w:p w14:paraId="1AE1AE6D" w14:textId="77777777" w:rsidR="00C14440" w:rsidRDefault="00DC2CF4">
            <w:pPr>
              <w:keepNext/>
              <w:spacing w:line="307" w:lineRule="auto"/>
              <w:jc w:val="center"/>
            </w:pPr>
            <w:r>
              <w:rPr>
                <w:b/>
                <w:color w:val="6B7280"/>
                <w:spacing w:val="10"/>
                <w:sz w:val="13"/>
              </w:rPr>
              <w:t>SIN</w:t>
            </w:r>
          </w:p>
        </w:tc>
        <w:tc>
          <w:tcPr>
            <w:tcW w:w="595" w:type="dxa"/>
          </w:tcPr>
          <w:p w14:paraId="5EED3961" w14:textId="77777777" w:rsidR="00C14440" w:rsidRDefault="00DC2CF4">
            <w:pPr>
              <w:keepNext/>
              <w:spacing w:line="307" w:lineRule="auto"/>
              <w:jc w:val="center"/>
            </w:pPr>
            <w:r>
              <w:rPr>
                <w:b/>
                <w:color w:val="6B7280"/>
                <w:spacing w:val="10"/>
                <w:sz w:val="13"/>
              </w:rPr>
              <w:t>NAM</w:t>
            </w:r>
          </w:p>
        </w:tc>
        <w:tc>
          <w:tcPr>
            <w:tcW w:w="595" w:type="dxa"/>
          </w:tcPr>
          <w:p w14:paraId="4DBF1767" w14:textId="77777777" w:rsidR="00C14440" w:rsidRDefault="00DC2CF4">
            <w:pPr>
              <w:keepNext/>
              <w:spacing w:line="307" w:lineRule="auto"/>
              <w:jc w:val="center"/>
            </w:pPr>
            <w:r>
              <w:rPr>
                <w:b/>
                <w:color w:val="6B7280"/>
                <w:spacing w:val="10"/>
                <w:sz w:val="13"/>
              </w:rPr>
              <w:t>FAC</w:t>
            </w:r>
          </w:p>
        </w:tc>
        <w:tc>
          <w:tcPr>
            <w:tcW w:w="595" w:type="dxa"/>
          </w:tcPr>
          <w:p w14:paraId="36F1AA1A" w14:textId="77777777" w:rsidR="00C14440" w:rsidRDefault="00DC2CF4">
            <w:pPr>
              <w:keepNext/>
              <w:spacing w:line="307" w:lineRule="auto"/>
              <w:jc w:val="center"/>
            </w:pPr>
            <w:r>
              <w:rPr>
                <w:b/>
                <w:color w:val="6B7280"/>
                <w:spacing w:val="10"/>
                <w:sz w:val="13"/>
              </w:rPr>
              <w:t>VER</w:t>
            </w:r>
          </w:p>
        </w:tc>
        <w:tc>
          <w:tcPr>
            <w:tcW w:w="595" w:type="dxa"/>
          </w:tcPr>
          <w:p w14:paraId="70177F8F" w14:textId="77777777" w:rsidR="00C14440" w:rsidRDefault="00DC2CF4">
            <w:pPr>
              <w:keepNext/>
              <w:spacing w:line="307" w:lineRule="auto"/>
              <w:jc w:val="center"/>
            </w:pPr>
            <w:r>
              <w:rPr>
                <w:b/>
                <w:color w:val="6B7280"/>
                <w:spacing w:val="10"/>
                <w:sz w:val="13"/>
              </w:rPr>
              <w:t>MOD</w:t>
            </w:r>
          </w:p>
        </w:tc>
        <w:tc>
          <w:tcPr>
            <w:tcW w:w="595" w:type="dxa"/>
          </w:tcPr>
          <w:p w14:paraId="5085822A" w14:textId="77777777" w:rsidR="00C14440" w:rsidRDefault="00DC2CF4">
            <w:pPr>
              <w:keepNext/>
              <w:spacing w:line="307" w:lineRule="auto"/>
              <w:jc w:val="center"/>
            </w:pPr>
            <w:r>
              <w:rPr>
                <w:b/>
                <w:color w:val="6B7280"/>
                <w:spacing w:val="10"/>
                <w:sz w:val="13"/>
              </w:rPr>
              <w:t>RAS</w:t>
            </w:r>
          </w:p>
        </w:tc>
        <w:tc>
          <w:tcPr>
            <w:tcW w:w="765" w:type="dxa"/>
          </w:tcPr>
          <w:p w14:paraId="2CDF70C8" w14:textId="77777777" w:rsidR="00C14440" w:rsidRDefault="00DC2CF4">
            <w:pPr>
              <w:keepNext/>
              <w:spacing w:line="307" w:lineRule="auto"/>
              <w:jc w:val="center"/>
            </w:pPr>
            <w:r>
              <w:rPr>
                <w:b/>
                <w:color w:val="6B7280"/>
                <w:spacing w:val="10"/>
                <w:sz w:val="13"/>
              </w:rPr>
              <w:t>TOTAL</w:t>
            </w:r>
          </w:p>
        </w:tc>
        <w:tc>
          <w:tcPr>
            <w:tcW w:w="1786" w:type="dxa"/>
          </w:tcPr>
          <w:p w14:paraId="12F6753C" w14:textId="77777777" w:rsidR="00C14440" w:rsidRDefault="00DC2CF4">
            <w:pPr>
              <w:keepNext/>
              <w:spacing w:line="307" w:lineRule="auto"/>
              <w:jc w:val="center"/>
            </w:pPr>
            <w:r>
              <w:rPr>
                <w:b/>
                <w:color w:val="6B7280"/>
                <w:spacing w:val="10"/>
                <w:sz w:val="13"/>
              </w:rPr>
              <w:t>PESO PONDERADO</w:t>
            </w:r>
          </w:p>
        </w:tc>
      </w:tr>
      <w:tr w:rsidR="00C14440" w14:paraId="416859CD" w14:textId="77777777">
        <w:trPr>
          <w:cantSplit/>
        </w:trPr>
        <w:tc>
          <w:tcPr>
            <w:tcW w:w="1162" w:type="dxa"/>
            <w:shd w:val="clear" w:color="auto" w:fill="FDF3F3"/>
          </w:tcPr>
          <w:p w14:paraId="50CA8EF1" w14:textId="77777777" w:rsidR="00C14440" w:rsidRDefault="00DC2CF4">
            <w:pPr>
              <w:keepNext/>
              <w:spacing w:line="307" w:lineRule="auto"/>
            </w:pPr>
            <w:r>
              <w:rPr>
                <w:b/>
                <w:color w:val="E30613"/>
                <w:sz w:val="15"/>
              </w:rPr>
              <w:t>Necesario</w:t>
            </w:r>
          </w:p>
        </w:tc>
        <w:tc>
          <w:tcPr>
            <w:tcW w:w="595" w:type="dxa"/>
            <w:shd w:val="clear" w:color="auto" w:fill="FCFCFD"/>
          </w:tcPr>
          <w:p w14:paraId="05DA8C32" w14:textId="77777777" w:rsidR="00C14440" w:rsidRDefault="00DC2CF4">
            <w:pPr>
              <w:keepNext/>
              <w:spacing w:line="307" w:lineRule="auto"/>
              <w:jc w:val="center"/>
            </w:pPr>
            <w:r>
              <w:rPr>
                <w:color w:val="C6CAD1"/>
                <w:sz w:val="15"/>
              </w:rPr>
              <w:t>—</w:t>
            </w:r>
          </w:p>
        </w:tc>
        <w:tc>
          <w:tcPr>
            <w:tcW w:w="595" w:type="dxa"/>
            <w:shd w:val="clear" w:color="auto" w:fill="FDF3F3"/>
          </w:tcPr>
          <w:p w14:paraId="2C410912" w14:textId="77777777" w:rsidR="00C14440" w:rsidRDefault="00DC2CF4">
            <w:pPr>
              <w:keepNext/>
              <w:spacing w:line="307" w:lineRule="auto"/>
              <w:jc w:val="center"/>
            </w:pPr>
            <w:r>
              <w:rPr>
                <w:color w:val="111317"/>
                <w:sz w:val="15"/>
              </w:rPr>
              <w:t>5</w:t>
            </w:r>
          </w:p>
        </w:tc>
        <w:tc>
          <w:tcPr>
            <w:tcW w:w="595" w:type="dxa"/>
            <w:shd w:val="clear" w:color="auto" w:fill="FDF3F3"/>
          </w:tcPr>
          <w:p w14:paraId="5605C623" w14:textId="77777777" w:rsidR="00C14440" w:rsidRDefault="00DC2CF4">
            <w:pPr>
              <w:keepNext/>
              <w:spacing w:line="307" w:lineRule="auto"/>
              <w:jc w:val="center"/>
            </w:pPr>
            <w:r>
              <w:rPr>
                <w:color w:val="111317"/>
                <w:sz w:val="15"/>
              </w:rPr>
              <w:t>5</w:t>
            </w:r>
          </w:p>
        </w:tc>
        <w:tc>
          <w:tcPr>
            <w:tcW w:w="595" w:type="dxa"/>
            <w:shd w:val="clear" w:color="auto" w:fill="FDF3F3"/>
          </w:tcPr>
          <w:p w14:paraId="368F1B4F" w14:textId="77777777" w:rsidR="00C14440" w:rsidRDefault="00DC2CF4">
            <w:pPr>
              <w:keepNext/>
              <w:spacing w:line="307" w:lineRule="auto"/>
              <w:jc w:val="center"/>
            </w:pPr>
            <w:r>
              <w:rPr>
                <w:b/>
                <w:color w:val="E30613"/>
                <w:sz w:val="15"/>
              </w:rPr>
              <w:t>10</w:t>
            </w:r>
          </w:p>
        </w:tc>
        <w:tc>
          <w:tcPr>
            <w:tcW w:w="595" w:type="dxa"/>
            <w:shd w:val="clear" w:color="auto" w:fill="FDF3F3"/>
          </w:tcPr>
          <w:p w14:paraId="2B178370" w14:textId="77777777" w:rsidR="00C14440" w:rsidRDefault="00DC2CF4">
            <w:pPr>
              <w:keepNext/>
              <w:spacing w:line="307" w:lineRule="auto"/>
              <w:jc w:val="center"/>
            </w:pPr>
            <w:r>
              <w:rPr>
                <w:color w:val="111317"/>
                <w:sz w:val="15"/>
              </w:rPr>
              <w:t>5</w:t>
            </w:r>
          </w:p>
        </w:tc>
        <w:tc>
          <w:tcPr>
            <w:tcW w:w="595" w:type="dxa"/>
            <w:shd w:val="clear" w:color="auto" w:fill="FDF3F3"/>
          </w:tcPr>
          <w:p w14:paraId="401A1C14" w14:textId="77777777" w:rsidR="00C14440" w:rsidRDefault="00DC2CF4">
            <w:pPr>
              <w:keepNext/>
              <w:spacing w:line="307" w:lineRule="auto"/>
              <w:jc w:val="center"/>
            </w:pPr>
            <w:r>
              <w:rPr>
                <w:color w:val="111317"/>
                <w:sz w:val="15"/>
              </w:rPr>
              <w:t>5</w:t>
            </w:r>
          </w:p>
        </w:tc>
        <w:tc>
          <w:tcPr>
            <w:tcW w:w="595" w:type="dxa"/>
            <w:shd w:val="clear" w:color="auto" w:fill="FDF3F3"/>
          </w:tcPr>
          <w:p w14:paraId="44B4148A" w14:textId="77777777" w:rsidR="00C14440" w:rsidRDefault="00DC2CF4">
            <w:pPr>
              <w:keepNext/>
              <w:spacing w:line="307" w:lineRule="auto"/>
              <w:jc w:val="center"/>
            </w:pPr>
            <w:r>
              <w:rPr>
                <w:color w:val="111317"/>
                <w:sz w:val="15"/>
              </w:rPr>
              <w:t>5</w:t>
            </w:r>
          </w:p>
        </w:tc>
        <w:tc>
          <w:tcPr>
            <w:tcW w:w="595" w:type="dxa"/>
            <w:shd w:val="clear" w:color="auto" w:fill="FDF3F3"/>
          </w:tcPr>
          <w:p w14:paraId="4B84D3D7" w14:textId="77777777" w:rsidR="00C14440" w:rsidRDefault="00DC2CF4">
            <w:pPr>
              <w:keepNext/>
              <w:spacing w:line="307" w:lineRule="auto"/>
              <w:jc w:val="center"/>
            </w:pPr>
            <w:r>
              <w:rPr>
                <w:b/>
                <w:color w:val="E30613"/>
                <w:sz w:val="15"/>
              </w:rPr>
              <w:t>10</w:t>
            </w:r>
          </w:p>
        </w:tc>
        <w:tc>
          <w:tcPr>
            <w:tcW w:w="595" w:type="dxa"/>
            <w:shd w:val="clear" w:color="auto" w:fill="FDF3F3"/>
          </w:tcPr>
          <w:p w14:paraId="41BFB38D" w14:textId="77777777" w:rsidR="00C14440" w:rsidRDefault="00DC2CF4">
            <w:pPr>
              <w:keepNext/>
              <w:spacing w:line="307" w:lineRule="auto"/>
              <w:jc w:val="center"/>
            </w:pPr>
            <w:r>
              <w:rPr>
                <w:b/>
                <w:color w:val="E30613"/>
                <w:sz w:val="15"/>
              </w:rPr>
              <w:t>10</w:t>
            </w:r>
          </w:p>
        </w:tc>
        <w:tc>
          <w:tcPr>
            <w:tcW w:w="765" w:type="dxa"/>
            <w:shd w:val="clear" w:color="auto" w:fill="FDF3F3"/>
          </w:tcPr>
          <w:p w14:paraId="7257F6E5" w14:textId="77777777" w:rsidR="00C14440" w:rsidRDefault="00DC2CF4">
            <w:pPr>
              <w:keepNext/>
              <w:spacing w:line="307" w:lineRule="auto"/>
              <w:jc w:val="center"/>
            </w:pPr>
            <w:r>
              <w:rPr>
                <w:b/>
                <w:color w:val="111317"/>
                <w:sz w:val="15"/>
              </w:rPr>
              <w:t>55.00</w:t>
            </w:r>
          </w:p>
        </w:tc>
        <w:tc>
          <w:tcPr>
            <w:tcW w:w="1786" w:type="dxa"/>
            <w:shd w:val="clear" w:color="auto" w:fill="FDF3F3"/>
          </w:tcPr>
          <w:p w14:paraId="33A7A4C1" w14:textId="77777777" w:rsidR="00C14440" w:rsidRDefault="00DC2CF4">
            <w:pPr>
              <w:keepNext/>
              <w:spacing w:line="307" w:lineRule="auto"/>
              <w:jc w:val="center"/>
            </w:pPr>
            <w:r>
              <w:rPr>
                <w:b/>
                <w:color w:val="E30613"/>
                <w:sz w:val="14"/>
              </w:rPr>
              <w:t>0.34310667</w:t>
            </w:r>
          </w:p>
        </w:tc>
      </w:tr>
      <w:tr w:rsidR="00C14440" w14:paraId="7A5FF2C1" w14:textId="77777777">
        <w:trPr>
          <w:cantSplit/>
        </w:trPr>
        <w:tc>
          <w:tcPr>
            <w:tcW w:w="1162" w:type="dxa"/>
          </w:tcPr>
          <w:p w14:paraId="5B49F792" w14:textId="77777777" w:rsidR="00C14440" w:rsidRDefault="00DC2CF4">
            <w:pPr>
              <w:keepNext/>
              <w:spacing w:line="307" w:lineRule="auto"/>
            </w:pPr>
            <w:r>
              <w:rPr>
                <w:color w:val="111317"/>
                <w:sz w:val="15"/>
              </w:rPr>
              <w:t>Completo</w:t>
            </w:r>
          </w:p>
        </w:tc>
        <w:tc>
          <w:tcPr>
            <w:tcW w:w="595" w:type="dxa"/>
          </w:tcPr>
          <w:p w14:paraId="3FAB7DAC" w14:textId="77777777" w:rsidR="00C14440" w:rsidRDefault="00DC2CF4">
            <w:pPr>
              <w:keepNext/>
              <w:spacing w:line="307" w:lineRule="auto"/>
              <w:jc w:val="center"/>
            </w:pPr>
            <w:r>
              <w:rPr>
                <w:color w:val="6B7280"/>
                <w:sz w:val="15"/>
              </w:rPr>
              <w:t>0.2</w:t>
            </w:r>
          </w:p>
        </w:tc>
        <w:tc>
          <w:tcPr>
            <w:tcW w:w="595" w:type="dxa"/>
            <w:shd w:val="clear" w:color="auto" w:fill="FCFCFD"/>
          </w:tcPr>
          <w:p w14:paraId="3100FCF6" w14:textId="77777777" w:rsidR="00C14440" w:rsidRDefault="00DC2CF4">
            <w:pPr>
              <w:keepNext/>
              <w:spacing w:line="307" w:lineRule="auto"/>
              <w:jc w:val="center"/>
            </w:pPr>
            <w:r>
              <w:rPr>
                <w:color w:val="C6CAD1"/>
                <w:sz w:val="15"/>
              </w:rPr>
              <w:t>—</w:t>
            </w:r>
          </w:p>
        </w:tc>
        <w:tc>
          <w:tcPr>
            <w:tcW w:w="595" w:type="dxa"/>
          </w:tcPr>
          <w:p w14:paraId="0DF53C2B" w14:textId="77777777" w:rsidR="00C14440" w:rsidRDefault="00DC2CF4">
            <w:pPr>
              <w:keepNext/>
              <w:spacing w:line="307" w:lineRule="auto"/>
              <w:jc w:val="center"/>
            </w:pPr>
            <w:r>
              <w:rPr>
                <w:color w:val="6B7280"/>
                <w:sz w:val="15"/>
              </w:rPr>
              <w:t>1</w:t>
            </w:r>
          </w:p>
        </w:tc>
        <w:tc>
          <w:tcPr>
            <w:tcW w:w="595" w:type="dxa"/>
          </w:tcPr>
          <w:p w14:paraId="1411E616" w14:textId="77777777" w:rsidR="00C14440" w:rsidRDefault="00DC2CF4">
            <w:pPr>
              <w:keepNext/>
              <w:spacing w:line="307" w:lineRule="auto"/>
              <w:jc w:val="center"/>
            </w:pPr>
            <w:r>
              <w:rPr>
                <w:color w:val="111317"/>
                <w:sz w:val="15"/>
              </w:rPr>
              <w:t>5</w:t>
            </w:r>
          </w:p>
        </w:tc>
        <w:tc>
          <w:tcPr>
            <w:tcW w:w="595" w:type="dxa"/>
          </w:tcPr>
          <w:p w14:paraId="0DB490C5" w14:textId="77777777" w:rsidR="00C14440" w:rsidRDefault="00DC2CF4">
            <w:pPr>
              <w:keepNext/>
              <w:spacing w:line="307" w:lineRule="auto"/>
              <w:jc w:val="center"/>
            </w:pPr>
            <w:r>
              <w:rPr>
                <w:color w:val="6B7280"/>
                <w:sz w:val="15"/>
              </w:rPr>
              <w:t>1</w:t>
            </w:r>
          </w:p>
        </w:tc>
        <w:tc>
          <w:tcPr>
            <w:tcW w:w="595" w:type="dxa"/>
          </w:tcPr>
          <w:p w14:paraId="63228093" w14:textId="77777777" w:rsidR="00C14440" w:rsidRDefault="00DC2CF4">
            <w:pPr>
              <w:keepNext/>
              <w:spacing w:line="307" w:lineRule="auto"/>
              <w:jc w:val="center"/>
            </w:pPr>
            <w:r>
              <w:rPr>
                <w:color w:val="6B7280"/>
                <w:sz w:val="15"/>
              </w:rPr>
              <w:t>1</w:t>
            </w:r>
          </w:p>
        </w:tc>
        <w:tc>
          <w:tcPr>
            <w:tcW w:w="595" w:type="dxa"/>
          </w:tcPr>
          <w:p w14:paraId="3DAB6B48" w14:textId="77777777" w:rsidR="00C14440" w:rsidRDefault="00DC2CF4">
            <w:pPr>
              <w:keepNext/>
              <w:spacing w:line="307" w:lineRule="auto"/>
              <w:jc w:val="center"/>
            </w:pPr>
            <w:r>
              <w:rPr>
                <w:color w:val="6B7280"/>
                <w:sz w:val="15"/>
              </w:rPr>
              <w:t>1</w:t>
            </w:r>
          </w:p>
        </w:tc>
        <w:tc>
          <w:tcPr>
            <w:tcW w:w="595" w:type="dxa"/>
          </w:tcPr>
          <w:p w14:paraId="743F87DD" w14:textId="77777777" w:rsidR="00C14440" w:rsidRDefault="00DC2CF4">
            <w:pPr>
              <w:keepNext/>
              <w:spacing w:line="307" w:lineRule="auto"/>
              <w:jc w:val="center"/>
            </w:pPr>
            <w:r>
              <w:rPr>
                <w:color w:val="111317"/>
                <w:sz w:val="15"/>
              </w:rPr>
              <w:t>5</w:t>
            </w:r>
          </w:p>
        </w:tc>
        <w:tc>
          <w:tcPr>
            <w:tcW w:w="595" w:type="dxa"/>
          </w:tcPr>
          <w:p w14:paraId="444C19E7" w14:textId="77777777" w:rsidR="00C14440" w:rsidRDefault="00DC2CF4">
            <w:pPr>
              <w:keepNext/>
              <w:spacing w:line="307" w:lineRule="auto"/>
              <w:jc w:val="center"/>
            </w:pPr>
            <w:r>
              <w:rPr>
                <w:color w:val="111317"/>
                <w:sz w:val="15"/>
              </w:rPr>
              <w:t>5</w:t>
            </w:r>
          </w:p>
        </w:tc>
        <w:tc>
          <w:tcPr>
            <w:tcW w:w="765" w:type="dxa"/>
            <w:shd w:val="clear" w:color="auto" w:fill="FAFAFB"/>
          </w:tcPr>
          <w:p w14:paraId="368A8D0F" w14:textId="77777777" w:rsidR="00C14440" w:rsidRDefault="00DC2CF4">
            <w:pPr>
              <w:keepNext/>
              <w:spacing w:line="307" w:lineRule="auto"/>
              <w:jc w:val="center"/>
            </w:pPr>
            <w:r>
              <w:rPr>
                <w:b/>
                <w:color w:val="111317"/>
                <w:sz w:val="15"/>
              </w:rPr>
              <w:t>19.20</w:t>
            </w:r>
          </w:p>
        </w:tc>
        <w:tc>
          <w:tcPr>
            <w:tcW w:w="1786" w:type="dxa"/>
            <w:shd w:val="clear" w:color="auto" w:fill="FDF3F3"/>
          </w:tcPr>
          <w:p w14:paraId="7C523FA1" w14:textId="77777777" w:rsidR="00C14440" w:rsidRDefault="00DC2CF4">
            <w:pPr>
              <w:keepNext/>
              <w:spacing w:line="307" w:lineRule="auto"/>
              <w:jc w:val="center"/>
            </w:pPr>
            <w:r>
              <w:rPr>
                <w:b/>
                <w:color w:val="E30613"/>
                <w:sz w:val="14"/>
              </w:rPr>
              <w:t>0.11977542</w:t>
            </w:r>
          </w:p>
        </w:tc>
      </w:tr>
      <w:tr w:rsidR="00C14440" w14:paraId="2EBEF695" w14:textId="77777777">
        <w:trPr>
          <w:cantSplit/>
        </w:trPr>
        <w:tc>
          <w:tcPr>
            <w:tcW w:w="1162" w:type="dxa"/>
          </w:tcPr>
          <w:p w14:paraId="4DF0CC46" w14:textId="77777777" w:rsidR="00C14440" w:rsidRDefault="00DC2CF4">
            <w:pPr>
              <w:keepNext/>
              <w:spacing w:line="307" w:lineRule="auto"/>
            </w:pPr>
            <w:r>
              <w:rPr>
                <w:color w:val="111317"/>
                <w:sz w:val="15"/>
              </w:rPr>
              <w:t>Consistente</w:t>
            </w:r>
          </w:p>
        </w:tc>
        <w:tc>
          <w:tcPr>
            <w:tcW w:w="595" w:type="dxa"/>
          </w:tcPr>
          <w:p w14:paraId="29D98481" w14:textId="77777777" w:rsidR="00C14440" w:rsidRDefault="00DC2CF4">
            <w:pPr>
              <w:keepNext/>
              <w:spacing w:line="307" w:lineRule="auto"/>
              <w:jc w:val="center"/>
            </w:pPr>
            <w:r>
              <w:rPr>
                <w:color w:val="6B7280"/>
                <w:sz w:val="15"/>
              </w:rPr>
              <w:t>0.2</w:t>
            </w:r>
          </w:p>
        </w:tc>
        <w:tc>
          <w:tcPr>
            <w:tcW w:w="595" w:type="dxa"/>
          </w:tcPr>
          <w:p w14:paraId="18BD11FF" w14:textId="77777777" w:rsidR="00C14440" w:rsidRDefault="00DC2CF4">
            <w:pPr>
              <w:keepNext/>
              <w:spacing w:line="307" w:lineRule="auto"/>
              <w:jc w:val="center"/>
            </w:pPr>
            <w:r>
              <w:rPr>
                <w:color w:val="6B7280"/>
                <w:sz w:val="15"/>
              </w:rPr>
              <w:t>1</w:t>
            </w:r>
          </w:p>
        </w:tc>
        <w:tc>
          <w:tcPr>
            <w:tcW w:w="595" w:type="dxa"/>
            <w:shd w:val="clear" w:color="auto" w:fill="FCFCFD"/>
          </w:tcPr>
          <w:p w14:paraId="286821E7" w14:textId="77777777" w:rsidR="00C14440" w:rsidRDefault="00DC2CF4">
            <w:pPr>
              <w:keepNext/>
              <w:spacing w:line="307" w:lineRule="auto"/>
              <w:jc w:val="center"/>
            </w:pPr>
            <w:r>
              <w:rPr>
                <w:color w:val="C6CAD1"/>
                <w:sz w:val="15"/>
              </w:rPr>
              <w:t>—</w:t>
            </w:r>
          </w:p>
        </w:tc>
        <w:tc>
          <w:tcPr>
            <w:tcW w:w="595" w:type="dxa"/>
          </w:tcPr>
          <w:p w14:paraId="3DE97296" w14:textId="77777777" w:rsidR="00C14440" w:rsidRDefault="00DC2CF4">
            <w:pPr>
              <w:keepNext/>
              <w:spacing w:line="307" w:lineRule="auto"/>
              <w:jc w:val="center"/>
            </w:pPr>
            <w:r>
              <w:rPr>
                <w:color w:val="111317"/>
                <w:sz w:val="15"/>
              </w:rPr>
              <w:t>5</w:t>
            </w:r>
          </w:p>
        </w:tc>
        <w:tc>
          <w:tcPr>
            <w:tcW w:w="595" w:type="dxa"/>
          </w:tcPr>
          <w:p w14:paraId="3FDDABE6" w14:textId="77777777" w:rsidR="00C14440" w:rsidRDefault="00DC2CF4">
            <w:pPr>
              <w:keepNext/>
              <w:spacing w:line="307" w:lineRule="auto"/>
              <w:jc w:val="center"/>
            </w:pPr>
            <w:r>
              <w:rPr>
                <w:color w:val="6B7280"/>
                <w:sz w:val="15"/>
              </w:rPr>
              <w:t>1</w:t>
            </w:r>
          </w:p>
        </w:tc>
        <w:tc>
          <w:tcPr>
            <w:tcW w:w="595" w:type="dxa"/>
          </w:tcPr>
          <w:p w14:paraId="3618745E" w14:textId="77777777" w:rsidR="00C14440" w:rsidRDefault="00DC2CF4">
            <w:pPr>
              <w:keepNext/>
              <w:spacing w:line="307" w:lineRule="auto"/>
              <w:jc w:val="center"/>
            </w:pPr>
            <w:r>
              <w:rPr>
                <w:color w:val="6B7280"/>
                <w:sz w:val="15"/>
              </w:rPr>
              <w:t>1</w:t>
            </w:r>
          </w:p>
        </w:tc>
        <w:tc>
          <w:tcPr>
            <w:tcW w:w="595" w:type="dxa"/>
          </w:tcPr>
          <w:p w14:paraId="6334FD82" w14:textId="77777777" w:rsidR="00C14440" w:rsidRDefault="00DC2CF4">
            <w:pPr>
              <w:keepNext/>
              <w:spacing w:line="307" w:lineRule="auto"/>
              <w:jc w:val="center"/>
            </w:pPr>
            <w:r>
              <w:rPr>
                <w:color w:val="6B7280"/>
                <w:sz w:val="15"/>
              </w:rPr>
              <w:t>1</w:t>
            </w:r>
          </w:p>
        </w:tc>
        <w:tc>
          <w:tcPr>
            <w:tcW w:w="595" w:type="dxa"/>
          </w:tcPr>
          <w:p w14:paraId="02EE4962" w14:textId="77777777" w:rsidR="00C14440" w:rsidRDefault="00DC2CF4">
            <w:pPr>
              <w:keepNext/>
              <w:spacing w:line="307" w:lineRule="auto"/>
              <w:jc w:val="center"/>
            </w:pPr>
            <w:r>
              <w:rPr>
                <w:color w:val="111317"/>
                <w:sz w:val="15"/>
              </w:rPr>
              <w:t>5</w:t>
            </w:r>
          </w:p>
        </w:tc>
        <w:tc>
          <w:tcPr>
            <w:tcW w:w="595" w:type="dxa"/>
          </w:tcPr>
          <w:p w14:paraId="0A81F053" w14:textId="77777777" w:rsidR="00C14440" w:rsidRDefault="00DC2CF4">
            <w:pPr>
              <w:keepNext/>
              <w:spacing w:line="307" w:lineRule="auto"/>
              <w:jc w:val="center"/>
            </w:pPr>
            <w:r>
              <w:rPr>
                <w:color w:val="111317"/>
                <w:sz w:val="15"/>
              </w:rPr>
              <w:t>5</w:t>
            </w:r>
          </w:p>
        </w:tc>
        <w:tc>
          <w:tcPr>
            <w:tcW w:w="765" w:type="dxa"/>
            <w:shd w:val="clear" w:color="auto" w:fill="FAFAFB"/>
          </w:tcPr>
          <w:p w14:paraId="35ED4AB7" w14:textId="77777777" w:rsidR="00C14440" w:rsidRDefault="00DC2CF4">
            <w:pPr>
              <w:keepNext/>
              <w:spacing w:line="307" w:lineRule="auto"/>
              <w:jc w:val="center"/>
            </w:pPr>
            <w:r>
              <w:rPr>
                <w:b/>
                <w:color w:val="111317"/>
                <w:sz w:val="15"/>
              </w:rPr>
              <w:t>19.20</w:t>
            </w:r>
          </w:p>
        </w:tc>
        <w:tc>
          <w:tcPr>
            <w:tcW w:w="1786" w:type="dxa"/>
            <w:shd w:val="clear" w:color="auto" w:fill="FDF3F3"/>
          </w:tcPr>
          <w:p w14:paraId="6B581F8B" w14:textId="77777777" w:rsidR="00C14440" w:rsidRDefault="00DC2CF4">
            <w:pPr>
              <w:keepNext/>
              <w:spacing w:line="307" w:lineRule="auto"/>
              <w:jc w:val="center"/>
            </w:pPr>
            <w:r>
              <w:rPr>
                <w:b/>
                <w:color w:val="E30613"/>
                <w:sz w:val="14"/>
              </w:rPr>
              <w:t>0.11977542</w:t>
            </w:r>
          </w:p>
        </w:tc>
      </w:tr>
      <w:tr w:rsidR="00C14440" w14:paraId="3BB87A92" w14:textId="77777777">
        <w:trPr>
          <w:cantSplit/>
        </w:trPr>
        <w:tc>
          <w:tcPr>
            <w:tcW w:w="1162" w:type="dxa"/>
          </w:tcPr>
          <w:p w14:paraId="6F0678EF" w14:textId="77777777" w:rsidR="00C14440" w:rsidRDefault="00DC2CF4">
            <w:pPr>
              <w:keepNext/>
              <w:spacing w:line="307" w:lineRule="auto"/>
            </w:pPr>
            <w:r>
              <w:rPr>
                <w:color w:val="111317"/>
                <w:sz w:val="15"/>
              </w:rPr>
              <w:t>Singular</w:t>
            </w:r>
          </w:p>
        </w:tc>
        <w:tc>
          <w:tcPr>
            <w:tcW w:w="595" w:type="dxa"/>
          </w:tcPr>
          <w:p w14:paraId="665A5B9D" w14:textId="77777777" w:rsidR="00C14440" w:rsidRDefault="00DC2CF4">
            <w:pPr>
              <w:keepNext/>
              <w:spacing w:line="307" w:lineRule="auto"/>
              <w:jc w:val="center"/>
            </w:pPr>
            <w:r>
              <w:rPr>
                <w:color w:val="6B7280"/>
                <w:sz w:val="15"/>
              </w:rPr>
              <w:t>0.1</w:t>
            </w:r>
          </w:p>
        </w:tc>
        <w:tc>
          <w:tcPr>
            <w:tcW w:w="595" w:type="dxa"/>
          </w:tcPr>
          <w:p w14:paraId="33797A5D" w14:textId="77777777" w:rsidR="00C14440" w:rsidRDefault="00DC2CF4">
            <w:pPr>
              <w:keepNext/>
              <w:spacing w:line="307" w:lineRule="auto"/>
              <w:jc w:val="center"/>
            </w:pPr>
            <w:r>
              <w:rPr>
                <w:color w:val="6B7280"/>
                <w:sz w:val="15"/>
              </w:rPr>
              <w:t>0.2</w:t>
            </w:r>
          </w:p>
        </w:tc>
        <w:tc>
          <w:tcPr>
            <w:tcW w:w="595" w:type="dxa"/>
          </w:tcPr>
          <w:p w14:paraId="565823F1" w14:textId="77777777" w:rsidR="00C14440" w:rsidRDefault="00DC2CF4">
            <w:pPr>
              <w:keepNext/>
              <w:spacing w:line="307" w:lineRule="auto"/>
              <w:jc w:val="center"/>
            </w:pPr>
            <w:r>
              <w:rPr>
                <w:color w:val="6B7280"/>
                <w:sz w:val="15"/>
              </w:rPr>
              <w:t>0.2</w:t>
            </w:r>
          </w:p>
        </w:tc>
        <w:tc>
          <w:tcPr>
            <w:tcW w:w="595" w:type="dxa"/>
            <w:shd w:val="clear" w:color="auto" w:fill="FCFCFD"/>
          </w:tcPr>
          <w:p w14:paraId="0E67AC72" w14:textId="77777777" w:rsidR="00C14440" w:rsidRDefault="00DC2CF4">
            <w:pPr>
              <w:keepNext/>
              <w:spacing w:line="307" w:lineRule="auto"/>
              <w:jc w:val="center"/>
            </w:pPr>
            <w:r>
              <w:rPr>
                <w:color w:val="C6CAD1"/>
                <w:sz w:val="15"/>
              </w:rPr>
              <w:t>—</w:t>
            </w:r>
          </w:p>
        </w:tc>
        <w:tc>
          <w:tcPr>
            <w:tcW w:w="595" w:type="dxa"/>
          </w:tcPr>
          <w:p w14:paraId="3A4F475D" w14:textId="77777777" w:rsidR="00C14440" w:rsidRDefault="00DC2CF4">
            <w:pPr>
              <w:keepNext/>
              <w:spacing w:line="307" w:lineRule="auto"/>
              <w:jc w:val="center"/>
            </w:pPr>
            <w:r>
              <w:rPr>
                <w:color w:val="6B7280"/>
                <w:sz w:val="15"/>
              </w:rPr>
              <w:t>0.2</w:t>
            </w:r>
          </w:p>
        </w:tc>
        <w:tc>
          <w:tcPr>
            <w:tcW w:w="595" w:type="dxa"/>
          </w:tcPr>
          <w:p w14:paraId="0E718C3C" w14:textId="77777777" w:rsidR="00C14440" w:rsidRDefault="00DC2CF4">
            <w:pPr>
              <w:keepNext/>
              <w:spacing w:line="307" w:lineRule="auto"/>
              <w:jc w:val="center"/>
            </w:pPr>
            <w:r>
              <w:rPr>
                <w:color w:val="6B7280"/>
                <w:sz w:val="15"/>
              </w:rPr>
              <w:t>0.2</w:t>
            </w:r>
          </w:p>
        </w:tc>
        <w:tc>
          <w:tcPr>
            <w:tcW w:w="595" w:type="dxa"/>
          </w:tcPr>
          <w:p w14:paraId="351D9E48" w14:textId="77777777" w:rsidR="00C14440" w:rsidRDefault="00DC2CF4">
            <w:pPr>
              <w:keepNext/>
              <w:spacing w:line="307" w:lineRule="auto"/>
              <w:jc w:val="center"/>
            </w:pPr>
            <w:r>
              <w:rPr>
                <w:color w:val="6B7280"/>
                <w:sz w:val="15"/>
              </w:rPr>
              <w:t>0.2</w:t>
            </w:r>
          </w:p>
        </w:tc>
        <w:tc>
          <w:tcPr>
            <w:tcW w:w="595" w:type="dxa"/>
          </w:tcPr>
          <w:p w14:paraId="4C4E0ABE" w14:textId="77777777" w:rsidR="00C14440" w:rsidRDefault="00DC2CF4">
            <w:pPr>
              <w:keepNext/>
              <w:spacing w:line="307" w:lineRule="auto"/>
              <w:jc w:val="center"/>
            </w:pPr>
            <w:r>
              <w:rPr>
                <w:color w:val="6B7280"/>
                <w:sz w:val="15"/>
              </w:rPr>
              <w:t>1</w:t>
            </w:r>
          </w:p>
        </w:tc>
        <w:tc>
          <w:tcPr>
            <w:tcW w:w="595" w:type="dxa"/>
          </w:tcPr>
          <w:p w14:paraId="68FF0C03" w14:textId="77777777" w:rsidR="00C14440" w:rsidRDefault="00DC2CF4">
            <w:pPr>
              <w:keepNext/>
              <w:spacing w:line="307" w:lineRule="auto"/>
              <w:jc w:val="center"/>
            </w:pPr>
            <w:r>
              <w:rPr>
                <w:color w:val="6B7280"/>
                <w:sz w:val="15"/>
              </w:rPr>
              <w:t>1</w:t>
            </w:r>
          </w:p>
        </w:tc>
        <w:tc>
          <w:tcPr>
            <w:tcW w:w="765" w:type="dxa"/>
            <w:shd w:val="clear" w:color="auto" w:fill="FAFAFB"/>
          </w:tcPr>
          <w:p w14:paraId="1B7CCBFF" w14:textId="77777777" w:rsidR="00C14440" w:rsidRDefault="00DC2CF4">
            <w:pPr>
              <w:keepNext/>
              <w:spacing w:line="307" w:lineRule="auto"/>
              <w:jc w:val="center"/>
            </w:pPr>
            <w:r>
              <w:rPr>
                <w:b/>
                <w:color w:val="111317"/>
                <w:sz w:val="15"/>
              </w:rPr>
              <w:t>3.10</w:t>
            </w:r>
          </w:p>
        </w:tc>
        <w:tc>
          <w:tcPr>
            <w:tcW w:w="1786" w:type="dxa"/>
            <w:shd w:val="clear" w:color="auto" w:fill="FDF3F3"/>
          </w:tcPr>
          <w:p w14:paraId="1DAAC79C" w14:textId="77777777" w:rsidR="00C14440" w:rsidRDefault="00DC2CF4">
            <w:pPr>
              <w:keepNext/>
              <w:spacing w:line="307" w:lineRule="auto"/>
              <w:jc w:val="center"/>
            </w:pPr>
            <w:r>
              <w:rPr>
                <w:b/>
                <w:color w:val="E30613"/>
                <w:sz w:val="14"/>
              </w:rPr>
              <w:t>0.01933874</w:t>
            </w:r>
          </w:p>
        </w:tc>
      </w:tr>
      <w:tr w:rsidR="00C14440" w14:paraId="0AEA412A" w14:textId="77777777">
        <w:trPr>
          <w:cantSplit/>
        </w:trPr>
        <w:tc>
          <w:tcPr>
            <w:tcW w:w="1162" w:type="dxa"/>
          </w:tcPr>
          <w:p w14:paraId="2F431725" w14:textId="77777777" w:rsidR="00C14440" w:rsidRDefault="00DC2CF4">
            <w:pPr>
              <w:keepNext/>
              <w:spacing w:line="307" w:lineRule="auto"/>
            </w:pPr>
            <w:r>
              <w:rPr>
                <w:color w:val="111317"/>
                <w:sz w:val="15"/>
              </w:rPr>
              <w:t>No ambiguo</w:t>
            </w:r>
          </w:p>
        </w:tc>
        <w:tc>
          <w:tcPr>
            <w:tcW w:w="595" w:type="dxa"/>
          </w:tcPr>
          <w:p w14:paraId="3BDBB3B1" w14:textId="77777777" w:rsidR="00C14440" w:rsidRDefault="00DC2CF4">
            <w:pPr>
              <w:keepNext/>
              <w:spacing w:line="307" w:lineRule="auto"/>
              <w:jc w:val="center"/>
            </w:pPr>
            <w:r>
              <w:rPr>
                <w:color w:val="6B7280"/>
                <w:sz w:val="15"/>
              </w:rPr>
              <w:t>0.2</w:t>
            </w:r>
          </w:p>
        </w:tc>
        <w:tc>
          <w:tcPr>
            <w:tcW w:w="595" w:type="dxa"/>
          </w:tcPr>
          <w:p w14:paraId="7689718D" w14:textId="77777777" w:rsidR="00C14440" w:rsidRDefault="00DC2CF4">
            <w:pPr>
              <w:keepNext/>
              <w:spacing w:line="307" w:lineRule="auto"/>
              <w:jc w:val="center"/>
            </w:pPr>
            <w:r>
              <w:rPr>
                <w:color w:val="6B7280"/>
                <w:sz w:val="15"/>
              </w:rPr>
              <w:t>1</w:t>
            </w:r>
          </w:p>
        </w:tc>
        <w:tc>
          <w:tcPr>
            <w:tcW w:w="595" w:type="dxa"/>
          </w:tcPr>
          <w:p w14:paraId="11D62FC7" w14:textId="77777777" w:rsidR="00C14440" w:rsidRDefault="00DC2CF4">
            <w:pPr>
              <w:keepNext/>
              <w:spacing w:line="307" w:lineRule="auto"/>
              <w:jc w:val="center"/>
            </w:pPr>
            <w:r>
              <w:rPr>
                <w:color w:val="6B7280"/>
                <w:sz w:val="15"/>
              </w:rPr>
              <w:t>1</w:t>
            </w:r>
          </w:p>
        </w:tc>
        <w:tc>
          <w:tcPr>
            <w:tcW w:w="595" w:type="dxa"/>
          </w:tcPr>
          <w:p w14:paraId="60F39B04" w14:textId="77777777" w:rsidR="00C14440" w:rsidRDefault="00DC2CF4">
            <w:pPr>
              <w:keepNext/>
              <w:spacing w:line="307" w:lineRule="auto"/>
              <w:jc w:val="center"/>
            </w:pPr>
            <w:r>
              <w:rPr>
                <w:color w:val="111317"/>
                <w:sz w:val="15"/>
              </w:rPr>
              <w:t>5</w:t>
            </w:r>
          </w:p>
        </w:tc>
        <w:tc>
          <w:tcPr>
            <w:tcW w:w="595" w:type="dxa"/>
            <w:shd w:val="clear" w:color="auto" w:fill="FCFCFD"/>
          </w:tcPr>
          <w:p w14:paraId="7C8ECB5B" w14:textId="77777777" w:rsidR="00C14440" w:rsidRDefault="00DC2CF4">
            <w:pPr>
              <w:keepNext/>
              <w:spacing w:line="307" w:lineRule="auto"/>
              <w:jc w:val="center"/>
            </w:pPr>
            <w:r>
              <w:rPr>
                <w:color w:val="C6CAD1"/>
                <w:sz w:val="15"/>
              </w:rPr>
              <w:t>—</w:t>
            </w:r>
          </w:p>
        </w:tc>
        <w:tc>
          <w:tcPr>
            <w:tcW w:w="595" w:type="dxa"/>
          </w:tcPr>
          <w:p w14:paraId="0D1C5946" w14:textId="77777777" w:rsidR="00C14440" w:rsidRDefault="00DC2CF4">
            <w:pPr>
              <w:keepNext/>
              <w:spacing w:line="307" w:lineRule="auto"/>
              <w:jc w:val="center"/>
            </w:pPr>
            <w:r>
              <w:rPr>
                <w:color w:val="6B7280"/>
                <w:sz w:val="15"/>
              </w:rPr>
              <w:t>1</w:t>
            </w:r>
          </w:p>
        </w:tc>
        <w:tc>
          <w:tcPr>
            <w:tcW w:w="595" w:type="dxa"/>
          </w:tcPr>
          <w:p w14:paraId="1399859C" w14:textId="77777777" w:rsidR="00C14440" w:rsidRDefault="00DC2CF4">
            <w:pPr>
              <w:keepNext/>
              <w:spacing w:line="307" w:lineRule="auto"/>
              <w:jc w:val="center"/>
            </w:pPr>
            <w:r>
              <w:rPr>
                <w:color w:val="6B7280"/>
                <w:sz w:val="15"/>
              </w:rPr>
              <w:t>1</w:t>
            </w:r>
          </w:p>
        </w:tc>
        <w:tc>
          <w:tcPr>
            <w:tcW w:w="595" w:type="dxa"/>
          </w:tcPr>
          <w:p w14:paraId="03A76779" w14:textId="77777777" w:rsidR="00C14440" w:rsidRDefault="00DC2CF4">
            <w:pPr>
              <w:keepNext/>
              <w:spacing w:line="307" w:lineRule="auto"/>
              <w:jc w:val="center"/>
            </w:pPr>
            <w:r>
              <w:rPr>
                <w:color w:val="111317"/>
                <w:sz w:val="15"/>
              </w:rPr>
              <w:t>5</w:t>
            </w:r>
          </w:p>
        </w:tc>
        <w:tc>
          <w:tcPr>
            <w:tcW w:w="595" w:type="dxa"/>
          </w:tcPr>
          <w:p w14:paraId="48395078" w14:textId="77777777" w:rsidR="00C14440" w:rsidRDefault="00DC2CF4">
            <w:pPr>
              <w:keepNext/>
              <w:spacing w:line="307" w:lineRule="auto"/>
              <w:jc w:val="center"/>
            </w:pPr>
            <w:r>
              <w:rPr>
                <w:color w:val="111317"/>
                <w:sz w:val="15"/>
              </w:rPr>
              <w:t>5</w:t>
            </w:r>
          </w:p>
        </w:tc>
        <w:tc>
          <w:tcPr>
            <w:tcW w:w="765" w:type="dxa"/>
            <w:shd w:val="clear" w:color="auto" w:fill="FAFAFB"/>
          </w:tcPr>
          <w:p w14:paraId="59D0D852" w14:textId="77777777" w:rsidR="00C14440" w:rsidRDefault="00DC2CF4">
            <w:pPr>
              <w:keepNext/>
              <w:spacing w:line="307" w:lineRule="auto"/>
              <w:jc w:val="center"/>
            </w:pPr>
            <w:r>
              <w:rPr>
                <w:b/>
                <w:color w:val="111317"/>
                <w:sz w:val="15"/>
              </w:rPr>
              <w:t>19.20</w:t>
            </w:r>
          </w:p>
        </w:tc>
        <w:tc>
          <w:tcPr>
            <w:tcW w:w="1786" w:type="dxa"/>
            <w:shd w:val="clear" w:color="auto" w:fill="FDF3F3"/>
          </w:tcPr>
          <w:p w14:paraId="3C079BA1" w14:textId="77777777" w:rsidR="00C14440" w:rsidRDefault="00DC2CF4">
            <w:pPr>
              <w:keepNext/>
              <w:spacing w:line="307" w:lineRule="auto"/>
              <w:jc w:val="center"/>
            </w:pPr>
            <w:r>
              <w:rPr>
                <w:b/>
                <w:color w:val="E30613"/>
                <w:sz w:val="14"/>
              </w:rPr>
              <w:t>0.11977542</w:t>
            </w:r>
          </w:p>
        </w:tc>
      </w:tr>
      <w:tr w:rsidR="00C14440" w14:paraId="73279578" w14:textId="77777777">
        <w:trPr>
          <w:cantSplit/>
        </w:trPr>
        <w:tc>
          <w:tcPr>
            <w:tcW w:w="1162" w:type="dxa"/>
          </w:tcPr>
          <w:p w14:paraId="57D29B48" w14:textId="77777777" w:rsidR="00C14440" w:rsidRDefault="00DC2CF4">
            <w:pPr>
              <w:keepNext/>
              <w:spacing w:line="307" w:lineRule="auto"/>
            </w:pPr>
            <w:r>
              <w:rPr>
                <w:color w:val="111317"/>
                <w:sz w:val="15"/>
              </w:rPr>
              <w:t>Factible</w:t>
            </w:r>
          </w:p>
        </w:tc>
        <w:tc>
          <w:tcPr>
            <w:tcW w:w="595" w:type="dxa"/>
          </w:tcPr>
          <w:p w14:paraId="459C0DBF" w14:textId="77777777" w:rsidR="00C14440" w:rsidRDefault="00DC2CF4">
            <w:pPr>
              <w:keepNext/>
              <w:spacing w:line="307" w:lineRule="auto"/>
              <w:jc w:val="center"/>
            </w:pPr>
            <w:r>
              <w:rPr>
                <w:color w:val="6B7280"/>
                <w:sz w:val="15"/>
              </w:rPr>
              <w:t>0.2</w:t>
            </w:r>
          </w:p>
        </w:tc>
        <w:tc>
          <w:tcPr>
            <w:tcW w:w="595" w:type="dxa"/>
          </w:tcPr>
          <w:p w14:paraId="0EC82424" w14:textId="77777777" w:rsidR="00C14440" w:rsidRDefault="00DC2CF4">
            <w:pPr>
              <w:keepNext/>
              <w:spacing w:line="307" w:lineRule="auto"/>
              <w:jc w:val="center"/>
            </w:pPr>
            <w:r>
              <w:rPr>
                <w:color w:val="6B7280"/>
                <w:sz w:val="15"/>
              </w:rPr>
              <w:t>1</w:t>
            </w:r>
          </w:p>
        </w:tc>
        <w:tc>
          <w:tcPr>
            <w:tcW w:w="595" w:type="dxa"/>
          </w:tcPr>
          <w:p w14:paraId="2F1F450F" w14:textId="77777777" w:rsidR="00C14440" w:rsidRDefault="00DC2CF4">
            <w:pPr>
              <w:keepNext/>
              <w:spacing w:line="307" w:lineRule="auto"/>
              <w:jc w:val="center"/>
            </w:pPr>
            <w:r>
              <w:rPr>
                <w:color w:val="6B7280"/>
                <w:sz w:val="15"/>
              </w:rPr>
              <w:t>1</w:t>
            </w:r>
          </w:p>
        </w:tc>
        <w:tc>
          <w:tcPr>
            <w:tcW w:w="595" w:type="dxa"/>
          </w:tcPr>
          <w:p w14:paraId="5DA90AF7" w14:textId="77777777" w:rsidR="00C14440" w:rsidRDefault="00DC2CF4">
            <w:pPr>
              <w:keepNext/>
              <w:spacing w:line="307" w:lineRule="auto"/>
              <w:jc w:val="center"/>
            </w:pPr>
            <w:r>
              <w:rPr>
                <w:color w:val="111317"/>
                <w:sz w:val="15"/>
              </w:rPr>
              <w:t>5</w:t>
            </w:r>
          </w:p>
        </w:tc>
        <w:tc>
          <w:tcPr>
            <w:tcW w:w="595" w:type="dxa"/>
          </w:tcPr>
          <w:p w14:paraId="3916A09D" w14:textId="77777777" w:rsidR="00C14440" w:rsidRDefault="00DC2CF4">
            <w:pPr>
              <w:keepNext/>
              <w:spacing w:line="307" w:lineRule="auto"/>
              <w:jc w:val="center"/>
            </w:pPr>
            <w:r>
              <w:rPr>
                <w:color w:val="6B7280"/>
                <w:sz w:val="15"/>
              </w:rPr>
              <w:t>1</w:t>
            </w:r>
          </w:p>
        </w:tc>
        <w:tc>
          <w:tcPr>
            <w:tcW w:w="595" w:type="dxa"/>
            <w:shd w:val="clear" w:color="auto" w:fill="FCFCFD"/>
          </w:tcPr>
          <w:p w14:paraId="341C7CAE" w14:textId="77777777" w:rsidR="00C14440" w:rsidRDefault="00DC2CF4">
            <w:pPr>
              <w:keepNext/>
              <w:spacing w:line="307" w:lineRule="auto"/>
              <w:jc w:val="center"/>
            </w:pPr>
            <w:r>
              <w:rPr>
                <w:color w:val="C6CAD1"/>
                <w:sz w:val="15"/>
              </w:rPr>
              <w:t>—</w:t>
            </w:r>
          </w:p>
        </w:tc>
        <w:tc>
          <w:tcPr>
            <w:tcW w:w="595" w:type="dxa"/>
          </w:tcPr>
          <w:p w14:paraId="43E7EA4A" w14:textId="77777777" w:rsidR="00C14440" w:rsidRDefault="00DC2CF4">
            <w:pPr>
              <w:keepNext/>
              <w:spacing w:line="307" w:lineRule="auto"/>
              <w:jc w:val="center"/>
            </w:pPr>
            <w:r>
              <w:rPr>
                <w:color w:val="6B7280"/>
                <w:sz w:val="15"/>
              </w:rPr>
              <w:t>1</w:t>
            </w:r>
          </w:p>
        </w:tc>
        <w:tc>
          <w:tcPr>
            <w:tcW w:w="595" w:type="dxa"/>
          </w:tcPr>
          <w:p w14:paraId="3313F2DF" w14:textId="77777777" w:rsidR="00C14440" w:rsidRDefault="00DC2CF4">
            <w:pPr>
              <w:keepNext/>
              <w:spacing w:line="307" w:lineRule="auto"/>
              <w:jc w:val="center"/>
            </w:pPr>
            <w:r>
              <w:rPr>
                <w:color w:val="111317"/>
                <w:sz w:val="15"/>
              </w:rPr>
              <w:t>5</w:t>
            </w:r>
          </w:p>
        </w:tc>
        <w:tc>
          <w:tcPr>
            <w:tcW w:w="595" w:type="dxa"/>
          </w:tcPr>
          <w:p w14:paraId="1F59349F" w14:textId="77777777" w:rsidR="00C14440" w:rsidRDefault="00DC2CF4">
            <w:pPr>
              <w:keepNext/>
              <w:spacing w:line="307" w:lineRule="auto"/>
              <w:jc w:val="center"/>
            </w:pPr>
            <w:r>
              <w:rPr>
                <w:color w:val="111317"/>
                <w:sz w:val="15"/>
              </w:rPr>
              <w:t>5</w:t>
            </w:r>
          </w:p>
        </w:tc>
        <w:tc>
          <w:tcPr>
            <w:tcW w:w="765" w:type="dxa"/>
            <w:shd w:val="clear" w:color="auto" w:fill="FAFAFB"/>
          </w:tcPr>
          <w:p w14:paraId="3C4488E9" w14:textId="77777777" w:rsidR="00C14440" w:rsidRDefault="00DC2CF4">
            <w:pPr>
              <w:keepNext/>
              <w:spacing w:line="307" w:lineRule="auto"/>
              <w:jc w:val="center"/>
            </w:pPr>
            <w:r>
              <w:rPr>
                <w:b/>
                <w:color w:val="111317"/>
                <w:sz w:val="15"/>
              </w:rPr>
              <w:t>19.20</w:t>
            </w:r>
          </w:p>
        </w:tc>
        <w:tc>
          <w:tcPr>
            <w:tcW w:w="1786" w:type="dxa"/>
            <w:shd w:val="clear" w:color="auto" w:fill="FDF3F3"/>
          </w:tcPr>
          <w:p w14:paraId="2C45219F" w14:textId="77777777" w:rsidR="00C14440" w:rsidRDefault="00DC2CF4">
            <w:pPr>
              <w:keepNext/>
              <w:spacing w:line="307" w:lineRule="auto"/>
              <w:jc w:val="center"/>
            </w:pPr>
            <w:r>
              <w:rPr>
                <w:b/>
                <w:color w:val="E30613"/>
                <w:sz w:val="14"/>
              </w:rPr>
              <w:t>0.11977542</w:t>
            </w:r>
          </w:p>
        </w:tc>
      </w:tr>
      <w:tr w:rsidR="00C14440" w14:paraId="335E9391" w14:textId="77777777">
        <w:trPr>
          <w:cantSplit/>
        </w:trPr>
        <w:tc>
          <w:tcPr>
            <w:tcW w:w="1162" w:type="dxa"/>
          </w:tcPr>
          <w:p w14:paraId="509E0C16" w14:textId="77777777" w:rsidR="00C14440" w:rsidRDefault="00DC2CF4">
            <w:pPr>
              <w:keepNext/>
              <w:spacing w:line="307" w:lineRule="auto"/>
            </w:pPr>
            <w:r>
              <w:rPr>
                <w:color w:val="111317"/>
                <w:sz w:val="15"/>
              </w:rPr>
              <w:t>Verificable</w:t>
            </w:r>
          </w:p>
        </w:tc>
        <w:tc>
          <w:tcPr>
            <w:tcW w:w="595" w:type="dxa"/>
          </w:tcPr>
          <w:p w14:paraId="5A428C9F" w14:textId="77777777" w:rsidR="00C14440" w:rsidRDefault="00DC2CF4">
            <w:pPr>
              <w:keepNext/>
              <w:spacing w:line="307" w:lineRule="auto"/>
              <w:jc w:val="center"/>
            </w:pPr>
            <w:r>
              <w:rPr>
                <w:color w:val="6B7280"/>
                <w:sz w:val="15"/>
              </w:rPr>
              <w:t>0.2</w:t>
            </w:r>
          </w:p>
        </w:tc>
        <w:tc>
          <w:tcPr>
            <w:tcW w:w="595" w:type="dxa"/>
          </w:tcPr>
          <w:p w14:paraId="4619876E" w14:textId="77777777" w:rsidR="00C14440" w:rsidRDefault="00DC2CF4">
            <w:pPr>
              <w:keepNext/>
              <w:spacing w:line="307" w:lineRule="auto"/>
              <w:jc w:val="center"/>
            </w:pPr>
            <w:r>
              <w:rPr>
                <w:color w:val="6B7280"/>
                <w:sz w:val="15"/>
              </w:rPr>
              <w:t>1</w:t>
            </w:r>
          </w:p>
        </w:tc>
        <w:tc>
          <w:tcPr>
            <w:tcW w:w="595" w:type="dxa"/>
          </w:tcPr>
          <w:p w14:paraId="5C6D4E5E" w14:textId="77777777" w:rsidR="00C14440" w:rsidRDefault="00DC2CF4">
            <w:pPr>
              <w:keepNext/>
              <w:spacing w:line="307" w:lineRule="auto"/>
              <w:jc w:val="center"/>
            </w:pPr>
            <w:r>
              <w:rPr>
                <w:color w:val="6B7280"/>
                <w:sz w:val="15"/>
              </w:rPr>
              <w:t>1</w:t>
            </w:r>
          </w:p>
        </w:tc>
        <w:tc>
          <w:tcPr>
            <w:tcW w:w="595" w:type="dxa"/>
          </w:tcPr>
          <w:p w14:paraId="686449F5" w14:textId="77777777" w:rsidR="00C14440" w:rsidRDefault="00DC2CF4">
            <w:pPr>
              <w:keepNext/>
              <w:spacing w:line="307" w:lineRule="auto"/>
              <w:jc w:val="center"/>
            </w:pPr>
            <w:r>
              <w:rPr>
                <w:color w:val="111317"/>
                <w:sz w:val="15"/>
              </w:rPr>
              <w:t>5</w:t>
            </w:r>
          </w:p>
        </w:tc>
        <w:tc>
          <w:tcPr>
            <w:tcW w:w="595" w:type="dxa"/>
          </w:tcPr>
          <w:p w14:paraId="6A7625BA" w14:textId="77777777" w:rsidR="00C14440" w:rsidRDefault="00DC2CF4">
            <w:pPr>
              <w:keepNext/>
              <w:spacing w:line="307" w:lineRule="auto"/>
              <w:jc w:val="center"/>
            </w:pPr>
            <w:r>
              <w:rPr>
                <w:color w:val="6B7280"/>
                <w:sz w:val="15"/>
              </w:rPr>
              <w:t>1</w:t>
            </w:r>
          </w:p>
        </w:tc>
        <w:tc>
          <w:tcPr>
            <w:tcW w:w="595" w:type="dxa"/>
          </w:tcPr>
          <w:p w14:paraId="519235B9" w14:textId="77777777" w:rsidR="00C14440" w:rsidRDefault="00DC2CF4">
            <w:pPr>
              <w:keepNext/>
              <w:spacing w:line="307" w:lineRule="auto"/>
              <w:jc w:val="center"/>
            </w:pPr>
            <w:r>
              <w:rPr>
                <w:color w:val="6B7280"/>
                <w:sz w:val="15"/>
              </w:rPr>
              <w:t>1</w:t>
            </w:r>
          </w:p>
        </w:tc>
        <w:tc>
          <w:tcPr>
            <w:tcW w:w="595" w:type="dxa"/>
            <w:shd w:val="clear" w:color="auto" w:fill="FCFCFD"/>
          </w:tcPr>
          <w:p w14:paraId="7123DC49" w14:textId="77777777" w:rsidR="00C14440" w:rsidRDefault="00DC2CF4">
            <w:pPr>
              <w:keepNext/>
              <w:spacing w:line="307" w:lineRule="auto"/>
              <w:jc w:val="center"/>
            </w:pPr>
            <w:r>
              <w:rPr>
                <w:color w:val="C6CAD1"/>
                <w:sz w:val="15"/>
              </w:rPr>
              <w:t>—</w:t>
            </w:r>
          </w:p>
        </w:tc>
        <w:tc>
          <w:tcPr>
            <w:tcW w:w="595" w:type="dxa"/>
          </w:tcPr>
          <w:p w14:paraId="07C6D3CF" w14:textId="77777777" w:rsidR="00C14440" w:rsidRDefault="00DC2CF4">
            <w:pPr>
              <w:keepNext/>
              <w:spacing w:line="307" w:lineRule="auto"/>
              <w:jc w:val="center"/>
            </w:pPr>
            <w:r>
              <w:rPr>
                <w:color w:val="111317"/>
                <w:sz w:val="15"/>
              </w:rPr>
              <w:t>5</w:t>
            </w:r>
          </w:p>
        </w:tc>
        <w:tc>
          <w:tcPr>
            <w:tcW w:w="595" w:type="dxa"/>
          </w:tcPr>
          <w:p w14:paraId="71B86644" w14:textId="77777777" w:rsidR="00C14440" w:rsidRDefault="00DC2CF4">
            <w:pPr>
              <w:keepNext/>
              <w:spacing w:line="307" w:lineRule="auto"/>
              <w:jc w:val="center"/>
            </w:pPr>
            <w:r>
              <w:rPr>
                <w:color w:val="111317"/>
                <w:sz w:val="15"/>
              </w:rPr>
              <w:t>5</w:t>
            </w:r>
          </w:p>
        </w:tc>
        <w:tc>
          <w:tcPr>
            <w:tcW w:w="765" w:type="dxa"/>
            <w:shd w:val="clear" w:color="auto" w:fill="FAFAFB"/>
          </w:tcPr>
          <w:p w14:paraId="4A383623" w14:textId="77777777" w:rsidR="00C14440" w:rsidRDefault="00DC2CF4">
            <w:pPr>
              <w:keepNext/>
              <w:spacing w:line="307" w:lineRule="auto"/>
              <w:jc w:val="center"/>
            </w:pPr>
            <w:r>
              <w:rPr>
                <w:b/>
                <w:color w:val="111317"/>
                <w:sz w:val="15"/>
              </w:rPr>
              <w:t>19.20</w:t>
            </w:r>
          </w:p>
        </w:tc>
        <w:tc>
          <w:tcPr>
            <w:tcW w:w="1786" w:type="dxa"/>
            <w:shd w:val="clear" w:color="auto" w:fill="FDF3F3"/>
          </w:tcPr>
          <w:p w14:paraId="6981CB3B" w14:textId="77777777" w:rsidR="00C14440" w:rsidRDefault="00DC2CF4">
            <w:pPr>
              <w:keepNext/>
              <w:spacing w:line="307" w:lineRule="auto"/>
              <w:jc w:val="center"/>
            </w:pPr>
            <w:r>
              <w:rPr>
                <w:b/>
                <w:color w:val="E30613"/>
                <w:sz w:val="14"/>
              </w:rPr>
              <w:t>0.11977542</w:t>
            </w:r>
          </w:p>
        </w:tc>
      </w:tr>
      <w:tr w:rsidR="00C14440" w14:paraId="6E4FA9FE" w14:textId="77777777">
        <w:trPr>
          <w:cantSplit/>
        </w:trPr>
        <w:tc>
          <w:tcPr>
            <w:tcW w:w="1162" w:type="dxa"/>
          </w:tcPr>
          <w:p w14:paraId="4E4FE230" w14:textId="77777777" w:rsidR="00C14440" w:rsidRDefault="00DC2CF4">
            <w:pPr>
              <w:keepNext/>
              <w:spacing w:line="307" w:lineRule="auto"/>
            </w:pPr>
            <w:r>
              <w:rPr>
                <w:color w:val="111317"/>
                <w:sz w:val="15"/>
              </w:rPr>
              <w:t>Modificable</w:t>
            </w:r>
          </w:p>
        </w:tc>
        <w:tc>
          <w:tcPr>
            <w:tcW w:w="595" w:type="dxa"/>
          </w:tcPr>
          <w:p w14:paraId="69A53456" w14:textId="77777777" w:rsidR="00C14440" w:rsidRDefault="00DC2CF4">
            <w:pPr>
              <w:keepNext/>
              <w:spacing w:line="307" w:lineRule="auto"/>
              <w:jc w:val="center"/>
            </w:pPr>
            <w:r>
              <w:rPr>
                <w:color w:val="6B7280"/>
                <w:sz w:val="15"/>
              </w:rPr>
              <w:t>0.1</w:t>
            </w:r>
          </w:p>
        </w:tc>
        <w:tc>
          <w:tcPr>
            <w:tcW w:w="595" w:type="dxa"/>
          </w:tcPr>
          <w:p w14:paraId="01D5AC79" w14:textId="77777777" w:rsidR="00C14440" w:rsidRDefault="00DC2CF4">
            <w:pPr>
              <w:keepNext/>
              <w:spacing w:line="307" w:lineRule="auto"/>
              <w:jc w:val="center"/>
            </w:pPr>
            <w:r>
              <w:rPr>
                <w:color w:val="6B7280"/>
                <w:sz w:val="15"/>
              </w:rPr>
              <w:t>0.2</w:t>
            </w:r>
          </w:p>
        </w:tc>
        <w:tc>
          <w:tcPr>
            <w:tcW w:w="595" w:type="dxa"/>
          </w:tcPr>
          <w:p w14:paraId="7D4660A4" w14:textId="77777777" w:rsidR="00C14440" w:rsidRDefault="00DC2CF4">
            <w:pPr>
              <w:keepNext/>
              <w:spacing w:line="307" w:lineRule="auto"/>
              <w:jc w:val="center"/>
            </w:pPr>
            <w:r>
              <w:rPr>
                <w:color w:val="6B7280"/>
                <w:sz w:val="15"/>
              </w:rPr>
              <w:t>0.2</w:t>
            </w:r>
          </w:p>
        </w:tc>
        <w:tc>
          <w:tcPr>
            <w:tcW w:w="595" w:type="dxa"/>
          </w:tcPr>
          <w:p w14:paraId="0FF666C0" w14:textId="77777777" w:rsidR="00C14440" w:rsidRDefault="00DC2CF4">
            <w:pPr>
              <w:keepNext/>
              <w:spacing w:line="307" w:lineRule="auto"/>
              <w:jc w:val="center"/>
            </w:pPr>
            <w:r>
              <w:rPr>
                <w:color w:val="6B7280"/>
                <w:sz w:val="15"/>
              </w:rPr>
              <w:t>1</w:t>
            </w:r>
          </w:p>
        </w:tc>
        <w:tc>
          <w:tcPr>
            <w:tcW w:w="595" w:type="dxa"/>
          </w:tcPr>
          <w:p w14:paraId="7AD07ED5" w14:textId="77777777" w:rsidR="00C14440" w:rsidRDefault="00DC2CF4">
            <w:pPr>
              <w:keepNext/>
              <w:spacing w:line="307" w:lineRule="auto"/>
              <w:jc w:val="center"/>
            </w:pPr>
            <w:r>
              <w:rPr>
                <w:color w:val="6B7280"/>
                <w:sz w:val="15"/>
              </w:rPr>
              <w:t>0.2</w:t>
            </w:r>
          </w:p>
        </w:tc>
        <w:tc>
          <w:tcPr>
            <w:tcW w:w="595" w:type="dxa"/>
          </w:tcPr>
          <w:p w14:paraId="2B9E9C3A" w14:textId="77777777" w:rsidR="00C14440" w:rsidRDefault="00DC2CF4">
            <w:pPr>
              <w:keepNext/>
              <w:spacing w:line="307" w:lineRule="auto"/>
              <w:jc w:val="center"/>
            </w:pPr>
            <w:r>
              <w:rPr>
                <w:color w:val="6B7280"/>
                <w:sz w:val="15"/>
              </w:rPr>
              <w:t>0.2</w:t>
            </w:r>
          </w:p>
        </w:tc>
        <w:tc>
          <w:tcPr>
            <w:tcW w:w="595" w:type="dxa"/>
          </w:tcPr>
          <w:p w14:paraId="7EDC37CE" w14:textId="77777777" w:rsidR="00C14440" w:rsidRDefault="00DC2CF4">
            <w:pPr>
              <w:keepNext/>
              <w:spacing w:line="307" w:lineRule="auto"/>
              <w:jc w:val="center"/>
            </w:pPr>
            <w:r>
              <w:rPr>
                <w:color w:val="6B7280"/>
                <w:sz w:val="15"/>
              </w:rPr>
              <w:t>0.2</w:t>
            </w:r>
          </w:p>
        </w:tc>
        <w:tc>
          <w:tcPr>
            <w:tcW w:w="595" w:type="dxa"/>
            <w:shd w:val="clear" w:color="auto" w:fill="FCFCFD"/>
          </w:tcPr>
          <w:p w14:paraId="6155D8C3" w14:textId="77777777" w:rsidR="00C14440" w:rsidRDefault="00DC2CF4">
            <w:pPr>
              <w:keepNext/>
              <w:spacing w:line="307" w:lineRule="auto"/>
              <w:jc w:val="center"/>
            </w:pPr>
            <w:r>
              <w:rPr>
                <w:color w:val="C6CAD1"/>
                <w:sz w:val="15"/>
              </w:rPr>
              <w:t>—</w:t>
            </w:r>
          </w:p>
        </w:tc>
        <w:tc>
          <w:tcPr>
            <w:tcW w:w="595" w:type="dxa"/>
          </w:tcPr>
          <w:p w14:paraId="3569A5A7" w14:textId="77777777" w:rsidR="00C14440" w:rsidRDefault="00DC2CF4">
            <w:pPr>
              <w:keepNext/>
              <w:spacing w:line="307" w:lineRule="auto"/>
              <w:jc w:val="center"/>
            </w:pPr>
            <w:r>
              <w:rPr>
                <w:color w:val="6B7280"/>
                <w:sz w:val="15"/>
              </w:rPr>
              <w:t>1</w:t>
            </w:r>
          </w:p>
        </w:tc>
        <w:tc>
          <w:tcPr>
            <w:tcW w:w="765" w:type="dxa"/>
            <w:shd w:val="clear" w:color="auto" w:fill="FAFAFB"/>
          </w:tcPr>
          <w:p w14:paraId="3104D854" w14:textId="77777777" w:rsidR="00C14440" w:rsidRDefault="00DC2CF4">
            <w:pPr>
              <w:keepNext/>
              <w:spacing w:line="307" w:lineRule="auto"/>
              <w:jc w:val="center"/>
            </w:pPr>
            <w:r>
              <w:rPr>
                <w:b/>
                <w:color w:val="111317"/>
                <w:sz w:val="15"/>
              </w:rPr>
              <w:t>3.10</w:t>
            </w:r>
          </w:p>
        </w:tc>
        <w:tc>
          <w:tcPr>
            <w:tcW w:w="1786" w:type="dxa"/>
            <w:shd w:val="clear" w:color="auto" w:fill="FDF3F3"/>
          </w:tcPr>
          <w:p w14:paraId="21EBCE22" w14:textId="77777777" w:rsidR="00C14440" w:rsidRDefault="00DC2CF4">
            <w:pPr>
              <w:keepNext/>
              <w:spacing w:line="307" w:lineRule="auto"/>
              <w:jc w:val="center"/>
            </w:pPr>
            <w:r>
              <w:rPr>
                <w:b/>
                <w:color w:val="E30613"/>
                <w:sz w:val="14"/>
              </w:rPr>
              <w:t>0.01933874</w:t>
            </w:r>
          </w:p>
        </w:tc>
      </w:tr>
      <w:tr w:rsidR="00C14440" w14:paraId="4E843FEE" w14:textId="77777777">
        <w:trPr>
          <w:cantSplit/>
        </w:trPr>
        <w:tc>
          <w:tcPr>
            <w:tcW w:w="1162" w:type="dxa"/>
          </w:tcPr>
          <w:p w14:paraId="01396598" w14:textId="77777777" w:rsidR="00C14440" w:rsidRDefault="00DC2CF4">
            <w:pPr>
              <w:keepNext/>
              <w:spacing w:line="307" w:lineRule="auto"/>
            </w:pPr>
            <w:r>
              <w:rPr>
                <w:color w:val="111317"/>
                <w:sz w:val="15"/>
              </w:rPr>
              <w:t>Rastreable</w:t>
            </w:r>
          </w:p>
        </w:tc>
        <w:tc>
          <w:tcPr>
            <w:tcW w:w="595" w:type="dxa"/>
          </w:tcPr>
          <w:p w14:paraId="11FB367D" w14:textId="77777777" w:rsidR="00C14440" w:rsidRDefault="00DC2CF4">
            <w:pPr>
              <w:keepNext/>
              <w:spacing w:line="307" w:lineRule="auto"/>
              <w:jc w:val="center"/>
            </w:pPr>
            <w:r>
              <w:rPr>
                <w:color w:val="6B7280"/>
                <w:sz w:val="15"/>
              </w:rPr>
              <w:t>0.1</w:t>
            </w:r>
          </w:p>
        </w:tc>
        <w:tc>
          <w:tcPr>
            <w:tcW w:w="595" w:type="dxa"/>
          </w:tcPr>
          <w:p w14:paraId="6D660AB6" w14:textId="77777777" w:rsidR="00C14440" w:rsidRDefault="00DC2CF4">
            <w:pPr>
              <w:keepNext/>
              <w:spacing w:line="307" w:lineRule="auto"/>
              <w:jc w:val="center"/>
            </w:pPr>
            <w:r>
              <w:rPr>
                <w:color w:val="6B7280"/>
                <w:sz w:val="15"/>
              </w:rPr>
              <w:t>0.2</w:t>
            </w:r>
          </w:p>
        </w:tc>
        <w:tc>
          <w:tcPr>
            <w:tcW w:w="595" w:type="dxa"/>
          </w:tcPr>
          <w:p w14:paraId="7EB5E163" w14:textId="77777777" w:rsidR="00C14440" w:rsidRDefault="00DC2CF4">
            <w:pPr>
              <w:keepNext/>
              <w:spacing w:line="307" w:lineRule="auto"/>
              <w:jc w:val="center"/>
            </w:pPr>
            <w:r>
              <w:rPr>
                <w:color w:val="6B7280"/>
                <w:sz w:val="15"/>
              </w:rPr>
              <w:t>0.2</w:t>
            </w:r>
          </w:p>
        </w:tc>
        <w:tc>
          <w:tcPr>
            <w:tcW w:w="595" w:type="dxa"/>
          </w:tcPr>
          <w:p w14:paraId="22947F8A" w14:textId="77777777" w:rsidR="00C14440" w:rsidRDefault="00DC2CF4">
            <w:pPr>
              <w:keepNext/>
              <w:spacing w:line="307" w:lineRule="auto"/>
              <w:jc w:val="center"/>
            </w:pPr>
            <w:r>
              <w:rPr>
                <w:color w:val="6B7280"/>
                <w:sz w:val="15"/>
              </w:rPr>
              <w:t>1</w:t>
            </w:r>
          </w:p>
        </w:tc>
        <w:tc>
          <w:tcPr>
            <w:tcW w:w="595" w:type="dxa"/>
          </w:tcPr>
          <w:p w14:paraId="35ED8C41" w14:textId="77777777" w:rsidR="00C14440" w:rsidRDefault="00DC2CF4">
            <w:pPr>
              <w:keepNext/>
              <w:spacing w:line="307" w:lineRule="auto"/>
              <w:jc w:val="center"/>
            </w:pPr>
            <w:r>
              <w:rPr>
                <w:color w:val="6B7280"/>
                <w:sz w:val="15"/>
              </w:rPr>
              <w:t>0.2</w:t>
            </w:r>
          </w:p>
        </w:tc>
        <w:tc>
          <w:tcPr>
            <w:tcW w:w="595" w:type="dxa"/>
          </w:tcPr>
          <w:p w14:paraId="752A5926" w14:textId="77777777" w:rsidR="00C14440" w:rsidRDefault="00DC2CF4">
            <w:pPr>
              <w:keepNext/>
              <w:spacing w:line="307" w:lineRule="auto"/>
              <w:jc w:val="center"/>
            </w:pPr>
            <w:r>
              <w:rPr>
                <w:color w:val="6B7280"/>
                <w:sz w:val="15"/>
              </w:rPr>
              <w:t>0.2</w:t>
            </w:r>
          </w:p>
        </w:tc>
        <w:tc>
          <w:tcPr>
            <w:tcW w:w="595" w:type="dxa"/>
          </w:tcPr>
          <w:p w14:paraId="74AB0834" w14:textId="77777777" w:rsidR="00C14440" w:rsidRDefault="00DC2CF4">
            <w:pPr>
              <w:keepNext/>
              <w:spacing w:line="307" w:lineRule="auto"/>
              <w:jc w:val="center"/>
            </w:pPr>
            <w:r>
              <w:rPr>
                <w:color w:val="6B7280"/>
                <w:sz w:val="15"/>
              </w:rPr>
              <w:t>0.2</w:t>
            </w:r>
          </w:p>
        </w:tc>
        <w:tc>
          <w:tcPr>
            <w:tcW w:w="595" w:type="dxa"/>
          </w:tcPr>
          <w:p w14:paraId="6066A767" w14:textId="77777777" w:rsidR="00C14440" w:rsidRDefault="00DC2CF4">
            <w:pPr>
              <w:keepNext/>
              <w:spacing w:line="307" w:lineRule="auto"/>
              <w:jc w:val="center"/>
            </w:pPr>
            <w:r>
              <w:rPr>
                <w:color w:val="6B7280"/>
                <w:sz w:val="15"/>
              </w:rPr>
              <w:t>1</w:t>
            </w:r>
          </w:p>
        </w:tc>
        <w:tc>
          <w:tcPr>
            <w:tcW w:w="595" w:type="dxa"/>
            <w:shd w:val="clear" w:color="auto" w:fill="FCFCFD"/>
          </w:tcPr>
          <w:p w14:paraId="5D3105A4" w14:textId="77777777" w:rsidR="00C14440" w:rsidRDefault="00DC2CF4">
            <w:pPr>
              <w:keepNext/>
              <w:spacing w:line="307" w:lineRule="auto"/>
              <w:jc w:val="center"/>
            </w:pPr>
            <w:r>
              <w:rPr>
                <w:color w:val="C6CAD1"/>
                <w:sz w:val="15"/>
              </w:rPr>
              <w:t>—</w:t>
            </w:r>
          </w:p>
        </w:tc>
        <w:tc>
          <w:tcPr>
            <w:tcW w:w="765" w:type="dxa"/>
            <w:shd w:val="clear" w:color="auto" w:fill="FAFAFB"/>
          </w:tcPr>
          <w:p w14:paraId="3CB23BA5" w14:textId="77777777" w:rsidR="00C14440" w:rsidRDefault="00DC2CF4">
            <w:pPr>
              <w:keepNext/>
              <w:spacing w:line="307" w:lineRule="auto"/>
              <w:jc w:val="center"/>
            </w:pPr>
            <w:r>
              <w:rPr>
                <w:b/>
                <w:color w:val="111317"/>
                <w:sz w:val="15"/>
              </w:rPr>
              <w:t>3.10</w:t>
            </w:r>
          </w:p>
        </w:tc>
        <w:tc>
          <w:tcPr>
            <w:tcW w:w="1786" w:type="dxa"/>
            <w:shd w:val="clear" w:color="auto" w:fill="FDF3F3"/>
          </w:tcPr>
          <w:p w14:paraId="1CA70555" w14:textId="77777777" w:rsidR="00C14440" w:rsidRDefault="00DC2CF4">
            <w:pPr>
              <w:keepNext/>
              <w:spacing w:line="307" w:lineRule="auto"/>
              <w:jc w:val="center"/>
            </w:pPr>
            <w:r>
              <w:rPr>
                <w:b/>
                <w:color w:val="E30613"/>
                <w:sz w:val="14"/>
              </w:rPr>
              <w:t>0.01933874</w:t>
            </w:r>
          </w:p>
        </w:tc>
      </w:tr>
      <w:tr w:rsidR="00C14440" w14:paraId="53894B0E" w14:textId="77777777">
        <w:trPr>
          <w:cantSplit/>
        </w:trPr>
        <w:tc>
          <w:tcPr>
            <w:tcW w:w="6517" w:type="dxa"/>
            <w:gridSpan w:val="10"/>
            <w:shd w:val="clear" w:color="auto" w:fill="111317"/>
          </w:tcPr>
          <w:p w14:paraId="42957430"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7A973066" w14:textId="77777777" w:rsidR="00C14440" w:rsidRDefault="00DC2CF4">
            <w:pPr>
              <w:spacing w:line="307" w:lineRule="auto"/>
              <w:jc w:val="center"/>
            </w:pPr>
            <w:r>
              <w:rPr>
                <w:b/>
                <w:color w:val="FFFFFF"/>
                <w:sz w:val="15"/>
              </w:rPr>
              <w:t>160.30</w:t>
            </w:r>
          </w:p>
        </w:tc>
        <w:tc>
          <w:tcPr>
            <w:tcW w:w="1786" w:type="dxa"/>
            <w:shd w:val="clear" w:color="auto" w:fill="111317"/>
          </w:tcPr>
          <w:p w14:paraId="1528A687" w14:textId="77777777" w:rsidR="00C14440" w:rsidRDefault="00DC2CF4">
            <w:pPr>
              <w:spacing w:line="307" w:lineRule="auto"/>
              <w:jc w:val="center"/>
            </w:pPr>
            <w:r>
              <w:rPr>
                <w:b/>
                <w:color w:val="FFFFFF"/>
                <w:sz w:val="14"/>
              </w:rPr>
              <w:t>1.00000000</w:t>
            </w:r>
          </w:p>
        </w:tc>
      </w:tr>
    </w:tbl>
    <w:p w14:paraId="551132E6" w14:textId="77777777" w:rsidR="00C14440" w:rsidRDefault="00DC2CF4">
      <w:pPr>
        <w:keepLines/>
        <w:spacing w:before="40" w:after="240"/>
        <w:jc w:val="center"/>
      </w:pPr>
      <w:r>
        <w:rPr>
          <w:color w:val="6B7280"/>
          <w:sz w:val="18"/>
        </w:rPr>
        <w:t>Matriz 2. Ponderación de las características de RF02 — Consultar zonas turísticas por estación.</w:t>
      </w:r>
    </w:p>
    <w:p w14:paraId="0FDA8117" w14:textId="77777777" w:rsidR="00C14440" w:rsidRDefault="00C14440">
      <w:pPr>
        <w:spacing w:after="280"/>
      </w:pPr>
    </w:p>
    <w:p w14:paraId="4C971989" w14:textId="77777777" w:rsidR="00C14440" w:rsidRDefault="00DC2CF4">
      <w:pPr>
        <w:keepNext/>
        <w:spacing w:after="160"/>
      </w:pPr>
      <w:r>
        <w:rPr>
          <w:b/>
          <w:color w:val="E30613"/>
          <w:sz w:val="22"/>
        </w:rPr>
        <w:lastRenderedPageBreak/>
        <w:t xml:space="preserve">RF03   </w:t>
      </w:r>
      <w:r>
        <w:rPr>
          <w:b/>
          <w:color w:val="111317"/>
          <w:sz w:val="22"/>
        </w:rPr>
        <w:t>Registrar preferencias turísticas</w:t>
      </w:r>
    </w:p>
    <w:p w14:paraId="5BBB6FDD" w14:textId="77777777" w:rsidR="00C14440" w:rsidRDefault="00DC2CF4">
      <w:pPr>
        <w:keepNext/>
        <w:spacing w:after="160"/>
      </w:pPr>
      <w:r>
        <w:rPr>
          <w:color w:val="6B7280"/>
          <w:sz w:val="16"/>
        </w:rPr>
        <w:t>Perfil A · Núcleo exigido por el caso · módulo Cliente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688FE49E" w14:textId="77777777">
        <w:trPr>
          <w:cantSplit/>
          <w:tblHeader/>
        </w:trPr>
        <w:tc>
          <w:tcPr>
            <w:tcW w:w="1162" w:type="dxa"/>
          </w:tcPr>
          <w:p w14:paraId="40BF5BFC" w14:textId="77777777" w:rsidR="00C14440" w:rsidRDefault="00DC2CF4">
            <w:pPr>
              <w:keepNext/>
              <w:spacing w:line="307" w:lineRule="auto"/>
            </w:pPr>
            <w:r>
              <w:rPr>
                <w:b/>
                <w:color w:val="6B7280"/>
                <w:spacing w:val="10"/>
                <w:sz w:val="13"/>
              </w:rPr>
              <w:t>CRITERIO</w:t>
            </w:r>
          </w:p>
        </w:tc>
        <w:tc>
          <w:tcPr>
            <w:tcW w:w="595" w:type="dxa"/>
          </w:tcPr>
          <w:p w14:paraId="08389F34" w14:textId="77777777" w:rsidR="00C14440" w:rsidRDefault="00DC2CF4">
            <w:pPr>
              <w:keepNext/>
              <w:spacing w:line="307" w:lineRule="auto"/>
              <w:jc w:val="center"/>
            </w:pPr>
            <w:r>
              <w:rPr>
                <w:b/>
                <w:color w:val="6B7280"/>
                <w:spacing w:val="10"/>
                <w:sz w:val="13"/>
              </w:rPr>
              <w:t>NEC</w:t>
            </w:r>
          </w:p>
        </w:tc>
        <w:tc>
          <w:tcPr>
            <w:tcW w:w="595" w:type="dxa"/>
          </w:tcPr>
          <w:p w14:paraId="7F403A65" w14:textId="77777777" w:rsidR="00C14440" w:rsidRDefault="00DC2CF4">
            <w:pPr>
              <w:keepNext/>
              <w:spacing w:line="307" w:lineRule="auto"/>
              <w:jc w:val="center"/>
            </w:pPr>
            <w:r>
              <w:rPr>
                <w:b/>
                <w:color w:val="6B7280"/>
                <w:spacing w:val="10"/>
                <w:sz w:val="13"/>
              </w:rPr>
              <w:t>COM</w:t>
            </w:r>
          </w:p>
        </w:tc>
        <w:tc>
          <w:tcPr>
            <w:tcW w:w="595" w:type="dxa"/>
          </w:tcPr>
          <w:p w14:paraId="5E0D30D9" w14:textId="77777777" w:rsidR="00C14440" w:rsidRDefault="00DC2CF4">
            <w:pPr>
              <w:keepNext/>
              <w:spacing w:line="307" w:lineRule="auto"/>
              <w:jc w:val="center"/>
            </w:pPr>
            <w:r>
              <w:rPr>
                <w:b/>
                <w:color w:val="6B7280"/>
                <w:spacing w:val="10"/>
                <w:sz w:val="13"/>
              </w:rPr>
              <w:t>CNS</w:t>
            </w:r>
          </w:p>
        </w:tc>
        <w:tc>
          <w:tcPr>
            <w:tcW w:w="595" w:type="dxa"/>
          </w:tcPr>
          <w:p w14:paraId="3B17CDEC" w14:textId="77777777" w:rsidR="00C14440" w:rsidRDefault="00DC2CF4">
            <w:pPr>
              <w:keepNext/>
              <w:spacing w:line="307" w:lineRule="auto"/>
              <w:jc w:val="center"/>
            </w:pPr>
            <w:r>
              <w:rPr>
                <w:b/>
                <w:color w:val="6B7280"/>
                <w:spacing w:val="10"/>
                <w:sz w:val="13"/>
              </w:rPr>
              <w:t>SIN</w:t>
            </w:r>
          </w:p>
        </w:tc>
        <w:tc>
          <w:tcPr>
            <w:tcW w:w="595" w:type="dxa"/>
          </w:tcPr>
          <w:p w14:paraId="1B43AF74" w14:textId="77777777" w:rsidR="00C14440" w:rsidRDefault="00DC2CF4">
            <w:pPr>
              <w:keepNext/>
              <w:spacing w:line="307" w:lineRule="auto"/>
              <w:jc w:val="center"/>
            </w:pPr>
            <w:r>
              <w:rPr>
                <w:b/>
                <w:color w:val="6B7280"/>
                <w:spacing w:val="10"/>
                <w:sz w:val="13"/>
              </w:rPr>
              <w:t>NAM</w:t>
            </w:r>
          </w:p>
        </w:tc>
        <w:tc>
          <w:tcPr>
            <w:tcW w:w="595" w:type="dxa"/>
          </w:tcPr>
          <w:p w14:paraId="0EAEAB04" w14:textId="77777777" w:rsidR="00C14440" w:rsidRDefault="00DC2CF4">
            <w:pPr>
              <w:keepNext/>
              <w:spacing w:line="307" w:lineRule="auto"/>
              <w:jc w:val="center"/>
            </w:pPr>
            <w:r>
              <w:rPr>
                <w:b/>
                <w:color w:val="6B7280"/>
                <w:spacing w:val="10"/>
                <w:sz w:val="13"/>
              </w:rPr>
              <w:t>FAC</w:t>
            </w:r>
          </w:p>
        </w:tc>
        <w:tc>
          <w:tcPr>
            <w:tcW w:w="595" w:type="dxa"/>
          </w:tcPr>
          <w:p w14:paraId="5DE382EE" w14:textId="77777777" w:rsidR="00C14440" w:rsidRDefault="00DC2CF4">
            <w:pPr>
              <w:keepNext/>
              <w:spacing w:line="307" w:lineRule="auto"/>
              <w:jc w:val="center"/>
            </w:pPr>
            <w:r>
              <w:rPr>
                <w:b/>
                <w:color w:val="6B7280"/>
                <w:spacing w:val="10"/>
                <w:sz w:val="13"/>
              </w:rPr>
              <w:t>VER</w:t>
            </w:r>
          </w:p>
        </w:tc>
        <w:tc>
          <w:tcPr>
            <w:tcW w:w="595" w:type="dxa"/>
          </w:tcPr>
          <w:p w14:paraId="7C22D36D" w14:textId="77777777" w:rsidR="00C14440" w:rsidRDefault="00DC2CF4">
            <w:pPr>
              <w:keepNext/>
              <w:spacing w:line="307" w:lineRule="auto"/>
              <w:jc w:val="center"/>
            </w:pPr>
            <w:r>
              <w:rPr>
                <w:b/>
                <w:color w:val="6B7280"/>
                <w:spacing w:val="10"/>
                <w:sz w:val="13"/>
              </w:rPr>
              <w:t>MOD</w:t>
            </w:r>
          </w:p>
        </w:tc>
        <w:tc>
          <w:tcPr>
            <w:tcW w:w="595" w:type="dxa"/>
          </w:tcPr>
          <w:p w14:paraId="5F15FD2C" w14:textId="77777777" w:rsidR="00C14440" w:rsidRDefault="00DC2CF4">
            <w:pPr>
              <w:keepNext/>
              <w:spacing w:line="307" w:lineRule="auto"/>
              <w:jc w:val="center"/>
            </w:pPr>
            <w:r>
              <w:rPr>
                <w:b/>
                <w:color w:val="6B7280"/>
                <w:spacing w:val="10"/>
                <w:sz w:val="13"/>
              </w:rPr>
              <w:t>RAS</w:t>
            </w:r>
          </w:p>
        </w:tc>
        <w:tc>
          <w:tcPr>
            <w:tcW w:w="765" w:type="dxa"/>
          </w:tcPr>
          <w:p w14:paraId="699E757F" w14:textId="77777777" w:rsidR="00C14440" w:rsidRDefault="00DC2CF4">
            <w:pPr>
              <w:keepNext/>
              <w:spacing w:line="307" w:lineRule="auto"/>
              <w:jc w:val="center"/>
            </w:pPr>
            <w:r>
              <w:rPr>
                <w:b/>
                <w:color w:val="6B7280"/>
                <w:spacing w:val="10"/>
                <w:sz w:val="13"/>
              </w:rPr>
              <w:t>TOTAL</w:t>
            </w:r>
          </w:p>
        </w:tc>
        <w:tc>
          <w:tcPr>
            <w:tcW w:w="1786" w:type="dxa"/>
          </w:tcPr>
          <w:p w14:paraId="7F0E7448" w14:textId="77777777" w:rsidR="00C14440" w:rsidRDefault="00DC2CF4">
            <w:pPr>
              <w:keepNext/>
              <w:spacing w:line="307" w:lineRule="auto"/>
              <w:jc w:val="center"/>
            </w:pPr>
            <w:r>
              <w:rPr>
                <w:b/>
                <w:color w:val="6B7280"/>
                <w:spacing w:val="10"/>
                <w:sz w:val="13"/>
              </w:rPr>
              <w:t>PESO PONDERADO</w:t>
            </w:r>
          </w:p>
        </w:tc>
      </w:tr>
      <w:tr w:rsidR="00C14440" w14:paraId="76BE151B" w14:textId="77777777">
        <w:trPr>
          <w:cantSplit/>
        </w:trPr>
        <w:tc>
          <w:tcPr>
            <w:tcW w:w="1162" w:type="dxa"/>
            <w:shd w:val="clear" w:color="auto" w:fill="FDF3F3"/>
          </w:tcPr>
          <w:p w14:paraId="734261FA" w14:textId="77777777" w:rsidR="00C14440" w:rsidRDefault="00DC2CF4">
            <w:pPr>
              <w:keepNext/>
              <w:spacing w:line="307" w:lineRule="auto"/>
            </w:pPr>
            <w:r>
              <w:rPr>
                <w:b/>
                <w:color w:val="E30613"/>
                <w:sz w:val="15"/>
              </w:rPr>
              <w:t>Necesario</w:t>
            </w:r>
          </w:p>
        </w:tc>
        <w:tc>
          <w:tcPr>
            <w:tcW w:w="595" w:type="dxa"/>
            <w:shd w:val="clear" w:color="auto" w:fill="FCFCFD"/>
          </w:tcPr>
          <w:p w14:paraId="54B5B931" w14:textId="77777777" w:rsidR="00C14440" w:rsidRDefault="00DC2CF4">
            <w:pPr>
              <w:keepNext/>
              <w:spacing w:line="307" w:lineRule="auto"/>
              <w:jc w:val="center"/>
            </w:pPr>
            <w:r>
              <w:rPr>
                <w:color w:val="C6CAD1"/>
                <w:sz w:val="15"/>
              </w:rPr>
              <w:t>—</w:t>
            </w:r>
          </w:p>
        </w:tc>
        <w:tc>
          <w:tcPr>
            <w:tcW w:w="595" w:type="dxa"/>
            <w:shd w:val="clear" w:color="auto" w:fill="FDF3F3"/>
          </w:tcPr>
          <w:p w14:paraId="5A8E72ED" w14:textId="77777777" w:rsidR="00C14440" w:rsidRDefault="00DC2CF4">
            <w:pPr>
              <w:keepNext/>
              <w:spacing w:line="307" w:lineRule="auto"/>
              <w:jc w:val="center"/>
            </w:pPr>
            <w:r>
              <w:rPr>
                <w:color w:val="111317"/>
                <w:sz w:val="15"/>
              </w:rPr>
              <w:t>5</w:t>
            </w:r>
          </w:p>
        </w:tc>
        <w:tc>
          <w:tcPr>
            <w:tcW w:w="595" w:type="dxa"/>
            <w:shd w:val="clear" w:color="auto" w:fill="FDF3F3"/>
          </w:tcPr>
          <w:p w14:paraId="25DBDE0B" w14:textId="77777777" w:rsidR="00C14440" w:rsidRDefault="00DC2CF4">
            <w:pPr>
              <w:keepNext/>
              <w:spacing w:line="307" w:lineRule="auto"/>
              <w:jc w:val="center"/>
            </w:pPr>
            <w:r>
              <w:rPr>
                <w:color w:val="111317"/>
                <w:sz w:val="15"/>
              </w:rPr>
              <w:t>5</w:t>
            </w:r>
          </w:p>
        </w:tc>
        <w:tc>
          <w:tcPr>
            <w:tcW w:w="595" w:type="dxa"/>
            <w:shd w:val="clear" w:color="auto" w:fill="FDF3F3"/>
          </w:tcPr>
          <w:p w14:paraId="7EE20DB4" w14:textId="77777777" w:rsidR="00C14440" w:rsidRDefault="00DC2CF4">
            <w:pPr>
              <w:keepNext/>
              <w:spacing w:line="307" w:lineRule="auto"/>
              <w:jc w:val="center"/>
            </w:pPr>
            <w:r>
              <w:rPr>
                <w:b/>
                <w:color w:val="E30613"/>
                <w:sz w:val="15"/>
              </w:rPr>
              <w:t>10</w:t>
            </w:r>
          </w:p>
        </w:tc>
        <w:tc>
          <w:tcPr>
            <w:tcW w:w="595" w:type="dxa"/>
            <w:shd w:val="clear" w:color="auto" w:fill="FDF3F3"/>
          </w:tcPr>
          <w:p w14:paraId="4134BE0F" w14:textId="77777777" w:rsidR="00C14440" w:rsidRDefault="00DC2CF4">
            <w:pPr>
              <w:keepNext/>
              <w:spacing w:line="307" w:lineRule="auto"/>
              <w:jc w:val="center"/>
            </w:pPr>
            <w:r>
              <w:rPr>
                <w:color w:val="111317"/>
                <w:sz w:val="15"/>
              </w:rPr>
              <w:t>5</w:t>
            </w:r>
          </w:p>
        </w:tc>
        <w:tc>
          <w:tcPr>
            <w:tcW w:w="595" w:type="dxa"/>
            <w:shd w:val="clear" w:color="auto" w:fill="FDF3F3"/>
          </w:tcPr>
          <w:p w14:paraId="1F6C0F1B" w14:textId="77777777" w:rsidR="00C14440" w:rsidRDefault="00DC2CF4">
            <w:pPr>
              <w:keepNext/>
              <w:spacing w:line="307" w:lineRule="auto"/>
              <w:jc w:val="center"/>
            </w:pPr>
            <w:r>
              <w:rPr>
                <w:color w:val="111317"/>
                <w:sz w:val="15"/>
              </w:rPr>
              <w:t>5</w:t>
            </w:r>
          </w:p>
        </w:tc>
        <w:tc>
          <w:tcPr>
            <w:tcW w:w="595" w:type="dxa"/>
            <w:shd w:val="clear" w:color="auto" w:fill="FDF3F3"/>
          </w:tcPr>
          <w:p w14:paraId="0F8C477E" w14:textId="77777777" w:rsidR="00C14440" w:rsidRDefault="00DC2CF4">
            <w:pPr>
              <w:keepNext/>
              <w:spacing w:line="307" w:lineRule="auto"/>
              <w:jc w:val="center"/>
            </w:pPr>
            <w:r>
              <w:rPr>
                <w:color w:val="111317"/>
                <w:sz w:val="15"/>
              </w:rPr>
              <w:t>5</w:t>
            </w:r>
          </w:p>
        </w:tc>
        <w:tc>
          <w:tcPr>
            <w:tcW w:w="595" w:type="dxa"/>
            <w:shd w:val="clear" w:color="auto" w:fill="FDF3F3"/>
          </w:tcPr>
          <w:p w14:paraId="139F6798" w14:textId="77777777" w:rsidR="00C14440" w:rsidRDefault="00DC2CF4">
            <w:pPr>
              <w:keepNext/>
              <w:spacing w:line="307" w:lineRule="auto"/>
              <w:jc w:val="center"/>
            </w:pPr>
            <w:r>
              <w:rPr>
                <w:b/>
                <w:color w:val="E30613"/>
                <w:sz w:val="15"/>
              </w:rPr>
              <w:t>10</w:t>
            </w:r>
          </w:p>
        </w:tc>
        <w:tc>
          <w:tcPr>
            <w:tcW w:w="595" w:type="dxa"/>
            <w:shd w:val="clear" w:color="auto" w:fill="FDF3F3"/>
          </w:tcPr>
          <w:p w14:paraId="6555FC3F" w14:textId="77777777" w:rsidR="00C14440" w:rsidRDefault="00DC2CF4">
            <w:pPr>
              <w:keepNext/>
              <w:spacing w:line="307" w:lineRule="auto"/>
              <w:jc w:val="center"/>
            </w:pPr>
            <w:r>
              <w:rPr>
                <w:b/>
                <w:color w:val="E30613"/>
                <w:sz w:val="15"/>
              </w:rPr>
              <w:t>10</w:t>
            </w:r>
          </w:p>
        </w:tc>
        <w:tc>
          <w:tcPr>
            <w:tcW w:w="765" w:type="dxa"/>
            <w:shd w:val="clear" w:color="auto" w:fill="FDF3F3"/>
          </w:tcPr>
          <w:p w14:paraId="2EBAE869" w14:textId="77777777" w:rsidR="00C14440" w:rsidRDefault="00DC2CF4">
            <w:pPr>
              <w:keepNext/>
              <w:spacing w:line="307" w:lineRule="auto"/>
              <w:jc w:val="center"/>
            </w:pPr>
            <w:r>
              <w:rPr>
                <w:b/>
                <w:color w:val="111317"/>
                <w:sz w:val="15"/>
              </w:rPr>
              <w:t>55.00</w:t>
            </w:r>
          </w:p>
        </w:tc>
        <w:tc>
          <w:tcPr>
            <w:tcW w:w="1786" w:type="dxa"/>
            <w:shd w:val="clear" w:color="auto" w:fill="FDF3F3"/>
          </w:tcPr>
          <w:p w14:paraId="5372D0B8" w14:textId="77777777" w:rsidR="00C14440" w:rsidRDefault="00DC2CF4">
            <w:pPr>
              <w:keepNext/>
              <w:spacing w:line="307" w:lineRule="auto"/>
              <w:jc w:val="center"/>
            </w:pPr>
            <w:r>
              <w:rPr>
                <w:b/>
                <w:color w:val="E30613"/>
                <w:sz w:val="14"/>
              </w:rPr>
              <w:t>0.34310667</w:t>
            </w:r>
          </w:p>
        </w:tc>
      </w:tr>
      <w:tr w:rsidR="00C14440" w14:paraId="3DF86B11" w14:textId="77777777">
        <w:trPr>
          <w:cantSplit/>
        </w:trPr>
        <w:tc>
          <w:tcPr>
            <w:tcW w:w="1162" w:type="dxa"/>
          </w:tcPr>
          <w:p w14:paraId="753CAD15" w14:textId="77777777" w:rsidR="00C14440" w:rsidRDefault="00DC2CF4">
            <w:pPr>
              <w:keepNext/>
              <w:spacing w:line="307" w:lineRule="auto"/>
            </w:pPr>
            <w:r>
              <w:rPr>
                <w:color w:val="111317"/>
                <w:sz w:val="15"/>
              </w:rPr>
              <w:t>Completo</w:t>
            </w:r>
          </w:p>
        </w:tc>
        <w:tc>
          <w:tcPr>
            <w:tcW w:w="595" w:type="dxa"/>
          </w:tcPr>
          <w:p w14:paraId="33C8FDA2" w14:textId="77777777" w:rsidR="00C14440" w:rsidRDefault="00DC2CF4">
            <w:pPr>
              <w:keepNext/>
              <w:spacing w:line="307" w:lineRule="auto"/>
              <w:jc w:val="center"/>
            </w:pPr>
            <w:r>
              <w:rPr>
                <w:color w:val="6B7280"/>
                <w:sz w:val="15"/>
              </w:rPr>
              <w:t>0.2</w:t>
            </w:r>
          </w:p>
        </w:tc>
        <w:tc>
          <w:tcPr>
            <w:tcW w:w="595" w:type="dxa"/>
            <w:shd w:val="clear" w:color="auto" w:fill="FCFCFD"/>
          </w:tcPr>
          <w:p w14:paraId="40B70532" w14:textId="77777777" w:rsidR="00C14440" w:rsidRDefault="00DC2CF4">
            <w:pPr>
              <w:keepNext/>
              <w:spacing w:line="307" w:lineRule="auto"/>
              <w:jc w:val="center"/>
            </w:pPr>
            <w:r>
              <w:rPr>
                <w:color w:val="C6CAD1"/>
                <w:sz w:val="15"/>
              </w:rPr>
              <w:t>—</w:t>
            </w:r>
          </w:p>
        </w:tc>
        <w:tc>
          <w:tcPr>
            <w:tcW w:w="595" w:type="dxa"/>
          </w:tcPr>
          <w:p w14:paraId="484F24BB" w14:textId="77777777" w:rsidR="00C14440" w:rsidRDefault="00DC2CF4">
            <w:pPr>
              <w:keepNext/>
              <w:spacing w:line="307" w:lineRule="auto"/>
              <w:jc w:val="center"/>
            </w:pPr>
            <w:r>
              <w:rPr>
                <w:color w:val="6B7280"/>
                <w:sz w:val="15"/>
              </w:rPr>
              <w:t>1</w:t>
            </w:r>
          </w:p>
        </w:tc>
        <w:tc>
          <w:tcPr>
            <w:tcW w:w="595" w:type="dxa"/>
          </w:tcPr>
          <w:p w14:paraId="1F410469" w14:textId="77777777" w:rsidR="00C14440" w:rsidRDefault="00DC2CF4">
            <w:pPr>
              <w:keepNext/>
              <w:spacing w:line="307" w:lineRule="auto"/>
              <w:jc w:val="center"/>
            </w:pPr>
            <w:r>
              <w:rPr>
                <w:color w:val="111317"/>
                <w:sz w:val="15"/>
              </w:rPr>
              <w:t>5</w:t>
            </w:r>
          </w:p>
        </w:tc>
        <w:tc>
          <w:tcPr>
            <w:tcW w:w="595" w:type="dxa"/>
          </w:tcPr>
          <w:p w14:paraId="1C52E7E5" w14:textId="77777777" w:rsidR="00C14440" w:rsidRDefault="00DC2CF4">
            <w:pPr>
              <w:keepNext/>
              <w:spacing w:line="307" w:lineRule="auto"/>
              <w:jc w:val="center"/>
            </w:pPr>
            <w:r>
              <w:rPr>
                <w:color w:val="6B7280"/>
                <w:sz w:val="15"/>
              </w:rPr>
              <w:t>1</w:t>
            </w:r>
          </w:p>
        </w:tc>
        <w:tc>
          <w:tcPr>
            <w:tcW w:w="595" w:type="dxa"/>
          </w:tcPr>
          <w:p w14:paraId="3396F510" w14:textId="77777777" w:rsidR="00C14440" w:rsidRDefault="00DC2CF4">
            <w:pPr>
              <w:keepNext/>
              <w:spacing w:line="307" w:lineRule="auto"/>
              <w:jc w:val="center"/>
            </w:pPr>
            <w:r>
              <w:rPr>
                <w:color w:val="6B7280"/>
                <w:sz w:val="15"/>
              </w:rPr>
              <w:t>1</w:t>
            </w:r>
          </w:p>
        </w:tc>
        <w:tc>
          <w:tcPr>
            <w:tcW w:w="595" w:type="dxa"/>
          </w:tcPr>
          <w:p w14:paraId="41443B7B" w14:textId="77777777" w:rsidR="00C14440" w:rsidRDefault="00DC2CF4">
            <w:pPr>
              <w:keepNext/>
              <w:spacing w:line="307" w:lineRule="auto"/>
              <w:jc w:val="center"/>
            </w:pPr>
            <w:r>
              <w:rPr>
                <w:color w:val="6B7280"/>
                <w:sz w:val="15"/>
              </w:rPr>
              <w:t>1</w:t>
            </w:r>
          </w:p>
        </w:tc>
        <w:tc>
          <w:tcPr>
            <w:tcW w:w="595" w:type="dxa"/>
          </w:tcPr>
          <w:p w14:paraId="71AAC143" w14:textId="77777777" w:rsidR="00C14440" w:rsidRDefault="00DC2CF4">
            <w:pPr>
              <w:keepNext/>
              <w:spacing w:line="307" w:lineRule="auto"/>
              <w:jc w:val="center"/>
            </w:pPr>
            <w:r>
              <w:rPr>
                <w:color w:val="111317"/>
                <w:sz w:val="15"/>
              </w:rPr>
              <w:t>5</w:t>
            </w:r>
          </w:p>
        </w:tc>
        <w:tc>
          <w:tcPr>
            <w:tcW w:w="595" w:type="dxa"/>
          </w:tcPr>
          <w:p w14:paraId="3EC5108A" w14:textId="77777777" w:rsidR="00C14440" w:rsidRDefault="00DC2CF4">
            <w:pPr>
              <w:keepNext/>
              <w:spacing w:line="307" w:lineRule="auto"/>
              <w:jc w:val="center"/>
            </w:pPr>
            <w:r>
              <w:rPr>
                <w:color w:val="111317"/>
                <w:sz w:val="15"/>
              </w:rPr>
              <w:t>5</w:t>
            </w:r>
          </w:p>
        </w:tc>
        <w:tc>
          <w:tcPr>
            <w:tcW w:w="765" w:type="dxa"/>
            <w:shd w:val="clear" w:color="auto" w:fill="FAFAFB"/>
          </w:tcPr>
          <w:p w14:paraId="291858DF" w14:textId="77777777" w:rsidR="00C14440" w:rsidRDefault="00DC2CF4">
            <w:pPr>
              <w:keepNext/>
              <w:spacing w:line="307" w:lineRule="auto"/>
              <w:jc w:val="center"/>
            </w:pPr>
            <w:r>
              <w:rPr>
                <w:b/>
                <w:color w:val="111317"/>
                <w:sz w:val="15"/>
              </w:rPr>
              <w:t>19.20</w:t>
            </w:r>
          </w:p>
        </w:tc>
        <w:tc>
          <w:tcPr>
            <w:tcW w:w="1786" w:type="dxa"/>
            <w:shd w:val="clear" w:color="auto" w:fill="FDF3F3"/>
          </w:tcPr>
          <w:p w14:paraId="26163B94" w14:textId="77777777" w:rsidR="00C14440" w:rsidRDefault="00DC2CF4">
            <w:pPr>
              <w:keepNext/>
              <w:spacing w:line="307" w:lineRule="auto"/>
              <w:jc w:val="center"/>
            </w:pPr>
            <w:r>
              <w:rPr>
                <w:b/>
                <w:color w:val="E30613"/>
                <w:sz w:val="14"/>
              </w:rPr>
              <w:t>0.11977542</w:t>
            </w:r>
          </w:p>
        </w:tc>
      </w:tr>
      <w:tr w:rsidR="00C14440" w14:paraId="3CDFCFD0" w14:textId="77777777">
        <w:trPr>
          <w:cantSplit/>
        </w:trPr>
        <w:tc>
          <w:tcPr>
            <w:tcW w:w="1162" w:type="dxa"/>
          </w:tcPr>
          <w:p w14:paraId="7E303DE5" w14:textId="77777777" w:rsidR="00C14440" w:rsidRDefault="00DC2CF4">
            <w:pPr>
              <w:keepNext/>
              <w:spacing w:line="307" w:lineRule="auto"/>
            </w:pPr>
            <w:r>
              <w:rPr>
                <w:color w:val="111317"/>
                <w:sz w:val="15"/>
              </w:rPr>
              <w:t>Consistente</w:t>
            </w:r>
          </w:p>
        </w:tc>
        <w:tc>
          <w:tcPr>
            <w:tcW w:w="595" w:type="dxa"/>
          </w:tcPr>
          <w:p w14:paraId="1BC3686A" w14:textId="77777777" w:rsidR="00C14440" w:rsidRDefault="00DC2CF4">
            <w:pPr>
              <w:keepNext/>
              <w:spacing w:line="307" w:lineRule="auto"/>
              <w:jc w:val="center"/>
            </w:pPr>
            <w:r>
              <w:rPr>
                <w:color w:val="6B7280"/>
                <w:sz w:val="15"/>
              </w:rPr>
              <w:t>0.2</w:t>
            </w:r>
          </w:p>
        </w:tc>
        <w:tc>
          <w:tcPr>
            <w:tcW w:w="595" w:type="dxa"/>
          </w:tcPr>
          <w:p w14:paraId="3289657A" w14:textId="77777777" w:rsidR="00C14440" w:rsidRDefault="00DC2CF4">
            <w:pPr>
              <w:keepNext/>
              <w:spacing w:line="307" w:lineRule="auto"/>
              <w:jc w:val="center"/>
            </w:pPr>
            <w:r>
              <w:rPr>
                <w:color w:val="6B7280"/>
                <w:sz w:val="15"/>
              </w:rPr>
              <w:t>1</w:t>
            </w:r>
          </w:p>
        </w:tc>
        <w:tc>
          <w:tcPr>
            <w:tcW w:w="595" w:type="dxa"/>
            <w:shd w:val="clear" w:color="auto" w:fill="FCFCFD"/>
          </w:tcPr>
          <w:p w14:paraId="5C06D149" w14:textId="77777777" w:rsidR="00C14440" w:rsidRDefault="00DC2CF4">
            <w:pPr>
              <w:keepNext/>
              <w:spacing w:line="307" w:lineRule="auto"/>
              <w:jc w:val="center"/>
            </w:pPr>
            <w:r>
              <w:rPr>
                <w:color w:val="C6CAD1"/>
                <w:sz w:val="15"/>
              </w:rPr>
              <w:t>—</w:t>
            </w:r>
          </w:p>
        </w:tc>
        <w:tc>
          <w:tcPr>
            <w:tcW w:w="595" w:type="dxa"/>
          </w:tcPr>
          <w:p w14:paraId="0C97C0CE" w14:textId="77777777" w:rsidR="00C14440" w:rsidRDefault="00DC2CF4">
            <w:pPr>
              <w:keepNext/>
              <w:spacing w:line="307" w:lineRule="auto"/>
              <w:jc w:val="center"/>
            </w:pPr>
            <w:r>
              <w:rPr>
                <w:color w:val="111317"/>
                <w:sz w:val="15"/>
              </w:rPr>
              <w:t>5</w:t>
            </w:r>
          </w:p>
        </w:tc>
        <w:tc>
          <w:tcPr>
            <w:tcW w:w="595" w:type="dxa"/>
          </w:tcPr>
          <w:p w14:paraId="34CC45CD" w14:textId="77777777" w:rsidR="00C14440" w:rsidRDefault="00DC2CF4">
            <w:pPr>
              <w:keepNext/>
              <w:spacing w:line="307" w:lineRule="auto"/>
              <w:jc w:val="center"/>
            </w:pPr>
            <w:r>
              <w:rPr>
                <w:color w:val="6B7280"/>
                <w:sz w:val="15"/>
              </w:rPr>
              <w:t>1</w:t>
            </w:r>
          </w:p>
        </w:tc>
        <w:tc>
          <w:tcPr>
            <w:tcW w:w="595" w:type="dxa"/>
          </w:tcPr>
          <w:p w14:paraId="1B9E8E56" w14:textId="77777777" w:rsidR="00C14440" w:rsidRDefault="00DC2CF4">
            <w:pPr>
              <w:keepNext/>
              <w:spacing w:line="307" w:lineRule="auto"/>
              <w:jc w:val="center"/>
            </w:pPr>
            <w:r>
              <w:rPr>
                <w:color w:val="6B7280"/>
                <w:sz w:val="15"/>
              </w:rPr>
              <w:t>1</w:t>
            </w:r>
          </w:p>
        </w:tc>
        <w:tc>
          <w:tcPr>
            <w:tcW w:w="595" w:type="dxa"/>
          </w:tcPr>
          <w:p w14:paraId="2CC729F2" w14:textId="77777777" w:rsidR="00C14440" w:rsidRDefault="00DC2CF4">
            <w:pPr>
              <w:keepNext/>
              <w:spacing w:line="307" w:lineRule="auto"/>
              <w:jc w:val="center"/>
            </w:pPr>
            <w:r>
              <w:rPr>
                <w:color w:val="6B7280"/>
                <w:sz w:val="15"/>
              </w:rPr>
              <w:t>1</w:t>
            </w:r>
          </w:p>
        </w:tc>
        <w:tc>
          <w:tcPr>
            <w:tcW w:w="595" w:type="dxa"/>
          </w:tcPr>
          <w:p w14:paraId="6FA1054C" w14:textId="77777777" w:rsidR="00C14440" w:rsidRDefault="00DC2CF4">
            <w:pPr>
              <w:keepNext/>
              <w:spacing w:line="307" w:lineRule="auto"/>
              <w:jc w:val="center"/>
            </w:pPr>
            <w:r>
              <w:rPr>
                <w:color w:val="111317"/>
                <w:sz w:val="15"/>
              </w:rPr>
              <w:t>5</w:t>
            </w:r>
          </w:p>
        </w:tc>
        <w:tc>
          <w:tcPr>
            <w:tcW w:w="595" w:type="dxa"/>
          </w:tcPr>
          <w:p w14:paraId="0F553364" w14:textId="77777777" w:rsidR="00C14440" w:rsidRDefault="00DC2CF4">
            <w:pPr>
              <w:keepNext/>
              <w:spacing w:line="307" w:lineRule="auto"/>
              <w:jc w:val="center"/>
            </w:pPr>
            <w:r>
              <w:rPr>
                <w:color w:val="111317"/>
                <w:sz w:val="15"/>
              </w:rPr>
              <w:t>5</w:t>
            </w:r>
          </w:p>
        </w:tc>
        <w:tc>
          <w:tcPr>
            <w:tcW w:w="765" w:type="dxa"/>
            <w:shd w:val="clear" w:color="auto" w:fill="FAFAFB"/>
          </w:tcPr>
          <w:p w14:paraId="52A143B1" w14:textId="77777777" w:rsidR="00C14440" w:rsidRDefault="00DC2CF4">
            <w:pPr>
              <w:keepNext/>
              <w:spacing w:line="307" w:lineRule="auto"/>
              <w:jc w:val="center"/>
            </w:pPr>
            <w:r>
              <w:rPr>
                <w:b/>
                <w:color w:val="111317"/>
                <w:sz w:val="15"/>
              </w:rPr>
              <w:t>19.20</w:t>
            </w:r>
          </w:p>
        </w:tc>
        <w:tc>
          <w:tcPr>
            <w:tcW w:w="1786" w:type="dxa"/>
            <w:shd w:val="clear" w:color="auto" w:fill="FDF3F3"/>
          </w:tcPr>
          <w:p w14:paraId="0FAEB844" w14:textId="77777777" w:rsidR="00C14440" w:rsidRDefault="00DC2CF4">
            <w:pPr>
              <w:keepNext/>
              <w:spacing w:line="307" w:lineRule="auto"/>
              <w:jc w:val="center"/>
            </w:pPr>
            <w:r>
              <w:rPr>
                <w:b/>
                <w:color w:val="E30613"/>
                <w:sz w:val="14"/>
              </w:rPr>
              <w:t>0.11977542</w:t>
            </w:r>
          </w:p>
        </w:tc>
      </w:tr>
      <w:tr w:rsidR="00C14440" w14:paraId="5426AEB2" w14:textId="77777777">
        <w:trPr>
          <w:cantSplit/>
        </w:trPr>
        <w:tc>
          <w:tcPr>
            <w:tcW w:w="1162" w:type="dxa"/>
          </w:tcPr>
          <w:p w14:paraId="7134207F" w14:textId="77777777" w:rsidR="00C14440" w:rsidRDefault="00DC2CF4">
            <w:pPr>
              <w:keepNext/>
              <w:spacing w:line="307" w:lineRule="auto"/>
            </w:pPr>
            <w:r>
              <w:rPr>
                <w:color w:val="111317"/>
                <w:sz w:val="15"/>
              </w:rPr>
              <w:t>Singular</w:t>
            </w:r>
          </w:p>
        </w:tc>
        <w:tc>
          <w:tcPr>
            <w:tcW w:w="595" w:type="dxa"/>
          </w:tcPr>
          <w:p w14:paraId="77CFA257" w14:textId="77777777" w:rsidR="00C14440" w:rsidRDefault="00DC2CF4">
            <w:pPr>
              <w:keepNext/>
              <w:spacing w:line="307" w:lineRule="auto"/>
              <w:jc w:val="center"/>
            </w:pPr>
            <w:r>
              <w:rPr>
                <w:color w:val="6B7280"/>
                <w:sz w:val="15"/>
              </w:rPr>
              <w:t>0.1</w:t>
            </w:r>
          </w:p>
        </w:tc>
        <w:tc>
          <w:tcPr>
            <w:tcW w:w="595" w:type="dxa"/>
          </w:tcPr>
          <w:p w14:paraId="7393EDB2" w14:textId="77777777" w:rsidR="00C14440" w:rsidRDefault="00DC2CF4">
            <w:pPr>
              <w:keepNext/>
              <w:spacing w:line="307" w:lineRule="auto"/>
              <w:jc w:val="center"/>
            </w:pPr>
            <w:r>
              <w:rPr>
                <w:color w:val="6B7280"/>
                <w:sz w:val="15"/>
              </w:rPr>
              <w:t>0.2</w:t>
            </w:r>
          </w:p>
        </w:tc>
        <w:tc>
          <w:tcPr>
            <w:tcW w:w="595" w:type="dxa"/>
          </w:tcPr>
          <w:p w14:paraId="0D12BCE1" w14:textId="77777777" w:rsidR="00C14440" w:rsidRDefault="00DC2CF4">
            <w:pPr>
              <w:keepNext/>
              <w:spacing w:line="307" w:lineRule="auto"/>
              <w:jc w:val="center"/>
            </w:pPr>
            <w:r>
              <w:rPr>
                <w:color w:val="6B7280"/>
                <w:sz w:val="15"/>
              </w:rPr>
              <w:t>0.2</w:t>
            </w:r>
          </w:p>
        </w:tc>
        <w:tc>
          <w:tcPr>
            <w:tcW w:w="595" w:type="dxa"/>
            <w:shd w:val="clear" w:color="auto" w:fill="FCFCFD"/>
          </w:tcPr>
          <w:p w14:paraId="22E4B6EB" w14:textId="77777777" w:rsidR="00C14440" w:rsidRDefault="00DC2CF4">
            <w:pPr>
              <w:keepNext/>
              <w:spacing w:line="307" w:lineRule="auto"/>
              <w:jc w:val="center"/>
            </w:pPr>
            <w:r>
              <w:rPr>
                <w:color w:val="C6CAD1"/>
                <w:sz w:val="15"/>
              </w:rPr>
              <w:t>—</w:t>
            </w:r>
          </w:p>
        </w:tc>
        <w:tc>
          <w:tcPr>
            <w:tcW w:w="595" w:type="dxa"/>
          </w:tcPr>
          <w:p w14:paraId="3B4A0B2C" w14:textId="77777777" w:rsidR="00C14440" w:rsidRDefault="00DC2CF4">
            <w:pPr>
              <w:keepNext/>
              <w:spacing w:line="307" w:lineRule="auto"/>
              <w:jc w:val="center"/>
            </w:pPr>
            <w:r>
              <w:rPr>
                <w:color w:val="6B7280"/>
                <w:sz w:val="15"/>
              </w:rPr>
              <w:t>0.2</w:t>
            </w:r>
          </w:p>
        </w:tc>
        <w:tc>
          <w:tcPr>
            <w:tcW w:w="595" w:type="dxa"/>
          </w:tcPr>
          <w:p w14:paraId="229B5A7F" w14:textId="77777777" w:rsidR="00C14440" w:rsidRDefault="00DC2CF4">
            <w:pPr>
              <w:keepNext/>
              <w:spacing w:line="307" w:lineRule="auto"/>
              <w:jc w:val="center"/>
            </w:pPr>
            <w:r>
              <w:rPr>
                <w:color w:val="6B7280"/>
                <w:sz w:val="15"/>
              </w:rPr>
              <w:t>0.2</w:t>
            </w:r>
          </w:p>
        </w:tc>
        <w:tc>
          <w:tcPr>
            <w:tcW w:w="595" w:type="dxa"/>
          </w:tcPr>
          <w:p w14:paraId="3CEB86DD" w14:textId="77777777" w:rsidR="00C14440" w:rsidRDefault="00DC2CF4">
            <w:pPr>
              <w:keepNext/>
              <w:spacing w:line="307" w:lineRule="auto"/>
              <w:jc w:val="center"/>
            </w:pPr>
            <w:r>
              <w:rPr>
                <w:color w:val="6B7280"/>
                <w:sz w:val="15"/>
              </w:rPr>
              <w:t>0.2</w:t>
            </w:r>
          </w:p>
        </w:tc>
        <w:tc>
          <w:tcPr>
            <w:tcW w:w="595" w:type="dxa"/>
          </w:tcPr>
          <w:p w14:paraId="32A1A620" w14:textId="77777777" w:rsidR="00C14440" w:rsidRDefault="00DC2CF4">
            <w:pPr>
              <w:keepNext/>
              <w:spacing w:line="307" w:lineRule="auto"/>
              <w:jc w:val="center"/>
            </w:pPr>
            <w:r>
              <w:rPr>
                <w:color w:val="6B7280"/>
                <w:sz w:val="15"/>
              </w:rPr>
              <w:t>1</w:t>
            </w:r>
          </w:p>
        </w:tc>
        <w:tc>
          <w:tcPr>
            <w:tcW w:w="595" w:type="dxa"/>
          </w:tcPr>
          <w:p w14:paraId="7E6EEB4B" w14:textId="77777777" w:rsidR="00C14440" w:rsidRDefault="00DC2CF4">
            <w:pPr>
              <w:keepNext/>
              <w:spacing w:line="307" w:lineRule="auto"/>
              <w:jc w:val="center"/>
            </w:pPr>
            <w:r>
              <w:rPr>
                <w:color w:val="6B7280"/>
                <w:sz w:val="15"/>
              </w:rPr>
              <w:t>1</w:t>
            </w:r>
          </w:p>
        </w:tc>
        <w:tc>
          <w:tcPr>
            <w:tcW w:w="765" w:type="dxa"/>
            <w:shd w:val="clear" w:color="auto" w:fill="FAFAFB"/>
          </w:tcPr>
          <w:p w14:paraId="00459C01" w14:textId="77777777" w:rsidR="00C14440" w:rsidRDefault="00DC2CF4">
            <w:pPr>
              <w:keepNext/>
              <w:spacing w:line="307" w:lineRule="auto"/>
              <w:jc w:val="center"/>
            </w:pPr>
            <w:r>
              <w:rPr>
                <w:b/>
                <w:color w:val="111317"/>
                <w:sz w:val="15"/>
              </w:rPr>
              <w:t>3.10</w:t>
            </w:r>
          </w:p>
        </w:tc>
        <w:tc>
          <w:tcPr>
            <w:tcW w:w="1786" w:type="dxa"/>
            <w:shd w:val="clear" w:color="auto" w:fill="FDF3F3"/>
          </w:tcPr>
          <w:p w14:paraId="097E7A4E" w14:textId="77777777" w:rsidR="00C14440" w:rsidRDefault="00DC2CF4">
            <w:pPr>
              <w:keepNext/>
              <w:spacing w:line="307" w:lineRule="auto"/>
              <w:jc w:val="center"/>
            </w:pPr>
            <w:r>
              <w:rPr>
                <w:b/>
                <w:color w:val="E30613"/>
                <w:sz w:val="14"/>
              </w:rPr>
              <w:t>0.01933874</w:t>
            </w:r>
          </w:p>
        </w:tc>
      </w:tr>
      <w:tr w:rsidR="00C14440" w14:paraId="04EAC159" w14:textId="77777777">
        <w:trPr>
          <w:cantSplit/>
        </w:trPr>
        <w:tc>
          <w:tcPr>
            <w:tcW w:w="1162" w:type="dxa"/>
          </w:tcPr>
          <w:p w14:paraId="6B08B8E5" w14:textId="77777777" w:rsidR="00C14440" w:rsidRDefault="00DC2CF4">
            <w:pPr>
              <w:keepNext/>
              <w:spacing w:line="307" w:lineRule="auto"/>
            </w:pPr>
            <w:r>
              <w:rPr>
                <w:color w:val="111317"/>
                <w:sz w:val="15"/>
              </w:rPr>
              <w:t>No ambiguo</w:t>
            </w:r>
          </w:p>
        </w:tc>
        <w:tc>
          <w:tcPr>
            <w:tcW w:w="595" w:type="dxa"/>
          </w:tcPr>
          <w:p w14:paraId="48AA1CBB" w14:textId="77777777" w:rsidR="00C14440" w:rsidRDefault="00DC2CF4">
            <w:pPr>
              <w:keepNext/>
              <w:spacing w:line="307" w:lineRule="auto"/>
              <w:jc w:val="center"/>
            </w:pPr>
            <w:r>
              <w:rPr>
                <w:color w:val="6B7280"/>
                <w:sz w:val="15"/>
              </w:rPr>
              <w:t>0.2</w:t>
            </w:r>
          </w:p>
        </w:tc>
        <w:tc>
          <w:tcPr>
            <w:tcW w:w="595" w:type="dxa"/>
          </w:tcPr>
          <w:p w14:paraId="411D0F5F" w14:textId="77777777" w:rsidR="00C14440" w:rsidRDefault="00DC2CF4">
            <w:pPr>
              <w:keepNext/>
              <w:spacing w:line="307" w:lineRule="auto"/>
              <w:jc w:val="center"/>
            </w:pPr>
            <w:r>
              <w:rPr>
                <w:color w:val="6B7280"/>
                <w:sz w:val="15"/>
              </w:rPr>
              <w:t>1</w:t>
            </w:r>
          </w:p>
        </w:tc>
        <w:tc>
          <w:tcPr>
            <w:tcW w:w="595" w:type="dxa"/>
          </w:tcPr>
          <w:p w14:paraId="12E37666" w14:textId="77777777" w:rsidR="00C14440" w:rsidRDefault="00DC2CF4">
            <w:pPr>
              <w:keepNext/>
              <w:spacing w:line="307" w:lineRule="auto"/>
              <w:jc w:val="center"/>
            </w:pPr>
            <w:r>
              <w:rPr>
                <w:color w:val="6B7280"/>
                <w:sz w:val="15"/>
              </w:rPr>
              <w:t>1</w:t>
            </w:r>
          </w:p>
        </w:tc>
        <w:tc>
          <w:tcPr>
            <w:tcW w:w="595" w:type="dxa"/>
          </w:tcPr>
          <w:p w14:paraId="3B41D416" w14:textId="77777777" w:rsidR="00C14440" w:rsidRDefault="00DC2CF4">
            <w:pPr>
              <w:keepNext/>
              <w:spacing w:line="307" w:lineRule="auto"/>
              <w:jc w:val="center"/>
            </w:pPr>
            <w:r>
              <w:rPr>
                <w:color w:val="111317"/>
                <w:sz w:val="15"/>
              </w:rPr>
              <w:t>5</w:t>
            </w:r>
          </w:p>
        </w:tc>
        <w:tc>
          <w:tcPr>
            <w:tcW w:w="595" w:type="dxa"/>
            <w:shd w:val="clear" w:color="auto" w:fill="FCFCFD"/>
          </w:tcPr>
          <w:p w14:paraId="67723033" w14:textId="77777777" w:rsidR="00C14440" w:rsidRDefault="00DC2CF4">
            <w:pPr>
              <w:keepNext/>
              <w:spacing w:line="307" w:lineRule="auto"/>
              <w:jc w:val="center"/>
            </w:pPr>
            <w:r>
              <w:rPr>
                <w:color w:val="C6CAD1"/>
                <w:sz w:val="15"/>
              </w:rPr>
              <w:t>—</w:t>
            </w:r>
          </w:p>
        </w:tc>
        <w:tc>
          <w:tcPr>
            <w:tcW w:w="595" w:type="dxa"/>
          </w:tcPr>
          <w:p w14:paraId="22AFF70F" w14:textId="77777777" w:rsidR="00C14440" w:rsidRDefault="00DC2CF4">
            <w:pPr>
              <w:keepNext/>
              <w:spacing w:line="307" w:lineRule="auto"/>
              <w:jc w:val="center"/>
            </w:pPr>
            <w:r>
              <w:rPr>
                <w:color w:val="6B7280"/>
                <w:sz w:val="15"/>
              </w:rPr>
              <w:t>1</w:t>
            </w:r>
          </w:p>
        </w:tc>
        <w:tc>
          <w:tcPr>
            <w:tcW w:w="595" w:type="dxa"/>
          </w:tcPr>
          <w:p w14:paraId="53A5CED1" w14:textId="77777777" w:rsidR="00C14440" w:rsidRDefault="00DC2CF4">
            <w:pPr>
              <w:keepNext/>
              <w:spacing w:line="307" w:lineRule="auto"/>
              <w:jc w:val="center"/>
            </w:pPr>
            <w:r>
              <w:rPr>
                <w:color w:val="6B7280"/>
                <w:sz w:val="15"/>
              </w:rPr>
              <w:t>1</w:t>
            </w:r>
          </w:p>
        </w:tc>
        <w:tc>
          <w:tcPr>
            <w:tcW w:w="595" w:type="dxa"/>
          </w:tcPr>
          <w:p w14:paraId="1AFC15FF" w14:textId="77777777" w:rsidR="00C14440" w:rsidRDefault="00DC2CF4">
            <w:pPr>
              <w:keepNext/>
              <w:spacing w:line="307" w:lineRule="auto"/>
              <w:jc w:val="center"/>
            </w:pPr>
            <w:r>
              <w:rPr>
                <w:color w:val="111317"/>
                <w:sz w:val="15"/>
              </w:rPr>
              <w:t>5</w:t>
            </w:r>
          </w:p>
        </w:tc>
        <w:tc>
          <w:tcPr>
            <w:tcW w:w="595" w:type="dxa"/>
          </w:tcPr>
          <w:p w14:paraId="53E4AAF5" w14:textId="77777777" w:rsidR="00C14440" w:rsidRDefault="00DC2CF4">
            <w:pPr>
              <w:keepNext/>
              <w:spacing w:line="307" w:lineRule="auto"/>
              <w:jc w:val="center"/>
            </w:pPr>
            <w:r>
              <w:rPr>
                <w:color w:val="111317"/>
                <w:sz w:val="15"/>
              </w:rPr>
              <w:t>5</w:t>
            </w:r>
          </w:p>
        </w:tc>
        <w:tc>
          <w:tcPr>
            <w:tcW w:w="765" w:type="dxa"/>
            <w:shd w:val="clear" w:color="auto" w:fill="FAFAFB"/>
          </w:tcPr>
          <w:p w14:paraId="067F523F" w14:textId="77777777" w:rsidR="00C14440" w:rsidRDefault="00DC2CF4">
            <w:pPr>
              <w:keepNext/>
              <w:spacing w:line="307" w:lineRule="auto"/>
              <w:jc w:val="center"/>
            </w:pPr>
            <w:r>
              <w:rPr>
                <w:b/>
                <w:color w:val="111317"/>
                <w:sz w:val="15"/>
              </w:rPr>
              <w:t>19.20</w:t>
            </w:r>
          </w:p>
        </w:tc>
        <w:tc>
          <w:tcPr>
            <w:tcW w:w="1786" w:type="dxa"/>
            <w:shd w:val="clear" w:color="auto" w:fill="FDF3F3"/>
          </w:tcPr>
          <w:p w14:paraId="5D82FB2C" w14:textId="77777777" w:rsidR="00C14440" w:rsidRDefault="00DC2CF4">
            <w:pPr>
              <w:keepNext/>
              <w:spacing w:line="307" w:lineRule="auto"/>
              <w:jc w:val="center"/>
            </w:pPr>
            <w:r>
              <w:rPr>
                <w:b/>
                <w:color w:val="E30613"/>
                <w:sz w:val="14"/>
              </w:rPr>
              <w:t>0.11977542</w:t>
            </w:r>
          </w:p>
        </w:tc>
      </w:tr>
      <w:tr w:rsidR="00C14440" w14:paraId="2F217248" w14:textId="77777777">
        <w:trPr>
          <w:cantSplit/>
        </w:trPr>
        <w:tc>
          <w:tcPr>
            <w:tcW w:w="1162" w:type="dxa"/>
          </w:tcPr>
          <w:p w14:paraId="3D081832" w14:textId="77777777" w:rsidR="00C14440" w:rsidRDefault="00DC2CF4">
            <w:pPr>
              <w:keepNext/>
              <w:spacing w:line="307" w:lineRule="auto"/>
            </w:pPr>
            <w:r>
              <w:rPr>
                <w:color w:val="111317"/>
                <w:sz w:val="15"/>
              </w:rPr>
              <w:t>Factible</w:t>
            </w:r>
          </w:p>
        </w:tc>
        <w:tc>
          <w:tcPr>
            <w:tcW w:w="595" w:type="dxa"/>
          </w:tcPr>
          <w:p w14:paraId="7A951E16" w14:textId="77777777" w:rsidR="00C14440" w:rsidRDefault="00DC2CF4">
            <w:pPr>
              <w:keepNext/>
              <w:spacing w:line="307" w:lineRule="auto"/>
              <w:jc w:val="center"/>
            </w:pPr>
            <w:r>
              <w:rPr>
                <w:color w:val="6B7280"/>
                <w:sz w:val="15"/>
              </w:rPr>
              <w:t>0.2</w:t>
            </w:r>
          </w:p>
        </w:tc>
        <w:tc>
          <w:tcPr>
            <w:tcW w:w="595" w:type="dxa"/>
          </w:tcPr>
          <w:p w14:paraId="45B02FB9" w14:textId="77777777" w:rsidR="00C14440" w:rsidRDefault="00DC2CF4">
            <w:pPr>
              <w:keepNext/>
              <w:spacing w:line="307" w:lineRule="auto"/>
              <w:jc w:val="center"/>
            </w:pPr>
            <w:r>
              <w:rPr>
                <w:color w:val="6B7280"/>
                <w:sz w:val="15"/>
              </w:rPr>
              <w:t>1</w:t>
            </w:r>
          </w:p>
        </w:tc>
        <w:tc>
          <w:tcPr>
            <w:tcW w:w="595" w:type="dxa"/>
          </w:tcPr>
          <w:p w14:paraId="13239E42" w14:textId="77777777" w:rsidR="00C14440" w:rsidRDefault="00DC2CF4">
            <w:pPr>
              <w:keepNext/>
              <w:spacing w:line="307" w:lineRule="auto"/>
              <w:jc w:val="center"/>
            </w:pPr>
            <w:r>
              <w:rPr>
                <w:color w:val="6B7280"/>
                <w:sz w:val="15"/>
              </w:rPr>
              <w:t>1</w:t>
            </w:r>
          </w:p>
        </w:tc>
        <w:tc>
          <w:tcPr>
            <w:tcW w:w="595" w:type="dxa"/>
          </w:tcPr>
          <w:p w14:paraId="587AF97B" w14:textId="77777777" w:rsidR="00C14440" w:rsidRDefault="00DC2CF4">
            <w:pPr>
              <w:keepNext/>
              <w:spacing w:line="307" w:lineRule="auto"/>
              <w:jc w:val="center"/>
            </w:pPr>
            <w:r>
              <w:rPr>
                <w:color w:val="111317"/>
                <w:sz w:val="15"/>
              </w:rPr>
              <w:t>5</w:t>
            </w:r>
          </w:p>
        </w:tc>
        <w:tc>
          <w:tcPr>
            <w:tcW w:w="595" w:type="dxa"/>
          </w:tcPr>
          <w:p w14:paraId="00C1C3AC" w14:textId="77777777" w:rsidR="00C14440" w:rsidRDefault="00DC2CF4">
            <w:pPr>
              <w:keepNext/>
              <w:spacing w:line="307" w:lineRule="auto"/>
              <w:jc w:val="center"/>
            </w:pPr>
            <w:r>
              <w:rPr>
                <w:color w:val="6B7280"/>
                <w:sz w:val="15"/>
              </w:rPr>
              <w:t>1</w:t>
            </w:r>
          </w:p>
        </w:tc>
        <w:tc>
          <w:tcPr>
            <w:tcW w:w="595" w:type="dxa"/>
            <w:shd w:val="clear" w:color="auto" w:fill="FCFCFD"/>
          </w:tcPr>
          <w:p w14:paraId="247C44C0" w14:textId="77777777" w:rsidR="00C14440" w:rsidRDefault="00DC2CF4">
            <w:pPr>
              <w:keepNext/>
              <w:spacing w:line="307" w:lineRule="auto"/>
              <w:jc w:val="center"/>
            </w:pPr>
            <w:r>
              <w:rPr>
                <w:color w:val="C6CAD1"/>
                <w:sz w:val="15"/>
              </w:rPr>
              <w:t>—</w:t>
            </w:r>
          </w:p>
        </w:tc>
        <w:tc>
          <w:tcPr>
            <w:tcW w:w="595" w:type="dxa"/>
          </w:tcPr>
          <w:p w14:paraId="4E66341F" w14:textId="77777777" w:rsidR="00C14440" w:rsidRDefault="00DC2CF4">
            <w:pPr>
              <w:keepNext/>
              <w:spacing w:line="307" w:lineRule="auto"/>
              <w:jc w:val="center"/>
            </w:pPr>
            <w:r>
              <w:rPr>
                <w:color w:val="6B7280"/>
                <w:sz w:val="15"/>
              </w:rPr>
              <w:t>1</w:t>
            </w:r>
          </w:p>
        </w:tc>
        <w:tc>
          <w:tcPr>
            <w:tcW w:w="595" w:type="dxa"/>
          </w:tcPr>
          <w:p w14:paraId="41EA5B59" w14:textId="77777777" w:rsidR="00C14440" w:rsidRDefault="00DC2CF4">
            <w:pPr>
              <w:keepNext/>
              <w:spacing w:line="307" w:lineRule="auto"/>
              <w:jc w:val="center"/>
            </w:pPr>
            <w:r>
              <w:rPr>
                <w:color w:val="111317"/>
                <w:sz w:val="15"/>
              </w:rPr>
              <w:t>5</w:t>
            </w:r>
          </w:p>
        </w:tc>
        <w:tc>
          <w:tcPr>
            <w:tcW w:w="595" w:type="dxa"/>
          </w:tcPr>
          <w:p w14:paraId="56BF2B77" w14:textId="77777777" w:rsidR="00C14440" w:rsidRDefault="00DC2CF4">
            <w:pPr>
              <w:keepNext/>
              <w:spacing w:line="307" w:lineRule="auto"/>
              <w:jc w:val="center"/>
            </w:pPr>
            <w:r>
              <w:rPr>
                <w:color w:val="111317"/>
                <w:sz w:val="15"/>
              </w:rPr>
              <w:t>5</w:t>
            </w:r>
          </w:p>
        </w:tc>
        <w:tc>
          <w:tcPr>
            <w:tcW w:w="765" w:type="dxa"/>
            <w:shd w:val="clear" w:color="auto" w:fill="FAFAFB"/>
          </w:tcPr>
          <w:p w14:paraId="7EF34EAA" w14:textId="77777777" w:rsidR="00C14440" w:rsidRDefault="00DC2CF4">
            <w:pPr>
              <w:keepNext/>
              <w:spacing w:line="307" w:lineRule="auto"/>
              <w:jc w:val="center"/>
            </w:pPr>
            <w:r>
              <w:rPr>
                <w:b/>
                <w:color w:val="111317"/>
                <w:sz w:val="15"/>
              </w:rPr>
              <w:t>19.20</w:t>
            </w:r>
          </w:p>
        </w:tc>
        <w:tc>
          <w:tcPr>
            <w:tcW w:w="1786" w:type="dxa"/>
            <w:shd w:val="clear" w:color="auto" w:fill="FDF3F3"/>
          </w:tcPr>
          <w:p w14:paraId="571DD92D" w14:textId="77777777" w:rsidR="00C14440" w:rsidRDefault="00DC2CF4">
            <w:pPr>
              <w:keepNext/>
              <w:spacing w:line="307" w:lineRule="auto"/>
              <w:jc w:val="center"/>
            </w:pPr>
            <w:r>
              <w:rPr>
                <w:b/>
                <w:color w:val="E30613"/>
                <w:sz w:val="14"/>
              </w:rPr>
              <w:t>0.11977542</w:t>
            </w:r>
          </w:p>
        </w:tc>
      </w:tr>
      <w:tr w:rsidR="00C14440" w14:paraId="14168D95" w14:textId="77777777">
        <w:trPr>
          <w:cantSplit/>
        </w:trPr>
        <w:tc>
          <w:tcPr>
            <w:tcW w:w="1162" w:type="dxa"/>
          </w:tcPr>
          <w:p w14:paraId="312A1351" w14:textId="77777777" w:rsidR="00C14440" w:rsidRDefault="00DC2CF4">
            <w:pPr>
              <w:keepNext/>
              <w:spacing w:line="307" w:lineRule="auto"/>
            </w:pPr>
            <w:r>
              <w:rPr>
                <w:color w:val="111317"/>
                <w:sz w:val="15"/>
              </w:rPr>
              <w:t>Verificable</w:t>
            </w:r>
          </w:p>
        </w:tc>
        <w:tc>
          <w:tcPr>
            <w:tcW w:w="595" w:type="dxa"/>
          </w:tcPr>
          <w:p w14:paraId="3633D821" w14:textId="77777777" w:rsidR="00C14440" w:rsidRDefault="00DC2CF4">
            <w:pPr>
              <w:keepNext/>
              <w:spacing w:line="307" w:lineRule="auto"/>
              <w:jc w:val="center"/>
            </w:pPr>
            <w:r>
              <w:rPr>
                <w:color w:val="6B7280"/>
                <w:sz w:val="15"/>
              </w:rPr>
              <w:t>0.2</w:t>
            </w:r>
          </w:p>
        </w:tc>
        <w:tc>
          <w:tcPr>
            <w:tcW w:w="595" w:type="dxa"/>
          </w:tcPr>
          <w:p w14:paraId="7DF72B53" w14:textId="77777777" w:rsidR="00C14440" w:rsidRDefault="00DC2CF4">
            <w:pPr>
              <w:keepNext/>
              <w:spacing w:line="307" w:lineRule="auto"/>
              <w:jc w:val="center"/>
            </w:pPr>
            <w:r>
              <w:rPr>
                <w:color w:val="6B7280"/>
                <w:sz w:val="15"/>
              </w:rPr>
              <w:t>1</w:t>
            </w:r>
          </w:p>
        </w:tc>
        <w:tc>
          <w:tcPr>
            <w:tcW w:w="595" w:type="dxa"/>
          </w:tcPr>
          <w:p w14:paraId="0E45F7FB" w14:textId="77777777" w:rsidR="00C14440" w:rsidRDefault="00DC2CF4">
            <w:pPr>
              <w:keepNext/>
              <w:spacing w:line="307" w:lineRule="auto"/>
              <w:jc w:val="center"/>
            </w:pPr>
            <w:r>
              <w:rPr>
                <w:color w:val="6B7280"/>
                <w:sz w:val="15"/>
              </w:rPr>
              <w:t>1</w:t>
            </w:r>
          </w:p>
        </w:tc>
        <w:tc>
          <w:tcPr>
            <w:tcW w:w="595" w:type="dxa"/>
          </w:tcPr>
          <w:p w14:paraId="2D471028" w14:textId="77777777" w:rsidR="00C14440" w:rsidRDefault="00DC2CF4">
            <w:pPr>
              <w:keepNext/>
              <w:spacing w:line="307" w:lineRule="auto"/>
              <w:jc w:val="center"/>
            </w:pPr>
            <w:r>
              <w:rPr>
                <w:color w:val="111317"/>
                <w:sz w:val="15"/>
              </w:rPr>
              <w:t>5</w:t>
            </w:r>
          </w:p>
        </w:tc>
        <w:tc>
          <w:tcPr>
            <w:tcW w:w="595" w:type="dxa"/>
          </w:tcPr>
          <w:p w14:paraId="1A439C4F" w14:textId="77777777" w:rsidR="00C14440" w:rsidRDefault="00DC2CF4">
            <w:pPr>
              <w:keepNext/>
              <w:spacing w:line="307" w:lineRule="auto"/>
              <w:jc w:val="center"/>
            </w:pPr>
            <w:r>
              <w:rPr>
                <w:color w:val="6B7280"/>
                <w:sz w:val="15"/>
              </w:rPr>
              <w:t>1</w:t>
            </w:r>
          </w:p>
        </w:tc>
        <w:tc>
          <w:tcPr>
            <w:tcW w:w="595" w:type="dxa"/>
          </w:tcPr>
          <w:p w14:paraId="2ED04B02" w14:textId="77777777" w:rsidR="00C14440" w:rsidRDefault="00DC2CF4">
            <w:pPr>
              <w:keepNext/>
              <w:spacing w:line="307" w:lineRule="auto"/>
              <w:jc w:val="center"/>
            </w:pPr>
            <w:r>
              <w:rPr>
                <w:color w:val="6B7280"/>
                <w:sz w:val="15"/>
              </w:rPr>
              <w:t>1</w:t>
            </w:r>
          </w:p>
        </w:tc>
        <w:tc>
          <w:tcPr>
            <w:tcW w:w="595" w:type="dxa"/>
            <w:shd w:val="clear" w:color="auto" w:fill="FCFCFD"/>
          </w:tcPr>
          <w:p w14:paraId="07DA4A12" w14:textId="77777777" w:rsidR="00C14440" w:rsidRDefault="00DC2CF4">
            <w:pPr>
              <w:keepNext/>
              <w:spacing w:line="307" w:lineRule="auto"/>
              <w:jc w:val="center"/>
            </w:pPr>
            <w:r>
              <w:rPr>
                <w:color w:val="C6CAD1"/>
                <w:sz w:val="15"/>
              </w:rPr>
              <w:t>—</w:t>
            </w:r>
          </w:p>
        </w:tc>
        <w:tc>
          <w:tcPr>
            <w:tcW w:w="595" w:type="dxa"/>
          </w:tcPr>
          <w:p w14:paraId="5C584CCF" w14:textId="77777777" w:rsidR="00C14440" w:rsidRDefault="00DC2CF4">
            <w:pPr>
              <w:keepNext/>
              <w:spacing w:line="307" w:lineRule="auto"/>
              <w:jc w:val="center"/>
            </w:pPr>
            <w:r>
              <w:rPr>
                <w:color w:val="111317"/>
                <w:sz w:val="15"/>
              </w:rPr>
              <w:t>5</w:t>
            </w:r>
          </w:p>
        </w:tc>
        <w:tc>
          <w:tcPr>
            <w:tcW w:w="595" w:type="dxa"/>
          </w:tcPr>
          <w:p w14:paraId="42878AD9" w14:textId="77777777" w:rsidR="00C14440" w:rsidRDefault="00DC2CF4">
            <w:pPr>
              <w:keepNext/>
              <w:spacing w:line="307" w:lineRule="auto"/>
              <w:jc w:val="center"/>
            </w:pPr>
            <w:r>
              <w:rPr>
                <w:color w:val="111317"/>
                <w:sz w:val="15"/>
              </w:rPr>
              <w:t>5</w:t>
            </w:r>
          </w:p>
        </w:tc>
        <w:tc>
          <w:tcPr>
            <w:tcW w:w="765" w:type="dxa"/>
            <w:shd w:val="clear" w:color="auto" w:fill="FAFAFB"/>
          </w:tcPr>
          <w:p w14:paraId="64E68504" w14:textId="77777777" w:rsidR="00C14440" w:rsidRDefault="00DC2CF4">
            <w:pPr>
              <w:keepNext/>
              <w:spacing w:line="307" w:lineRule="auto"/>
              <w:jc w:val="center"/>
            </w:pPr>
            <w:r>
              <w:rPr>
                <w:b/>
                <w:color w:val="111317"/>
                <w:sz w:val="15"/>
              </w:rPr>
              <w:t>19.20</w:t>
            </w:r>
          </w:p>
        </w:tc>
        <w:tc>
          <w:tcPr>
            <w:tcW w:w="1786" w:type="dxa"/>
            <w:shd w:val="clear" w:color="auto" w:fill="FDF3F3"/>
          </w:tcPr>
          <w:p w14:paraId="7A89D0A7" w14:textId="77777777" w:rsidR="00C14440" w:rsidRDefault="00DC2CF4">
            <w:pPr>
              <w:keepNext/>
              <w:spacing w:line="307" w:lineRule="auto"/>
              <w:jc w:val="center"/>
            </w:pPr>
            <w:r>
              <w:rPr>
                <w:b/>
                <w:color w:val="E30613"/>
                <w:sz w:val="14"/>
              </w:rPr>
              <w:t>0.11977542</w:t>
            </w:r>
          </w:p>
        </w:tc>
      </w:tr>
      <w:tr w:rsidR="00C14440" w14:paraId="462CC8AA" w14:textId="77777777">
        <w:trPr>
          <w:cantSplit/>
        </w:trPr>
        <w:tc>
          <w:tcPr>
            <w:tcW w:w="1162" w:type="dxa"/>
          </w:tcPr>
          <w:p w14:paraId="40424ACC" w14:textId="77777777" w:rsidR="00C14440" w:rsidRDefault="00DC2CF4">
            <w:pPr>
              <w:keepNext/>
              <w:spacing w:line="307" w:lineRule="auto"/>
            </w:pPr>
            <w:r>
              <w:rPr>
                <w:color w:val="111317"/>
                <w:sz w:val="15"/>
              </w:rPr>
              <w:t>Modificable</w:t>
            </w:r>
          </w:p>
        </w:tc>
        <w:tc>
          <w:tcPr>
            <w:tcW w:w="595" w:type="dxa"/>
          </w:tcPr>
          <w:p w14:paraId="4A3C3A64" w14:textId="77777777" w:rsidR="00C14440" w:rsidRDefault="00DC2CF4">
            <w:pPr>
              <w:keepNext/>
              <w:spacing w:line="307" w:lineRule="auto"/>
              <w:jc w:val="center"/>
            </w:pPr>
            <w:r>
              <w:rPr>
                <w:color w:val="6B7280"/>
                <w:sz w:val="15"/>
              </w:rPr>
              <w:t>0.1</w:t>
            </w:r>
          </w:p>
        </w:tc>
        <w:tc>
          <w:tcPr>
            <w:tcW w:w="595" w:type="dxa"/>
          </w:tcPr>
          <w:p w14:paraId="0398F6B5" w14:textId="77777777" w:rsidR="00C14440" w:rsidRDefault="00DC2CF4">
            <w:pPr>
              <w:keepNext/>
              <w:spacing w:line="307" w:lineRule="auto"/>
              <w:jc w:val="center"/>
            </w:pPr>
            <w:r>
              <w:rPr>
                <w:color w:val="6B7280"/>
                <w:sz w:val="15"/>
              </w:rPr>
              <w:t>0.2</w:t>
            </w:r>
          </w:p>
        </w:tc>
        <w:tc>
          <w:tcPr>
            <w:tcW w:w="595" w:type="dxa"/>
          </w:tcPr>
          <w:p w14:paraId="1E3D3235" w14:textId="77777777" w:rsidR="00C14440" w:rsidRDefault="00DC2CF4">
            <w:pPr>
              <w:keepNext/>
              <w:spacing w:line="307" w:lineRule="auto"/>
              <w:jc w:val="center"/>
            </w:pPr>
            <w:r>
              <w:rPr>
                <w:color w:val="6B7280"/>
                <w:sz w:val="15"/>
              </w:rPr>
              <w:t>0.2</w:t>
            </w:r>
          </w:p>
        </w:tc>
        <w:tc>
          <w:tcPr>
            <w:tcW w:w="595" w:type="dxa"/>
          </w:tcPr>
          <w:p w14:paraId="2CBBD46D" w14:textId="77777777" w:rsidR="00C14440" w:rsidRDefault="00DC2CF4">
            <w:pPr>
              <w:keepNext/>
              <w:spacing w:line="307" w:lineRule="auto"/>
              <w:jc w:val="center"/>
            </w:pPr>
            <w:r>
              <w:rPr>
                <w:color w:val="6B7280"/>
                <w:sz w:val="15"/>
              </w:rPr>
              <w:t>1</w:t>
            </w:r>
          </w:p>
        </w:tc>
        <w:tc>
          <w:tcPr>
            <w:tcW w:w="595" w:type="dxa"/>
          </w:tcPr>
          <w:p w14:paraId="3CD123C7" w14:textId="77777777" w:rsidR="00C14440" w:rsidRDefault="00DC2CF4">
            <w:pPr>
              <w:keepNext/>
              <w:spacing w:line="307" w:lineRule="auto"/>
              <w:jc w:val="center"/>
            </w:pPr>
            <w:r>
              <w:rPr>
                <w:color w:val="6B7280"/>
                <w:sz w:val="15"/>
              </w:rPr>
              <w:t>0.2</w:t>
            </w:r>
          </w:p>
        </w:tc>
        <w:tc>
          <w:tcPr>
            <w:tcW w:w="595" w:type="dxa"/>
          </w:tcPr>
          <w:p w14:paraId="3E565C64" w14:textId="77777777" w:rsidR="00C14440" w:rsidRDefault="00DC2CF4">
            <w:pPr>
              <w:keepNext/>
              <w:spacing w:line="307" w:lineRule="auto"/>
              <w:jc w:val="center"/>
            </w:pPr>
            <w:r>
              <w:rPr>
                <w:color w:val="6B7280"/>
                <w:sz w:val="15"/>
              </w:rPr>
              <w:t>0.2</w:t>
            </w:r>
          </w:p>
        </w:tc>
        <w:tc>
          <w:tcPr>
            <w:tcW w:w="595" w:type="dxa"/>
          </w:tcPr>
          <w:p w14:paraId="12232CAA" w14:textId="77777777" w:rsidR="00C14440" w:rsidRDefault="00DC2CF4">
            <w:pPr>
              <w:keepNext/>
              <w:spacing w:line="307" w:lineRule="auto"/>
              <w:jc w:val="center"/>
            </w:pPr>
            <w:r>
              <w:rPr>
                <w:color w:val="6B7280"/>
                <w:sz w:val="15"/>
              </w:rPr>
              <w:t>0.2</w:t>
            </w:r>
          </w:p>
        </w:tc>
        <w:tc>
          <w:tcPr>
            <w:tcW w:w="595" w:type="dxa"/>
            <w:shd w:val="clear" w:color="auto" w:fill="FCFCFD"/>
          </w:tcPr>
          <w:p w14:paraId="6A754268" w14:textId="77777777" w:rsidR="00C14440" w:rsidRDefault="00DC2CF4">
            <w:pPr>
              <w:keepNext/>
              <w:spacing w:line="307" w:lineRule="auto"/>
              <w:jc w:val="center"/>
            </w:pPr>
            <w:r>
              <w:rPr>
                <w:color w:val="C6CAD1"/>
                <w:sz w:val="15"/>
              </w:rPr>
              <w:t>—</w:t>
            </w:r>
          </w:p>
        </w:tc>
        <w:tc>
          <w:tcPr>
            <w:tcW w:w="595" w:type="dxa"/>
          </w:tcPr>
          <w:p w14:paraId="2F818904" w14:textId="77777777" w:rsidR="00C14440" w:rsidRDefault="00DC2CF4">
            <w:pPr>
              <w:keepNext/>
              <w:spacing w:line="307" w:lineRule="auto"/>
              <w:jc w:val="center"/>
            </w:pPr>
            <w:r>
              <w:rPr>
                <w:color w:val="6B7280"/>
                <w:sz w:val="15"/>
              </w:rPr>
              <w:t>1</w:t>
            </w:r>
          </w:p>
        </w:tc>
        <w:tc>
          <w:tcPr>
            <w:tcW w:w="765" w:type="dxa"/>
            <w:shd w:val="clear" w:color="auto" w:fill="FAFAFB"/>
          </w:tcPr>
          <w:p w14:paraId="17723440" w14:textId="77777777" w:rsidR="00C14440" w:rsidRDefault="00DC2CF4">
            <w:pPr>
              <w:keepNext/>
              <w:spacing w:line="307" w:lineRule="auto"/>
              <w:jc w:val="center"/>
            </w:pPr>
            <w:r>
              <w:rPr>
                <w:b/>
                <w:color w:val="111317"/>
                <w:sz w:val="15"/>
              </w:rPr>
              <w:t>3.10</w:t>
            </w:r>
          </w:p>
        </w:tc>
        <w:tc>
          <w:tcPr>
            <w:tcW w:w="1786" w:type="dxa"/>
            <w:shd w:val="clear" w:color="auto" w:fill="FDF3F3"/>
          </w:tcPr>
          <w:p w14:paraId="134B2DE8" w14:textId="77777777" w:rsidR="00C14440" w:rsidRDefault="00DC2CF4">
            <w:pPr>
              <w:keepNext/>
              <w:spacing w:line="307" w:lineRule="auto"/>
              <w:jc w:val="center"/>
            </w:pPr>
            <w:r>
              <w:rPr>
                <w:b/>
                <w:color w:val="E30613"/>
                <w:sz w:val="14"/>
              </w:rPr>
              <w:t>0.01933874</w:t>
            </w:r>
          </w:p>
        </w:tc>
      </w:tr>
      <w:tr w:rsidR="00C14440" w14:paraId="3F3C70D7" w14:textId="77777777">
        <w:trPr>
          <w:cantSplit/>
        </w:trPr>
        <w:tc>
          <w:tcPr>
            <w:tcW w:w="1162" w:type="dxa"/>
          </w:tcPr>
          <w:p w14:paraId="3F1B021E" w14:textId="77777777" w:rsidR="00C14440" w:rsidRDefault="00DC2CF4">
            <w:pPr>
              <w:keepNext/>
              <w:spacing w:line="307" w:lineRule="auto"/>
            </w:pPr>
            <w:r>
              <w:rPr>
                <w:color w:val="111317"/>
                <w:sz w:val="15"/>
              </w:rPr>
              <w:t>Rastreable</w:t>
            </w:r>
          </w:p>
        </w:tc>
        <w:tc>
          <w:tcPr>
            <w:tcW w:w="595" w:type="dxa"/>
          </w:tcPr>
          <w:p w14:paraId="0A2D0302" w14:textId="77777777" w:rsidR="00C14440" w:rsidRDefault="00DC2CF4">
            <w:pPr>
              <w:keepNext/>
              <w:spacing w:line="307" w:lineRule="auto"/>
              <w:jc w:val="center"/>
            </w:pPr>
            <w:r>
              <w:rPr>
                <w:color w:val="6B7280"/>
                <w:sz w:val="15"/>
              </w:rPr>
              <w:t>0.1</w:t>
            </w:r>
          </w:p>
        </w:tc>
        <w:tc>
          <w:tcPr>
            <w:tcW w:w="595" w:type="dxa"/>
          </w:tcPr>
          <w:p w14:paraId="7BD9097D" w14:textId="77777777" w:rsidR="00C14440" w:rsidRDefault="00DC2CF4">
            <w:pPr>
              <w:keepNext/>
              <w:spacing w:line="307" w:lineRule="auto"/>
              <w:jc w:val="center"/>
            </w:pPr>
            <w:r>
              <w:rPr>
                <w:color w:val="6B7280"/>
                <w:sz w:val="15"/>
              </w:rPr>
              <w:t>0.2</w:t>
            </w:r>
          </w:p>
        </w:tc>
        <w:tc>
          <w:tcPr>
            <w:tcW w:w="595" w:type="dxa"/>
          </w:tcPr>
          <w:p w14:paraId="504DEF3A" w14:textId="77777777" w:rsidR="00C14440" w:rsidRDefault="00DC2CF4">
            <w:pPr>
              <w:keepNext/>
              <w:spacing w:line="307" w:lineRule="auto"/>
              <w:jc w:val="center"/>
            </w:pPr>
            <w:r>
              <w:rPr>
                <w:color w:val="6B7280"/>
                <w:sz w:val="15"/>
              </w:rPr>
              <w:t>0.2</w:t>
            </w:r>
          </w:p>
        </w:tc>
        <w:tc>
          <w:tcPr>
            <w:tcW w:w="595" w:type="dxa"/>
          </w:tcPr>
          <w:p w14:paraId="58DF76C9" w14:textId="77777777" w:rsidR="00C14440" w:rsidRDefault="00DC2CF4">
            <w:pPr>
              <w:keepNext/>
              <w:spacing w:line="307" w:lineRule="auto"/>
              <w:jc w:val="center"/>
            </w:pPr>
            <w:r>
              <w:rPr>
                <w:color w:val="6B7280"/>
                <w:sz w:val="15"/>
              </w:rPr>
              <w:t>1</w:t>
            </w:r>
          </w:p>
        </w:tc>
        <w:tc>
          <w:tcPr>
            <w:tcW w:w="595" w:type="dxa"/>
          </w:tcPr>
          <w:p w14:paraId="0FDCDA62" w14:textId="77777777" w:rsidR="00C14440" w:rsidRDefault="00DC2CF4">
            <w:pPr>
              <w:keepNext/>
              <w:spacing w:line="307" w:lineRule="auto"/>
              <w:jc w:val="center"/>
            </w:pPr>
            <w:r>
              <w:rPr>
                <w:color w:val="6B7280"/>
                <w:sz w:val="15"/>
              </w:rPr>
              <w:t>0.2</w:t>
            </w:r>
          </w:p>
        </w:tc>
        <w:tc>
          <w:tcPr>
            <w:tcW w:w="595" w:type="dxa"/>
          </w:tcPr>
          <w:p w14:paraId="26B2A184" w14:textId="77777777" w:rsidR="00C14440" w:rsidRDefault="00DC2CF4">
            <w:pPr>
              <w:keepNext/>
              <w:spacing w:line="307" w:lineRule="auto"/>
              <w:jc w:val="center"/>
            </w:pPr>
            <w:r>
              <w:rPr>
                <w:color w:val="6B7280"/>
                <w:sz w:val="15"/>
              </w:rPr>
              <w:t>0.2</w:t>
            </w:r>
          </w:p>
        </w:tc>
        <w:tc>
          <w:tcPr>
            <w:tcW w:w="595" w:type="dxa"/>
          </w:tcPr>
          <w:p w14:paraId="2DEB1C79" w14:textId="77777777" w:rsidR="00C14440" w:rsidRDefault="00DC2CF4">
            <w:pPr>
              <w:keepNext/>
              <w:spacing w:line="307" w:lineRule="auto"/>
              <w:jc w:val="center"/>
            </w:pPr>
            <w:r>
              <w:rPr>
                <w:color w:val="6B7280"/>
                <w:sz w:val="15"/>
              </w:rPr>
              <w:t>0.2</w:t>
            </w:r>
          </w:p>
        </w:tc>
        <w:tc>
          <w:tcPr>
            <w:tcW w:w="595" w:type="dxa"/>
          </w:tcPr>
          <w:p w14:paraId="2FB0076E" w14:textId="77777777" w:rsidR="00C14440" w:rsidRDefault="00DC2CF4">
            <w:pPr>
              <w:keepNext/>
              <w:spacing w:line="307" w:lineRule="auto"/>
              <w:jc w:val="center"/>
            </w:pPr>
            <w:r>
              <w:rPr>
                <w:color w:val="6B7280"/>
                <w:sz w:val="15"/>
              </w:rPr>
              <w:t>1</w:t>
            </w:r>
          </w:p>
        </w:tc>
        <w:tc>
          <w:tcPr>
            <w:tcW w:w="595" w:type="dxa"/>
            <w:shd w:val="clear" w:color="auto" w:fill="FCFCFD"/>
          </w:tcPr>
          <w:p w14:paraId="0F19C6A7" w14:textId="77777777" w:rsidR="00C14440" w:rsidRDefault="00DC2CF4">
            <w:pPr>
              <w:keepNext/>
              <w:spacing w:line="307" w:lineRule="auto"/>
              <w:jc w:val="center"/>
            </w:pPr>
            <w:r>
              <w:rPr>
                <w:color w:val="C6CAD1"/>
                <w:sz w:val="15"/>
              </w:rPr>
              <w:t>—</w:t>
            </w:r>
          </w:p>
        </w:tc>
        <w:tc>
          <w:tcPr>
            <w:tcW w:w="765" w:type="dxa"/>
            <w:shd w:val="clear" w:color="auto" w:fill="FAFAFB"/>
          </w:tcPr>
          <w:p w14:paraId="6AE6B747" w14:textId="77777777" w:rsidR="00C14440" w:rsidRDefault="00DC2CF4">
            <w:pPr>
              <w:keepNext/>
              <w:spacing w:line="307" w:lineRule="auto"/>
              <w:jc w:val="center"/>
            </w:pPr>
            <w:r>
              <w:rPr>
                <w:b/>
                <w:color w:val="111317"/>
                <w:sz w:val="15"/>
              </w:rPr>
              <w:t>3.10</w:t>
            </w:r>
          </w:p>
        </w:tc>
        <w:tc>
          <w:tcPr>
            <w:tcW w:w="1786" w:type="dxa"/>
            <w:shd w:val="clear" w:color="auto" w:fill="FDF3F3"/>
          </w:tcPr>
          <w:p w14:paraId="30120AFE" w14:textId="77777777" w:rsidR="00C14440" w:rsidRDefault="00DC2CF4">
            <w:pPr>
              <w:keepNext/>
              <w:spacing w:line="307" w:lineRule="auto"/>
              <w:jc w:val="center"/>
            </w:pPr>
            <w:r>
              <w:rPr>
                <w:b/>
                <w:color w:val="E30613"/>
                <w:sz w:val="14"/>
              </w:rPr>
              <w:t>0.01933874</w:t>
            </w:r>
          </w:p>
        </w:tc>
      </w:tr>
      <w:tr w:rsidR="00C14440" w14:paraId="7A90230E" w14:textId="77777777">
        <w:trPr>
          <w:cantSplit/>
        </w:trPr>
        <w:tc>
          <w:tcPr>
            <w:tcW w:w="6517" w:type="dxa"/>
            <w:gridSpan w:val="10"/>
            <w:shd w:val="clear" w:color="auto" w:fill="111317"/>
          </w:tcPr>
          <w:p w14:paraId="0CC1B549"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7E546870" w14:textId="77777777" w:rsidR="00C14440" w:rsidRDefault="00DC2CF4">
            <w:pPr>
              <w:spacing w:line="307" w:lineRule="auto"/>
              <w:jc w:val="center"/>
            </w:pPr>
            <w:r>
              <w:rPr>
                <w:b/>
                <w:color w:val="FFFFFF"/>
                <w:sz w:val="15"/>
              </w:rPr>
              <w:t>160.30</w:t>
            </w:r>
          </w:p>
        </w:tc>
        <w:tc>
          <w:tcPr>
            <w:tcW w:w="1786" w:type="dxa"/>
            <w:shd w:val="clear" w:color="auto" w:fill="111317"/>
          </w:tcPr>
          <w:p w14:paraId="0737965D" w14:textId="77777777" w:rsidR="00C14440" w:rsidRDefault="00DC2CF4">
            <w:pPr>
              <w:spacing w:line="307" w:lineRule="auto"/>
              <w:jc w:val="center"/>
            </w:pPr>
            <w:r>
              <w:rPr>
                <w:b/>
                <w:color w:val="FFFFFF"/>
                <w:sz w:val="14"/>
              </w:rPr>
              <w:t>1.00000000</w:t>
            </w:r>
          </w:p>
        </w:tc>
      </w:tr>
    </w:tbl>
    <w:p w14:paraId="069DD5E9" w14:textId="77777777" w:rsidR="00C14440" w:rsidRDefault="00DC2CF4">
      <w:pPr>
        <w:keepLines/>
        <w:spacing w:before="40" w:after="240"/>
        <w:jc w:val="center"/>
      </w:pPr>
      <w:r>
        <w:rPr>
          <w:color w:val="6B7280"/>
          <w:sz w:val="18"/>
        </w:rPr>
        <w:t>Matriz 3. Ponderación de las características de RF03 — Registrar preferencias turísticas.</w:t>
      </w:r>
    </w:p>
    <w:p w14:paraId="70240F01" w14:textId="77777777" w:rsidR="00C14440" w:rsidRDefault="00C14440">
      <w:pPr>
        <w:spacing w:after="280"/>
      </w:pPr>
    </w:p>
    <w:p w14:paraId="32607E85" w14:textId="77777777" w:rsidR="00C14440" w:rsidRDefault="00DC2CF4">
      <w:pPr>
        <w:keepNext/>
        <w:spacing w:after="40"/>
      </w:pPr>
      <w:r>
        <w:rPr>
          <w:b/>
          <w:color w:val="E30613"/>
          <w:sz w:val="22"/>
        </w:rPr>
        <w:t xml:space="preserve">RF04   </w:t>
      </w:r>
      <w:r>
        <w:rPr>
          <w:b/>
          <w:color w:val="111317"/>
          <w:sz w:val="22"/>
        </w:rPr>
        <w:t>Seleccionar estación de partida</w:t>
      </w:r>
    </w:p>
    <w:p w14:paraId="3AE2702F" w14:textId="77777777" w:rsidR="00C14440" w:rsidRDefault="00DC2CF4">
      <w:pPr>
        <w:keepNext/>
        <w:spacing w:after="160"/>
      </w:pPr>
      <w:r>
        <w:rPr>
          <w:color w:val="6B7280"/>
          <w:sz w:val="16"/>
        </w:rPr>
        <w:t>Perfil A · Núcleo exigido por el caso · módulo Cliente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215887F1" w14:textId="77777777">
        <w:trPr>
          <w:cantSplit/>
          <w:tblHeader/>
        </w:trPr>
        <w:tc>
          <w:tcPr>
            <w:tcW w:w="1162" w:type="dxa"/>
          </w:tcPr>
          <w:p w14:paraId="1BF699F0" w14:textId="77777777" w:rsidR="00C14440" w:rsidRDefault="00DC2CF4">
            <w:pPr>
              <w:keepNext/>
              <w:spacing w:line="307" w:lineRule="auto"/>
            </w:pPr>
            <w:r>
              <w:rPr>
                <w:b/>
                <w:color w:val="6B7280"/>
                <w:spacing w:val="10"/>
                <w:sz w:val="13"/>
              </w:rPr>
              <w:t>CRITERIO</w:t>
            </w:r>
          </w:p>
        </w:tc>
        <w:tc>
          <w:tcPr>
            <w:tcW w:w="595" w:type="dxa"/>
          </w:tcPr>
          <w:p w14:paraId="5E7C3E03" w14:textId="77777777" w:rsidR="00C14440" w:rsidRDefault="00DC2CF4">
            <w:pPr>
              <w:keepNext/>
              <w:spacing w:line="307" w:lineRule="auto"/>
              <w:jc w:val="center"/>
            </w:pPr>
            <w:r>
              <w:rPr>
                <w:b/>
                <w:color w:val="6B7280"/>
                <w:spacing w:val="10"/>
                <w:sz w:val="13"/>
              </w:rPr>
              <w:t>NEC</w:t>
            </w:r>
          </w:p>
        </w:tc>
        <w:tc>
          <w:tcPr>
            <w:tcW w:w="595" w:type="dxa"/>
          </w:tcPr>
          <w:p w14:paraId="5F63F146" w14:textId="77777777" w:rsidR="00C14440" w:rsidRDefault="00DC2CF4">
            <w:pPr>
              <w:keepNext/>
              <w:spacing w:line="307" w:lineRule="auto"/>
              <w:jc w:val="center"/>
            </w:pPr>
            <w:r>
              <w:rPr>
                <w:b/>
                <w:color w:val="6B7280"/>
                <w:spacing w:val="10"/>
                <w:sz w:val="13"/>
              </w:rPr>
              <w:t>COM</w:t>
            </w:r>
          </w:p>
        </w:tc>
        <w:tc>
          <w:tcPr>
            <w:tcW w:w="595" w:type="dxa"/>
          </w:tcPr>
          <w:p w14:paraId="182BF1C2" w14:textId="77777777" w:rsidR="00C14440" w:rsidRDefault="00DC2CF4">
            <w:pPr>
              <w:keepNext/>
              <w:spacing w:line="307" w:lineRule="auto"/>
              <w:jc w:val="center"/>
            </w:pPr>
            <w:r>
              <w:rPr>
                <w:b/>
                <w:color w:val="6B7280"/>
                <w:spacing w:val="10"/>
                <w:sz w:val="13"/>
              </w:rPr>
              <w:t>CNS</w:t>
            </w:r>
          </w:p>
        </w:tc>
        <w:tc>
          <w:tcPr>
            <w:tcW w:w="595" w:type="dxa"/>
          </w:tcPr>
          <w:p w14:paraId="68E66575" w14:textId="77777777" w:rsidR="00C14440" w:rsidRDefault="00DC2CF4">
            <w:pPr>
              <w:keepNext/>
              <w:spacing w:line="307" w:lineRule="auto"/>
              <w:jc w:val="center"/>
            </w:pPr>
            <w:r>
              <w:rPr>
                <w:b/>
                <w:color w:val="6B7280"/>
                <w:spacing w:val="10"/>
                <w:sz w:val="13"/>
              </w:rPr>
              <w:t>SIN</w:t>
            </w:r>
          </w:p>
        </w:tc>
        <w:tc>
          <w:tcPr>
            <w:tcW w:w="595" w:type="dxa"/>
          </w:tcPr>
          <w:p w14:paraId="69CF2C5E" w14:textId="77777777" w:rsidR="00C14440" w:rsidRDefault="00DC2CF4">
            <w:pPr>
              <w:keepNext/>
              <w:spacing w:line="307" w:lineRule="auto"/>
              <w:jc w:val="center"/>
            </w:pPr>
            <w:r>
              <w:rPr>
                <w:b/>
                <w:color w:val="6B7280"/>
                <w:spacing w:val="10"/>
                <w:sz w:val="13"/>
              </w:rPr>
              <w:t>NAM</w:t>
            </w:r>
          </w:p>
        </w:tc>
        <w:tc>
          <w:tcPr>
            <w:tcW w:w="595" w:type="dxa"/>
          </w:tcPr>
          <w:p w14:paraId="4BE5FD72" w14:textId="77777777" w:rsidR="00C14440" w:rsidRDefault="00DC2CF4">
            <w:pPr>
              <w:keepNext/>
              <w:spacing w:line="307" w:lineRule="auto"/>
              <w:jc w:val="center"/>
            </w:pPr>
            <w:r>
              <w:rPr>
                <w:b/>
                <w:color w:val="6B7280"/>
                <w:spacing w:val="10"/>
                <w:sz w:val="13"/>
              </w:rPr>
              <w:t>FAC</w:t>
            </w:r>
          </w:p>
        </w:tc>
        <w:tc>
          <w:tcPr>
            <w:tcW w:w="595" w:type="dxa"/>
          </w:tcPr>
          <w:p w14:paraId="5138DC73" w14:textId="77777777" w:rsidR="00C14440" w:rsidRDefault="00DC2CF4">
            <w:pPr>
              <w:keepNext/>
              <w:spacing w:line="307" w:lineRule="auto"/>
              <w:jc w:val="center"/>
            </w:pPr>
            <w:r>
              <w:rPr>
                <w:b/>
                <w:color w:val="6B7280"/>
                <w:spacing w:val="10"/>
                <w:sz w:val="13"/>
              </w:rPr>
              <w:t>VER</w:t>
            </w:r>
          </w:p>
        </w:tc>
        <w:tc>
          <w:tcPr>
            <w:tcW w:w="595" w:type="dxa"/>
          </w:tcPr>
          <w:p w14:paraId="0D6E000C" w14:textId="77777777" w:rsidR="00C14440" w:rsidRDefault="00DC2CF4">
            <w:pPr>
              <w:keepNext/>
              <w:spacing w:line="307" w:lineRule="auto"/>
              <w:jc w:val="center"/>
            </w:pPr>
            <w:r>
              <w:rPr>
                <w:b/>
                <w:color w:val="6B7280"/>
                <w:spacing w:val="10"/>
                <w:sz w:val="13"/>
              </w:rPr>
              <w:t>MOD</w:t>
            </w:r>
          </w:p>
        </w:tc>
        <w:tc>
          <w:tcPr>
            <w:tcW w:w="595" w:type="dxa"/>
          </w:tcPr>
          <w:p w14:paraId="50047EC9" w14:textId="77777777" w:rsidR="00C14440" w:rsidRDefault="00DC2CF4">
            <w:pPr>
              <w:keepNext/>
              <w:spacing w:line="307" w:lineRule="auto"/>
              <w:jc w:val="center"/>
            </w:pPr>
            <w:r>
              <w:rPr>
                <w:b/>
                <w:color w:val="6B7280"/>
                <w:spacing w:val="10"/>
                <w:sz w:val="13"/>
              </w:rPr>
              <w:t>RAS</w:t>
            </w:r>
          </w:p>
        </w:tc>
        <w:tc>
          <w:tcPr>
            <w:tcW w:w="765" w:type="dxa"/>
          </w:tcPr>
          <w:p w14:paraId="5780C839" w14:textId="77777777" w:rsidR="00C14440" w:rsidRDefault="00DC2CF4">
            <w:pPr>
              <w:keepNext/>
              <w:spacing w:line="307" w:lineRule="auto"/>
              <w:jc w:val="center"/>
            </w:pPr>
            <w:r>
              <w:rPr>
                <w:b/>
                <w:color w:val="6B7280"/>
                <w:spacing w:val="10"/>
                <w:sz w:val="13"/>
              </w:rPr>
              <w:t>TOTAL</w:t>
            </w:r>
          </w:p>
        </w:tc>
        <w:tc>
          <w:tcPr>
            <w:tcW w:w="1786" w:type="dxa"/>
          </w:tcPr>
          <w:p w14:paraId="028E1F6F" w14:textId="77777777" w:rsidR="00C14440" w:rsidRDefault="00DC2CF4">
            <w:pPr>
              <w:keepNext/>
              <w:spacing w:line="307" w:lineRule="auto"/>
              <w:jc w:val="center"/>
            </w:pPr>
            <w:r>
              <w:rPr>
                <w:b/>
                <w:color w:val="6B7280"/>
                <w:spacing w:val="10"/>
                <w:sz w:val="13"/>
              </w:rPr>
              <w:t>PESO PONDERADO</w:t>
            </w:r>
          </w:p>
        </w:tc>
      </w:tr>
      <w:tr w:rsidR="00C14440" w14:paraId="2FEA907A" w14:textId="77777777">
        <w:trPr>
          <w:cantSplit/>
        </w:trPr>
        <w:tc>
          <w:tcPr>
            <w:tcW w:w="1162" w:type="dxa"/>
            <w:shd w:val="clear" w:color="auto" w:fill="FDF3F3"/>
          </w:tcPr>
          <w:p w14:paraId="5C63FF3E" w14:textId="77777777" w:rsidR="00C14440" w:rsidRDefault="00DC2CF4">
            <w:pPr>
              <w:keepNext/>
              <w:spacing w:line="307" w:lineRule="auto"/>
            </w:pPr>
            <w:r>
              <w:rPr>
                <w:b/>
                <w:color w:val="E30613"/>
                <w:sz w:val="15"/>
              </w:rPr>
              <w:t>Necesario</w:t>
            </w:r>
          </w:p>
        </w:tc>
        <w:tc>
          <w:tcPr>
            <w:tcW w:w="595" w:type="dxa"/>
            <w:shd w:val="clear" w:color="auto" w:fill="FCFCFD"/>
          </w:tcPr>
          <w:p w14:paraId="0343E470" w14:textId="77777777" w:rsidR="00C14440" w:rsidRDefault="00DC2CF4">
            <w:pPr>
              <w:keepNext/>
              <w:spacing w:line="307" w:lineRule="auto"/>
              <w:jc w:val="center"/>
            </w:pPr>
            <w:r>
              <w:rPr>
                <w:color w:val="C6CAD1"/>
                <w:sz w:val="15"/>
              </w:rPr>
              <w:t>—</w:t>
            </w:r>
          </w:p>
        </w:tc>
        <w:tc>
          <w:tcPr>
            <w:tcW w:w="595" w:type="dxa"/>
            <w:shd w:val="clear" w:color="auto" w:fill="FDF3F3"/>
          </w:tcPr>
          <w:p w14:paraId="5E9F5A47" w14:textId="77777777" w:rsidR="00C14440" w:rsidRDefault="00DC2CF4">
            <w:pPr>
              <w:keepNext/>
              <w:spacing w:line="307" w:lineRule="auto"/>
              <w:jc w:val="center"/>
            </w:pPr>
            <w:r>
              <w:rPr>
                <w:color w:val="111317"/>
                <w:sz w:val="15"/>
              </w:rPr>
              <w:t>5</w:t>
            </w:r>
          </w:p>
        </w:tc>
        <w:tc>
          <w:tcPr>
            <w:tcW w:w="595" w:type="dxa"/>
            <w:shd w:val="clear" w:color="auto" w:fill="FDF3F3"/>
          </w:tcPr>
          <w:p w14:paraId="22573B7A" w14:textId="77777777" w:rsidR="00C14440" w:rsidRDefault="00DC2CF4">
            <w:pPr>
              <w:keepNext/>
              <w:spacing w:line="307" w:lineRule="auto"/>
              <w:jc w:val="center"/>
            </w:pPr>
            <w:r>
              <w:rPr>
                <w:color w:val="111317"/>
                <w:sz w:val="15"/>
              </w:rPr>
              <w:t>5</w:t>
            </w:r>
          </w:p>
        </w:tc>
        <w:tc>
          <w:tcPr>
            <w:tcW w:w="595" w:type="dxa"/>
            <w:shd w:val="clear" w:color="auto" w:fill="FDF3F3"/>
          </w:tcPr>
          <w:p w14:paraId="07916E19" w14:textId="77777777" w:rsidR="00C14440" w:rsidRDefault="00DC2CF4">
            <w:pPr>
              <w:keepNext/>
              <w:spacing w:line="307" w:lineRule="auto"/>
              <w:jc w:val="center"/>
            </w:pPr>
            <w:r>
              <w:rPr>
                <w:b/>
                <w:color w:val="E30613"/>
                <w:sz w:val="15"/>
              </w:rPr>
              <w:t>10</w:t>
            </w:r>
          </w:p>
        </w:tc>
        <w:tc>
          <w:tcPr>
            <w:tcW w:w="595" w:type="dxa"/>
            <w:shd w:val="clear" w:color="auto" w:fill="FDF3F3"/>
          </w:tcPr>
          <w:p w14:paraId="71396017" w14:textId="77777777" w:rsidR="00C14440" w:rsidRDefault="00DC2CF4">
            <w:pPr>
              <w:keepNext/>
              <w:spacing w:line="307" w:lineRule="auto"/>
              <w:jc w:val="center"/>
            </w:pPr>
            <w:r>
              <w:rPr>
                <w:color w:val="111317"/>
                <w:sz w:val="15"/>
              </w:rPr>
              <w:t>5</w:t>
            </w:r>
          </w:p>
        </w:tc>
        <w:tc>
          <w:tcPr>
            <w:tcW w:w="595" w:type="dxa"/>
            <w:shd w:val="clear" w:color="auto" w:fill="FDF3F3"/>
          </w:tcPr>
          <w:p w14:paraId="4128363C" w14:textId="77777777" w:rsidR="00C14440" w:rsidRDefault="00DC2CF4">
            <w:pPr>
              <w:keepNext/>
              <w:spacing w:line="307" w:lineRule="auto"/>
              <w:jc w:val="center"/>
            </w:pPr>
            <w:r>
              <w:rPr>
                <w:color w:val="111317"/>
                <w:sz w:val="15"/>
              </w:rPr>
              <w:t>5</w:t>
            </w:r>
          </w:p>
        </w:tc>
        <w:tc>
          <w:tcPr>
            <w:tcW w:w="595" w:type="dxa"/>
            <w:shd w:val="clear" w:color="auto" w:fill="FDF3F3"/>
          </w:tcPr>
          <w:p w14:paraId="3EB57A95" w14:textId="77777777" w:rsidR="00C14440" w:rsidRDefault="00DC2CF4">
            <w:pPr>
              <w:keepNext/>
              <w:spacing w:line="307" w:lineRule="auto"/>
              <w:jc w:val="center"/>
            </w:pPr>
            <w:r>
              <w:rPr>
                <w:color w:val="111317"/>
                <w:sz w:val="15"/>
              </w:rPr>
              <w:t>5</w:t>
            </w:r>
          </w:p>
        </w:tc>
        <w:tc>
          <w:tcPr>
            <w:tcW w:w="595" w:type="dxa"/>
            <w:shd w:val="clear" w:color="auto" w:fill="FDF3F3"/>
          </w:tcPr>
          <w:p w14:paraId="532C775A" w14:textId="77777777" w:rsidR="00C14440" w:rsidRDefault="00DC2CF4">
            <w:pPr>
              <w:keepNext/>
              <w:spacing w:line="307" w:lineRule="auto"/>
              <w:jc w:val="center"/>
            </w:pPr>
            <w:r>
              <w:rPr>
                <w:b/>
                <w:color w:val="E30613"/>
                <w:sz w:val="15"/>
              </w:rPr>
              <w:t>10</w:t>
            </w:r>
          </w:p>
        </w:tc>
        <w:tc>
          <w:tcPr>
            <w:tcW w:w="595" w:type="dxa"/>
            <w:shd w:val="clear" w:color="auto" w:fill="FDF3F3"/>
          </w:tcPr>
          <w:p w14:paraId="6BEB8DA3" w14:textId="77777777" w:rsidR="00C14440" w:rsidRDefault="00DC2CF4">
            <w:pPr>
              <w:keepNext/>
              <w:spacing w:line="307" w:lineRule="auto"/>
              <w:jc w:val="center"/>
            </w:pPr>
            <w:r>
              <w:rPr>
                <w:b/>
                <w:color w:val="E30613"/>
                <w:sz w:val="15"/>
              </w:rPr>
              <w:t>10</w:t>
            </w:r>
          </w:p>
        </w:tc>
        <w:tc>
          <w:tcPr>
            <w:tcW w:w="765" w:type="dxa"/>
            <w:shd w:val="clear" w:color="auto" w:fill="FDF3F3"/>
          </w:tcPr>
          <w:p w14:paraId="46A58D2B" w14:textId="77777777" w:rsidR="00C14440" w:rsidRDefault="00DC2CF4">
            <w:pPr>
              <w:keepNext/>
              <w:spacing w:line="307" w:lineRule="auto"/>
              <w:jc w:val="center"/>
            </w:pPr>
            <w:r>
              <w:rPr>
                <w:b/>
                <w:color w:val="111317"/>
                <w:sz w:val="15"/>
              </w:rPr>
              <w:t>55.00</w:t>
            </w:r>
          </w:p>
        </w:tc>
        <w:tc>
          <w:tcPr>
            <w:tcW w:w="1786" w:type="dxa"/>
            <w:shd w:val="clear" w:color="auto" w:fill="FDF3F3"/>
          </w:tcPr>
          <w:p w14:paraId="58257446" w14:textId="77777777" w:rsidR="00C14440" w:rsidRDefault="00DC2CF4">
            <w:pPr>
              <w:keepNext/>
              <w:spacing w:line="307" w:lineRule="auto"/>
              <w:jc w:val="center"/>
            </w:pPr>
            <w:r>
              <w:rPr>
                <w:b/>
                <w:color w:val="E30613"/>
                <w:sz w:val="14"/>
              </w:rPr>
              <w:t>0.34310667</w:t>
            </w:r>
          </w:p>
        </w:tc>
      </w:tr>
      <w:tr w:rsidR="00C14440" w14:paraId="6A388423" w14:textId="77777777">
        <w:trPr>
          <w:cantSplit/>
        </w:trPr>
        <w:tc>
          <w:tcPr>
            <w:tcW w:w="1162" w:type="dxa"/>
          </w:tcPr>
          <w:p w14:paraId="54B55323" w14:textId="77777777" w:rsidR="00C14440" w:rsidRDefault="00DC2CF4">
            <w:pPr>
              <w:keepNext/>
              <w:spacing w:line="307" w:lineRule="auto"/>
            </w:pPr>
            <w:r>
              <w:rPr>
                <w:color w:val="111317"/>
                <w:sz w:val="15"/>
              </w:rPr>
              <w:t>Completo</w:t>
            </w:r>
          </w:p>
        </w:tc>
        <w:tc>
          <w:tcPr>
            <w:tcW w:w="595" w:type="dxa"/>
          </w:tcPr>
          <w:p w14:paraId="4B43561B" w14:textId="77777777" w:rsidR="00C14440" w:rsidRDefault="00DC2CF4">
            <w:pPr>
              <w:keepNext/>
              <w:spacing w:line="307" w:lineRule="auto"/>
              <w:jc w:val="center"/>
            </w:pPr>
            <w:r>
              <w:rPr>
                <w:color w:val="6B7280"/>
                <w:sz w:val="15"/>
              </w:rPr>
              <w:t>0.2</w:t>
            </w:r>
          </w:p>
        </w:tc>
        <w:tc>
          <w:tcPr>
            <w:tcW w:w="595" w:type="dxa"/>
            <w:shd w:val="clear" w:color="auto" w:fill="FCFCFD"/>
          </w:tcPr>
          <w:p w14:paraId="714B3554" w14:textId="77777777" w:rsidR="00C14440" w:rsidRDefault="00DC2CF4">
            <w:pPr>
              <w:keepNext/>
              <w:spacing w:line="307" w:lineRule="auto"/>
              <w:jc w:val="center"/>
            </w:pPr>
            <w:r>
              <w:rPr>
                <w:color w:val="C6CAD1"/>
                <w:sz w:val="15"/>
              </w:rPr>
              <w:t>—</w:t>
            </w:r>
          </w:p>
        </w:tc>
        <w:tc>
          <w:tcPr>
            <w:tcW w:w="595" w:type="dxa"/>
          </w:tcPr>
          <w:p w14:paraId="6D49CA74" w14:textId="77777777" w:rsidR="00C14440" w:rsidRDefault="00DC2CF4">
            <w:pPr>
              <w:keepNext/>
              <w:spacing w:line="307" w:lineRule="auto"/>
              <w:jc w:val="center"/>
            </w:pPr>
            <w:r>
              <w:rPr>
                <w:color w:val="6B7280"/>
                <w:sz w:val="15"/>
              </w:rPr>
              <w:t>1</w:t>
            </w:r>
          </w:p>
        </w:tc>
        <w:tc>
          <w:tcPr>
            <w:tcW w:w="595" w:type="dxa"/>
          </w:tcPr>
          <w:p w14:paraId="42E8B68E" w14:textId="77777777" w:rsidR="00C14440" w:rsidRDefault="00DC2CF4">
            <w:pPr>
              <w:keepNext/>
              <w:spacing w:line="307" w:lineRule="auto"/>
              <w:jc w:val="center"/>
            </w:pPr>
            <w:r>
              <w:rPr>
                <w:color w:val="111317"/>
                <w:sz w:val="15"/>
              </w:rPr>
              <w:t>5</w:t>
            </w:r>
          </w:p>
        </w:tc>
        <w:tc>
          <w:tcPr>
            <w:tcW w:w="595" w:type="dxa"/>
          </w:tcPr>
          <w:p w14:paraId="74B04D82" w14:textId="77777777" w:rsidR="00C14440" w:rsidRDefault="00DC2CF4">
            <w:pPr>
              <w:keepNext/>
              <w:spacing w:line="307" w:lineRule="auto"/>
              <w:jc w:val="center"/>
            </w:pPr>
            <w:r>
              <w:rPr>
                <w:color w:val="6B7280"/>
                <w:sz w:val="15"/>
              </w:rPr>
              <w:t>1</w:t>
            </w:r>
          </w:p>
        </w:tc>
        <w:tc>
          <w:tcPr>
            <w:tcW w:w="595" w:type="dxa"/>
          </w:tcPr>
          <w:p w14:paraId="2A9A71F5" w14:textId="77777777" w:rsidR="00C14440" w:rsidRDefault="00DC2CF4">
            <w:pPr>
              <w:keepNext/>
              <w:spacing w:line="307" w:lineRule="auto"/>
              <w:jc w:val="center"/>
            </w:pPr>
            <w:r>
              <w:rPr>
                <w:color w:val="6B7280"/>
                <w:sz w:val="15"/>
              </w:rPr>
              <w:t>1</w:t>
            </w:r>
          </w:p>
        </w:tc>
        <w:tc>
          <w:tcPr>
            <w:tcW w:w="595" w:type="dxa"/>
          </w:tcPr>
          <w:p w14:paraId="0212960E" w14:textId="77777777" w:rsidR="00C14440" w:rsidRDefault="00DC2CF4">
            <w:pPr>
              <w:keepNext/>
              <w:spacing w:line="307" w:lineRule="auto"/>
              <w:jc w:val="center"/>
            </w:pPr>
            <w:r>
              <w:rPr>
                <w:color w:val="6B7280"/>
                <w:sz w:val="15"/>
              </w:rPr>
              <w:t>1</w:t>
            </w:r>
          </w:p>
        </w:tc>
        <w:tc>
          <w:tcPr>
            <w:tcW w:w="595" w:type="dxa"/>
          </w:tcPr>
          <w:p w14:paraId="1E134698" w14:textId="77777777" w:rsidR="00C14440" w:rsidRDefault="00DC2CF4">
            <w:pPr>
              <w:keepNext/>
              <w:spacing w:line="307" w:lineRule="auto"/>
              <w:jc w:val="center"/>
            </w:pPr>
            <w:r>
              <w:rPr>
                <w:color w:val="111317"/>
                <w:sz w:val="15"/>
              </w:rPr>
              <w:t>5</w:t>
            </w:r>
          </w:p>
        </w:tc>
        <w:tc>
          <w:tcPr>
            <w:tcW w:w="595" w:type="dxa"/>
          </w:tcPr>
          <w:p w14:paraId="6487EED7" w14:textId="77777777" w:rsidR="00C14440" w:rsidRDefault="00DC2CF4">
            <w:pPr>
              <w:keepNext/>
              <w:spacing w:line="307" w:lineRule="auto"/>
              <w:jc w:val="center"/>
            </w:pPr>
            <w:r>
              <w:rPr>
                <w:color w:val="111317"/>
                <w:sz w:val="15"/>
              </w:rPr>
              <w:t>5</w:t>
            </w:r>
          </w:p>
        </w:tc>
        <w:tc>
          <w:tcPr>
            <w:tcW w:w="765" w:type="dxa"/>
            <w:shd w:val="clear" w:color="auto" w:fill="FAFAFB"/>
          </w:tcPr>
          <w:p w14:paraId="4DE292BC" w14:textId="77777777" w:rsidR="00C14440" w:rsidRDefault="00DC2CF4">
            <w:pPr>
              <w:keepNext/>
              <w:spacing w:line="307" w:lineRule="auto"/>
              <w:jc w:val="center"/>
            </w:pPr>
            <w:r>
              <w:rPr>
                <w:b/>
                <w:color w:val="111317"/>
                <w:sz w:val="15"/>
              </w:rPr>
              <w:t>19.20</w:t>
            </w:r>
          </w:p>
        </w:tc>
        <w:tc>
          <w:tcPr>
            <w:tcW w:w="1786" w:type="dxa"/>
            <w:shd w:val="clear" w:color="auto" w:fill="FDF3F3"/>
          </w:tcPr>
          <w:p w14:paraId="08240DF7" w14:textId="77777777" w:rsidR="00C14440" w:rsidRDefault="00DC2CF4">
            <w:pPr>
              <w:keepNext/>
              <w:spacing w:line="307" w:lineRule="auto"/>
              <w:jc w:val="center"/>
            </w:pPr>
            <w:r>
              <w:rPr>
                <w:b/>
                <w:color w:val="E30613"/>
                <w:sz w:val="14"/>
              </w:rPr>
              <w:t>0.11977542</w:t>
            </w:r>
          </w:p>
        </w:tc>
      </w:tr>
      <w:tr w:rsidR="00C14440" w14:paraId="353842D6" w14:textId="77777777">
        <w:trPr>
          <w:cantSplit/>
        </w:trPr>
        <w:tc>
          <w:tcPr>
            <w:tcW w:w="1162" w:type="dxa"/>
          </w:tcPr>
          <w:p w14:paraId="15321087" w14:textId="77777777" w:rsidR="00C14440" w:rsidRDefault="00DC2CF4">
            <w:pPr>
              <w:keepNext/>
              <w:spacing w:line="307" w:lineRule="auto"/>
            </w:pPr>
            <w:r>
              <w:rPr>
                <w:color w:val="111317"/>
                <w:sz w:val="15"/>
              </w:rPr>
              <w:t>Consistente</w:t>
            </w:r>
          </w:p>
        </w:tc>
        <w:tc>
          <w:tcPr>
            <w:tcW w:w="595" w:type="dxa"/>
          </w:tcPr>
          <w:p w14:paraId="3CB0CE67" w14:textId="77777777" w:rsidR="00C14440" w:rsidRDefault="00DC2CF4">
            <w:pPr>
              <w:keepNext/>
              <w:spacing w:line="307" w:lineRule="auto"/>
              <w:jc w:val="center"/>
            </w:pPr>
            <w:r>
              <w:rPr>
                <w:color w:val="6B7280"/>
                <w:sz w:val="15"/>
              </w:rPr>
              <w:t>0.2</w:t>
            </w:r>
          </w:p>
        </w:tc>
        <w:tc>
          <w:tcPr>
            <w:tcW w:w="595" w:type="dxa"/>
          </w:tcPr>
          <w:p w14:paraId="65EB2A92" w14:textId="77777777" w:rsidR="00C14440" w:rsidRDefault="00DC2CF4">
            <w:pPr>
              <w:keepNext/>
              <w:spacing w:line="307" w:lineRule="auto"/>
              <w:jc w:val="center"/>
            </w:pPr>
            <w:r>
              <w:rPr>
                <w:color w:val="6B7280"/>
                <w:sz w:val="15"/>
              </w:rPr>
              <w:t>1</w:t>
            </w:r>
          </w:p>
        </w:tc>
        <w:tc>
          <w:tcPr>
            <w:tcW w:w="595" w:type="dxa"/>
            <w:shd w:val="clear" w:color="auto" w:fill="FCFCFD"/>
          </w:tcPr>
          <w:p w14:paraId="09CD0520" w14:textId="77777777" w:rsidR="00C14440" w:rsidRDefault="00DC2CF4">
            <w:pPr>
              <w:keepNext/>
              <w:spacing w:line="307" w:lineRule="auto"/>
              <w:jc w:val="center"/>
            </w:pPr>
            <w:r>
              <w:rPr>
                <w:color w:val="C6CAD1"/>
                <w:sz w:val="15"/>
              </w:rPr>
              <w:t>—</w:t>
            </w:r>
          </w:p>
        </w:tc>
        <w:tc>
          <w:tcPr>
            <w:tcW w:w="595" w:type="dxa"/>
          </w:tcPr>
          <w:p w14:paraId="194A4730" w14:textId="77777777" w:rsidR="00C14440" w:rsidRDefault="00DC2CF4">
            <w:pPr>
              <w:keepNext/>
              <w:spacing w:line="307" w:lineRule="auto"/>
              <w:jc w:val="center"/>
            </w:pPr>
            <w:r>
              <w:rPr>
                <w:color w:val="111317"/>
                <w:sz w:val="15"/>
              </w:rPr>
              <w:t>5</w:t>
            </w:r>
          </w:p>
        </w:tc>
        <w:tc>
          <w:tcPr>
            <w:tcW w:w="595" w:type="dxa"/>
          </w:tcPr>
          <w:p w14:paraId="5199B682" w14:textId="77777777" w:rsidR="00C14440" w:rsidRDefault="00DC2CF4">
            <w:pPr>
              <w:keepNext/>
              <w:spacing w:line="307" w:lineRule="auto"/>
              <w:jc w:val="center"/>
            </w:pPr>
            <w:r>
              <w:rPr>
                <w:color w:val="6B7280"/>
                <w:sz w:val="15"/>
              </w:rPr>
              <w:t>1</w:t>
            </w:r>
          </w:p>
        </w:tc>
        <w:tc>
          <w:tcPr>
            <w:tcW w:w="595" w:type="dxa"/>
          </w:tcPr>
          <w:p w14:paraId="10FB6A4D" w14:textId="77777777" w:rsidR="00C14440" w:rsidRDefault="00DC2CF4">
            <w:pPr>
              <w:keepNext/>
              <w:spacing w:line="307" w:lineRule="auto"/>
              <w:jc w:val="center"/>
            </w:pPr>
            <w:r>
              <w:rPr>
                <w:color w:val="6B7280"/>
                <w:sz w:val="15"/>
              </w:rPr>
              <w:t>1</w:t>
            </w:r>
          </w:p>
        </w:tc>
        <w:tc>
          <w:tcPr>
            <w:tcW w:w="595" w:type="dxa"/>
          </w:tcPr>
          <w:p w14:paraId="1829D3FB" w14:textId="77777777" w:rsidR="00C14440" w:rsidRDefault="00DC2CF4">
            <w:pPr>
              <w:keepNext/>
              <w:spacing w:line="307" w:lineRule="auto"/>
              <w:jc w:val="center"/>
            </w:pPr>
            <w:r>
              <w:rPr>
                <w:color w:val="6B7280"/>
                <w:sz w:val="15"/>
              </w:rPr>
              <w:t>1</w:t>
            </w:r>
          </w:p>
        </w:tc>
        <w:tc>
          <w:tcPr>
            <w:tcW w:w="595" w:type="dxa"/>
          </w:tcPr>
          <w:p w14:paraId="17B60D04" w14:textId="77777777" w:rsidR="00C14440" w:rsidRDefault="00DC2CF4">
            <w:pPr>
              <w:keepNext/>
              <w:spacing w:line="307" w:lineRule="auto"/>
              <w:jc w:val="center"/>
            </w:pPr>
            <w:r>
              <w:rPr>
                <w:color w:val="111317"/>
                <w:sz w:val="15"/>
              </w:rPr>
              <w:t>5</w:t>
            </w:r>
          </w:p>
        </w:tc>
        <w:tc>
          <w:tcPr>
            <w:tcW w:w="595" w:type="dxa"/>
          </w:tcPr>
          <w:p w14:paraId="3E1E1B35" w14:textId="77777777" w:rsidR="00C14440" w:rsidRDefault="00DC2CF4">
            <w:pPr>
              <w:keepNext/>
              <w:spacing w:line="307" w:lineRule="auto"/>
              <w:jc w:val="center"/>
            </w:pPr>
            <w:r>
              <w:rPr>
                <w:color w:val="111317"/>
                <w:sz w:val="15"/>
              </w:rPr>
              <w:t>5</w:t>
            </w:r>
          </w:p>
        </w:tc>
        <w:tc>
          <w:tcPr>
            <w:tcW w:w="765" w:type="dxa"/>
            <w:shd w:val="clear" w:color="auto" w:fill="FAFAFB"/>
          </w:tcPr>
          <w:p w14:paraId="2406A868" w14:textId="77777777" w:rsidR="00C14440" w:rsidRDefault="00DC2CF4">
            <w:pPr>
              <w:keepNext/>
              <w:spacing w:line="307" w:lineRule="auto"/>
              <w:jc w:val="center"/>
            </w:pPr>
            <w:r>
              <w:rPr>
                <w:b/>
                <w:color w:val="111317"/>
                <w:sz w:val="15"/>
              </w:rPr>
              <w:t>19.20</w:t>
            </w:r>
          </w:p>
        </w:tc>
        <w:tc>
          <w:tcPr>
            <w:tcW w:w="1786" w:type="dxa"/>
            <w:shd w:val="clear" w:color="auto" w:fill="FDF3F3"/>
          </w:tcPr>
          <w:p w14:paraId="2E7763B1" w14:textId="77777777" w:rsidR="00C14440" w:rsidRDefault="00DC2CF4">
            <w:pPr>
              <w:keepNext/>
              <w:spacing w:line="307" w:lineRule="auto"/>
              <w:jc w:val="center"/>
            </w:pPr>
            <w:r>
              <w:rPr>
                <w:b/>
                <w:color w:val="E30613"/>
                <w:sz w:val="14"/>
              </w:rPr>
              <w:t>0.11977542</w:t>
            </w:r>
          </w:p>
        </w:tc>
      </w:tr>
      <w:tr w:rsidR="00C14440" w14:paraId="268CCDA8" w14:textId="77777777">
        <w:trPr>
          <w:cantSplit/>
        </w:trPr>
        <w:tc>
          <w:tcPr>
            <w:tcW w:w="1162" w:type="dxa"/>
          </w:tcPr>
          <w:p w14:paraId="4A68D4CC" w14:textId="77777777" w:rsidR="00C14440" w:rsidRDefault="00DC2CF4">
            <w:pPr>
              <w:keepNext/>
              <w:spacing w:line="307" w:lineRule="auto"/>
            </w:pPr>
            <w:r>
              <w:rPr>
                <w:color w:val="111317"/>
                <w:sz w:val="15"/>
              </w:rPr>
              <w:t>Singular</w:t>
            </w:r>
          </w:p>
        </w:tc>
        <w:tc>
          <w:tcPr>
            <w:tcW w:w="595" w:type="dxa"/>
          </w:tcPr>
          <w:p w14:paraId="32B873C5" w14:textId="77777777" w:rsidR="00C14440" w:rsidRDefault="00DC2CF4">
            <w:pPr>
              <w:keepNext/>
              <w:spacing w:line="307" w:lineRule="auto"/>
              <w:jc w:val="center"/>
            </w:pPr>
            <w:r>
              <w:rPr>
                <w:color w:val="6B7280"/>
                <w:sz w:val="15"/>
              </w:rPr>
              <w:t>0.1</w:t>
            </w:r>
          </w:p>
        </w:tc>
        <w:tc>
          <w:tcPr>
            <w:tcW w:w="595" w:type="dxa"/>
          </w:tcPr>
          <w:p w14:paraId="693E285A" w14:textId="77777777" w:rsidR="00C14440" w:rsidRDefault="00DC2CF4">
            <w:pPr>
              <w:keepNext/>
              <w:spacing w:line="307" w:lineRule="auto"/>
              <w:jc w:val="center"/>
            </w:pPr>
            <w:r>
              <w:rPr>
                <w:color w:val="6B7280"/>
                <w:sz w:val="15"/>
              </w:rPr>
              <w:t>0.2</w:t>
            </w:r>
          </w:p>
        </w:tc>
        <w:tc>
          <w:tcPr>
            <w:tcW w:w="595" w:type="dxa"/>
          </w:tcPr>
          <w:p w14:paraId="109EF218" w14:textId="77777777" w:rsidR="00C14440" w:rsidRDefault="00DC2CF4">
            <w:pPr>
              <w:keepNext/>
              <w:spacing w:line="307" w:lineRule="auto"/>
              <w:jc w:val="center"/>
            </w:pPr>
            <w:r>
              <w:rPr>
                <w:color w:val="6B7280"/>
                <w:sz w:val="15"/>
              </w:rPr>
              <w:t>0.2</w:t>
            </w:r>
          </w:p>
        </w:tc>
        <w:tc>
          <w:tcPr>
            <w:tcW w:w="595" w:type="dxa"/>
            <w:shd w:val="clear" w:color="auto" w:fill="FCFCFD"/>
          </w:tcPr>
          <w:p w14:paraId="3CBA3DB0" w14:textId="77777777" w:rsidR="00C14440" w:rsidRDefault="00DC2CF4">
            <w:pPr>
              <w:keepNext/>
              <w:spacing w:line="307" w:lineRule="auto"/>
              <w:jc w:val="center"/>
            </w:pPr>
            <w:r>
              <w:rPr>
                <w:color w:val="C6CAD1"/>
                <w:sz w:val="15"/>
              </w:rPr>
              <w:t>—</w:t>
            </w:r>
          </w:p>
        </w:tc>
        <w:tc>
          <w:tcPr>
            <w:tcW w:w="595" w:type="dxa"/>
          </w:tcPr>
          <w:p w14:paraId="4FDD60E7" w14:textId="77777777" w:rsidR="00C14440" w:rsidRDefault="00DC2CF4">
            <w:pPr>
              <w:keepNext/>
              <w:spacing w:line="307" w:lineRule="auto"/>
              <w:jc w:val="center"/>
            </w:pPr>
            <w:r>
              <w:rPr>
                <w:color w:val="6B7280"/>
                <w:sz w:val="15"/>
              </w:rPr>
              <w:t>0.2</w:t>
            </w:r>
          </w:p>
        </w:tc>
        <w:tc>
          <w:tcPr>
            <w:tcW w:w="595" w:type="dxa"/>
          </w:tcPr>
          <w:p w14:paraId="7ADB6132" w14:textId="77777777" w:rsidR="00C14440" w:rsidRDefault="00DC2CF4">
            <w:pPr>
              <w:keepNext/>
              <w:spacing w:line="307" w:lineRule="auto"/>
              <w:jc w:val="center"/>
            </w:pPr>
            <w:r>
              <w:rPr>
                <w:color w:val="6B7280"/>
                <w:sz w:val="15"/>
              </w:rPr>
              <w:t>0.2</w:t>
            </w:r>
          </w:p>
        </w:tc>
        <w:tc>
          <w:tcPr>
            <w:tcW w:w="595" w:type="dxa"/>
          </w:tcPr>
          <w:p w14:paraId="4D2CAEDA" w14:textId="77777777" w:rsidR="00C14440" w:rsidRDefault="00DC2CF4">
            <w:pPr>
              <w:keepNext/>
              <w:spacing w:line="307" w:lineRule="auto"/>
              <w:jc w:val="center"/>
            </w:pPr>
            <w:r>
              <w:rPr>
                <w:color w:val="6B7280"/>
                <w:sz w:val="15"/>
              </w:rPr>
              <w:t>0.2</w:t>
            </w:r>
          </w:p>
        </w:tc>
        <w:tc>
          <w:tcPr>
            <w:tcW w:w="595" w:type="dxa"/>
          </w:tcPr>
          <w:p w14:paraId="463CCC6B" w14:textId="77777777" w:rsidR="00C14440" w:rsidRDefault="00DC2CF4">
            <w:pPr>
              <w:keepNext/>
              <w:spacing w:line="307" w:lineRule="auto"/>
              <w:jc w:val="center"/>
            </w:pPr>
            <w:r>
              <w:rPr>
                <w:color w:val="6B7280"/>
                <w:sz w:val="15"/>
              </w:rPr>
              <w:t>1</w:t>
            </w:r>
          </w:p>
        </w:tc>
        <w:tc>
          <w:tcPr>
            <w:tcW w:w="595" w:type="dxa"/>
          </w:tcPr>
          <w:p w14:paraId="257AFBF1" w14:textId="77777777" w:rsidR="00C14440" w:rsidRDefault="00DC2CF4">
            <w:pPr>
              <w:keepNext/>
              <w:spacing w:line="307" w:lineRule="auto"/>
              <w:jc w:val="center"/>
            </w:pPr>
            <w:r>
              <w:rPr>
                <w:color w:val="6B7280"/>
                <w:sz w:val="15"/>
              </w:rPr>
              <w:t>1</w:t>
            </w:r>
          </w:p>
        </w:tc>
        <w:tc>
          <w:tcPr>
            <w:tcW w:w="765" w:type="dxa"/>
            <w:shd w:val="clear" w:color="auto" w:fill="FAFAFB"/>
          </w:tcPr>
          <w:p w14:paraId="7A200292" w14:textId="77777777" w:rsidR="00C14440" w:rsidRDefault="00DC2CF4">
            <w:pPr>
              <w:keepNext/>
              <w:spacing w:line="307" w:lineRule="auto"/>
              <w:jc w:val="center"/>
            </w:pPr>
            <w:r>
              <w:rPr>
                <w:b/>
                <w:color w:val="111317"/>
                <w:sz w:val="15"/>
              </w:rPr>
              <w:t>3.10</w:t>
            </w:r>
          </w:p>
        </w:tc>
        <w:tc>
          <w:tcPr>
            <w:tcW w:w="1786" w:type="dxa"/>
            <w:shd w:val="clear" w:color="auto" w:fill="FDF3F3"/>
          </w:tcPr>
          <w:p w14:paraId="390F99D2" w14:textId="77777777" w:rsidR="00C14440" w:rsidRDefault="00DC2CF4">
            <w:pPr>
              <w:keepNext/>
              <w:spacing w:line="307" w:lineRule="auto"/>
              <w:jc w:val="center"/>
            </w:pPr>
            <w:r>
              <w:rPr>
                <w:b/>
                <w:color w:val="E30613"/>
                <w:sz w:val="14"/>
              </w:rPr>
              <w:t>0.01933874</w:t>
            </w:r>
          </w:p>
        </w:tc>
      </w:tr>
      <w:tr w:rsidR="00C14440" w14:paraId="581459BA" w14:textId="77777777">
        <w:trPr>
          <w:cantSplit/>
        </w:trPr>
        <w:tc>
          <w:tcPr>
            <w:tcW w:w="1162" w:type="dxa"/>
          </w:tcPr>
          <w:p w14:paraId="02BA5AA3" w14:textId="77777777" w:rsidR="00C14440" w:rsidRDefault="00DC2CF4">
            <w:pPr>
              <w:keepNext/>
              <w:spacing w:line="307" w:lineRule="auto"/>
            </w:pPr>
            <w:r>
              <w:rPr>
                <w:color w:val="111317"/>
                <w:sz w:val="15"/>
              </w:rPr>
              <w:t>No ambiguo</w:t>
            </w:r>
          </w:p>
        </w:tc>
        <w:tc>
          <w:tcPr>
            <w:tcW w:w="595" w:type="dxa"/>
          </w:tcPr>
          <w:p w14:paraId="4233BFF5" w14:textId="77777777" w:rsidR="00C14440" w:rsidRDefault="00DC2CF4">
            <w:pPr>
              <w:keepNext/>
              <w:spacing w:line="307" w:lineRule="auto"/>
              <w:jc w:val="center"/>
            </w:pPr>
            <w:r>
              <w:rPr>
                <w:color w:val="6B7280"/>
                <w:sz w:val="15"/>
              </w:rPr>
              <w:t>0.2</w:t>
            </w:r>
          </w:p>
        </w:tc>
        <w:tc>
          <w:tcPr>
            <w:tcW w:w="595" w:type="dxa"/>
          </w:tcPr>
          <w:p w14:paraId="5658024E" w14:textId="77777777" w:rsidR="00C14440" w:rsidRDefault="00DC2CF4">
            <w:pPr>
              <w:keepNext/>
              <w:spacing w:line="307" w:lineRule="auto"/>
              <w:jc w:val="center"/>
            </w:pPr>
            <w:r>
              <w:rPr>
                <w:color w:val="6B7280"/>
                <w:sz w:val="15"/>
              </w:rPr>
              <w:t>1</w:t>
            </w:r>
          </w:p>
        </w:tc>
        <w:tc>
          <w:tcPr>
            <w:tcW w:w="595" w:type="dxa"/>
          </w:tcPr>
          <w:p w14:paraId="095D5530" w14:textId="77777777" w:rsidR="00C14440" w:rsidRDefault="00DC2CF4">
            <w:pPr>
              <w:keepNext/>
              <w:spacing w:line="307" w:lineRule="auto"/>
              <w:jc w:val="center"/>
            </w:pPr>
            <w:r>
              <w:rPr>
                <w:color w:val="6B7280"/>
                <w:sz w:val="15"/>
              </w:rPr>
              <w:t>1</w:t>
            </w:r>
          </w:p>
        </w:tc>
        <w:tc>
          <w:tcPr>
            <w:tcW w:w="595" w:type="dxa"/>
          </w:tcPr>
          <w:p w14:paraId="5C99C6A9" w14:textId="77777777" w:rsidR="00C14440" w:rsidRDefault="00DC2CF4">
            <w:pPr>
              <w:keepNext/>
              <w:spacing w:line="307" w:lineRule="auto"/>
              <w:jc w:val="center"/>
            </w:pPr>
            <w:r>
              <w:rPr>
                <w:color w:val="111317"/>
                <w:sz w:val="15"/>
              </w:rPr>
              <w:t>5</w:t>
            </w:r>
          </w:p>
        </w:tc>
        <w:tc>
          <w:tcPr>
            <w:tcW w:w="595" w:type="dxa"/>
            <w:shd w:val="clear" w:color="auto" w:fill="FCFCFD"/>
          </w:tcPr>
          <w:p w14:paraId="12673264" w14:textId="77777777" w:rsidR="00C14440" w:rsidRDefault="00DC2CF4">
            <w:pPr>
              <w:keepNext/>
              <w:spacing w:line="307" w:lineRule="auto"/>
              <w:jc w:val="center"/>
            </w:pPr>
            <w:r>
              <w:rPr>
                <w:color w:val="C6CAD1"/>
                <w:sz w:val="15"/>
              </w:rPr>
              <w:t>—</w:t>
            </w:r>
          </w:p>
        </w:tc>
        <w:tc>
          <w:tcPr>
            <w:tcW w:w="595" w:type="dxa"/>
          </w:tcPr>
          <w:p w14:paraId="1C04D682" w14:textId="77777777" w:rsidR="00C14440" w:rsidRDefault="00DC2CF4">
            <w:pPr>
              <w:keepNext/>
              <w:spacing w:line="307" w:lineRule="auto"/>
              <w:jc w:val="center"/>
            </w:pPr>
            <w:r>
              <w:rPr>
                <w:color w:val="6B7280"/>
                <w:sz w:val="15"/>
              </w:rPr>
              <w:t>1</w:t>
            </w:r>
          </w:p>
        </w:tc>
        <w:tc>
          <w:tcPr>
            <w:tcW w:w="595" w:type="dxa"/>
          </w:tcPr>
          <w:p w14:paraId="00A60B34" w14:textId="77777777" w:rsidR="00C14440" w:rsidRDefault="00DC2CF4">
            <w:pPr>
              <w:keepNext/>
              <w:spacing w:line="307" w:lineRule="auto"/>
              <w:jc w:val="center"/>
            </w:pPr>
            <w:r>
              <w:rPr>
                <w:color w:val="6B7280"/>
                <w:sz w:val="15"/>
              </w:rPr>
              <w:t>1</w:t>
            </w:r>
          </w:p>
        </w:tc>
        <w:tc>
          <w:tcPr>
            <w:tcW w:w="595" w:type="dxa"/>
          </w:tcPr>
          <w:p w14:paraId="7D08726C" w14:textId="77777777" w:rsidR="00C14440" w:rsidRDefault="00DC2CF4">
            <w:pPr>
              <w:keepNext/>
              <w:spacing w:line="307" w:lineRule="auto"/>
              <w:jc w:val="center"/>
            </w:pPr>
            <w:r>
              <w:rPr>
                <w:color w:val="111317"/>
                <w:sz w:val="15"/>
              </w:rPr>
              <w:t>5</w:t>
            </w:r>
          </w:p>
        </w:tc>
        <w:tc>
          <w:tcPr>
            <w:tcW w:w="595" w:type="dxa"/>
          </w:tcPr>
          <w:p w14:paraId="481AA3B4" w14:textId="77777777" w:rsidR="00C14440" w:rsidRDefault="00DC2CF4">
            <w:pPr>
              <w:keepNext/>
              <w:spacing w:line="307" w:lineRule="auto"/>
              <w:jc w:val="center"/>
            </w:pPr>
            <w:r>
              <w:rPr>
                <w:color w:val="111317"/>
                <w:sz w:val="15"/>
              </w:rPr>
              <w:t>5</w:t>
            </w:r>
          </w:p>
        </w:tc>
        <w:tc>
          <w:tcPr>
            <w:tcW w:w="765" w:type="dxa"/>
            <w:shd w:val="clear" w:color="auto" w:fill="FAFAFB"/>
          </w:tcPr>
          <w:p w14:paraId="4107092E" w14:textId="77777777" w:rsidR="00C14440" w:rsidRDefault="00DC2CF4">
            <w:pPr>
              <w:keepNext/>
              <w:spacing w:line="307" w:lineRule="auto"/>
              <w:jc w:val="center"/>
            </w:pPr>
            <w:r>
              <w:rPr>
                <w:b/>
                <w:color w:val="111317"/>
                <w:sz w:val="15"/>
              </w:rPr>
              <w:t>19.20</w:t>
            </w:r>
          </w:p>
        </w:tc>
        <w:tc>
          <w:tcPr>
            <w:tcW w:w="1786" w:type="dxa"/>
            <w:shd w:val="clear" w:color="auto" w:fill="FDF3F3"/>
          </w:tcPr>
          <w:p w14:paraId="45F80CEA" w14:textId="77777777" w:rsidR="00C14440" w:rsidRDefault="00DC2CF4">
            <w:pPr>
              <w:keepNext/>
              <w:spacing w:line="307" w:lineRule="auto"/>
              <w:jc w:val="center"/>
            </w:pPr>
            <w:r>
              <w:rPr>
                <w:b/>
                <w:color w:val="E30613"/>
                <w:sz w:val="14"/>
              </w:rPr>
              <w:t>0.11977542</w:t>
            </w:r>
          </w:p>
        </w:tc>
      </w:tr>
      <w:tr w:rsidR="00C14440" w14:paraId="28F90265" w14:textId="77777777">
        <w:trPr>
          <w:cantSplit/>
        </w:trPr>
        <w:tc>
          <w:tcPr>
            <w:tcW w:w="1162" w:type="dxa"/>
          </w:tcPr>
          <w:p w14:paraId="1FC323EB" w14:textId="77777777" w:rsidR="00C14440" w:rsidRDefault="00DC2CF4">
            <w:pPr>
              <w:keepNext/>
              <w:spacing w:line="307" w:lineRule="auto"/>
            </w:pPr>
            <w:r>
              <w:rPr>
                <w:color w:val="111317"/>
                <w:sz w:val="15"/>
              </w:rPr>
              <w:t>Factible</w:t>
            </w:r>
          </w:p>
        </w:tc>
        <w:tc>
          <w:tcPr>
            <w:tcW w:w="595" w:type="dxa"/>
          </w:tcPr>
          <w:p w14:paraId="1C459EB4" w14:textId="77777777" w:rsidR="00C14440" w:rsidRDefault="00DC2CF4">
            <w:pPr>
              <w:keepNext/>
              <w:spacing w:line="307" w:lineRule="auto"/>
              <w:jc w:val="center"/>
            </w:pPr>
            <w:r>
              <w:rPr>
                <w:color w:val="6B7280"/>
                <w:sz w:val="15"/>
              </w:rPr>
              <w:t>0.2</w:t>
            </w:r>
          </w:p>
        </w:tc>
        <w:tc>
          <w:tcPr>
            <w:tcW w:w="595" w:type="dxa"/>
          </w:tcPr>
          <w:p w14:paraId="35E618F0" w14:textId="77777777" w:rsidR="00C14440" w:rsidRDefault="00DC2CF4">
            <w:pPr>
              <w:keepNext/>
              <w:spacing w:line="307" w:lineRule="auto"/>
              <w:jc w:val="center"/>
            </w:pPr>
            <w:r>
              <w:rPr>
                <w:color w:val="6B7280"/>
                <w:sz w:val="15"/>
              </w:rPr>
              <w:t>1</w:t>
            </w:r>
          </w:p>
        </w:tc>
        <w:tc>
          <w:tcPr>
            <w:tcW w:w="595" w:type="dxa"/>
          </w:tcPr>
          <w:p w14:paraId="575775D8" w14:textId="77777777" w:rsidR="00C14440" w:rsidRDefault="00DC2CF4">
            <w:pPr>
              <w:keepNext/>
              <w:spacing w:line="307" w:lineRule="auto"/>
              <w:jc w:val="center"/>
            </w:pPr>
            <w:r>
              <w:rPr>
                <w:color w:val="6B7280"/>
                <w:sz w:val="15"/>
              </w:rPr>
              <w:t>1</w:t>
            </w:r>
          </w:p>
        </w:tc>
        <w:tc>
          <w:tcPr>
            <w:tcW w:w="595" w:type="dxa"/>
          </w:tcPr>
          <w:p w14:paraId="5150C452" w14:textId="77777777" w:rsidR="00C14440" w:rsidRDefault="00DC2CF4">
            <w:pPr>
              <w:keepNext/>
              <w:spacing w:line="307" w:lineRule="auto"/>
              <w:jc w:val="center"/>
            </w:pPr>
            <w:r>
              <w:rPr>
                <w:color w:val="111317"/>
                <w:sz w:val="15"/>
              </w:rPr>
              <w:t>5</w:t>
            </w:r>
          </w:p>
        </w:tc>
        <w:tc>
          <w:tcPr>
            <w:tcW w:w="595" w:type="dxa"/>
          </w:tcPr>
          <w:p w14:paraId="22886A5D" w14:textId="77777777" w:rsidR="00C14440" w:rsidRDefault="00DC2CF4">
            <w:pPr>
              <w:keepNext/>
              <w:spacing w:line="307" w:lineRule="auto"/>
              <w:jc w:val="center"/>
            </w:pPr>
            <w:r>
              <w:rPr>
                <w:color w:val="6B7280"/>
                <w:sz w:val="15"/>
              </w:rPr>
              <w:t>1</w:t>
            </w:r>
          </w:p>
        </w:tc>
        <w:tc>
          <w:tcPr>
            <w:tcW w:w="595" w:type="dxa"/>
            <w:shd w:val="clear" w:color="auto" w:fill="FCFCFD"/>
          </w:tcPr>
          <w:p w14:paraId="66652CD4" w14:textId="77777777" w:rsidR="00C14440" w:rsidRDefault="00DC2CF4">
            <w:pPr>
              <w:keepNext/>
              <w:spacing w:line="307" w:lineRule="auto"/>
              <w:jc w:val="center"/>
            </w:pPr>
            <w:r>
              <w:rPr>
                <w:color w:val="C6CAD1"/>
                <w:sz w:val="15"/>
              </w:rPr>
              <w:t>—</w:t>
            </w:r>
          </w:p>
        </w:tc>
        <w:tc>
          <w:tcPr>
            <w:tcW w:w="595" w:type="dxa"/>
          </w:tcPr>
          <w:p w14:paraId="52759FF3" w14:textId="77777777" w:rsidR="00C14440" w:rsidRDefault="00DC2CF4">
            <w:pPr>
              <w:keepNext/>
              <w:spacing w:line="307" w:lineRule="auto"/>
              <w:jc w:val="center"/>
            </w:pPr>
            <w:r>
              <w:rPr>
                <w:color w:val="6B7280"/>
                <w:sz w:val="15"/>
              </w:rPr>
              <w:t>1</w:t>
            </w:r>
          </w:p>
        </w:tc>
        <w:tc>
          <w:tcPr>
            <w:tcW w:w="595" w:type="dxa"/>
          </w:tcPr>
          <w:p w14:paraId="05860C71" w14:textId="77777777" w:rsidR="00C14440" w:rsidRDefault="00DC2CF4">
            <w:pPr>
              <w:keepNext/>
              <w:spacing w:line="307" w:lineRule="auto"/>
              <w:jc w:val="center"/>
            </w:pPr>
            <w:r>
              <w:rPr>
                <w:color w:val="111317"/>
                <w:sz w:val="15"/>
              </w:rPr>
              <w:t>5</w:t>
            </w:r>
          </w:p>
        </w:tc>
        <w:tc>
          <w:tcPr>
            <w:tcW w:w="595" w:type="dxa"/>
          </w:tcPr>
          <w:p w14:paraId="0297F264" w14:textId="77777777" w:rsidR="00C14440" w:rsidRDefault="00DC2CF4">
            <w:pPr>
              <w:keepNext/>
              <w:spacing w:line="307" w:lineRule="auto"/>
              <w:jc w:val="center"/>
            </w:pPr>
            <w:r>
              <w:rPr>
                <w:color w:val="111317"/>
                <w:sz w:val="15"/>
              </w:rPr>
              <w:t>5</w:t>
            </w:r>
          </w:p>
        </w:tc>
        <w:tc>
          <w:tcPr>
            <w:tcW w:w="765" w:type="dxa"/>
            <w:shd w:val="clear" w:color="auto" w:fill="FAFAFB"/>
          </w:tcPr>
          <w:p w14:paraId="1A3AA7AB" w14:textId="77777777" w:rsidR="00C14440" w:rsidRDefault="00DC2CF4">
            <w:pPr>
              <w:keepNext/>
              <w:spacing w:line="307" w:lineRule="auto"/>
              <w:jc w:val="center"/>
            </w:pPr>
            <w:r>
              <w:rPr>
                <w:b/>
                <w:color w:val="111317"/>
                <w:sz w:val="15"/>
              </w:rPr>
              <w:t>19.20</w:t>
            </w:r>
          </w:p>
        </w:tc>
        <w:tc>
          <w:tcPr>
            <w:tcW w:w="1786" w:type="dxa"/>
            <w:shd w:val="clear" w:color="auto" w:fill="FDF3F3"/>
          </w:tcPr>
          <w:p w14:paraId="573F0D95" w14:textId="77777777" w:rsidR="00C14440" w:rsidRDefault="00DC2CF4">
            <w:pPr>
              <w:keepNext/>
              <w:spacing w:line="307" w:lineRule="auto"/>
              <w:jc w:val="center"/>
            </w:pPr>
            <w:r>
              <w:rPr>
                <w:b/>
                <w:color w:val="E30613"/>
                <w:sz w:val="14"/>
              </w:rPr>
              <w:t>0.11977542</w:t>
            </w:r>
          </w:p>
        </w:tc>
      </w:tr>
      <w:tr w:rsidR="00C14440" w14:paraId="57E85C3A" w14:textId="77777777">
        <w:trPr>
          <w:cantSplit/>
        </w:trPr>
        <w:tc>
          <w:tcPr>
            <w:tcW w:w="1162" w:type="dxa"/>
          </w:tcPr>
          <w:p w14:paraId="73DD9A6E" w14:textId="77777777" w:rsidR="00C14440" w:rsidRDefault="00DC2CF4">
            <w:pPr>
              <w:keepNext/>
              <w:spacing w:line="307" w:lineRule="auto"/>
            </w:pPr>
            <w:r>
              <w:rPr>
                <w:color w:val="111317"/>
                <w:sz w:val="15"/>
              </w:rPr>
              <w:t>Verificable</w:t>
            </w:r>
          </w:p>
        </w:tc>
        <w:tc>
          <w:tcPr>
            <w:tcW w:w="595" w:type="dxa"/>
          </w:tcPr>
          <w:p w14:paraId="177A6194" w14:textId="77777777" w:rsidR="00C14440" w:rsidRDefault="00DC2CF4">
            <w:pPr>
              <w:keepNext/>
              <w:spacing w:line="307" w:lineRule="auto"/>
              <w:jc w:val="center"/>
            </w:pPr>
            <w:r>
              <w:rPr>
                <w:color w:val="6B7280"/>
                <w:sz w:val="15"/>
              </w:rPr>
              <w:t>0.2</w:t>
            </w:r>
          </w:p>
        </w:tc>
        <w:tc>
          <w:tcPr>
            <w:tcW w:w="595" w:type="dxa"/>
          </w:tcPr>
          <w:p w14:paraId="4CFE28BB" w14:textId="77777777" w:rsidR="00C14440" w:rsidRDefault="00DC2CF4">
            <w:pPr>
              <w:keepNext/>
              <w:spacing w:line="307" w:lineRule="auto"/>
              <w:jc w:val="center"/>
            </w:pPr>
            <w:r>
              <w:rPr>
                <w:color w:val="6B7280"/>
                <w:sz w:val="15"/>
              </w:rPr>
              <w:t>1</w:t>
            </w:r>
          </w:p>
        </w:tc>
        <w:tc>
          <w:tcPr>
            <w:tcW w:w="595" w:type="dxa"/>
          </w:tcPr>
          <w:p w14:paraId="4D6D7017" w14:textId="77777777" w:rsidR="00C14440" w:rsidRDefault="00DC2CF4">
            <w:pPr>
              <w:keepNext/>
              <w:spacing w:line="307" w:lineRule="auto"/>
              <w:jc w:val="center"/>
            </w:pPr>
            <w:r>
              <w:rPr>
                <w:color w:val="6B7280"/>
                <w:sz w:val="15"/>
              </w:rPr>
              <w:t>1</w:t>
            </w:r>
          </w:p>
        </w:tc>
        <w:tc>
          <w:tcPr>
            <w:tcW w:w="595" w:type="dxa"/>
          </w:tcPr>
          <w:p w14:paraId="7A71FA3E" w14:textId="77777777" w:rsidR="00C14440" w:rsidRDefault="00DC2CF4">
            <w:pPr>
              <w:keepNext/>
              <w:spacing w:line="307" w:lineRule="auto"/>
              <w:jc w:val="center"/>
            </w:pPr>
            <w:r>
              <w:rPr>
                <w:color w:val="111317"/>
                <w:sz w:val="15"/>
              </w:rPr>
              <w:t>5</w:t>
            </w:r>
          </w:p>
        </w:tc>
        <w:tc>
          <w:tcPr>
            <w:tcW w:w="595" w:type="dxa"/>
          </w:tcPr>
          <w:p w14:paraId="019A1F34" w14:textId="77777777" w:rsidR="00C14440" w:rsidRDefault="00DC2CF4">
            <w:pPr>
              <w:keepNext/>
              <w:spacing w:line="307" w:lineRule="auto"/>
              <w:jc w:val="center"/>
            </w:pPr>
            <w:r>
              <w:rPr>
                <w:color w:val="6B7280"/>
                <w:sz w:val="15"/>
              </w:rPr>
              <w:t>1</w:t>
            </w:r>
          </w:p>
        </w:tc>
        <w:tc>
          <w:tcPr>
            <w:tcW w:w="595" w:type="dxa"/>
          </w:tcPr>
          <w:p w14:paraId="10ABB8FA" w14:textId="77777777" w:rsidR="00C14440" w:rsidRDefault="00DC2CF4">
            <w:pPr>
              <w:keepNext/>
              <w:spacing w:line="307" w:lineRule="auto"/>
              <w:jc w:val="center"/>
            </w:pPr>
            <w:r>
              <w:rPr>
                <w:color w:val="6B7280"/>
                <w:sz w:val="15"/>
              </w:rPr>
              <w:t>1</w:t>
            </w:r>
          </w:p>
        </w:tc>
        <w:tc>
          <w:tcPr>
            <w:tcW w:w="595" w:type="dxa"/>
            <w:shd w:val="clear" w:color="auto" w:fill="FCFCFD"/>
          </w:tcPr>
          <w:p w14:paraId="26E4134F" w14:textId="77777777" w:rsidR="00C14440" w:rsidRDefault="00DC2CF4">
            <w:pPr>
              <w:keepNext/>
              <w:spacing w:line="307" w:lineRule="auto"/>
              <w:jc w:val="center"/>
            </w:pPr>
            <w:r>
              <w:rPr>
                <w:color w:val="C6CAD1"/>
                <w:sz w:val="15"/>
              </w:rPr>
              <w:t>—</w:t>
            </w:r>
          </w:p>
        </w:tc>
        <w:tc>
          <w:tcPr>
            <w:tcW w:w="595" w:type="dxa"/>
          </w:tcPr>
          <w:p w14:paraId="16C57D6E" w14:textId="77777777" w:rsidR="00C14440" w:rsidRDefault="00DC2CF4">
            <w:pPr>
              <w:keepNext/>
              <w:spacing w:line="307" w:lineRule="auto"/>
              <w:jc w:val="center"/>
            </w:pPr>
            <w:r>
              <w:rPr>
                <w:color w:val="111317"/>
                <w:sz w:val="15"/>
              </w:rPr>
              <w:t>5</w:t>
            </w:r>
          </w:p>
        </w:tc>
        <w:tc>
          <w:tcPr>
            <w:tcW w:w="595" w:type="dxa"/>
          </w:tcPr>
          <w:p w14:paraId="316997E0" w14:textId="77777777" w:rsidR="00C14440" w:rsidRDefault="00DC2CF4">
            <w:pPr>
              <w:keepNext/>
              <w:spacing w:line="307" w:lineRule="auto"/>
              <w:jc w:val="center"/>
            </w:pPr>
            <w:r>
              <w:rPr>
                <w:color w:val="111317"/>
                <w:sz w:val="15"/>
              </w:rPr>
              <w:t>5</w:t>
            </w:r>
          </w:p>
        </w:tc>
        <w:tc>
          <w:tcPr>
            <w:tcW w:w="765" w:type="dxa"/>
            <w:shd w:val="clear" w:color="auto" w:fill="FAFAFB"/>
          </w:tcPr>
          <w:p w14:paraId="3AF44354" w14:textId="77777777" w:rsidR="00C14440" w:rsidRDefault="00DC2CF4">
            <w:pPr>
              <w:keepNext/>
              <w:spacing w:line="307" w:lineRule="auto"/>
              <w:jc w:val="center"/>
            </w:pPr>
            <w:r>
              <w:rPr>
                <w:b/>
                <w:color w:val="111317"/>
                <w:sz w:val="15"/>
              </w:rPr>
              <w:t>19.20</w:t>
            </w:r>
          </w:p>
        </w:tc>
        <w:tc>
          <w:tcPr>
            <w:tcW w:w="1786" w:type="dxa"/>
            <w:shd w:val="clear" w:color="auto" w:fill="FDF3F3"/>
          </w:tcPr>
          <w:p w14:paraId="47C7D2A2" w14:textId="77777777" w:rsidR="00C14440" w:rsidRDefault="00DC2CF4">
            <w:pPr>
              <w:keepNext/>
              <w:spacing w:line="307" w:lineRule="auto"/>
              <w:jc w:val="center"/>
            </w:pPr>
            <w:r>
              <w:rPr>
                <w:b/>
                <w:color w:val="E30613"/>
                <w:sz w:val="14"/>
              </w:rPr>
              <w:t>0.11977542</w:t>
            </w:r>
          </w:p>
        </w:tc>
      </w:tr>
      <w:tr w:rsidR="00C14440" w14:paraId="3FE291C1" w14:textId="77777777">
        <w:trPr>
          <w:cantSplit/>
        </w:trPr>
        <w:tc>
          <w:tcPr>
            <w:tcW w:w="1162" w:type="dxa"/>
          </w:tcPr>
          <w:p w14:paraId="082712F0" w14:textId="77777777" w:rsidR="00C14440" w:rsidRDefault="00DC2CF4">
            <w:pPr>
              <w:keepNext/>
              <w:spacing w:line="307" w:lineRule="auto"/>
            </w:pPr>
            <w:r>
              <w:rPr>
                <w:color w:val="111317"/>
                <w:sz w:val="15"/>
              </w:rPr>
              <w:t>Modificable</w:t>
            </w:r>
          </w:p>
        </w:tc>
        <w:tc>
          <w:tcPr>
            <w:tcW w:w="595" w:type="dxa"/>
          </w:tcPr>
          <w:p w14:paraId="5E0E29F2" w14:textId="77777777" w:rsidR="00C14440" w:rsidRDefault="00DC2CF4">
            <w:pPr>
              <w:keepNext/>
              <w:spacing w:line="307" w:lineRule="auto"/>
              <w:jc w:val="center"/>
            </w:pPr>
            <w:r>
              <w:rPr>
                <w:color w:val="6B7280"/>
                <w:sz w:val="15"/>
              </w:rPr>
              <w:t>0.1</w:t>
            </w:r>
          </w:p>
        </w:tc>
        <w:tc>
          <w:tcPr>
            <w:tcW w:w="595" w:type="dxa"/>
          </w:tcPr>
          <w:p w14:paraId="606C21EC" w14:textId="77777777" w:rsidR="00C14440" w:rsidRDefault="00DC2CF4">
            <w:pPr>
              <w:keepNext/>
              <w:spacing w:line="307" w:lineRule="auto"/>
              <w:jc w:val="center"/>
            </w:pPr>
            <w:r>
              <w:rPr>
                <w:color w:val="6B7280"/>
                <w:sz w:val="15"/>
              </w:rPr>
              <w:t>0.2</w:t>
            </w:r>
          </w:p>
        </w:tc>
        <w:tc>
          <w:tcPr>
            <w:tcW w:w="595" w:type="dxa"/>
          </w:tcPr>
          <w:p w14:paraId="2F5E41FD" w14:textId="77777777" w:rsidR="00C14440" w:rsidRDefault="00DC2CF4">
            <w:pPr>
              <w:keepNext/>
              <w:spacing w:line="307" w:lineRule="auto"/>
              <w:jc w:val="center"/>
            </w:pPr>
            <w:r>
              <w:rPr>
                <w:color w:val="6B7280"/>
                <w:sz w:val="15"/>
              </w:rPr>
              <w:t>0.2</w:t>
            </w:r>
          </w:p>
        </w:tc>
        <w:tc>
          <w:tcPr>
            <w:tcW w:w="595" w:type="dxa"/>
          </w:tcPr>
          <w:p w14:paraId="4E1645ED" w14:textId="77777777" w:rsidR="00C14440" w:rsidRDefault="00DC2CF4">
            <w:pPr>
              <w:keepNext/>
              <w:spacing w:line="307" w:lineRule="auto"/>
              <w:jc w:val="center"/>
            </w:pPr>
            <w:r>
              <w:rPr>
                <w:color w:val="6B7280"/>
                <w:sz w:val="15"/>
              </w:rPr>
              <w:t>1</w:t>
            </w:r>
          </w:p>
        </w:tc>
        <w:tc>
          <w:tcPr>
            <w:tcW w:w="595" w:type="dxa"/>
          </w:tcPr>
          <w:p w14:paraId="478565B8" w14:textId="77777777" w:rsidR="00C14440" w:rsidRDefault="00DC2CF4">
            <w:pPr>
              <w:keepNext/>
              <w:spacing w:line="307" w:lineRule="auto"/>
              <w:jc w:val="center"/>
            </w:pPr>
            <w:r>
              <w:rPr>
                <w:color w:val="6B7280"/>
                <w:sz w:val="15"/>
              </w:rPr>
              <w:t>0.2</w:t>
            </w:r>
          </w:p>
        </w:tc>
        <w:tc>
          <w:tcPr>
            <w:tcW w:w="595" w:type="dxa"/>
          </w:tcPr>
          <w:p w14:paraId="639C2EC4" w14:textId="77777777" w:rsidR="00C14440" w:rsidRDefault="00DC2CF4">
            <w:pPr>
              <w:keepNext/>
              <w:spacing w:line="307" w:lineRule="auto"/>
              <w:jc w:val="center"/>
            </w:pPr>
            <w:r>
              <w:rPr>
                <w:color w:val="6B7280"/>
                <w:sz w:val="15"/>
              </w:rPr>
              <w:t>0.2</w:t>
            </w:r>
          </w:p>
        </w:tc>
        <w:tc>
          <w:tcPr>
            <w:tcW w:w="595" w:type="dxa"/>
          </w:tcPr>
          <w:p w14:paraId="79BAF6C2" w14:textId="77777777" w:rsidR="00C14440" w:rsidRDefault="00DC2CF4">
            <w:pPr>
              <w:keepNext/>
              <w:spacing w:line="307" w:lineRule="auto"/>
              <w:jc w:val="center"/>
            </w:pPr>
            <w:r>
              <w:rPr>
                <w:color w:val="6B7280"/>
                <w:sz w:val="15"/>
              </w:rPr>
              <w:t>0.2</w:t>
            </w:r>
          </w:p>
        </w:tc>
        <w:tc>
          <w:tcPr>
            <w:tcW w:w="595" w:type="dxa"/>
            <w:shd w:val="clear" w:color="auto" w:fill="FCFCFD"/>
          </w:tcPr>
          <w:p w14:paraId="14995D5A" w14:textId="77777777" w:rsidR="00C14440" w:rsidRDefault="00DC2CF4">
            <w:pPr>
              <w:keepNext/>
              <w:spacing w:line="307" w:lineRule="auto"/>
              <w:jc w:val="center"/>
            </w:pPr>
            <w:r>
              <w:rPr>
                <w:color w:val="C6CAD1"/>
                <w:sz w:val="15"/>
              </w:rPr>
              <w:t>—</w:t>
            </w:r>
          </w:p>
        </w:tc>
        <w:tc>
          <w:tcPr>
            <w:tcW w:w="595" w:type="dxa"/>
          </w:tcPr>
          <w:p w14:paraId="5A9EF653" w14:textId="77777777" w:rsidR="00C14440" w:rsidRDefault="00DC2CF4">
            <w:pPr>
              <w:keepNext/>
              <w:spacing w:line="307" w:lineRule="auto"/>
              <w:jc w:val="center"/>
            </w:pPr>
            <w:r>
              <w:rPr>
                <w:color w:val="6B7280"/>
                <w:sz w:val="15"/>
              </w:rPr>
              <w:t>1</w:t>
            </w:r>
          </w:p>
        </w:tc>
        <w:tc>
          <w:tcPr>
            <w:tcW w:w="765" w:type="dxa"/>
            <w:shd w:val="clear" w:color="auto" w:fill="FAFAFB"/>
          </w:tcPr>
          <w:p w14:paraId="1F5CA393" w14:textId="77777777" w:rsidR="00C14440" w:rsidRDefault="00DC2CF4">
            <w:pPr>
              <w:keepNext/>
              <w:spacing w:line="307" w:lineRule="auto"/>
              <w:jc w:val="center"/>
            </w:pPr>
            <w:r>
              <w:rPr>
                <w:b/>
                <w:color w:val="111317"/>
                <w:sz w:val="15"/>
              </w:rPr>
              <w:t>3.10</w:t>
            </w:r>
          </w:p>
        </w:tc>
        <w:tc>
          <w:tcPr>
            <w:tcW w:w="1786" w:type="dxa"/>
            <w:shd w:val="clear" w:color="auto" w:fill="FDF3F3"/>
          </w:tcPr>
          <w:p w14:paraId="3FFBF493" w14:textId="77777777" w:rsidR="00C14440" w:rsidRDefault="00DC2CF4">
            <w:pPr>
              <w:keepNext/>
              <w:spacing w:line="307" w:lineRule="auto"/>
              <w:jc w:val="center"/>
            </w:pPr>
            <w:r>
              <w:rPr>
                <w:b/>
                <w:color w:val="E30613"/>
                <w:sz w:val="14"/>
              </w:rPr>
              <w:t>0.01933874</w:t>
            </w:r>
          </w:p>
        </w:tc>
      </w:tr>
      <w:tr w:rsidR="00C14440" w14:paraId="745EBDB0" w14:textId="77777777">
        <w:trPr>
          <w:cantSplit/>
        </w:trPr>
        <w:tc>
          <w:tcPr>
            <w:tcW w:w="1162" w:type="dxa"/>
          </w:tcPr>
          <w:p w14:paraId="71FE7798" w14:textId="77777777" w:rsidR="00C14440" w:rsidRDefault="00DC2CF4">
            <w:pPr>
              <w:keepNext/>
              <w:spacing w:line="307" w:lineRule="auto"/>
            </w:pPr>
            <w:r>
              <w:rPr>
                <w:color w:val="111317"/>
                <w:sz w:val="15"/>
              </w:rPr>
              <w:t>Rastreable</w:t>
            </w:r>
          </w:p>
        </w:tc>
        <w:tc>
          <w:tcPr>
            <w:tcW w:w="595" w:type="dxa"/>
          </w:tcPr>
          <w:p w14:paraId="4A3F044B" w14:textId="77777777" w:rsidR="00C14440" w:rsidRDefault="00DC2CF4">
            <w:pPr>
              <w:keepNext/>
              <w:spacing w:line="307" w:lineRule="auto"/>
              <w:jc w:val="center"/>
            </w:pPr>
            <w:r>
              <w:rPr>
                <w:color w:val="6B7280"/>
                <w:sz w:val="15"/>
              </w:rPr>
              <w:t>0.1</w:t>
            </w:r>
          </w:p>
        </w:tc>
        <w:tc>
          <w:tcPr>
            <w:tcW w:w="595" w:type="dxa"/>
          </w:tcPr>
          <w:p w14:paraId="6E9497AC" w14:textId="77777777" w:rsidR="00C14440" w:rsidRDefault="00DC2CF4">
            <w:pPr>
              <w:keepNext/>
              <w:spacing w:line="307" w:lineRule="auto"/>
              <w:jc w:val="center"/>
            </w:pPr>
            <w:r>
              <w:rPr>
                <w:color w:val="6B7280"/>
                <w:sz w:val="15"/>
              </w:rPr>
              <w:t>0.2</w:t>
            </w:r>
          </w:p>
        </w:tc>
        <w:tc>
          <w:tcPr>
            <w:tcW w:w="595" w:type="dxa"/>
          </w:tcPr>
          <w:p w14:paraId="558B86F0" w14:textId="77777777" w:rsidR="00C14440" w:rsidRDefault="00DC2CF4">
            <w:pPr>
              <w:keepNext/>
              <w:spacing w:line="307" w:lineRule="auto"/>
              <w:jc w:val="center"/>
            </w:pPr>
            <w:r>
              <w:rPr>
                <w:color w:val="6B7280"/>
                <w:sz w:val="15"/>
              </w:rPr>
              <w:t>0.2</w:t>
            </w:r>
          </w:p>
        </w:tc>
        <w:tc>
          <w:tcPr>
            <w:tcW w:w="595" w:type="dxa"/>
          </w:tcPr>
          <w:p w14:paraId="64C47CED" w14:textId="77777777" w:rsidR="00C14440" w:rsidRDefault="00DC2CF4">
            <w:pPr>
              <w:keepNext/>
              <w:spacing w:line="307" w:lineRule="auto"/>
              <w:jc w:val="center"/>
            </w:pPr>
            <w:r>
              <w:rPr>
                <w:color w:val="6B7280"/>
                <w:sz w:val="15"/>
              </w:rPr>
              <w:t>1</w:t>
            </w:r>
          </w:p>
        </w:tc>
        <w:tc>
          <w:tcPr>
            <w:tcW w:w="595" w:type="dxa"/>
          </w:tcPr>
          <w:p w14:paraId="60F984D6" w14:textId="77777777" w:rsidR="00C14440" w:rsidRDefault="00DC2CF4">
            <w:pPr>
              <w:keepNext/>
              <w:spacing w:line="307" w:lineRule="auto"/>
              <w:jc w:val="center"/>
            </w:pPr>
            <w:r>
              <w:rPr>
                <w:color w:val="6B7280"/>
                <w:sz w:val="15"/>
              </w:rPr>
              <w:t>0.2</w:t>
            </w:r>
          </w:p>
        </w:tc>
        <w:tc>
          <w:tcPr>
            <w:tcW w:w="595" w:type="dxa"/>
          </w:tcPr>
          <w:p w14:paraId="5F69DF6E" w14:textId="77777777" w:rsidR="00C14440" w:rsidRDefault="00DC2CF4">
            <w:pPr>
              <w:keepNext/>
              <w:spacing w:line="307" w:lineRule="auto"/>
              <w:jc w:val="center"/>
            </w:pPr>
            <w:r>
              <w:rPr>
                <w:color w:val="6B7280"/>
                <w:sz w:val="15"/>
              </w:rPr>
              <w:t>0.2</w:t>
            </w:r>
          </w:p>
        </w:tc>
        <w:tc>
          <w:tcPr>
            <w:tcW w:w="595" w:type="dxa"/>
          </w:tcPr>
          <w:p w14:paraId="7BAD690E" w14:textId="77777777" w:rsidR="00C14440" w:rsidRDefault="00DC2CF4">
            <w:pPr>
              <w:keepNext/>
              <w:spacing w:line="307" w:lineRule="auto"/>
              <w:jc w:val="center"/>
            </w:pPr>
            <w:r>
              <w:rPr>
                <w:color w:val="6B7280"/>
                <w:sz w:val="15"/>
              </w:rPr>
              <w:t>0.2</w:t>
            </w:r>
          </w:p>
        </w:tc>
        <w:tc>
          <w:tcPr>
            <w:tcW w:w="595" w:type="dxa"/>
          </w:tcPr>
          <w:p w14:paraId="46A44615" w14:textId="77777777" w:rsidR="00C14440" w:rsidRDefault="00DC2CF4">
            <w:pPr>
              <w:keepNext/>
              <w:spacing w:line="307" w:lineRule="auto"/>
              <w:jc w:val="center"/>
            </w:pPr>
            <w:r>
              <w:rPr>
                <w:color w:val="6B7280"/>
                <w:sz w:val="15"/>
              </w:rPr>
              <w:t>1</w:t>
            </w:r>
          </w:p>
        </w:tc>
        <w:tc>
          <w:tcPr>
            <w:tcW w:w="595" w:type="dxa"/>
            <w:shd w:val="clear" w:color="auto" w:fill="FCFCFD"/>
          </w:tcPr>
          <w:p w14:paraId="2721612E" w14:textId="77777777" w:rsidR="00C14440" w:rsidRDefault="00DC2CF4">
            <w:pPr>
              <w:keepNext/>
              <w:spacing w:line="307" w:lineRule="auto"/>
              <w:jc w:val="center"/>
            </w:pPr>
            <w:r>
              <w:rPr>
                <w:color w:val="C6CAD1"/>
                <w:sz w:val="15"/>
              </w:rPr>
              <w:t>—</w:t>
            </w:r>
          </w:p>
        </w:tc>
        <w:tc>
          <w:tcPr>
            <w:tcW w:w="765" w:type="dxa"/>
            <w:shd w:val="clear" w:color="auto" w:fill="FAFAFB"/>
          </w:tcPr>
          <w:p w14:paraId="4699FB7A" w14:textId="77777777" w:rsidR="00C14440" w:rsidRDefault="00DC2CF4">
            <w:pPr>
              <w:keepNext/>
              <w:spacing w:line="307" w:lineRule="auto"/>
              <w:jc w:val="center"/>
            </w:pPr>
            <w:r>
              <w:rPr>
                <w:b/>
                <w:color w:val="111317"/>
                <w:sz w:val="15"/>
              </w:rPr>
              <w:t>3.10</w:t>
            </w:r>
          </w:p>
        </w:tc>
        <w:tc>
          <w:tcPr>
            <w:tcW w:w="1786" w:type="dxa"/>
            <w:shd w:val="clear" w:color="auto" w:fill="FDF3F3"/>
          </w:tcPr>
          <w:p w14:paraId="1C514207" w14:textId="77777777" w:rsidR="00C14440" w:rsidRDefault="00DC2CF4">
            <w:pPr>
              <w:keepNext/>
              <w:spacing w:line="307" w:lineRule="auto"/>
              <w:jc w:val="center"/>
            </w:pPr>
            <w:r>
              <w:rPr>
                <w:b/>
                <w:color w:val="E30613"/>
                <w:sz w:val="14"/>
              </w:rPr>
              <w:t>0.01933874</w:t>
            </w:r>
          </w:p>
        </w:tc>
      </w:tr>
      <w:tr w:rsidR="00C14440" w14:paraId="2CB4B2A0" w14:textId="77777777">
        <w:trPr>
          <w:cantSplit/>
        </w:trPr>
        <w:tc>
          <w:tcPr>
            <w:tcW w:w="6517" w:type="dxa"/>
            <w:gridSpan w:val="10"/>
            <w:shd w:val="clear" w:color="auto" w:fill="111317"/>
          </w:tcPr>
          <w:p w14:paraId="719FFD26"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21BF9085" w14:textId="77777777" w:rsidR="00C14440" w:rsidRDefault="00DC2CF4">
            <w:pPr>
              <w:spacing w:line="307" w:lineRule="auto"/>
              <w:jc w:val="center"/>
            </w:pPr>
            <w:r>
              <w:rPr>
                <w:b/>
                <w:color w:val="FFFFFF"/>
                <w:sz w:val="15"/>
              </w:rPr>
              <w:t>160.30</w:t>
            </w:r>
          </w:p>
        </w:tc>
        <w:tc>
          <w:tcPr>
            <w:tcW w:w="1786" w:type="dxa"/>
            <w:shd w:val="clear" w:color="auto" w:fill="111317"/>
          </w:tcPr>
          <w:p w14:paraId="4D17FF94" w14:textId="77777777" w:rsidR="00C14440" w:rsidRDefault="00DC2CF4">
            <w:pPr>
              <w:spacing w:line="307" w:lineRule="auto"/>
              <w:jc w:val="center"/>
            </w:pPr>
            <w:r>
              <w:rPr>
                <w:b/>
                <w:color w:val="FFFFFF"/>
                <w:sz w:val="14"/>
              </w:rPr>
              <w:t>1.00000000</w:t>
            </w:r>
          </w:p>
        </w:tc>
      </w:tr>
    </w:tbl>
    <w:p w14:paraId="2B356025" w14:textId="77777777" w:rsidR="00C14440" w:rsidRDefault="00DC2CF4">
      <w:pPr>
        <w:keepLines/>
        <w:spacing w:before="40" w:after="240"/>
        <w:jc w:val="center"/>
      </w:pPr>
      <w:r>
        <w:rPr>
          <w:color w:val="6B7280"/>
          <w:sz w:val="18"/>
        </w:rPr>
        <w:t>Matriz 4. Ponderación de las características de RF04 — Seleccionar estación de partida.</w:t>
      </w:r>
    </w:p>
    <w:p w14:paraId="39B631E0" w14:textId="77777777" w:rsidR="00C14440" w:rsidRDefault="00C14440">
      <w:pPr>
        <w:spacing w:after="280"/>
      </w:pPr>
    </w:p>
    <w:p w14:paraId="1DA42E53" w14:textId="77777777" w:rsidR="00C14440" w:rsidRDefault="00DC2CF4">
      <w:pPr>
        <w:keepNext/>
        <w:spacing w:after="40"/>
      </w:pPr>
      <w:r>
        <w:rPr>
          <w:b/>
          <w:color w:val="E30613"/>
          <w:sz w:val="22"/>
        </w:rPr>
        <w:lastRenderedPageBreak/>
        <w:t xml:space="preserve">RF05   </w:t>
      </w:r>
      <w:r>
        <w:rPr>
          <w:b/>
          <w:color w:val="111317"/>
          <w:sz w:val="22"/>
        </w:rPr>
        <w:t>Listar alternativas compatibles</w:t>
      </w:r>
    </w:p>
    <w:p w14:paraId="3E91F8B9" w14:textId="77777777" w:rsidR="00C14440" w:rsidRDefault="00DC2CF4">
      <w:pPr>
        <w:keepNext/>
        <w:spacing w:after="160"/>
      </w:pPr>
      <w:r>
        <w:rPr>
          <w:color w:val="6B7280"/>
          <w:sz w:val="16"/>
        </w:rPr>
        <w:t>Perfil A · Núcleo exigido por el caso · módulo Cliente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510486AF" w14:textId="77777777">
        <w:trPr>
          <w:cantSplit/>
          <w:tblHeader/>
        </w:trPr>
        <w:tc>
          <w:tcPr>
            <w:tcW w:w="1162" w:type="dxa"/>
          </w:tcPr>
          <w:p w14:paraId="00FFB17E" w14:textId="77777777" w:rsidR="00C14440" w:rsidRDefault="00DC2CF4">
            <w:pPr>
              <w:keepNext/>
              <w:spacing w:line="307" w:lineRule="auto"/>
            </w:pPr>
            <w:r>
              <w:rPr>
                <w:b/>
                <w:color w:val="6B7280"/>
                <w:spacing w:val="10"/>
                <w:sz w:val="13"/>
              </w:rPr>
              <w:t>CRITERIO</w:t>
            </w:r>
          </w:p>
        </w:tc>
        <w:tc>
          <w:tcPr>
            <w:tcW w:w="595" w:type="dxa"/>
          </w:tcPr>
          <w:p w14:paraId="6C48F1E8" w14:textId="77777777" w:rsidR="00C14440" w:rsidRDefault="00DC2CF4">
            <w:pPr>
              <w:keepNext/>
              <w:spacing w:line="307" w:lineRule="auto"/>
              <w:jc w:val="center"/>
            </w:pPr>
            <w:r>
              <w:rPr>
                <w:b/>
                <w:color w:val="6B7280"/>
                <w:spacing w:val="10"/>
                <w:sz w:val="13"/>
              </w:rPr>
              <w:t>NEC</w:t>
            </w:r>
          </w:p>
        </w:tc>
        <w:tc>
          <w:tcPr>
            <w:tcW w:w="595" w:type="dxa"/>
          </w:tcPr>
          <w:p w14:paraId="457547E5" w14:textId="77777777" w:rsidR="00C14440" w:rsidRDefault="00DC2CF4">
            <w:pPr>
              <w:keepNext/>
              <w:spacing w:line="307" w:lineRule="auto"/>
              <w:jc w:val="center"/>
            </w:pPr>
            <w:r>
              <w:rPr>
                <w:b/>
                <w:color w:val="6B7280"/>
                <w:spacing w:val="10"/>
                <w:sz w:val="13"/>
              </w:rPr>
              <w:t>COM</w:t>
            </w:r>
          </w:p>
        </w:tc>
        <w:tc>
          <w:tcPr>
            <w:tcW w:w="595" w:type="dxa"/>
          </w:tcPr>
          <w:p w14:paraId="3F53EFE3" w14:textId="77777777" w:rsidR="00C14440" w:rsidRDefault="00DC2CF4">
            <w:pPr>
              <w:keepNext/>
              <w:spacing w:line="307" w:lineRule="auto"/>
              <w:jc w:val="center"/>
            </w:pPr>
            <w:r>
              <w:rPr>
                <w:b/>
                <w:color w:val="6B7280"/>
                <w:spacing w:val="10"/>
                <w:sz w:val="13"/>
              </w:rPr>
              <w:t>CNS</w:t>
            </w:r>
          </w:p>
        </w:tc>
        <w:tc>
          <w:tcPr>
            <w:tcW w:w="595" w:type="dxa"/>
          </w:tcPr>
          <w:p w14:paraId="1226AD30" w14:textId="77777777" w:rsidR="00C14440" w:rsidRDefault="00DC2CF4">
            <w:pPr>
              <w:keepNext/>
              <w:spacing w:line="307" w:lineRule="auto"/>
              <w:jc w:val="center"/>
            </w:pPr>
            <w:r>
              <w:rPr>
                <w:b/>
                <w:color w:val="6B7280"/>
                <w:spacing w:val="10"/>
                <w:sz w:val="13"/>
              </w:rPr>
              <w:t>SIN</w:t>
            </w:r>
          </w:p>
        </w:tc>
        <w:tc>
          <w:tcPr>
            <w:tcW w:w="595" w:type="dxa"/>
          </w:tcPr>
          <w:p w14:paraId="70CEB61E" w14:textId="77777777" w:rsidR="00C14440" w:rsidRDefault="00DC2CF4">
            <w:pPr>
              <w:keepNext/>
              <w:spacing w:line="307" w:lineRule="auto"/>
              <w:jc w:val="center"/>
            </w:pPr>
            <w:r>
              <w:rPr>
                <w:b/>
                <w:color w:val="6B7280"/>
                <w:spacing w:val="10"/>
                <w:sz w:val="13"/>
              </w:rPr>
              <w:t>NAM</w:t>
            </w:r>
          </w:p>
        </w:tc>
        <w:tc>
          <w:tcPr>
            <w:tcW w:w="595" w:type="dxa"/>
          </w:tcPr>
          <w:p w14:paraId="452D9921" w14:textId="77777777" w:rsidR="00C14440" w:rsidRDefault="00DC2CF4">
            <w:pPr>
              <w:keepNext/>
              <w:spacing w:line="307" w:lineRule="auto"/>
              <w:jc w:val="center"/>
            </w:pPr>
            <w:r>
              <w:rPr>
                <w:b/>
                <w:color w:val="6B7280"/>
                <w:spacing w:val="10"/>
                <w:sz w:val="13"/>
              </w:rPr>
              <w:t>FAC</w:t>
            </w:r>
          </w:p>
        </w:tc>
        <w:tc>
          <w:tcPr>
            <w:tcW w:w="595" w:type="dxa"/>
          </w:tcPr>
          <w:p w14:paraId="01586720" w14:textId="77777777" w:rsidR="00C14440" w:rsidRDefault="00DC2CF4">
            <w:pPr>
              <w:keepNext/>
              <w:spacing w:line="307" w:lineRule="auto"/>
              <w:jc w:val="center"/>
            </w:pPr>
            <w:r>
              <w:rPr>
                <w:b/>
                <w:color w:val="6B7280"/>
                <w:spacing w:val="10"/>
                <w:sz w:val="13"/>
              </w:rPr>
              <w:t>VER</w:t>
            </w:r>
          </w:p>
        </w:tc>
        <w:tc>
          <w:tcPr>
            <w:tcW w:w="595" w:type="dxa"/>
          </w:tcPr>
          <w:p w14:paraId="3778EBD3" w14:textId="77777777" w:rsidR="00C14440" w:rsidRDefault="00DC2CF4">
            <w:pPr>
              <w:keepNext/>
              <w:spacing w:line="307" w:lineRule="auto"/>
              <w:jc w:val="center"/>
            </w:pPr>
            <w:r>
              <w:rPr>
                <w:b/>
                <w:color w:val="6B7280"/>
                <w:spacing w:val="10"/>
                <w:sz w:val="13"/>
              </w:rPr>
              <w:t>MOD</w:t>
            </w:r>
          </w:p>
        </w:tc>
        <w:tc>
          <w:tcPr>
            <w:tcW w:w="595" w:type="dxa"/>
          </w:tcPr>
          <w:p w14:paraId="34FBD625" w14:textId="77777777" w:rsidR="00C14440" w:rsidRDefault="00DC2CF4">
            <w:pPr>
              <w:keepNext/>
              <w:spacing w:line="307" w:lineRule="auto"/>
              <w:jc w:val="center"/>
            </w:pPr>
            <w:r>
              <w:rPr>
                <w:b/>
                <w:color w:val="6B7280"/>
                <w:spacing w:val="10"/>
                <w:sz w:val="13"/>
              </w:rPr>
              <w:t>RAS</w:t>
            </w:r>
          </w:p>
        </w:tc>
        <w:tc>
          <w:tcPr>
            <w:tcW w:w="765" w:type="dxa"/>
          </w:tcPr>
          <w:p w14:paraId="3C531C3D" w14:textId="77777777" w:rsidR="00C14440" w:rsidRDefault="00DC2CF4">
            <w:pPr>
              <w:keepNext/>
              <w:spacing w:line="307" w:lineRule="auto"/>
              <w:jc w:val="center"/>
            </w:pPr>
            <w:r>
              <w:rPr>
                <w:b/>
                <w:color w:val="6B7280"/>
                <w:spacing w:val="10"/>
                <w:sz w:val="13"/>
              </w:rPr>
              <w:t>TOTAL</w:t>
            </w:r>
          </w:p>
        </w:tc>
        <w:tc>
          <w:tcPr>
            <w:tcW w:w="1786" w:type="dxa"/>
          </w:tcPr>
          <w:p w14:paraId="5B6F1EFC" w14:textId="77777777" w:rsidR="00C14440" w:rsidRDefault="00DC2CF4">
            <w:pPr>
              <w:keepNext/>
              <w:spacing w:line="307" w:lineRule="auto"/>
              <w:jc w:val="center"/>
            </w:pPr>
            <w:r>
              <w:rPr>
                <w:b/>
                <w:color w:val="6B7280"/>
                <w:spacing w:val="10"/>
                <w:sz w:val="13"/>
              </w:rPr>
              <w:t>PESO PONDERADO</w:t>
            </w:r>
          </w:p>
        </w:tc>
      </w:tr>
      <w:tr w:rsidR="00C14440" w14:paraId="2076918F" w14:textId="77777777">
        <w:trPr>
          <w:cantSplit/>
        </w:trPr>
        <w:tc>
          <w:tcPr>
            <w:tcW w:w="1162" w:type="dxa"/>
            <w:shd w:val="clear" w:color="auto" w:fill="FDF3F3"/>
          </w:tcPr>
          <w:p w14:paraId="35AFB8F3" w14:textId="77777777" w:rsidR="00C14440" w:rsidRDefault="00DC2CF4">
            <w:pPr>
              <w:keepNext/>
              <w:spacing w:line="307" w:lineRule="auto"/>
            </w:pPr>
            <w:r>
              <w:rPr>
                <w:b/>
                <w:color w:val="E30613"/>
                <w:sz w:val="15"/>
              </w:rPr>
              <w:t>Necesario</w:t>
            </w:r>
          </w:p>
        </w:tc>
        <w:tc>
          <w:tcPr>
            <w:tcW w:w="595" w:type="dxa"/>
            <w:shd w:val="clear" w:color="auto" w:fill="FCFCFD"/>
          </w:tcPr>
          <w:p w14:paraId="3156FFCB" w14:textId="77777777" w:rsidR="00C14440" w:rsidRDefault="00DC2CF4">
            <w:pPr>
              <w:keepNext/>
              <w:spacing w:line="307" w:lineRule="auto"/>
              <w:jc w:val="center"/>
            </w:pPr>
            <w:r>
              <w:rPr>
                <w:color w:val="C6CAD1"/>
                <w:sz w:val="15"/>
              </w:rPr>
              <w:t>—</w:t>
            </w:r>
          </w:p>
        </w:tc>
        <w:tc>
          <w:tcPr>
            <w:tcW w:w="595" w:type="dxa"/>
            <w:shd w:val="clear" w:color="auto" w:fill="FDF3F3"/>
          </w:tcPr>
          <w:p w14:paraId="719FED74" w14:textId="77777777" w:rsidR="00C14440" w:rsidRDefault="00DC2CF4">
            <w:pPr>
              <w:keepNext/>
              <w:spacing w:line="307" w:lineRule="auto"/>
              <w:jc w:val="center"/>
            </w:pPr>
            <w:r>
              <w:rPr>
                <w:color w:val="111317"/>
                <w:sz w:val="15"/>
              </w:rPr>
              <w:t>5</w:t>
            </w:r>
          </w:p>
        </w:tc>
        <w:tc>
          <w:tcPr>
            <w:tcW w:w="595" w:type="dxa"/>
            <w:shd w:val="clear" w:color="auto" w:fill="FDF3F3"/>
          </w:tcPr>
          <w:p w14:paraId="1F656BC3" w14:textId="77777777" w:rsidR="00C14440" w:rsidRDefault="00DC2CF4">
            <w:pPr>
              <w:keepNext/>
              <w:spacing w:line="307" w:lineRule="auto"/>
              <w:jc w:val="center"/>
            </w:pPr>
            <w:r>
              <w:rPr>
                <w:color w:val="111317"/>
                <w:sz w:val="15"/>
              </w:rPr>
              <w:t>5</w:t>
            </w:r>
          </w:p>
        </w:tc>
        <w:tc>
          <w:tcPr>
            <w:tcW w:w="595" w:type="dxa"/>
            <w:shd w:val="clear" w:color="auto" w:fill="FDF3F3"/>
          </w:tcPr>
          <w:p w14:paraId="10E3CB9E" w14:textId="77777777" w:rsidR="00C14440" w:rsidRDefault="00DC2CF4">
            <w:pPr>
              <w:keepNext/>
              <w:spacing w:line="307" w:lineRule="auto"/>
              <w:jc w:val="center"/>
            </w:pPr>
            <w:r>
              <w:rPr>
                <w:b/>
                <w:color w:val="E30613"/>
                <w:sz w:val="15"/>
              </w:rPr>
              <w:t>10</w:t>
            </w:r>
          </w:p>
        </w:tc>
        <w:tc>
          <w:tcPr>
            <w:tcW w:w="595" w:type="dxa"/>
            <w:shd w:val="clear" w:color="auto" w:fill="FDF3F3"/>
          </w:tcPr>
          <w:p w14:paraId="0E073395" w14:textId="77777777" w:rsidR="00C14440" w:rsidRDefault="00DC2CF4">
            <w:pPr>
              <w:keepNext/>
              <w:spacing w:line="307" w:lineRule="auto"/>
              <w:jc w:val="center"/>
            </w:pPr>
            <w:r>
              <w:rPr>
                <w:color w:val="111317"/>
                <w:sz w:val="15"/>
              </w:rPr>
              <w:t>5</w:t>
            </w:r>
          </w:p>
        </w:tc>
        <w:tc>
          <w:tcPr>
            <w:tcW w:w="595" w:type="dxa"/>
            <w:shd w:val="clear" w:color="auto" w:fill="FDF3F3"/>
          </w:tcPr>
          <w:p w14:paraId="4552A409" w14:textId="77777777" w:rsidR="00C14440" w:rsidRDefault="00DC2CF4">
            <w:pPr>
              <w:keepNext/>
              <w:spacing w:line="307" w:lineRule="auto"/>
              <w:jc w:val="center"/>
            </w:pPr>
            <w:r>
              <w:rPr>
                <w:color w:val="111317"/>
                <w:sz w:val="15"/>
              </w:rPr>
              <w:t>5</w:t>
            </w:r>
          </w:p>
        </w:tc>
        <w:tc>
          <w:tcPr>
            <w:tcW w:w="595" w:type="dxa"/>
            <w:shd w:val="clear" w:color="auto" w:fill="FDF3F3"/>
          </w:tcPr>
          <w:p w14:paraId="0E6BBCFF" w14:textId="77777777" w:rsidR="00C14440" w:rsidRDefault="00DC2CF4">
            <w:pPr>
              <w:keepNext/>
              <w:spacing w:line="307" w:lineRule="auto"/>
              <w:jc w:val="center"/>
            </w:pPr>
            <w:r>
              <w:rPr>
                <w:color w:val="111317"/>
                <w:sz w:val="15"/>
              </w:rPr>
              <w:t>5</w:t>
            </w:r>
          </w:p>
        </w:tc>
        <w:tc>
          <w:tcPr>
            <w:tcW w:w="595" w:type="dxa"/>
            <w:shd w:val="clear" w:color="auto" w:fill="FDF3F3"/>
          </w:tcPr>
          <w:p w14:paraId="563E404D" w14:textId="77777777" w:rsidR="00C14440" w:rsidRDefault="00DC2CF4">
            <w:pPr>
              <w:keepNext/>
              <w:spacing w:line="307" w:lineRule="auto"/>
              <w:jc w:val="center"/>
            </w:pPr>
            <w:r>
              <w:rPr>
                <w:b/>
                <w:color w:val="E30613"/>
                <w:sz w:val="15"/>
              </w:rPr>
              <w:t>10</w:t>
            </w:r>
          </w:p>
        </w:tc>
        <w:tc>
          <w:tcPr>
            <w:tcW w:w="595" w:type="dxa"/>
            <w:shd w:val="clear" w:color="auto" w:fill="FDF3F3"/>
          </w:tcPr>
          <w:p w14:paraId="2D35B69F" w14:textId="77777777" w:rsidR="00C14440" w:rsidRDefault="00DC2CF4">
            <w:pPr>
              <w:keepNext/>
              <w:spacing w:line="307" w:lineRule="auto"/>
              <w:jc w:val="center"/>
            </w:pPr>
            <w:r>
              <w:rPr>
                <w:b/>
                <w:color w:val="E30613"/>
                <w:sz w:val="15"/>
              </w:rPr>
              <w:t>10</w:t>
            </w:r>
          </w:p>
        </w:tc>
        <w:tc>
          <w:tcPr>
            <w:tcW w:w="765" w:type="dxa"/>
            <w:shd w:val="clear" w:color="auto" w:fill="FDF3F3"/>
          </w:tcPr>
          <w:p w14:paraId="00ABB3C7" w14:textId="77777777" w:rsidR="00C14440" w:rsidRDefault="00DC2CF4">
            <w:pPr>
              <w:keepNext/>
              <w:spacing w:line="307" w:lineRule="auto"/>
              <w:jc w:val="center"/>
            </w:pPr>
            <w:r>
              <w:rPr>
                <w:b/>
                <w:color w:val="111317"/>
                <w:sz w:val="15"/>
              </w:rPr>
              <w:t>55.00</w:t>
            </w:r>
          </w:p>
        </w:tc>
        <w:tc>
          <w:tcPr>
            <w:tcW w:w="1786" w:type="dxa"/>
            <w:shd w:val="clear" w:color="auto" w:fill="FDF3F3"/>
          </w:tcPr>
          <w:p w14:paraId="561C8DBE" w14:textId="77777777" w:rsidR="00C14440" w:rsidRDefault="00DC2CF4">
            <w:pPr>
              <w:keepNext/>
              <w:spacing w:line="307" w:lineRule="auto"/>
              <w:jc w:val="center"/>
            </w:pPr>
            <w:r>
              <w:rPr>
                <w:b/>
                <w:color w:val="E30613"/>
                <w:sz w:val="14"/>
              </w:rPr>
              <w:t>0.34310667</w:t>
            </w:r>
          </w:p>
        </w:tc>
      </w:tr>
      <w:tr w:rsidR="00C14440" w14:paraId="323C1608" w14:textId="77777777">
        <w:trPr>
          <w:cantSplit/>
        </w:trPr>
        <w:tc>
          <w:tcPr>
            <w:tcW w:w="1162" w:type="dxa"/>
          </w:tcPr>
          <w:p w14:paraId="7FBAF097" w14:textId="77777777" w:rsidR="00C14440" w:rsidRDefault="00DC2CF4">
            <w:pPr>
              <w:keepNext/>
              <w:spacing w:line="307" w:lineRule="auto"/>
            </w:pPr>
            <w:r>
              <w:rPr>
                <w:color w:val="111317"/>
                <w:sz w:val="15"/>
              </w:rPr>
              <w:t>Completo</w:t>
            </w:r>
          </w:p>
        </w:tc>
        <w:tc>
          <w:tcPr>
            <w:tcW w:w="595" w:type="dxa"/>
          </w:tcPr>
          <w:p w14:paraId="41ACC24C" w14:textId="77777777" w:rsidR="00C14440" w:rsidRDefault="00DC2CF4">
            <w:pPr>
              <w:keepNext/>
              <w:spacing w:line="307" w:lineRule="auto"/>
              <w:jc w:val="center"/>
            </w:pPr>
            <w:r>
              <w:rPr>
                <w:color w:val="6B7280"/>
                <w:sz w:val="15"/>
              </w:rPr>
              <w:t>0.2</w:t>
            </w:r>
          </w:p>
        </w:tc>
        <w:tc>
          <w:tcPr>
            <w:tcW w:w="595" w:type="dxa"/>
            <w:shd w:val="clear" w:color="auto" w:fill="FCFCFD"/>
          </w:tcPr>
          <w:p w14:paraId="1BA6B7C0" w14:textId="77777777" w:rsidR="00C14440" w:rsidRDefault="00DC2CF4">
            <w:pPr>
              <w:keepNext/>
              <w:spacing w:line="307" w:lineRule="auto"/>
              <w:jc w:val="center"/>
            </w:pPr>
            <w:r>
              <w:rPr>
                <w:color w:val="C6CAD1"/>
                <w:sz w:val="15"/>
              </w:rPr>
              <w:t>—</w:t>
            </w:r>
          </w:p>
        </w:tc>
        <w:tc>
          <w:tcPr>
            <w:tcW w:w="595" w:type="dxa"/>
          </w:tcPr>
          <w:p w14:paraId="65E407EE" w14:textId="77777777" w:rsidR="00C14440" w:rsidRDefault="00DC2CF4">
            <w:pPr>
              <w:keepNext/>
              <w:spacing w:line="307" w:lineRule="auto"/>
              <w:jc w:val="center"/>
            </w:pPr>
            <w:r>
              <w:rPr>
                <w:color w:val="6B7280"/>
                <w:sz w:val="15"/>
              </w:rPr>
              <w:t>1</w:t>
            </w:r>
          </w:p>
        </w:tc>
        <w:tc>
          <w:tcPr>
            <w:tcW w:w="595" w:type="dxa"/>
          </w:tcPr>
          <w:p w14:paraId="781124BA" w14:textId="77777777" w:rsidR="00C14440" w:rsidRDefault="00DC2CF4">
            <w:pPr>
              <w:keepNext/>
              <w:spacing w:line="307" w:lineRule="auto"/>
              <w:jc w:val="center"/>
            </w:pPr>
            <w:r>
              <w:rPr>
                <w:color w:val="111317"/>
                <w:sz w:val="15"/>
              </w:rPr>
              <w:t>5</w:t>
            </w:r>
          </w:p>
        </w:tc>
        <w:tc>
          <w:tcPr>
            <w:tcW w:w="595" w:type="dxa"/>
          </w:tcPr>
          <w:p w14:paraId="44BAE9A8" w14:textId="77777777" w:rsidR="00C14440" w:rsidRDefault="00DC2CF4">
            <w:pPr>
              <w:keepNext/>
              <w:spacing w:line="307" w:lineRule="auto"/>
              <w:jc w:val="center"/>
            </w:pPr>
            <w:r>
              <w:rPr>
                <w:color w:val="6B7280"/>
                <w:sz w:val="15"/>
              </w:rPr>
              <w:t>1</w:t>
            </w:r>
          </w:p>
        </w:tc>
        <w:tc>
          <w:tcPr>
            <w:tcW w:w="595" w:type="dxa"/>
          </w:tcPr>
          <w:p w14:paraId="51A2B60F" w14:textId="77777777" w:rsidR="00C14440" w:rsidRDefault="00DC2CF4">
            <w:pPr>
              <w:keepNext/>
              <w:spacing w:line="307" w:lineRule="auto"/>
              <w:jc w:val="center"/>
            </w:pPr>
            <w:r>
              <w:rPr>
                <w:color w:val="6B7280"/>
                <w:sz w:val="15"/>
              </w:rPr>
              <w:t>1</w:t>
            </w:r>
          </w:p>
        </w:tc>
        <w:tc>
          <w:tcPr>
            <w:tcW w:w="595" w:type="dxa"/>
          </w:tcPr>
          <w:p w14:paraId="6A2F4A18" w14:textId="77777777" w:rsidR="00C14440" w:rsidRDefault="00DC2CF4">
            <w:pPr>
              <w:keepNext/>
              <w:spacing w:line="307" w:lineRule="auto"/>
              <w:jc w:val="center"/>
            </w:pPr>
            <w:r>
              <w:rPr>
                <w:color w:val="6B7280"/>
                <w:sz w:val="15"/>
              </w:rPr>
              <w:t>1</w:t>
            </w:r>
          </w:p>
        </w:tc>
        <w:tc>
          <w:tcPr>
            <w:tcW w:w="595" w:type="dxa"/>
          </w:tcPr>
          <w:p w14:paraId="333A6318" w14:textId="77777777" w:rsidR="00C14440" w:rsidRDefault="00DC2CF4">
            <w:pPr>
              <w:keepNext/>
              <w:spacing w:line="307" w:lineRule="auto"/>
              <w:jc w:val="center"/>
            </w:pPr>
            <w:r>
              <w:rPr>
                <w:color w:val="111317"/>
                <w:sz w:val="15"/>
              </w:rPr>
              <w:t>5</w:t>
            </w:r>
          </w:p>
        </w:tc>
        <w:tc>
          <w:tcPr>
            <w:tcW w:w="595" w:type="dxa"/>
          </w:tcPr>
          <w:p w14:paraId="61F86A88" w14:textId="77777777" w:rsidR="00C14440" w:rsidRDefault="00DC2CF4">
            <w:pPr>
              <w:keepNext/>
              <w:spacing w:line="307" w:lineRule="auto"/>
              <w:jc w:val="center"/>
            </w:pPr>
            <w:r>
              <w:rPr>
                <w:color w:val="111317"/>
                <w:sz w:val="15"/>
              </w:rPr>
              <w:t>5</w:t>
            </w:r>
          </w:p>
        </w:tc>
        <w:tc>
          <w:tcPr>
            <w:tcW w:w="765" w:type="dxa"/>
            <w:shd w:val="clear" w:color="auto" w:fill="FAFAFB"/>
          </w:tcPr>
          <w:p w14:paraId="121BC2F1" w14:textId="77777777" w:rsidR="00C14440" w:rsidRDefault="00DC2CF4">
            <w:pPr>
              <w:keepNext/>
              <w:spacing w:line="307" w:lineRule="auto"/>
              <w:jc w:val="center"/>
            </w:pPr>
            <w:r>
              <w:rPr>
                <w:b/>
                <w:color w:val="111317"/>
                <w:sz w:val="15"/>
              </w:rPr>
              <w:t>19.20</w:t>
            </w:r>
          </w:p>
        </w:tc>
        <w:tc>
          <w:tcPr>
            <w:tcW w:w="1786" w:type="dxa"/>
            <w:shd w:val="clear" w:color="auto" w:fill="FDF3F3"/>
          </w:tcPr>
          <w:p w14:paraId="4E1261BB" w14:textId="77777777" w:rsidR="00C14440" w:rsidRDefault="00DC2CF4">
            <w:pPr>
              <w:keepNext/>
              <w:spacing w:line="307" w:lineRule="auto"/>
              <w:jc w:val="center"/>
            </w:pPr>
            <w:r>
              <w:rPr>
                <w:b/>
                <w:color w:val="E30613"/>
                <w:sz w:val="14"/>
              </w:rPr>
              <w:t>0.11977542</w:t>
            </w:r>
          </w:p>
        </w:tc>
      </w:tr>
      <w:tr w:rsidR="00C14440" w14:paraId="303C68F4" w14:textId="77777777">
        <w:trPr>
          <w:cantSplit/>
        </w:trPr>
        <w:tc>
          <w:tcPr>
            <w:tcW w:w="1162" w:type="dxa"/>
          </w:tcPr>
          <w:p w14:paraId="4625F53E" w14:textId="77777777" w:rsidR="00C14440" w:rsidRDefault="00DC2CF4">
            <w:pPr>
              <w:keepNext/>
              <w:spacing w:line="307" w:lineRule="auto"/>
            </w:pPr>
            <w:r>
              <w:rPr>
                <w:color w:val="111317"/>
                <w:sz w:val="15"/>
              </w:rPr>
              <w:t>Consistente</w:t>
            </w:r>
          </w:p>
        </w:tc>
        <w:tc>
          <w:tcPr>
            <w:tcW w:w="595" w:type="dxa"/>
          </w:tcPr>
          <w:p w14:paraId="393E182D" w14:textId="77777777" w:rsidR="00C14440" w:rsidRDefault="00DC2CF4">
            <w:pPr>
              <w:keepNext/>
              <w:spacing w:line="307" w:lineRule="auto"/>
              <w:jc w:val="center"/>
            </w:pPr>
            <w:r>
              <w:rPr>
                <w:color w:val="6B7280"/>
                <w:sz w:val="15"/>
              </w:rPr>
              <w:t>0.2</w:t>
            </w:r>
          </w:p>
        </w:tc>
        <w:tc>
          <w:tcPr>
            <w:tcW w:w="595" w:type="dxa"/>
          </w:tcPr>
          <w:p w14:paraId="1E324939" w14:textId="77777777" w:rsidR="00C14440" w:rsidRDefault="00DC2CF4">
            <w:pPr>
              <w:keepNext/>
              <w:spacing w:line="307" w:lineRule="auto"/>
              <w:jc w:val="center"/>
            </w:pPr>
            <w:r>
              <w:rPr>
                <w:color w:val="6B7280"/>
                <w:sz w:val="15"/>
              </w:rPr>
              <w:t>1</w:t>
            </w:r>
          </w:p>
        </w:tc>
        <w:tc>
          <w:tcPr>
            <w:tcW w:w="595" w:type="dxa"/>
            <w:shd w:val="clear" w:color="auto" w:fill="FCFCFD"/>
          </w:tcPr>
          <w:p w14:paraId="0A2FBF24" w14:textId="77777777" w:rsidR="00C14440" w:rsidRDefault="00DC2CF4">
            <w:pPr>
              <w:keepNext/>
              <w:spacing w:line="307" w:lineRule="auto"/>
              <w:jc w:val="center"/>
            </w:pPr>
            <w:r>
              <w:rPr>
                <w:color w:val="C6CAD1"/>
                <w:sz w:val="15"/>
              </w:rPr>
              <w:t>—</w:t>
            </w:r>
          </w:p>
        </w:tc>
        <w:tc>
          <w:tcPr>
            <w:tcW w:w="595" w:type="dxa"/>
          </w:tcPr>
          <w:p w14:paraId="64C47ABA" w14:textId="77777777" w:rsidR="00C14440" w:rsidRDefault="00DC2CF4">
            <w:pPr>
              <w:keepNext/>
              <w:spacing w:line="307" w:lineRule="auto"/>
              <w:jc w:val="center"/>
            </w:pPr>
            <w:r>
              <w:rPr>
                <w:color w:val="111317"/>
                <w:sz w:val="15"/>
              </w:rPr>
              <w:t>5</w:t>
            </w:r>
          </w:p>
        </w:tc>
        <w:tc>
          <w:tcPr>
            <w:tcW w:w="595" w:type="dxa"/>
          </w:tcPr>
          <w:p w14:paraId="60A529AE" w14:textId="77777777" w:rsidR="00C14440" w:rsidRDefault="00DC2CF4">
            <w:pPr>
              <w:keepNext/>
              <w:spacing w:line="307" w:lineRule="auto"/>
              <w:jc w:val="center"/>
            </w:pPr>
            <w:r>
              <w:rPr>
                <w:color w:val="6B7280"/>
                <w:sz w:val="15"/>
              </w:rPr>
              <w:t>1</w:t>
            </w:r>
          </w:p>
        </w:tc>
        <w:tc>
          <w:tcPr>
            <w:tcW w:w="595" w:type="dxa"/>
          </w:tcPr>
          <w:p w14:paraId="3B3CD892" w14:textId="77777777" w:rsidR="00C14440" w:rsidRDefault="00DC2CF4">
            <w:pPr>
              <w:keepNext/>
              <w:spacing w:line="307" w:lineRule="auto"/>
              <w:jc w:val="center"/>
            </w:pPr>
            <w:r>
              <w:rPr>
                <w:color w:val="6B7280"/>
                <w:sz w:val="15"/>
              </w:rPr>
              <w:t>1</w:t>
            </w:r>
          </w:p>
        </w:tc>
        <w:tc>
          <w:tcPr>
            <w:tcW w:w="595" w:type="dxa"/>
          </w:tcPr>
          <w:p w14:paraId="284D2325" w14:textId="77777777" w:rsidR="00C14440" w:rsidRDefault="00DC2CF4">
            <w:pPr>
              <w:keepNext/>
              <w:spacing w:line="307" w:lineRule="auto"/>
              <w:jc w:val="center"/>
            </w:pPr>
            <w:r>
              <w:rPr>
                <w:color w:val="6B7280"/>
                <w:sz w:val="15"/>
              </w:rPr>
              <w:t>1</w:t>
            </w:r>
          </w:p>
        </w:tc>
        <w:tc>
          <w:tcPr>
            <w:tcW w:w="595" w:type="dxa"/>
          </w:tcPr>
          <w:p w14:paraId="324A0E92" w14:textId="77777777" w:rsidR="00C14440" w:rsidRDefault="00DC2CF4">
            <w:pPr>
              <w:keepNext/>
              <w:spacing w:line="307" w:lineRule="auto"/>
              <w:jc w:val="center"/>
            </w:pPr>
            <w:r>
              <w:rPr>
                <w:color w:val="111317"/>
                <w:sz w:val="15"/>
              </w:rPr>
              <w:t>5</w:t>
            </w:r>
          </w:p>
        </w:tc>
        <w:tc>
          <w:tcPr>
            <w:tcW w:w="595" w:type="dxa"/>
          </w:tcPr>
          <w:p w14:paraId="5E1DBF7E" w14:textId="77777777" w:rsidR="00C14440" w:rsidRDefault="00DC2CF4">
            <w:pPr>
              <w:keepNext/>
              <w:spacing w:line="307" w:lineRule="auto"/>
              <w:jc w:val="center"/>
            </w:pPr>
            <w:r>
              <w:rPr>
                <w:color w:val="111317"/>
                <w:sz w:val="15"/>
              </w:rPr>
              <w:t>5</w:t>
            </w:r>
          </w:p>
        </w:tc>
        <w:tc>
          <w:tcPr>
            <w:tcW w:w="765" w:type="dxa"/>
            <w:shd w:val="clear" w:color="auto" w:fill="FAFAFB"/>
          </w:tcPr>
          <w:p w14:paraId="3648376A" w14:textId="77777777" w:rsidR="00C14440" w:rsidRDefault="00DC2CF4">
            <w:pPr>
              <w:keepNext/>
              <w:spacing w:line="307" w:lineRule="auto"/>
              <w:jc w:val="center"/>
            </w:pPr>
            <w:r>
              <w:rPr>
                <w:b/>
                <w:color w:val="111317"/>
                <w:sz w:val="15"/>
              </w:rPr>
              <w:t>19.20</w:t>
            </w:r>
          </w:p>
        </w:tc>
        <w:tc>
          <w:tcPr>
            <w:tcW w:w="1786" w:type="dxa"/>
            <w:shd w:val="clear" w:color="auto" w:fill="FDF3F3"/>
          </w:tcPr>
          <w:p w14:paraId="0B82B3E7" w14:textId="77777777" w:rsidR="00C14440" w:rsidRDefault="00DC2CF4">
            <w:pPr>
              <w:keepNext/>
              <w:spacing w:line="307" w:lineRule="auto"/>
              <w:jc w:val="center"/>
            </w:pPr>
            <w:r>
              <w:rPr>
                <w:b/>
                <w:color w:val="E30613"/>
                <w:sz w:val="14"/>
              </w:rPr>
              <w:t>0.11977542</w:t>
            </w:r>
          </w:p>
        </w:tc>
      </w:tr>
      <w:tr w:rsidR="00C14440" w14:paraId="301472DF" w14:textId="77777777">
        <w:trPr>
          <w:cantSplit/>
        </w:trPr>
        <w:tc>
          <w:tcPr>
            <w:tcW w:w="1162" w:type="dxa"/>
          </w:tcPr>
          <w:p w14:paraId="18932FC9" w14:textId="77777777" w:rsidR="00C14440" w:rsidRDefault="00DC2CF4">
            <w:pPr>
              <w:keepNext/>
              <w:spacing w:line="307" w:lineRule="auto"/>
            </w:pPr>
            <w:r>
              <w:rPr>
                <w:color w:val="111317"/>
                <w:sz w:val="15"/>
              </w:rPr>
              <w:t>Singular</w:t>
            </w:r>
          </w:p>
        </w:tc>
        <w:tc>
          <w:tcPr>
            <w:tcW w:w="595" w:type="dxa"/>
          </w:tcPr>
          <w:p w14:paraId="619CEF02" w14:textId="77777777" w:rsidR="00C14440" w:rsidRDefault="00DC2CF4">
            <w:pPr>
              <w:keepNext/>
              <w:spacing w:line="307" w:lineRule="auto"/>
              <w:jc w:val="center"/>
            </w:pPr>
            <w:r>
              <w:rPr>
                <w:color w:val="6B7280"/>
                <w:sz w:val="15"/>
              </w:rPr>
              <w:t>0.1</w:t>
            </w:r>
          </w:p>
        </w:tc>
        <w:tc>
          <w:tcPr>
            <w:tcW w:w="595" w:type="dxa"/>
          </w:tcPr>
          <w:p w14:paraId="5C8A1A62" w14:textId="77777777" w:rsidR="00C14440" w:rsidRDefault="00DC2CF4">
            <w:pPr>
              <w:keepNext/>
              <w:spacing w:line="307" w:lineRule="auto"/>
              <w:jc w:val="center"/>
            </w:pPr>
            <w:r>
              <w:rPr>
                <w:color w:val="6B7280"/>
                <w:sz w:val="15"/>
              </w:rPr>
              <w:t>0.2</w:t>
            </w:r>
          </w:p>
        </w:tc>
        <w:tc>
          <w:tcPr>
            <w:tcW w:w="595" w:type="dxa"/>
          </w:tcPr>
          <w:p w14:paraId="392308B4" w14:textId="77777777" w:rsidR="00C14440" w:rsidRDefault="00DC2CF4">
            <w:pPr>
              <w:keepNext/>
              <w:spacing w:line="307" w:lineRule="auto"/>
              <w:jc w:val="center"/>
            </w:pPr>
            <w:r>
              <w:rPr>
                <w:color w:val="6B7280"/>
                <w:sz w:val="15"/>
              </w:rPr>
              <w:t>0.2</w:t>
            </w:r>
          </w:p>
        </w:tc>
        <w:tc>
          <w:tcPr>
            <w:tcW w:w="595" w:type="dxa"/>
            <w:shd w:val="clear" w:color="auto" w:fill="FCFCFD"/>
          </w:tcPr>
          <w:p w14:paraId="1011B8D6" w14:textId="77777777" w:rsidR="00C14440" w:rsidRDefault="00DC2CF4">
            <w:pPr>
              <w:keepNext/>
              <w:spacing w:line="307" w:lineRule="auto"/>
              <w:jc w:val="center"/>
            </w:pPr>
            <w:r>
              <w:rPr>
                <w:color w:val="C6CAD1"/>
                <w:sz w:val="15"/>
              </w:rPr>
              <w:t>—</w:t>
            </w:r>
          </w:p>
        </w:tc>
        <w:tc>
          <w:tcPr>
            <w:tcW w:w="595" w:type="dxa"/>
          </w:tcPr>
          <w:p w14:paraId="12EC9C3F" w14:textId="77777777" w:rsidR="00C14440" w:rsidRDefault="00DC2CF4">
            <w:pPr>
              <w:keepNext/>
              <w:spacing w:line="307" w:lineRule="auto"/>
              <w:jc w:val="center"/>
            </w:pPr>
            <w:r>
              <w:rPr>
                <w:color w:val="6B7280"/>
                <w:sz w:val="15"/>
              </w:rPr>
              <w:t>0.2</w:t>
            </w:r>
          </w:p>
        </w:tc>
        <w:tc>
          <w:tcPr>
            <w:tcW w:w="595" w:type="dxa"/>
          </w:tcPr>
          <w:p w14:paraId="1A32E0B3" w14:textId="77777777" w:rsidR="00C14440" w:rsidRDefault="00DC2CF4">
            <w:pPr>
              <w:keepNext/>
              <w:spacing w:line="307" w:lineRule="auto"/>
              <w:jc w:val="center"/>
            </w:pPr>
            <w:r>
              <w:rPr>
                <w:color w:val="6B7280"/>
                <w:sz w:val="15"/>
              </w:rPr>
              <w:t>0.2</w:t>
            </w:r>
          </w:p>
        </w:tc>
        <w:tc>
          <w:tcPr>
            <w:tcW w:w="595" w:type="dxa"/>
          </w:tcPr>
          <w:p w14:paraId="2CE2F544" w14:textId="77777777" w:rsidR="00C14440" w:rsidRDefault="00DC2CF4">
            <w:pPr>
              <w:keepNext/>
              <w:spacing w:line="307" w:lineRule="auto"/>
              <w:jc w:val="center"/>
            </w:pPr>
            <w:r>
              <w:rPr>
                <w:color w:val="6B7280"/>
                <w:sz w:val="15"/>
              </w:rPr>
              <w:t>0.2</w:t>
            </w:r>
          </w:p>
        </w:tc>
        <w:tc>
          <w:tcPr>
            <w:tcW w:w="595" w:type="dxa"/>
          </w:tcPr>
          <w:p w14:paraId="19E7FB10" w14:textId="77777777" w:rsidR="00C14440" w:rsidRDefault="00DC2CF4">
            <w:pPr>
              <w:keepNext/>
              <w:spacing w:line="307" w:lineRule="auto"/>
              <w:jc w:val="center"/>
            </w:pPr>
            <w:r>
              <w:rPr>
                <w:color w:val="6B7280"/>
                <w:sz w:val="15"/>
              </w:rPr>
              <w:t>1</w:t>
            </w:r>
          </w:p>
        </w:tc>
        <w:tc>
          <w:tcPr>
            <w:tcW w:w="595" w:type="dxa"/>
          </w:tcPr>
          <w:p w14:paraId="7397419E" w14:textId="77777777" w:rsidR="00C14440" w:rsidRDefault="00DC2CF4">
            <w:pPr>
              <w:keepNext/>
              <w:spacing w:line="307" w:lineRule="auto"/>
              <w:jc w:val="center"/>
            </w:pPr>
            <w:r>
              <w:rPr>
                <w:color w:val="6B7280"/>
                <w:sz w:val="15"/>
              </w:rPr>
              <w:t>1</w:t>
            </w:r>
          </w:p>
        </w:tc>
        <w:tc>
          <w:tcPr>
            <w:tcW w:w="765" w:type="dxa"/>
            <w:shd w:val="clear" w:color="auto" w:fill="FAFAFB"/>
          </w:tcPr>
          <w:p w14:paraId="0CBD3C11" w14:textId="77777777" w:rsidR="00C14440" w:rsidRDefault="00DC2CF4">
            <w:pPr>
              <w:keepNext/>
              <w:spacing w:line="307" w:lineRule="auto"/>
              <w:jc w:val="center"/>
            </w:pPr>
            <w:r>
              <w:rPr>
                <w:b/>
                <w:color w:val="111317"/>
                <w:sz w:val="15"/>
              </w:rPr>
              <w:t>3.10</w:t>
            </w:r>
          </w:p>
        </w:tc>
        <w:tc>
          <w:tcPr>
            <w:tcW w:w="1786" w:type="dxa"/>
            <w:shd w:val="clear" w:color="auto" w:fill="FDF3F3"/>
          </w:tcPr>
          <w:p w14:paraId="52B620C8" w14:textId="77777777" w:rsidR="00C14440" w:rsidRDefault="00DC2CF4">
            <w:pPr>
              <w:keepNext/>
              <w:spacing w:line="307" w:lineRule="auto"/>
              <w:jc w:val="center"/>
            </w:pPr>
            <w:r>
              <w:rPr>
                <w:b/>
                <w:color w:val="E30613"/>
                <w:sz w:val="14"/>
              </w:rPr>
              <w:t>0.01933874</w:t>
            </w:r>
          </w:p>
        </w:tc>
      </w:tr>
      <w:tr w:rsidR="00C14440" w14:paraId="16E0EBD0" w14:textId="77777777">
        <w:trPr>
          <w:cantSplit/>
        </w:trPr>
        <w:tc>
          <w:tcPr>
            <w:tcW w:w="1162" w:type="dxa"/>
          </w:tcPr>
          <w:p w14:paraId="1B87A32A" w14:textId="77777777" w:rsidR="00C14440" w:rsidRDefault="00DC2CF4">
            <w:pPr>
              <w:keepNext/>
              <w:spacing w:line="307" w:lineRule="auto"/>
            </w:pPr>
            <w:r>
              <w:rPr>
                <w:color w:val="111317"/>
                <w:sz w:val="15"/>
              </w:rPr>
              <w:t>No ambiguo</w:t>
            </w:r>
          </w:p>
        </w:tc>
        <w:tc>
          <w:tcPr>
            <w:tcW w:w="595" w:type="dxa"/>
          </w:tcPr>
          <w:p w14:paraId="3D8B470B" w14:textId="77777777" w:rsidR="00C14440" w:rsidRDefault="00DC2CF4">
            <w:pPr>
              <w:keepNext/>
              <w:spacing w:line="307" w:lineRule="auto"/>
              <w:jc w:val="center"/>
            </w:pPr>
            <w:r>
              <w:rPr>
                <w:color w:val="6B7280"/>
                <w:sz w:val="15"/>
              </w:rPr>
              <w:t>0.2</w:t>
            </w:r>
          </w:p>
        </w:tc>
        <w:tc>
          <w:tcPr>
            <w:tcW w:w="595" w:type="dxa"/>
          </w:tcPr>
          <w:p w14:paraId="23314119" w14:textId="77777777" w:rsidR="00C14440" w:rsidRDefault="00DC2CF4">
            <w:pPr>
              <w:keepNext/>
              <w:spacing w:line="307" w:lineRule="auto"/>
              <w:jc w:val="center"/>
            </w:pPr>
            <w:r>
              <w:rPr>
                <w:color w:val="6B7280"/>
                <w:sz w:val="15"/>
              </w:rPr>
              <w:t>1</w:t>
            </w:r>
          </w:p>
        </w:tc>
        <w:tc>
          <w:tcPr>
            <w:tcW w:w="595" w:type="dxa"/>
          </w:tcPr>
          <w:p w14:paraId="339B163A" w14:textId="77777777" w:rsidR="00C14440" w:rsidRDefault="00DC2CF4">
            <w:pPr>
              <w:keepNext/>
              <w:spacing w:line="307" w:lineRule="auto"/>
              <w:jc w:val="center"/>
            </w:pPr>
            <w:r>
              <w:rPr>
                <w:color w:val="6B7280"/>
                <w:sz w:val="15"/>
              </w:rPr>
              <w:t>1</w:t>
            </w:r>
          </w:p>
        </w:tc>
        <w:tc>
          <w:tcPr>
            <w:tcW w:w="595" w:type="dxa"/>
          </w:tcPr>
          <w:p w14:paraId="5FB0871C" w14:textId="77777777" w:rsidR="00C14440" w:rsidRDefault="00DC2CF4">
            <w:pPr>
              <w:keepNext/>
              <w:spacing w:line="307" w:lineRule="auto"/>
              <w:jc w:val="center"/>
            </w:pPr>
            <w:r>
              <w:rPr>
                <w:color w:val="111317"/>
                <w:sz w:val="15"/>
              </w:rPr>
              <w:t>5</w:t>
            </w:r>
          </w:p>
        </w:tc>
        <w:tc>
          <w:tcPr>
            <w:tcW w:w="595" w:type="dxa"/>
            <w:shd w:val="clear" w:color="auto" w:fill="FCFCFD"/>
          </w:tcPr>
          <w:p w14:paraId="123C276C" w14:textId="77777777" w:rsidR="00C14440" w:rsidRDefault="00DC2CF4">
            <w:pPr>
              <w:keepNext/>
              <w:spacing w:line="307" w:lineRule="auto"/>
              <w:jc w:val="center"/>
            </w:pPr>
            <w:r>
              <w:rPr>
                <w:color w:val="C6CAD1"/>
                <w:sz w:val="15"/>
              </w:rPr>
              <w:t>—</w:t>
            </w:r>
          </w:p>
        </w:tc>
        <w:tc>
          <w:tcPr>
            <w:tcW w:w="595" w:type="dxa"/>
          </w:tcPr>
          <w:p w14:paraId="28C12371" w14:textId="77777777" w:rsidR="00C14440" w:rsidRDefault="00DC2CF4">
            <w:pPr>
              <w:keepNext/>
              <w:spacing w:line="307" w:lineRule="auto"/>
              <w:jc w:val="center"/>
            </w:pPr>
            <w:r>
              <w:rPr>
                <w:color w:val="6B7280"/>
                <w:sz w:val="15"/>
              </w:rPr>
              <w:t>1</w:t>
            </w:r>
          </w:p>
        </w:tc>
        <w:tc>
          <w:tcPr>
            <w:tcW w:w="595" w:type="dxa"/>
          </w:tcPr>
          <w:p w14:paraId="14796B4A" w14:textId="77777777" w:rsidR="00C14440" w:rsidRDefault="00DC2CF4">
            <w:pPr>
              <w:keepNext/>
              <w:spacing w:line="307" w:lineRule="auto"/>
              <w:jc w:val="center"/>
            </w:pPr>
            <w:r>
              <w:rPr>
                <w:color w:val="6B7280"/>
                <w:sz w:val="15"/>
              </w:rPr>
              <w:t>1</w:t>
            </w:r>
          </w:p>
        </w:tc>
        <w:tc>
          <w:tcPr>
            <w:tcW w:w="595" w:type="dxa"/>
          </w:tcPr>
          <w:p w14:paraId="1115A311" w14:textId="77777777" w:rsidR="00C14440" w:rsidRDefault="00DC2CF4">
            <w:pPr>
              <w:keepNext/>
              <w:spacing w:line="307" w:lineRule="auto"/>
              <w:jc w:val="center"/>
            </w:pPr>
            <w:r>
              <w:rPr>
                <w:color w:val="111317"/>
                <w:sz w:val="15"/>
              </w:rPr>
              <w:t>5</w:t>
            </w:r>
          </w:p>
        </w:tc>
        <w:tc>
          <w:tcPr>
            <w:tcW w:w="595" w:type="dxa"/>
          </w:tcPr>
          <w:p w14:paraId="061D8AF6" w14:textId="77777777" w:rsidR="00C14440" w:rsidRDefault="00DC2CF4">
            <w:pPr>
              <w:keepNext/>
              <w:spacing w:line="307" w:lineRule="auto"/>
              <w:jc w:val="center"/>
            </w:pPr>
            <w:r>
              <w:rPr>
                <w:color w:val="111317"/>
                <w:sz w:val="15"/>
              </w:rPr>
              <w:t>5</w:t>
            </w:r>
          </w:p>
        </w:tc>
        <w:tc>
          <w:tcPr>
            <w:tcW w:w="765" w:type="dxa"/>
            <w:shd w:val="clear" w:color="auto" w:fill="FAFAFB"/>
          </w:tcPr>
          <w:p w14:paraId="3668B34B" w14:textId="77777777" w:rsidR="00C14440" w:rsidRDefault="00DC2CF4">
            <w:pPr>
              <w:keepNext/>
              <w:spacing w:line="307" w:lineRule="auto"/>
              <w:jc w:val="center"/>
            </w:pPr>
            <w:r>
              <w:rPr>
                <w:b/>
                <w:color w:val="111317"/>
                <w:sz w:val="15"/>
              </w:rPr>
              <w:t>19.20</w:t>
            </w:r>
          </w:p>
        </w:tc>
        <w:tc>
          <w:tcPr>
            <w:tcW w:w="1786" w:type="dxa"/>
            <w:shd w:val="clear" w:color="auto" w:fill="FDF3F3"/>
          </w:tcPr>
          <w:p w14:paraId="69B3195D" w14:textId="77777777" w:rsidR="00C14440" w:rsidRDefault="00DC2CF4">
            <w:pPr>
              <w:keepNext/>
              <w:spacing w:line="307" w:lineRule="auto"/>
              <w:jc w:val="center"/>
            </w:pPr>
            <w:r>
              <w:rPr>
                <w:b/>
                <w:color w:val="E30613"/>
                <w:sz w:val="14"/>
              </w:rPr>
              <w:t>0.11977542</w:t>
            </w:r>
          </w:p>
        </w:tc>
      </w:tr>
      <w:tr w:rsidR="00C14440" w14:paraId="1FE3E692" w14:textId="77777777">
        <w:trPr>
          <w:cantSplit/>
        </w:trPr>
        <w:tc>
          <w:tcPr>
            <w:tcW w:w="1162" w:type="dxa"/>
          </w:tcPr>
          <w:p w14:paraId="4DC35B09" w14:textId="77777777" w:rsidR="00C14440" w:rsidRDefault="00DC2CF4">
            <w:pPr>
              <w:keepNext/>
              <w:spacing w:line="307" w:lineRule="auto"/>
            </w:pPr>
            <w:r>
              <w:rPr>
                <w:color w:val="111317"/>
                <w:sz w:val="15"/>
              </w:rPr>
              <w:t>Factible</w:t>
            </w:r>
          </w:p>
        </w:tc>
        <w:tc>
          <w:tcPr>
            <w:tcW w:w="595" w:type="dxa"/>
          </w:tcPr>
          <w:p w14:paraId="5A884541" w14:textId="77777777" w:rsidR="00C14440" w:rsidRDefault="00DC2CF4">
            <w:pPr>
              <w:keepNext/>
              <w:spacing w:line="307" w:lineRule="auto"/>
              <w:jc w:val="center"/>
            </w:pPr>
            <w:r>
              <w:rPr>
                <w:color w:val="6B7280"/>
                <w:sz w:val="15"/>
              </w:rPr>
              <w:t>0.2</w:t>
            </w:r>
          </w:p>
        </w:tc>
        <w:tc>
          <w:tcPr>
            <w:tcW w:w="595" w:type="dxa"/>
          </w:tcPr>
          <w:p w14:paraId="38D5B86A" w14:textId="77777777" w:rsidR="00C14440" w:rsidRDefault="00DC2CF4">
            <w:pPr>
              <w:keepNext/>
              <w:spacing w:line="307" w:lineRule="auto"/>
              <w:jc w:val="center"/>
            </w:pPr>
            <w:r>
              <w:rPr>
                <w:color w:val="6B7280"/>
                <w:sz w:val="15"/>
              </w:rPr>
              <w:t>1</w:t>
            </w:r>
          </w:p>
        </w:tc>
        <w:tc>
          <w:tcPr>
            <w:tcW w:w="595" w:type="dxa"/>
          </w:tcPr>
          <w:p w14:paraId="7A108043" w14:textId="77777777" w:rsidR="00C14440" w:rsidRDefault="00DC2CF4">
            <w:pPr>
              <w:keepNext/>
              <w:spacing w:line="307" w:lineRule="auto"/>
              <w:jc w:val="center"/>
            </w:pPr>
            <w:r>
              <w:rPr>
                <w:color w:val="6B7280"/>
                <w:sz w:val="15"/>
              </w:rPr>
              <w:t>1</w:t>
            </w:r>
          </w:p>
        </w:tc>
        <w:tc>
          <w:tcPr>
            <w:tcW w:w="595" w:type="dxa"/>
          </w:tcPr>
          <w:p w14:paraId="66158EA9" w14:textId="77777777" w:rsidR="00C14440" w:rsidRDefault="00DC2CF4">
            <w:pPr>
              <w:keepNext/>
              <w:spacing w:line="307" w:lineRule="auto"/>
              <w:jc w:val="center"/>
            </w:pPr>
            <w:r>
              <w:rPr>
                <w:color w:val="111317"/>
                <w:sz w:val="15"/>
              </w:rPr>
              <w:t>5</w:t>
            </w:r>
          </w:p>
        </w:tc>
        <w:tc>
          <w:tcPr>
            <w:tcW w:w="595" w:type="dxa"/>
          </w:tcPr>
          <w:p w14:paraId="640EE134" w14:textId="77777777" w:rsidR="00C14440" w:rsidRDefault="00DC2CF4">
            <w:pPr>
              <w:keepNext/>
              <w:spacing w:line="307" w:lineRule="auto"/>
              <w:jc w:val="center"/>
            </w:pPr>
            <w:r>
              <w:rPr>
                <w:color w:val="6B7280"/>
                <w:sz w:val="15"/>
              </w:rPr>
              <w:t>1</w:t>
            </w:r>
          </w:p>
        </w:tc>
        <w:tc>
          <w:tcPr>
            <w:tcW w:w="595" w:type="dxa"/>
            <w:shd w:val="clear" w:color="auto" w:fill="FCFCFD"/>
          </w:tcPr>
          <w:p w14:paraId="29E272BD" w14:textId="77777777" w:rsidR="00C14440" w:rsidRDefault="00DC2CF4">
            <w:pPr>
              <w:keepNext/>
              <w:spacing w:line="307" w:lineRule="auto"/>
              <w:jc w:val="center"/>
            </w:pPr>
            <w:r>
              <w:rPr>
                <w:color w:val="C6CAD1"/>
                <w:sz w:val="15"/>
              </w:rPr>
              <w:t>—</w:t>
            </w:r>
          </w:p>
        </w:tc>
        <w:tc>
          <w:tcPr>
            <w:tcW w:w="595" w:type="dxa"/>
          </w:tcPr>
          <w:p w14:paraId="6F58973F" w14:textId="77777777" w:rsidR="00C14440" w:rsidRDefault="00DC2CF4">
            <w:pPr>
              <w:keepNext/>
              <w:spacing w:line="307" w:lineRule="auto"/>
              <w:jc w:val="center"/>
            </w:pPr>
            <w:r>
              <w:rPr>
                <w:color w:val="6B7280"/>
                <w:sz w:val="15"/>
              </w:rPr>
              <w:t>1</w:t>
            </w:r>
          </w:p>
        </w:tc>
        <w:tc>
          <w:tcPr>
            <w:tcW w:w="595" w:type="dxa"/>
          </w:tcPr>
          <w:p w14:paraId="34AF3CE1" w14:textId="77777777" w:rsidR="00C14440" w:rsidRDefault="00DC2CF4">
            <w:pPr>
              <w:keepNext/>
              <w:spacing w:line="307" w:lineRule="auto"/>
              <w:jc w:val="center"/>
            </w:pPr>
            <w:r>
              <w:rPr>
                <w:color w:val="111317"/>
                <w:sz w:val="15"/>
              </w:rPr>
              <w:t>5</w:t>
            </w:r>
          </w:p>
        </w:tc>
        <w:tc>
          <w:tcPr>
            <w:tcW w:w="595" w:type="dxa"/>
          </w:tcPr>
          <w:p w14:paraId="41BF5A48" w14:textId="77777777" w:rsidR="00C14440" w:rsidRDefault="00DC2CF4">
            <w:pPr>
              <w:keepNext/>
              <w:spacing w:line="307" w:lineRule="auto"/>
              <w:jc w:val="center"/>
            </w:pPr>
            <w:r>
              <w:rPr>
                <w:color w:val="111317"/>
                <w:sz w:val="15"/>
              </w:rPr>
              <w:t>5</w:t>
            </w:r>
          </w:p>
        </w:tc>
        <w:tc>
          <w:tcPr>
            <w:tcW w:w="765" w:type="dxa"/>
            <w:shd w:val="clear" w:color="auto" w:fill="FAFAFB"/>
          </w:tcPr>
          <w:p w14:paraId="64F74E20" w14:textId="77777777" w:rsidR="00C14440" w:rsidRDefault="00DC2CF4">
            <w:pPr>
              <w:keepNext/>
              <w:spacing w:line="307" w:lineRule="auto"/>
              <w:jc w:val="center"/>
            </w:pPr>
            <w:r>
              <w:rPr>
                <w:b/>
                <w:color w:val="111317"/>
                <w:sz w:val="15"/>
              </w:rPr>
              <w:t>19.20</w:t>
            </w:r>
          </w:p>
        </w:tc>
        <w:tc>
          <w:tcPr>
            <w:tcW w:w="1786" w:type="dxa"/>
            <w:shd w:val="clear" w:color="auto" w:fill="FDF3F3"/>
          </w:tcPr>
          <w:p w14:paraId="7E7D16E2" w14:textId="77777777" w:rsidR="00C14440" w:rsidRDefault="00DC2CF4">
            <w:pPr>
              <w:keepNext/>
              <w:spacing w:line="307" w:lineRule="auto"/>
              <w:jc w:val="center"/>
            </w:pPr>
            <w:r>
              <w:rPr>
                <w:b/>
                <w:color w:val="E30613"/>
                <w:sz w:val="14"/>
              </w:rPr>
              <w:t>0.11977542</w:t>
            </w:r>
          </w:p>
        </w:tc>
      </w:tr>
      <w:tr w:rsidR="00C14440" w14:paraId="526B7CB3" w14:textId="77777777">
        <w:trPr>
          <w:cantSplit/>
        </w:trPr>
        <w:tc>
          <w:tcPr>
            <w:tcW w:w="1162" w:type="dxa"/>
          </w:tcPr>
          <w:p w14:paraId="05113C4B" w14:textId="77777777" w:rsidR="00C14440" w:rsidRDefault="00DC2CF4">
            <w:pPr>
              <w:keepNext/>
              <w:spacing w:line="307" w:lineRule="auto"/>
            </w:pPr>
            <w:r>
              <w:rPr>
                <w:color w:val="111317"/>
                <w:sz w:val="15"/>
              </w:rPr>
              <w:t>Verificable</w:t>
            </w:r>
          </w:p>
        </w:tc>
        <w:tc>
          <w:tcPr>
            <w:tcW w:w="595" w:type="dxa"/>
          </w:tcPr>
          <w:p w14:paraId="0142C724" w14:textId="77777777" w:rsidR="00C14440" w:rsidRDefault="00DC2CF4">
            <w:pPr>
              <w:keepNext/>
              <w:spacing w:line="307" w:lineRule="auto"/>
              <w:jc w:val="center"/>
            </w:pPr>
            <w:r>
              <w:rPr>
                <w:color w:val="6B7280"/>
                <w:sz w:val="15"/>
              </w:rPr>
              <w:t>0.2</w:t>
            </w:r>
          </w:p>
        </w:tc>
        <w:tc>
          <w:tcPr>
            <w:tcW w:w="595" w:type="dxa"/>
          </w:tcPr>
          <w:p w14:paraId="79DE64E6" w14:textId="77777777" w:rsidR="00C14440" w:rsidRDefault="00DC2CF4">
            <w:pPr>
              <w:keepNext/>
              <w:spacing w:line="307" w:lineRule="auto"/>
              <w:jc w:val="center"/>
            </w:pPr>
            <w:r>
              <w:rPr>
                <w:color w:val="6B7280"/>
                <w:sz w:val="15"/>
              </w:rPr>
              <w:t>1</w:t>
            </w:r>
          </w:p>
        </w:tc>
        <w:tc>
          <w:tcPr>
            <w:tcW w:w="595" w:type="dxa"/>
          </w:tcPr>
          <w:p w14:paraId="63D1CDEE" w14:textId="77777777" w:rsidR="00C14440" w:rsidRDefault="00DC2CF4">
            <w:pPr>
              <w:keepNext/>
              <w:spacing w:line="307" w:lineRule="auto"/>
              <w:jc w:val="center"/>
            </w:pPr>
            <w:r>
              <w:rPr>
                <w:color w:val="6B7280"/>
                <w:sz w:val="15"/>
              </w:rPr>
              <w:t>1</w:t>
            </w:r>
          </w:p>
        </w:tc>
        <w:tc>
          <w:tcPr>
            <w:tcW w:w="595" w:type="dxa"/>
          </w:tcPr>
          <w:p w14:paraId="02D60AF1" w14:textId="77777777" w:rsidR="00C14440" w:rsidRDefault="00DC2CF4">
            <w:pPr>
              <w:keepNext/>
              <w:spacing w:line="307" w:lineRule="auto"/>
              <w:jc w:val="center"/>
            </w:pPr>
            <w:r>
              <w:rPr>
                <w:color w:val="111317"/>
                <w:sz w:val="15"/>
              </w:rPr>
              <w:t>5</w:t>
            </w:r>
          </w:p>
        </w:tc>
        <w:tc>
          <w:tcPr>
            <w:tcW w:w="595" w:type="dxa"/>
          </w:tcPr>
          <w:p w14:paraId="686E6D1B" w14:textId="77777777" w:rsidR="00C14440" w:rsidRDefault="00DC2CF4">
            <w:pPr>
              <w:keepNext/>
              <w:spacing w:line="307" w:lineRule="auto"/>
              <w:jc w:val="center"/>
            </w:pPr>
            <w:r>
              <w:rPr>
                <w:color w:val="6B7280"/>
                <w:sz w:val="15"/>
              </w:rPr>
              <w:t>1</w:t>
            </w:r>
          </w:p>
        </w:tc>
        <w:tc>
          <w:tcPr>
            <w:tcW w:w="595" w:type="dxa"/>
          </w:tcPr>
          <w:p w14:paraId="6F5C8F6E" w14:textId="77777777" w:rsidR="00C14440" w:rsidRDefault="00DC2CF4">
            <w:pPr>
              <w:keepNext/>
              <w:spacing w:line="307" w:lineRule="auto"/>
              <w:jc w:val="center"/>
            </w:pPr>
            <w:r>
              <w:rPr>
                <w:color w:val="6B7280"/>
                <w:sz w:val="15"/>
              </w:rPr>
              <w:t>1</w:t>
            </w:r>
          </w:p>
        </w:tc>
        <w:tc>
          <w:tcPr>
            <w:tcW w:w="595" w:type="dxa"/>
            <w:shd w:val="clear" w:color="auto" w:fill="FCFCFD"/>
          </w:tcPr>
          <w:p w14:paraId="4CF77203" w14:textId="77777777" w:rsidR="00C14440" w:rsidRDefault="00DC2CF4">
            <w:pPr>
              <w:keepNext/>
              <w:spacing w:line="307" w:lineRule="auto"/>
              <w:jc w:val="center"/>
            </w:pPr>
            <w:r>
              <w:rPr>
                <w:color w:val="C6CAD1"/>
                <w:sz w:val="15"/>
              </w:rPr>
              <w:t>—</w:t>
            </w:r>
          </w:p>
        </w:tc>
        <w:tc>
          <w:tcPr>
            <w:tcW w:w="595" w:type="dxa"/>
          </w:tcPr>
          <w:p w14:paraId="4BDDAB17" w14:textId="77777777" w:rsidR="00C14440" w:rsidRDefault="00DC2CF4">
            <w:pPr>
              <w:keepNext/>
              <w:spacing w:line="307" w:lineRule="auto"/>
              <w:jc w:val="center"/>
            </w:pPr>
            <w:r>
              <w:rPr>
                <w:color w:val="111317"/>
                <w:sz w:val="15"/>
              </w:rPr>
              <w:t>5</w:t>
            </w:r>
          </w:p>
        </w:tc>
        <w:tc>
          <w:tcPr>
            <w:tcW w:w="595" w:type="dxa"/>
          </w:tcPr>
          <w:p w14:paraId="11F96E92" w14:textId="77777777" w:rsidR="00C14440" w:rsidRDefault="00DC2CF4">
            <w:pPr>
              <w:keepNext/>
              <w:spacing w:line="307" w:lineRule="auto"/>
              <w:jc w:val="center"/>
            </w:pPr>
            <w:r>
              <w:rPr>
                <w:color w:val="111317"/>
                <w:sz w:val="15"/>
              </w:rPr>
              <w:t>5</w:t>
            </w:r>
          </w:p>
        </w:tc>
        <w:tc>
          <w:tcPr>
            <w:tcW w:w="765" w:type="dxa"/>
            <w:shd w:val="clear" w:color="auto" w:fill="FAFAFB"/>
          </w:tcPr>
          <w:p w14:paraId="29138905" w14:textId="77777777" w:rsidR="00C14440" w:rsidRDefault="00DC2CF4">
            <w:pPr>
              <w:keepNext/>
              <w:spacing w:line="307" w:lineRule="auto"/>
              <w:jc w:val="center"/>
            </w:pPr>
            <w:r>
              <w:rPr>
                <w:b/>
                <w:color w:val="111317"/>
                <w:sz w:val="15"/>
              </w:rPr>
              <w:t>19.20</w:t>
            </w:r>
          </w:p>
        </w:tc>
        <w:tc>
          <w:tcPr>
            <w:tcW w:w="1786" w:type="dxa"/>
            <w:shd w:val="clear" w:color="auto" w:fill="FDF3F3"/>
          </w:tcPr>
          <w:p w14:paraId="6D7C3E36" w14:textId="77777777" w:rsidR="00C14440" w:rsidRDefault="00DC2CF4">
            <w:pPr>
              <w:keepNext/>
              <w:spacing w:line="307" w:lineRule="auto"/>
              <w:jc w:val="center"/>
            </w:pPr>
            <w:r>
              <w:rPr>
                <w:b/>
                <w:color w:val="E30613"/>
                <w:sz w:val="14"/>
              </w:rPr>
              <w:t>0.11977542</w:t>
            </w:r>
          </w:p>
        </w:tc>
      </w:tr>
      <w:tr w:rsidR="00C14440" w14:paraId="334D6ED6" w14:textId="77777777">
        <w:trPr>
          <w:cantSplit/>
        </w:trPr>
        <w:tc>
          <w:tcPr>
            <w:tcW w:w="1162" w:type="dxa"/>
          </w:tcPr>
          <w:p w14:paraId="009BCC34" w14:textId="77777777" w:rsidR="00C14440" w:rsidRDefault="00DC2CF4">
            <w:pPr>
              <w:keepNext/>
              <w:spacing w:line="307" w:lineRule="auto"/>
            </w:pPr>
            <w:r>
              <w:rPr>
                <w:color w:val="111317"/>
                <w:sz w:val="15"/>
              </w:rPr>
              <w:t>Modificable</w:t>
            </w:r>
          </w:p>
        </w:tc>
        <w:tc>
          <w:tcPr>
            <w:tcW w:w="595" w:type="dxa"/>
          </w:tcPr>
          <w:p w14:paraId="73F58CF4" w14:textId="77777777" w:rsidR="00C14440" w:rsidRDefault="00DC2CF4">
            <w:pPr>
              <w:keepNext/>
              <w:spacing w:line="307" w:lineRule="auto"/>
              <w:jc w:val="center"/>
            </w:pPr>
            <w:r>
              <w:rPr>
                <w:color w:val="6B7280"/>
                <w:sz w:val="15"/>
              </w:rPr>
              <w:t>0.1</w:t>
            </w:r>
          </w:p>
        </w:tc>
        <w:tc>
          <w:tcPr>
            <w:tcW w:w="595" w:type="dxa"/>
          </w:tcPr>
          <w:p w14:paraId="2E2D50F9" w14:textId="77777777" w:rsidR="00C14440" w:rsidRDefault="00DC2CF4">
            <w:pPr>
              <w:keepNext/>
              <w:spacing w:line="307" w:lineRule="auto"/>
              <w:jc w:val="center"/>
            </w:pPr>
            <w:r>
              <w:rPr>
                <w:color w:val="6B7280"/>
                <w:sz w:val="15"/>
              </w:rPr>
              <w:t>0.2</w:t>
            </w:r>
          </w:p>
        </w:tc>
        <w:tc>
          <w:tcPr>
            <w:tcW w:w="595" w:type="dxa"/>
          </w:tcPr>
          <w:p w14:paraId="1B8827DE" w14:textId="77777777" w:rsidR="00C14440" w:rsidRDefault="00DC2CF4">
            <w:pPr>
              <w:keepNext/>
              <w:spacing w:line="307" w:lineRule="auto"/>
              <w:jc w:val="center"/>
            </w:pPr>
            <w:r>
              <w:rPr>
                <w:color w:val="6B7280"/>
                <w:sz w:val="15"/>
              </w:rPr>
              <w:t>0.2</w:t>
            </w:r>
          </w:p>
        </w:tc>
        <w:tc>
          <w:tcPr>
            <w:tcW w:w="595" w:type="dxa"/>
          </w:tcPr>
          <w:p w14:paraId="516E2718" w14:textId="77777777" w:rsidR="00C14440" w:rsidRDefault="00DC2CF4">
            <w:pPr>
              <w:keepNext/>
              <w:spacing w:line="307" w:lineRule="auto"/>
              <w:jc w:val="center"/>
            </w:pPr>
            <w:r>
              <w:rPr>
                <w:color w:val="6B7280"/>
                <w:sz w:val="15"/>
              </w:rPr>
              <w:t>1</w:t>
            </w:r>
          </w:p>
        </w:tc>
        <w:tc>
          <w:tcPr>
            <w:tcW w:w="595" w:type="dxa"/>
          </w:tcPr>
          <w:p w14:paraId="09DEAD72" w14:textId="77777777" w:rsidR="00C14440" w:rsidRDefault="00DC2CF4">
            <w:pPr>
              <w:keepNext/>
              <w:spacing w:line="307" w:lineRule="auto"/>
              <w:jc w:val="center"/>
            </w:pPr>
            <w:r>
              <w:rPr>
                <w:color w:val="6B7280"/>
                <w:sz w:val="15"/>
              </w:rPr>
              <w:t>0.2</w:t>
            </w:r>
          </w:p>
        </w:tc>
        <w:tc>
          <w:tcPr>
            <w:tcW w:w="595" w:type="dxa"/>
          </w:tcPr>
          <w:p w14:paraId="3EB0AD34" w14:textId="77777777" w:rsidR="00C14440" w:rsidRDefault="00DC2CF4">
            <w:pPr>
              <w:keepNext/>
              <w:spacing w:line="307" w:lineRule="auto"/>
              <w:jc w:val="center"/>
            </w:pPr>
            <w:r>
              <w:rPr>
                <w:color w:val="6B7280"/>
                <w:sz w:val="15"/>
              </w:rPr>
              <w:t>0.2</w:t>
            </w:r>
          </w:p>
        </w:tc>
        <w:tc>
          <w:tcPr>
            <w:tcW w:w="595" w:type="dxa"/>
          </w:tcPr>
          <w:p w14:paraId="1AF185F9" w14:textId="77777777" w:rsidR="00C14440" w:rsidRDefault="00DC2CF4">
            <w:pPr>
              <w:keepNext/>
              <w:spacing w:line="307" w:lineRule="auto"/>
              <w:jc w:val="center"/>
            </w:pPr>
            <w:r>
              <w:rPr>
                <w:color w:val="6B7280"/>
                <w:sz w:val="15"/>
              </w:rPr>
              <w:t>0.2</w:t>
            </w:r>
          </w:p>
        </w:tc>
        <w:tc>
          <w:tcPr>
            <w:tcW w:w="595" w:type="dxa"/>
            <w:shd w:val="clear" w:color="auto" w:fill="FCFCFD"/>
          </w:tcPr>
          <w:p w14:paraId="3EAD7261" w14:textId="77777777" w:rsidR="00C14440" w:rsidRDefault="00DC2CF4">
            <w:pPr>
              <w:keepNext/>
              <w:spacing w:line="307" w:lineRule="auto"/>
              <w:jc w:val="center"/>
            </w:pPr>
            <w:r>
              <w:rPr>
                <w:color w:val="C6CAD1"/>
                <w:sz w:val="15"/>
              </w:rPr>
              <w:t>—</w:t>
            </w:r>
          </w:p>
        </w:tc>
        <w:tc>
          <w:tcPr>
            <w:tcW w:w="595" w:type="dxa"/>
          </w:tcPr>
          <w:p w14:paraId="1F09D3AC" w14:textId="77777777" w:rsidR="00C14440" w:rsidRDefault="00DC2CF4">
            <w:pPr>
              <w:keepNext/>
              <w:spacing w:line="307" w:lineRule="auto"/>
              <w:jc w:val="center"/>
            </w:pPr>
            <w:r>
              <w:rPr>
                <w:color w:val="6B7280"/>
                <w:sz w:val="15"/>
              </w:rPr>
              <w:t>1</w:t>
            </w:r>
          </w:p>
        </w:tc>
        <w:tc>
          <w:tcPr>
            <w:tcW w:w="765" w:type="dxa"/>
            <w:shd w:val="clear" w:color="auto" w:fill="FAFAFB"/>
          </w:tcPr>
          <w:p w14:paraId="570A3E8E" w14:textId="77777777" w:rsidR="00C14440" w:rsidRDefault="00DC2CF4">
            <w:pPr>
              <w:keepNext/>
              <w:spacing w:line="307" w:lineRule="auto"/>
              <w:jc w:val="center"/>
            </w:pPr>
            <w:r>
              <w:rPr>
                <w:b/>
                <w:color w:val="111317"/>
                <w:sz w:val="15"/>
              </w:rPr>
              <w:t>3.10</w:t>
            </w:r>
          </w:p>
        </w:tc>
        <w:tc>
          <w:tcPr>
            <w:tcW w:w="1786" w:type="dxa"/>
            <w:shd w:val="clear" w:color="auto" w:fill="FDF3F3"/>
          </w:tcPr>
          <w:p w14:paraId="3F0EBBF5" w14:textId="77777777" w:rsidR="00C14440" w:rsidRDefault="00DC2CF4">
            <w:pPr>
              <w:keepNext/>
              <w:spacing w:line="307" w:lineRule="auto"/>
              <w:jc w:val="center"/>
            </w:pPr>
            <w:r>
              <w:rPr>
                <w:b/>
                <w:color w:val="E30613"/>
                <w:sz w:val="14"/>
              </w:rPr>
              <w:t>0.01933874</w:t>
            </w:r>
          </w:p>
        </w:tc>
      </w:tr>
      <w:tr w:rsidR="00C14440" w14:paraId="6A9D2A5F" w14:textId="77777777">
        <w:trPr>
          <w:cantSplit/>
        </w:trPr>
        <w:tc>
          <w:tcPr>
            <w:tcW w:w="1162" w:type="dxa"/>
          </w:tcPr>
          <w:p w14:paraId="3CA1D080" w14:textId="77777777" w:rsidR="00C14440" w:rsidRDefault="00DC2CF4">
            <w:pPr>
              <w:keepNext/>
              <w:spacing w:line="307" w:lineRule="auto"/>
            </w:pPr>
            <w:r>
              <w:rPr>
                <w:color w:val="111317"/>
                <w:sz w:val="15"/>
              </w:rPr>
              <w:t>Rastreable</w:t>
            </w:r>
          </w:p>
        </w:tc>
        <w:tc>
          <w:tcPr>
            <w:tcW w:w="595" w:type="dxa"/>
          </w:tcPr>
          <w:p w14:paraId="26C8804A" w14:textId="77777777" w:rsidR="00C14440" w:rsidRDefault="00DC2CF4">
            <w:pPr>
              <w:keepNext/>
              <w:spacing w:line="307" w:lineRule="auto"/>
              <w:jc w:val="center"/>
            </w:pPr>
            <w:r>
              <w:rPr>
                <w:color w:val="6B7280"/>
                <w:sz w:val="15"/>
              </w:rPr>
              <w:t>0.1</w:t>
            </w:r>
          </w:p>
        </w:tc>
        <w:tc>
          <w:tcPr>
            <w:tcW w:w="595" w:type="dxa"/>
          </w:tcPr>
          <w:p w14:paraId="74EE5CCA" w14:textId="77777777" w:rsidR="00C14440" w:rsidRDefault="00DC2CF4">
            <w:pPr>
              <w:keepNext/>
              <w:spacing w:line="307" w:lineRule="auto"/>
              <w:jc w:val="center"/>
            </w:pPr>
            <w:r>
              <w:rPr>
                <w:color w:val="6B7280"/>
                <w:sz w:val="15"/>
              </w:rPr>
              <w:t>0.2</w:t>
            </w:r>
          </w:p>
        </w:tc>
        <w:tc>
          <w:tcPr>
            <w:tcW w:w="595" w:type="dxa"/>
          </w:tcPr>
          <w:p w14:paraId="776A9D47" w14:textId="77777777" w:rsidR="00C14440" w:rsidRDefault="00DC2CF4">
            <w:pPr>
              <w:keepNext/>
              <w:spacing w:line="307" w:lineRule="auto"/>
              <w:jc w:val="center"/>
            </w:pPr>
            <w:r>
              <w:rPr>
                <w:color w:val="6B7280"/>
                <w:sz w:val="15"/>
              </w:rPr>
              <w:t>0.2</w:t>
            </w:r>
          </w:p>
        </w:tc>
        <w:tc>
          <w:tcPr>
            <w:tcW w:w="595" w:type="dxa"/>
          </w:tcPr>
          <w:p w14:paraId="50209C36" w14:textId="77777777" w:rsidR="00C14440" w:rsidRDefault="00DC2CF4">
            <w:pPr>
              <w:keepNext/>
              <w:spacing w:line="307" w:lineRule="auto"/>
              <w:jc w:val="center"/>
            </w:pPr>
            <w:r>
              <w:rPr>
                <w:color w:val="6B7280"/>
                <w:sz w:val="15"/>
              </w:rPr>
              <w:t>1</w:t>
            </w:r>
          </w:p>
        </w:tc>
        <w:tc>
          <w:tcPr>
            <w:tcW w:w="595" w:type="dxa"/>
          </w:tcPr>
          <w:p w14:paraId="0E15A15B" w14:textId="77777777" w:rsidR="00C14440" w:rsidRDefault="00DC2CF4">
            <w:pPr>
              <w:keepNext/>
              <w:spacing w:line="307" w:lineRule="auto"/>
              <w:jc w:val="center"/>
            </w:pPr>
            <w:r>
              <w:rPr>
                <w:color w:val="6B7280"/>
                <w:sz w:val="15"/>
              </w:rPr>
              <w:t>0.2</w:t>
            </w:r>
          </w:p>
        </w:tc>
        <w:tc>
          <w:tcPr>
            <w:tcW w:w="595" w:type="dxa"/>
          </w:tcPr>
          <w:p w14:paraId="6EDBDC73" w14:textId="77777777" w:rsidR="00C14440" w:rsidRDefault="00DC2CF4">
            <w:pPr>
              <w:keepNext/>
              <w:spacing w:line="307" w:lineRule="auto"/>
              <w:jc w:val="center"/>
            </w:pPr>
            <w:r>
              <w:rPr>
                <w:color w:val="6B7280"/>
                <w:sz w:val="15"/>
              </w:rPr>
              <w:t>0.2</w:t>
            </w:r>
          </w:p>
        </w:tc>
        <w:tc>
          <w:tcPr>
            <w:tcW w:w="595" w:type="dxa"/>
          </w:tcPr>
          <w:p w14:paraId="03A5110E" w14:textId="77777777" w:rsidR="00C14440" w:rsidRDefault="00DC2CF4">
            <w:pPr>
              <w:keepNext/>
              <w:spacing w:line="307" w:lineRule="auto"/>
              <w:jc w:val="center"/>
            </w:pPr>
            <w:r>
              <w:rPr>
                <w:color w:val="6B7280"/>
                <w:sz w:val="15"/>
              </w:rPr>
              <w:t>0.2</w:t>
            </w:r>
          </w:p>
        </w:tc>
        <w:tc>
          <w:tcPr>
            <w:tcW w:w="595" w:type="dxa"/>
          </w:tcPr>
          <w:p w14:paraId="6E8C0180" w14:textId="77777777" w:rsidR="00C14440" w:rsidRDefault="00DC2CF4">
            <w:pPr>
              <w:keepNext/>
              <w:spacing w:line="307" w:lineRule="auto"/>
              <w:jc w:val="center"/>
            </w:pPr>
            <w:r>
              <w:rPr>
                <w:color w:val="6B7280"/>
                <w:sz w:val="15"/>
              </w:rPr>
              <w:t>1</w:t>
            </w:r>
          </w:p>
        </w:tc>
        <w:tc>
          <w:tcPr>
            <w:tcW w:w="595" w:type="dxa"/>
            <w:shd w:val="clear" w:color="auto" w:fill="FCFCFD"/>
          </w:tcPr>
          <w:p w14:paraId="0C228D47" w14:textId="77777777" w:rsidR="00C14440" w:rsidRDefault="00DC2CF4">
            <w:pPr>
              <w:keepNext/>
              <w:spacing w:line="307" w:lineRule="auto"/>
              <w:jc w:val="center"/>
            </w:pPr>
            <w:r>
              <w:rPr>
                <w:color w:val="C6CAD1"/>
                <w:sz w:val="15"/>
              </w:rPr>
              <w:t>—</w:t>
            </w:r>
          </w:p>
        </w:tc>
        <w:tc>
          <w:tcPr>
            <w:tcW w:w="765" w:type="dxa"/>
            <w:shd w:val="clear" w:color="auto" w:fill="FAFAFB"/>
          </w:tcPr>
          <w:p w14:paraId="2492A759" w14:textId="77777777" w:rsidR="00C14440" w:rsidRDefault="00DC2CF4">
            <w:pPr>
              <w:keepNext/>
              <w:spacing w:line="307" w:lineRule="auto"/>
              <w:jc w:val="center"/>
            </w:pPr>
            <w:r>
              <w:rPr>
                <w:b/>
                <w:color w:val="111317"/>
                <w:sz w:val="15"/>
              </w:rPr>
              <w:t>3.10</w:t>
            </w:r>
          </w:p>
        </w:tc>
        <w:tc>
          <w:tcPr>
            <w:tcW w:w="1786" w:type="dxa"/>
            <w:shd w:val="clear" w:color="auto" w:fill="FDF3F3"/>
          </w:tcPr>
          <w:p w14:paraId="292AD0E8" w14:textId="77777777" w:rsidR="00C14440" w:rsidRDefault="00DC2CF4">
            <w:pPr>
              <w:keepNext/>
              <w:spacing w:line="307" w:lineRule="auto"/>
              <w:jc w:val="center"/>
            </w:pPr>
            <w:r>
              <w:rPr>
                <w:b/>
                <w:color w:val="E30613"/>
                <w:sz w:val="14"/>
              </w:rPr>
              <w:t>0.01933874</w:t>
            </w:r>
          </w:p>
        </w:tc>
      </w:tr>
      <w:tr w:rsidR="00C14440" w14:paraId="582B5E8E" w14:textId="77777777">
        <w:trPr>
          <w:cantSplit/>
        </w:trPr>
        <w:tc>
          <w:tcPr>
            <w:tcW w:w="6517" w:type="dxa"/>
            <w:gridSpan w:val="10"/>
            <w:shd w:val="clear" w:color="auto" w:fill="111317"/>
          </w:tcPr>
          <w:p w14:paraId="2A6F7367"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10AAF7AF" w14:textId="77777777" w:rsidR="00C14440" w:rsidRDefault="00DC2CF4">
            <w:pPr>
              <w:spacing w:line="307" w:lineRule="auto"/>
              <w:jc w:val="center"/>
            </w:pPr>
            <w:r>
              <w:rPr>
                <w:b/>
                <w:color w:val="FFFFFF"/>
                <w:sz w:val="15"/>
              </w:rPr>
              <w:t>160.30</w:t>
            </w:r>
          </w:p>
        </w:tc>
        <w:tc>
          <w:tcPr>
            <w:tcW w:w="1786" w:type="dxa"/>
            <w:shd w:val="clear" w:color="auto" w:fill="111317"/>
          </w:tcPr>
          <w:p w14:paraId="09ECB012" w14:textId="77777777" w:rsidR="00C14440" w:rsidRDefault="00DC2CF4">
            <w:pPr>
              <w:spacing w:line="307" w:lineRule="auto"/>
              <w:jc w:val="center"/>
            </w:pPr>
            <w:r>
              <w:rPr>
                <w:b/>
                <w:color w:val="FFFFFF"/>
                <w:sz w:val="14"/>
              </w:rPr>
              <w:t>1.00000000</w:t>
            </w:r>
          </w:p>
        </w:tc>
      </w:tr>
    </w:tbl>
    <w:p w14:paraId="12D75A63" w14:textId="77777777" w:rsidR="00C14440" w:rsidRDefault="00DC2CF4">
      <w:pPr>
        <w:keepLines/>
        <w:spacing w:before="40" w:after="240"/>
        <w:jc w:val="center"/>
      </w:pPr>
      <w:r>
        <w:rPr>
          <w:color w:val="6B7280"/>
          <w:sz w:val="18"/>
        </w:rPr>
        <w:t>Matriz 5. Ponderación de las características de RF05 — Listar alternativas compatibles.</w:t>
      </w:r>
    </w:p>
    <w:p w14:paraId="6AB3318C" w14:textId="77777777" w:rsidR="00C14440" w:rsidRDefault="00C14440">
      <w:pPr>
        <w:spacing w:after="280"/>
      </w:pPr>
    </w:p>
    <w:p w14:paraId="7780C0CA" w14:textId="77777777" w:rsidR="00C14440" w:rsidRDefault="00DC2CF4">
      <w:pPr>
        <w:keepNext/>
        <w:spacing w:after="160"/>
      </w:pPr>
      <w:r>
        <w:rPr>
          <w:b/>
          <w:color w:val="E30613"/>
          <w:sz w:val="22"/>
        </w:rPr>
        <w:t xml:space="preserve">RF06   </w:t>
      </w:r>
      <w:r>
        <w:rPr>
          <w:b/>
          <w:color w:val="111317"/>
          <w:sz w:val="22"/>
        </w:rPr>
        <w:t>Calcular la ruta peatonal de ida y vuelta</w:t>
      </w:r>
    </w:p>
    <w:p w14:paraId="21710C08" w14:textId="77777777" w:rsidR="00C14440" w:rsidRDefault="00DC2CF4">
      <w:pPr>
        <w:keepNext/>
        <w:spacing w:after="160"/>
      </w:pPr>
      <w:r>
        <w:rPr>
          <w:color w:val="6B7280"/>
          <w:sz w:val="16"/>
        </w:rPr>
        <w:t>Perfil B · Regla técnica exacta · módulo Cliente · prioridad IEEE 830 Esencial · gana No ambiguo con 25.3 %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542B4D5C" w14:textId="77777777">
        <w:trPr>
          <w:cantSplit/>
          <w:tblHeader/>
        </w:trPr>
        <w:tc>
          <w:tcPr>
            <w:tcW w:w="1162" w:type="dxa"/>
          </w:tcPr>
          <w:p w14:paraId="08E7521F" w14:textId="77777777" w:rsidR="00C14440" w:rsidRDefault="00DC2CF4">
            <w:pPr>
              <w:keepNext/>
              <w:spacing w:line="307" w:lineRule="auto"/>
            </w:pPr>
            <w:r>
              <w:rPr>
                <w:b/>
                <w:color w:val="6B7280"/>
                <w:spacing w:val="10"/>
                <w:sz w:val="13"/>
              </w:rPr>
              <w:t>CRITERIO</w:t>
            </w:r>
          </w:p>
        </w:tc>
        <w:tc>
          <w:tcPr>
            <w:tcW w:w="595" w:type="dxa"/>
          </w:tcPr>
          <w:p w14:paraId="2D46201E" w14:textId="77777777" w:rsidR="00C14440" w:rsidRDefault="00DC2CF4">
            <w:pPr>
              <w:keepNext/>
              <w:spacing w:line="307" w:lineRule="auto"/>
              <w:jc w:val="center"/>
            </w:pPr>
            <w:r>
              <w:rPr>
                <w:b/>
                <w:color w:val="6B7280"/>
                <w:spacing w:val="10"/>
                <w:sz w:val="13"/>
              </w:rPr>
              <w:t>NEC</w:t>
            </w:r>
          </w:p>
        </w:tc>
        <w:tc>
          <w:tcPr>
            <w:tcW w:w="595" w:type="dxa"/>
          </w:tcPr>
          <w:p w14:paraId="764AE2DB" w14:textId="77777777" w:rsidR="00C14440" w:rsidRDefault="00DC2CF4">
            <w:pPr>
              <w:keepNext/>
              <w:spacing w:line="307" w:lineRule="auto"/>
              <w:jc w:val="center"/>
            </w:pPr>
            <w:r>
              <w:rPr>
                <w:b/>
                <w:color w:val="6B7280"/>
                <w:spacing w:val="10"/>
                <w:sz w:val="13"/>
              </w:rPr>
              <w:t>COM</w:t>
            </w:r>
          </w:p>
        </w:tc>
        <w:tc>
          <w:tcPr>
            <w:tcW w:w="595" w:type="dxa"/>
          </w:tcPr>
          <w:p w14:paraId="31EDE219" w14:textId="77777777" w:rsidR="00C14440" w:rsidRDefault="00DC2CF4">
            <w:pPr>
              <w:keepNext/>
              <w:spacing w:line="307" w:lineRule="auto"/>
              <w:jc w:val="center"/>
            </w:pPr>
            <w:r>
              <w:rPr>
                <w:b/>
                <w:color w:val="6B7280"/>
                <w:spacing w:val="10"/>
                <w:sz w:val="13"/>
              </w:rPr>
              <w:t>CNS</w:t>
            </w:r>
          </w:p>
        </w:tc>
        <w:tc>
          <w:tcPr>
            <w:tcW w:w="595" w:type="dxa"/>
          </w:tcPr>
          <w:p w14:paraId="0E079A59" w14:textId="77777777" w:rsidR="00C14440" w:rsidRDefault="00DC2CF4">
            <w:pPr>
              <w:keepNext/>
              <w:spacing w:line="307" w:lineRule="auto"/>
              <w:jc w:val="center"/>
            </w:pPr>
            <w:r>
              <w:rPr>
                <w:b/>
                <w:color w:val="6B7280"/>
                <w:spacing w:val="10"/>
                <w:sz w:val="13"/>
              </w:rPr>
              <w:t>SIN</w:t>
            </w:r>
          </w:p>
        </w:tc>
        <w:tc>
          <w:tcPr>
            <w:tcW w:w="595" w:type="dxa"/>
          </w:tcPr>
          <w:p w14:paraId="54B903D3" w14:textId="77777777" w:rsidR="00C14440" w:rsidRDefault="00DC2CF4">
            <w:pPr>
              <w:keepNext/>
              <w:spacing w:line="307" w:lineRule="auto"/>
              <w:jc w:val="center"/>
            </w:pPr>
            <w:r>
              <w:rPr>
                <w:b/>
                <w:color w:val="6B7280"/>
                <w:spacing w:val="10"/>
                <w:sz w:val="13"/>
              </w:rPr>
              <w:t>NAM</w:t>
            </w:r>
          </w:p>
        </w:tc>
        <w:tc>
          <w:tcPr>
            <w:tcW w:w="595" w:type="dxa"/>
          </w:tcPr>
          <w:p w14:paraId="58D49808" w14:textId="77777777" w:rsidR="00C14440" w:rsidRDefault="00DC2CF4">
            <w:pPr>
              <w:keepNext/>
              <w:spacing w:line="307" w:lineRule="auto"/>
              <w:jc w:val="center"/>
            </w:pPr>
            <w:r>
              <w:rPr>
                <w:b/>
                <w:color w:val="6B7280"/>
                <w:spacing w:val="10"/>
                <w:sz w:val="13"/>
              </w:rPr>
              <w:t>FAC</w:t>
            </w:r>
          </w:p>
        </w:tc>
        <w:tc>
          <w:tcPr>
            <w:tcW w:w="595" w:type="dxa"/>
          </w:tcPr>
          <w:p w14:paraId="6ED957B3" w14:textId="77777777" w:rsidR="00C14440" w:rsidRDefault="00DC2CF4">
            <w:pPr>
              <w:keepNext/>
              <w:spacing w:line="307" w:lineRule="auto"/>
              <w:jc w:val="center"/>
            </w:pPr>
            <w:r>
              <w:rPr>
                <w:b/>
                <w:color w:val="6B7280"/>
                <w:spacing w:val="10"/>
                <w:sz w:val="13"/>
              </w:rPr>
              <w:t>VER</w:t>
            </w:r>
          </w:p>
        </w:tc>
        <w:tc>
          <w:tcPr>
            <w:tcW w:w="595" w:type="dxa"/>
          </w:tcPr>
          <w:p w14:paraId="23066457" w14:textId="77777777" w:rsidR="00C14440" w:rsidRDefault="00DC2CF4">
            <w:pPr>
              <w:keepNext/>
              <w:spacing w:line="307" w:lineRule="auto"/>
              <w:jc w:val="center"/>
            </w:pPr>
            <w:r>
              <w:rPr>
                <w:b/>
                <w:color w:val="6B7280"/>
                <w:spacing w:val="10"/>
                <w:sz w:val="13"/>
              </w:rPr>
              <w:t>MOD</w:t>
            </w:r>
          </w:p>
        </w:tc>
        <w:tc>
          <w:tcPr>
            <w:tcW w:w="595" w:type="dxa"/>
          </w:tcPr>
          <w:p w14:paraId="47443040" w14:textId="77777777" w:rsidR="00C14440" w:rsidRDefault="00DC2CF4">
            <w:pPr>
              <w:keepNext/>
              <w:spacing w:line="307" w:lineRule="auto"/>
              <w:jc w:val="center"/>
            </w:pPr>
            <w:r>
              <w:rPr>
                <w:b/>
                <w:color w:val="6B7280"/>
                <w:spacing w:val="10"/>
                <w:sz w:val="13"/>
              </w:rPr>
              <w:t>RAS</w:t>
            </w:r>
          </w:p>
        </w:tc>
        <w:tc>
          <w:tcPr>
            <w:tcW w:w="765" w:type="dxa"/>
          </w:tcPr>
          <w:p w14:paraId="1DFBEE81" w14:textId="77777777" w:rsidR="00C14440" w:rsidRDefault="00DC2CF4">
            <w:pPr>
              <w:keepNext/>
              <w:spacing w:line="307" w:lineRule="auto"/>
              <w:jc w:val="center"/>
            </w:pPr>
            <w:r>
              <w:rPr>
                <w:b/>
                <w:color w:val="6B7280"/>
                <w:spacing w:val="10"/>
                <w:sz w:val="13"/>
              </w:rPr>
              <w:t>TOTAL</w:t>
            </w:r>
          </w:p>
        </w:tc>
        <w:tc>
          <w:tcPr>
            <w:tcW w:w="1786" w:type="dxa"/>
          </w:tcPr>
          <w:p w14:paraId="64F989E0" w14:textId="77777777" w:rsidR="00C14440" w:rsidRDefault="00DC2CF4">
            <w:pPr>
              <w:keepNext/>
              <w:spacing w:line="307" w:lineRule="auto"/>
              <w:jc w:val="center"/>
            </w:pPr>
            <w:r>
              <w:rPr>
                <w:b/>
                <w:color w:val="6B7280"/>
                <w:spacing w:val="10"/>
                <w:sz w:val="13"/>
              </w:rPr>
              <w:t>PESO PONDERADO</w:t>
            </w:r>
          </w:p>
        </w:tc>
      </w:tr>
      <w:tr w:rsidR="00C14440" w14:paraId="4CA44C6D" w14:textId="77777777">
        <w:trPr>
          <w:cantSplit/>
        </w:trPr>
        <w:tc>
          <w:tcPr>
            <w:tcW w:w="1162" w:type="dxa"/>
          </w:tcPr>
          <w:p w14:paraId="1C43AD59" w14:textId="77777777" w:rsidR="00C14440" w:rsidRDefault="00DC2CF4">
            <w:pPr>
              <w:keepNext/>
              <w:spacing w:line="307" w:lineRule="auto"/>
            </w:pPr>
            <w:r>
              <w:rPr>
                <w:color w:val="111317"/>
                <w:sz w:val="15"/>
              </w:rPr>
              <w:t>Necesario</w:t>
            </w:r>
          </w:p>
        </w:tc>
        <w:tc>
          <w:tcPr>
            <w:tcW w:w="595" w:type="dxa"/>
            <w:shd w:val="clear" w:color="auto" w:fill="FCFCFD"/>
          </w:tcPr>
          <w:p w14:paraId="6B5DEA86" w14:textId="77777777" w:rsidR="00C14440" w:rsidRDefault="00DC2CF4">
            <w:pPr>
              <w:keepNext/>
              <w:spacing w:line="307" w:lineRule="auto"/>
              <w:jc w:val="center"/>
            </w:pPr>
            <w:r>
              <w:rPr>
                <w:color w:val="C6CAD1"/>
                <w:sz w:val="15"/>
              </w:rPr>
              <w:t>—</w:t>
            </w:r>
          </w:p>
        </w:tc>
        <w:tc>
          <w:tcPr>
            <w:tcW w:w="595" w:type="dxa"/>
          </w:tcPr>
          <w:p w14:paraId="0CFB038E" w14:textId="77777777" w:rsidR="00C14440" w:rsidRDefault="00DC2CF4">
            <w:pPr>
              <w:keepNext/>
              <w:spacing w:line="307" w:lineRule="auto"/>
              <w:jc w:val="center"/>
            </w:pPr>
            <w:r>
              <w:rPr>
                <w:color w:val="6B7280"/>
                <w:sz w:val="15"/>
              </w:rPr>
              <w:t>1</w:t>
            </w:r>
          </w:p>
        </w:tc>
        <w:tc>
          <w:tcPr>
            <w:tcW w:w="595" w:type="dxa"/>
          </w:tcPr>
          <w:p w14:paraId="14C40F38" w14:textId="77777777" w:rsidR="00C14440" w:rsidRDefault="00DC2CF4">
            <w:pPr>
              <w:keepNext/>
              <w:spacing w:line="307" w:lineRule="auto"/>
              <w:jc w:val="center"/>
            </w:pPr>
            <w:r>
              <w:rPr>
                <w:color w:val="6B7280"/>
                <w:sz w:val="15"/>
              </w:rPr>
              <w:t>1</w:t>
            </w:r>
          </w:p>
        </w:tc>
        <w:tc>
          <w:tcPr>
            <w:tcW w:w="595" w:type="dxa"/>
          </w:tcPr>
          <w:p w14:paraId="40888666" w14:textId="77777777" w:rsidR="00C14440" w:rsidRDefault="00DC2CF4">
            <w:pPr>
              <w:keepNext/>
              <w:spacing w:line="307" w:lineRule="auto"/>
              <w:jc w:val="center"/>
            </w:pPr>
            <w:r>
              <w:rPr>
                <w:color w:val="111317"/>
                <w:sz w:val="15"/>
              </w:rPr>
              <w:t>5</w:t>
            </w:r>
          </w:p>
        </w:tc>
        <w:tc>
          <w:tcPr>
            <w:tcW w:w="595" w:type="dxa"/>
          </w:tcPr>
          <w:p w14:paraId="5098D397" w14:textId="77777777" w:rsidR="00C14440" w:rsidRDefault="00DC2CF4">
            <w:pPr>
              <w:keepNext/>
              <w:spacing w:line="307" w:lineRule="auto"/>
              <w:jc w:val="center"/>
            </w:pPr>
            <w:r>
              <w:rPr>
                <w:color w:val="6B7280"/>
                <w:sz w:val="15"/>
              </w:rPr>
              <w:t>0.2</w:t>
            </w:r>
          </w:p>
        </w:tc>
        <w:tc>
          <w:tcPr>
            <w:tcW w:w="595" w:type="dxa"/>
          </w:tcPr>
          <w:p w14:paraId="11FA2E36" w14:textId="77777777" w:rsidR="00C14440" w:rsidRDefault="00DC2CF4">
            <w:pPr>
              <w:keepNext/>
              <w:spacing w:line="307" w:lineRule="auto"/>
              <w:jc w:val="center"/>
            </w:pPr>
            <w:r>
              <w:rPr>
                <w:color w:val="6B7280"/>
                <w:sz w:val="15"/>
              </w:rPr>
              <w:t>1</w:t>
            </w:r>
          </w:p>
        </w:tc>
        <w:tc>
          <w:tcPr>
            <w:tcW w:w="595" w:type="dxa"/>
          </w:tcPr>
          <w:p w14:paraId="45CB85BD" w14:textId="77777777" w:rsidR="00C14440" w:rsidRDefault="00DC2CF4">
            <w:pPr>
              <w:keepNext/>
              <w:spacing w:line="307" w:lineRule="auto"/>
              <w:jc w:val="center"/>
            </w:pPr>
            <w:r>
              <w:rPr>
                <w:color w:val="6B7280"/>
                <w:sz w:val="15"/>
              </w:rPr>
              <w:t>0.2</w:t>
            </w:r>
          </w:p>
        </w:tc>
        <w:tc>
          <w:tcPr>
            <w:tcW w:w="595" w:type="dxa"/>
          </w:tcPr>
          <w:p w14:paraId="2BD67F60" w14:textId="77777777" w:rsidR="00C14440" w:rsidRDefault="00DC2CF4">
            <w:pPr>
              <w:keepNext/>
              <w:spacing w:line="307" w:lineRule="auto"/>
              <w:jc w:val="center"/>
            </w:pPr>
            <w:r>
              <w:rPr>
                <w:color w:val="111317"/>
                <w:sz w:val="15"/>
              </w:rPr>
              <w:t>5</w:t>
            </w:r>
          </w:p>
        </w:tc>
        <w:tc>
          <w:tcPr>
            <w:tcW w:w="595" w:type="dxa"/>
          </w:tcPr>
          <w:p w14:paraId="5EE145F0" w14:textId="77777777" w:rsidR="00C14440" w:rsidRDefault="00DC2CF4">
            <w:pPr>
              <w:keepNext/>
              <w:spacing w:line="307" w:lineRule="auto"/>
              <w:jc w:val="center"/>
            </w:pPr>
            <w:r>
              <w:rPr>
                <w:color w:val="111317"/>
                <w:sz w:val="15"/>
              </w:rPr>
              <w:t>5</w:t>
            </w:r>
          </w:p>
        </w:tc>
        <w:tc>
          <w:tcPr>
            <w:tcW w:w="765" w:type="dxa"/>
            <w:shd w:val="clear" w:color="auto" w:fill="FAFAFB"/>
          </w:tcPr>
          <w:p w14:paraId="0344EDA5" w14:textId="77777777" w:rsidR="00C14440" w:rsidRDefault="00DC2CF4">
            <w:pPr>
              <w:keepNext/>
              <w:spacing w:line="307" w:lineRule="auto"/>
              <w:jc w:val="center"/>
            </w:pPr>
            <w:r>
              <w:rPr>
                <w:b/>
                <w:color w:val="111317"/>
                <w:sz w:val="15"/>
              </w:rPr>
              <w:t>18.40</w:t>
            </w:r>
          </w:p>
        </w:tc>
        <w:tc>
          <w:tcPr>
            <w:tcW w:w="1786" w:type="dxa"/>
            <w:shd w:val="clear" w:color="auto" w:fill="FDF3F3"/>
          </w:tcPr>
          <w:p w14:paraId="065D842C" w14:textId="77777777" w:rsidR="00C14440" w:rsidRDefault="00DC2CF4">
            <w:pPr>
              <w:keepNext/>
              <w:spacing w:line="307" w:lineRule="auto"/>
              <w:jc w:val="center"/>
            </w:pPr>
            <w:r>
              <w:rPr>
                <w:b/>
                <w:color w:val="E30613"/>
                <w:sz w:val="14"/>
              </w:rPr>
              <w:t>0.11616162</w:t>
            </w:r>
          </w:p>
        </w:tc>
      </w:tr>
      <w:tr w:rsidR="00C14440" w14:paraId="41F98074" w14:textId="77777777">
        <w:trPr>
          <w:cantSplit/>
        </w:trPr>
        <w:tc>
          <w:tcPr>
            <w:tcW w:w="1162" w:type="dxa"/>
          </w:tcPr>
          <w:p w14:paraId="5614C429" w14:textId="77777777" w:rsidR="00C14440" w:rsidRDefault="00DC2CF4">
            <w:pPr>
              <w:keepNext/>
              <w:spacing w:line="307" w:lineRule="auto"/>
            </w:pPr>
            <w:r>
              <w:rPr>
                <w:color w:val="111317"/>
                <w:sz w:val="15"/>
              </w:rPr>
              <w:t>Completo</w:t>
            </w:r>
          </w:p>
        </w:tc>
        <w:tc>
          <w:tcPr>
            <w:tcW w:w="595" w:type="dxa"/>
          </w:tcPr>
          <w:p w14:paraId="75B629E4" w14:textId="77777777" w:rsidR="00C14440" w:rsidRDefault="00DC2CF4">
            <w:pPr>
              <w:keepNext/>
              <w:spacing w:line="307" w:lineRule="auto"/>
              <w:jc w:val="center"/>
            </w:pPr>
            <w:r>
              <w:rPr>
                <w:color w:val="6B7280"/>
                <w:sz w:val="15"/>
              </w:rPr>
              <w:t>1</w:t>
            </w:r>
          </w:p>
        </w:tc>
        <w:tc>
          <w:tcPr>
            <w:tcW w:w="595" w:type="dxa"/>
            <w:shd w:val="clear" w:color="auto" w:fill="FCFCFD"/>
          </w:tcPr>
          <w:p w14:paraId="6871F73A" w14:textId="77777777" w:rsidR="00C14440" w:rsidRDefault="00DC2CF4">
            <w:pPr>
              <w:keepNext/>
              <w:spacing w:line="307" w:lineRule="auto"/>
              <w:jc w:val="center"/>
            </w:pPr>
            <w:r>
              <w:rPr>
                <w:color w:val="C6CAD1"/>
                <w:sz w:val="15"/>
              </w:rPr>
              <w:t>—</w:t>
            </w:r>
          </w:p>
        </w:tc>
        <w:tc>
          <w:tcPr>
            <w:tcW w:w="595" w:type="dxa"/>
          </w:tcPr>
          <w:p w14:paraId="77265F62" w14:textId="77777777" w:rsidR="00C14440" w:rsidRDefault="00DC2CF4">
            <w:pPr>
              <w:keepNext/>
              <w:spacing w:line="307" w:lineRule="auto"/>
              <w:jc w:val="center"/>
            </w:pPr>
            <w:r>
              <w:rPr>
                <w:color w:val="6B7280"/>
                <w:sz w:val="15"/>
              </w:rPr>
              <w:t>1</w:t>
            </w:r>
          </w:p>
        </w:tc>
        <w:tc>
          <w:tcPr>
            <w:tcW w:w="595" w:type="dxa"/>
          </w:tcPr>
          <w:p w14:paraId="16262159" w14:textId="77777777" w:rsidR="00C14440" w:rsidRDefault="00DC2CF4">
            <w:pPr>
              <w:keepNext/>
              <w:spacing w:line="307" w:lineRule="auto"/>
              <w:jc w:val="center"/>
            </w:pPr>
            <w:r>
              <w:rPr>
                <w:color w:val="111317"/>
                <w:sz w:val="15"/>
              </w:rPr>
              <w:t>5</w:t>
            </w:r>
          </w:p>
        </w:tc>
        <w:tc>
          <w:tcPr>
            <w:tcW w:w="595" w:type="dxa"/>
          </w:tcPr>
          <w:p w14:paraId="4FDA18CA" w14:textId="77777777" w:rsidR="00C14440" w:rsidRDefault="00DC2CF4">
            <w:pPr>
              <w:keepNext/>
              <w:spacing w:line="307" w:lineRule="auto"/>
              <w:jc w:val="center"/>
            </w:pPr>
            <w:r>
              <w:rPr>
                <w:color w:val="6B7280"/>
                <w:sz w:val="15"/>
              </w:rPr>
              <w:t>0.2</w:t>
            </w:r>
          </w:p>
        </w:tc>
        <w:tc>
          <w:tcPr>
            <w:tcW w:w="595" w:type="dxa"/>
          </w:tcPr>
          <w:p w14:paraId="7CF5E5D4" w14:textId="77777777" w:rsidR="00C14440" w:rsidRDefault="00DC2CF4">
            <w:pPr>
              <w:keepNext/>
              <w:spacing w:line="307" w:lineRule="auto"/>
              <w:jc w:val="center"/>
            </w:pPr>
            <w:r>
              <w:rPr>
                <w:color w:val="6B7280"/>
                <w:sz w:val="15"/>
              </w:rPr>
              <w:t>1</w:t>
            </w:r>
          </w:p>
        </w:tc>
        <w:tc>
          <w:tcPr>
            <w:tcW w:w="595" w:type="dxa"/>
          </w:tcPr>
          <w:p w14:paraId="007EFE2A" w14:textId="77777777" w:rsidR="00C14440" w:rsidRDefault="00DC2CF4">
            <w:pPr>
              <w:keepNext/>
              <w:spacing w:line="307" w:lineRule="auto"/>
              <w:jc w:val="center"/>
            </w:pPr>
            <w:r>
              <w:rPr>
                <w:color w:val="6B7280"/>
                <w:sz w:val="15"/>
              </w:rPr>
              <w:t>0.2</w:t>
            </w:r>
          </w:p>
        </w:tc>
        <w:tc>
          <w:tcPr>
            <w:tcW w:w="595" w:type="dxa"/>
          </w:tcPr>
          <w:p w14:paraId="22E94662" w14:textId="77777777" w:rsidR="00C14440" w:rsidRDefault="00DC2CF4">
            <w:pPr>
              <w:keepNext/>
              <w:spacing w:line="307" w:lineRule="auto"/>
              <w:jc w:val="center"/>
            </w:pPr>
            <w:r>
              <w:rPr>
                <w:color w:val="111317"/>
                <w:sz w:val="15"/>
              </w:rPr>
              <w:t>5</w:t>
            </w:r>
          </w:p>
        </w:tc>
        <w:tc>
          <w:tcPr>
            <w:tcW w:w="595" w:type="dxa"/>
          </w:tcPr>
          <w:p w14:paraId="6A3DEF1F" w14:textId="77777777" w:rsidR="00C14440" w:rsidRDefault="00DC2CF4">
            <w:pPr>
              <w:keepNext/>
              <w:spacing w:line="307" w:lineRule="auto"/>
              <w:jc w:val="center"/>
            </w:pPr>
            <w:r>
              <w:rPr>
                <w:color w:val="111317"/>
                <w:sz w:val="15"/>
              </w:rPr>
              <w:t>5</w:t>
            </w:r>
          </w:p>
        </w:tc>
        <w:tc>
          <w:tcPr>
            <w:tcW w:w="765" w:type="dxa"/>
            <w:shd w:val="clear" w:color="auto" w:fill="FAFAFB"/>
          </w:tcPr>
          <w:p w14:paraId="650B7594" w14:textId="77777777" w:rsidR="00C14440" w:rsidRDefault="00DC2CF4">
            <w:pPr>
              <w:keepNext/>
              <w:spacing w:line="307" w:lineRule="auto"/>
              <w:jc w:val="center"/>
            </w:pPr>
            <w:r>
              <w:rPr>
                <w:b/>
                <w:color w:val="111317"/>
                <w:sz w:val="15"/>
              </w:rPr>
              <w:t>18.40</w:t>
            </w:r>
          </w:p>
        </w:tc>
        <w:tc>
          <w:tcPr>
            <w:tcW w:w="1786" w:type="dxa"/>
            <w:shd w:val="clear" w:color="auto" w:fill="FDF3F3"/>
          </w:tcPr>
          <w:p w14:paraId="03AA93EC" w14:textId="77777777" w:rsidR="00C14440" w:rsidRDefault="00DC2CF4">
            <w:pPr>
              <w:keepNext/>
              <w:spacing w:line="307" w:lineRule="auto"/>
              <w:jc w:val="center"/>
            </w:pPr>
            <w:r>
              <w:rPr>
                <w:b/>
                <w:color w:val="E30613"/>
                <w:sz w:val="14"/>
              </w:rPr>
              <w:t>0.11616162</w:t>
            </w:r>
          </w:p>
        </w:tc>
      </w:tr>
      <w:tr w:rsidR="00C14440" w14:paraId="303396DC" w14:textId="77777777">
        <w:trPr>
          <w:cantSplit/>
        </w:trPr>
        <w:tc>
          <w:tcPr>
            <w:tcW w:w="1162" w:type="dxa"/>
          </w:tcPr>
          <w:p w14:paraId="1BC1B311" w14:textId="77777777" w:rsidR="00C14440" w:rsidRDefault="00DC2CF4">
            <w:pPr>
              <w:keepNext/>
              <w:spacing w:line="307" w:lineRule="auto"/>
            </w:pPr>
            <w:r>
              <w:rPr>
                <w:color w:val="111317"/>
                <w:sz w:val="15"/>
              </w:rPr>
              <w:t>Consistente</w:t>
            </w:r>
          </w:p>
        </w:tc>
        <w:tc>
          <w:tcPr>
            <w:tcW w:w="595" w:type="dxa"/>
          </w:tcPr>
          <w:p w14:paraId="70FF4D3E" w14:textId="77777777" w:rsidR="00C14440" w:rsidRDefault="00DC2CF4">
            <w:pPr>
              <w:keepNext/>
              <w:spacing w:line="307" w:lineRule="auto"/>
              <w:jc w:val="center"/>
            </w:pPr>
            <w:r>
              <w:rPr>
                <w:color w:val="6B7280"/>
                <w:sz w:val="15"/>
              </w:rPr>
              <w:t>1</w:t>
            </w:r>
          </w:p>
        </w:tc>
        <w:tc>
          <w:tcPr>
            <w:tcW w:w="595" w:type="dxa"/>
          </w:tcPr>
          <w:p w14:paraId="0D433AF6" w14:textId="77777777" w:rsidR="00C14440" w:rsidRDefault="00DC2CF4">
            <w:pPr>
              <w:keepNext/>
              <w:spacing w:line="307" w:lineRule="auto"/>
              <w:jc w:val="center"/>
            </w:pPr>
            <w:r>
              <w:rPr>
                <w:color w:val="6B7280"/>
                <w:sz w:val="15"/>
              </w:rPr>
              <w:t>1</w:t>
            </w:r>
          </w:p>
        </w:tc>
        <w:tc>
          <w:tcPr>
            <w:tcW w:w="595" w:type="dxa"/>
            <w:shd w:val="clear" w:color="auto" w:fill="FCFCFD"/>
          </w:tcPr>
          <w:p w14:paraId="6739B785" w14:textId="77777777" w:rsidR="00C14440" w:rsidRDefault="00DC2CF4">
            <w:pPr>
              <w:keepNext/>
              <w:spacing w:line="307" w:lineRule="auto"/>
              <w:jc w:val="center"/>
            </w:pPr>
            <w:r>
              <w:rPr>
                <w:color w:val="C6CAD1"/>
                <w:sz w:val="15"/>
              </w:rPr>
              <w:t>—</w:t>
            </w:r>
          </w:p>
        </w:tc>
        <w:tc>
          <w:tcPr>
            <w:tcW w:w="595" w:type="dxa"/>
          </w:tcPr>
          <w:p w14:paraId="2C426673" w14:textId="77777777" w:rsidR="00C14440" w:rsidRDefault="00DC2CF4">
            <w:pPr>
              <w:keepNext/>
              <w:spacing w:line="307" w:lineRule="auto"/>
              <w:jc w:val="center"/>
            </w:pPr>
            <w:r>
              <w:rPr>
                <w:color w:val="111317"/>
                <w:sz w:val="15"/>
              </w:rPr>
              <w:t>5</w:t>
            </w:r>
          </w:p>
        </w:tc>
        <w:tc>
          <w:tcPr>
            <w:tcW w:w="595" w:type="dxa"/>
          </w:tcPr>
          <w:p w14:paraId="0A610A4B" w14:textId="77777777" w:rsidR="00C14440" w:rsidRDefault="00DC2CF4">
            <w:pPr>
              <w:keepNext/>
              <w:spacing w:line="307" w:lineRule="auto"/>
              <w:jc w:val="center"/>
            </w:pPr>
            <w:r>
              <w:rPr>
                <w:color w:val="6B7280"/>
                <w:sz w:val="15"/>
              </w:rPr>
              <w:t>0.2</w:t>
            </w:r>
          </w:p>
        </w:tc>
        <w:tc>
          <w:tcPr>
            <w:tcW w:w="595" w:type="dxa"/>
          </w:tcPr>
          <w:p w14:paraId="47D4A1C8" w14:textId="77777777" w:rsidR="00C14440" w:rsidRDefault="00DC2CF4">
            <w:pPr>
              <w:keepNext/>
              <w:spacing w:line="307" w:lineRule="auto"/>
              <w:jc w:val="center"/>
            </w:pPr>
            <w:r>
              <w:rPr>
                <w:color w:val="6B7280"/>
                <w:sz w:val="15"/>
              </w:rPr>
              <w:t>1</w:t>
            </w:r>
          </w:p>
        </w:tc>
        <w:tc>
          <w:tcPr>
            <w:tcW w:w="595" w:type="dxa"/>
          </w:tcPr>
          <w:p w14:paraId="434F5AE2" w14:textId="77777777" w:rsidR="00C14440" w:rsidRDefault="00DC2CF4">
            <w:pPr>
              <w:keepNext/>
              <w:spacing w:line="307" w:lineRule="auto"/>
              <w:jc w:val="center"/>
            </w:pPr>
            <w:r>
              <w:rPr>
                <w:color w:val="6B7280"/>
                <w:sz w:val="15"/>
              </w:rPr>
              <w:t>0.2</w:t>
            </w:r>
          </w:p>
        </w:tc>
        <w:tc>
          <w:tcPr>
            <w:tcW w:w="595" w:type="dxa"/>
          </w:tcPr>
          <w:p w14:paraId="565E7926" w14:textId="77777777" w:rsidR="00C14440" w:rsidRDefault="00DC2CF4">
            <w:pPr>
              <w:keepNext/>
              <w:spacing w:line="307" w:lineRule="auto"/>
              <w:jc w:val="center"/>
            </w:pPr>
            <w:r>
              <w:rPr>
                <w:color w:val="111317"/>
                <w:sz w:val="15"/>
              </w:rPr>
              <w:t>5</w:t>
            </w:r>
          </w:p>
        </w:tc>
        <w:tc>
          <w:tcPr>
            <w:tcW w:w="595" w:type="dxa"/>
          </w:tcPr>
          <w:p w14:paraId="015A99F9" w14:textId="77777777" w:rsidR="00C14440" w:rsidRDefault="00DC2CF4">
            <w:pPr>
              <w:keepNext/>
              <w:spacing w:line="307" w:lineRule="auto"/>
              <w:jc w:val="center"/>
            </w:pPr>
            <w:r>
              <w:rPr>
                <w:color w:val="111317"/>
                <w:sz w:val="15"/>
              </w:rPr>
              <w:t>5</w:t>
            </w:r>
          </w:p>
        </w:tc>
        <w:tc>
          <w:tcPr>
            <w:tcW w:w="765" w:type="dxa"/>
            <w:shd w:val="clear" w:color="auto" w:fill="FAFAFB"/>
          </w:tcPr>
          <w:p w14:paraId="0BD19FE8" w14:textId="77777777" w:rsidR="00C14440" w:rsidRDefault="00DC2CF4">
            <w:pPr>
              <w:keepNext/>
              <w:spacing w:line="307" w:lineRule="auto"/>
              <w:jc w:val="center"/>
            </w:pPr>
            <w:r>
              <w:rPr>
                <w:b/>
                <w:color w:val="111317"/>
                <w:sz w:val="15"/>
              </w:rPr>
              <w:t>18.40</w:t>
            </w:r>
          </w:p>
        </w:tc>
        <w:tc>
          <w:tcPr>
            <w:tcW w:w="1786" w:type="dxa"/>
            <w:shd w:val="clear" w:color="auto" w:fill="FDF3F3"/>
          </w:tcPr>
          <w:p w14:paraId="03F02E79" w14:textId="77777777" w:rsidR="00C14440" w:rsidRDefault="00DC2CF4">
            <w:pPr>
              <w:keepNext/>
              <w:spacing w:line="307" w:lineRule="auto"/>
              <w:jc w:val="center"/>
            </w:pPr>
            <w:r>
              <w:rPr>
                <w:b/>
                <w:color w:val="E30613"/>
                <w:sz w:val="14"/>
              </w:rPr>
              <w:t>0.11616162</w:t>
            </w:r>
          </w:p>
        </w:tc>
      </w:tr>
      <w:tr w:rsidR="00C14440" w14:paraId="24924B81" w14:textId="77777777">
        <w:trPr>
          <w:cantSplit/>
        </w:trPr>
        <w:tc>
          <w:tcPr>
            <w:tcW w:w="1162" w:type="dxa"/>
          </w:tcPr>
          <w:p w14:paraId="462F4F46" w14:textId="77777777" w:rsidR="00C14440" w:rsidRDefault="00DC2CF4">
            <w:pPr>
              <w:keepNext/>
              <w:spacing w:line="307" w:lineRule="auto"/>
            </w:pPr>
            <w:r>
              <w:rPr>
                <w:color w:val="111317"/>
                <w:sz w:val="15"/>
              </w:rPr>
              <w:t>Singular</w:t>
            </w:r>
          </w:p>
        </w:tc>
        <w:tc>
          <w:tcPr>
            <w:tcW w:w="595" w:type="dxa"/>
          </w:tcPr>
          <w:p w14:paraId="20010E5B" w14:textId="77777777" w:rsidR="00C14440" w:rsidRDefault="00DC2CF4">
            <w:pPr>
              <w:keepNext/>
              <w:spacing w:line="307" w:lineRule="auto"/>
              <w:jc w:val="center"/>
            </w:pPr>
            <w:r>
              <w:rPr>
                <w:color w:val="6B7280"/>
                <w:sz w:val="15"/>
              </w:rPr>
              <w:t>0.2</w:t>
            </w:r>
          </w:p>
        </w:tc>
        <w:tc>
          <w:tcPr>
            <w:tcW w:w="595" w:type="dxa"/>
          </w:tcPr>
          <w:p w14:paraId="639073A7" w14:textId="77777777" w:rsidR="00C14440" w:rsidRDefault="00DC2CF4">
            <w:pPr>
              <w:keepNext/>
              <w:spacing w:line="307" w:lineRule="auto"/>
              <w:jc w:val="center"/>
            </w:pPr>
            <w:r>
              <w:rPr>
                <w:color w:val="6B7280"/>
                <w:sz w:val="15"/>
              </w:rPr>
              <w:t>0.2</w:t>
            </w:r>
          </w:p>
        </w:tc>
        <w:tc>
          <w:tcPr>
            <w:tcW w:w="595" w:type="dxa"/>
          </w:tcPr>
          <w:p w14:paraId="37B1A928" w14:textId="77777777" w:rsidR="00C14440" w:rsidRDefault="00DC2CF4">
            <w:pPr>
              <w:keepNext/>
              <w:spacing w:line="307" w:lineRule="auto"/>
              <w:jc w:val="center"/>
            </w:pPr>
            <w:r>
              <w:rPr>
                <w:color w:val="6B7280"/>
                <w:sz w:val="15"/>
              </w:rPr>
              <w:t>0.2</w:t>
            </w:r>
          </w:p>
        </w:tc>
        <w:tc>
          <w:tcPr>
            <w:tcW w:w="595" w:type="dxa"/>
            <w:shd w:val="clear" w:color="auto" w:fill="FCFCFD"/>
          </w:tcPr>
          <w:p w14:paraId="35B3350E" w14:textId="77777777" w:rsidR="00C14440" w:rsidRDefault="00DC2CF4">
            <w:pPr>
              <w:keepNext/>
              <w:spacing w:line="307" w:lineRule="auto"/>
              <w:jc w:val="center"/>
            </w:pPr>
            <w:r>
              <w:rPr>
                <w:color w:val="C6CAD1"/>
                <w:sz w:val="15"/>
              </w:rPr>
              <w:t>—</w:t>
            </w:r>
          </w:p>
        </w:tc>
        <w:tc>
          <w:tcPr>
            <w:tcW w:w="595" w:type="dxa"/>
          </w:tcPr>
          <w:p w14:paraId="3707258A" w14:textId="77777777" w:rsidR="00C14440" w:rsidRDefault="00DC2CF4">
            <w:pPr>
              <w:keepNext/>
              <w:spacing w:line="307" w:lineRule="auto"/>
              <w:jc w:val="center"/>
            </w:pPr>
            <w:r>
              <w:rPr>
                <w:color w:val="6B7280"/>
                <w:sz w:val="15"/>
              </w:rPr>
              <w:t>0.2</w:t>
            </w:r>
          </w:p>
        </w:tc>
        <w:tc>
          <w:tcPr>
            <w:tcW w:w="595" w:type="dxa"/>
          </w:tcPr>
          <w:p w14:paraId="2837F59A" w14:textId="77777777" w:rsidR="00C14440" w:rsidRDefault="00DC2CF4">
            <w:pPr>
              <w:keepNext/>
              <w:spacing w:line="307" w:lineRule="auto"/>
              <w:jc w:val="center"/>
            </w:pPr>
            <w:r>
              <w:rPr>
                <w:color w:val="6B7280"/>
                <w:sz w:val="15"/>
              </w:rPr>
              <w:t>0.2</w:t>
            </w:r>
          </w:p>
        </w:tc>
        <w:tc>
          <w:tcPr>
            <w:tcW w:w="595" w:type="dxa"/>
          </w:tcPr>
          <w:p w14:paraId="05D5DFF4" w14:textId="77777777" w:rsidR="00C14440" w:rsidRDefault="00DC2CF4">
            <w:pPr>
              <w:keepNext/>
              <w:spacing w:line="307" w:lineRule="auto"/>
              <w:jc w:val="center"/>
            </w:pPr>
            <w:r>
              <w:rPr>
                <w:color w:val="6B7280"/>
                <w:sz w:val="15"/>
              </w:rPr>
              <w:t>0.2</w:t>
            </w:r>
          </w:p>
        </w:tc>
        <w:tc>
          <w:tcPr>
            <w:tcW w:w="595" w:type="dxa"/>
          </w:tcPr>
          <w:p w14:paraId="78FD404B" w14:textId="77777777" w:rsidR="00C14440" w:rsidRDefault="00DC2CF4">
            <w:pPr>
              <w:keepNext/>
              <w:spacing w:line="307" w:lineRule="auto"/>
              <w:jc w:val="center"/>
            </w:pPr>
            <w:r>
              <w:rPr>
                <w:color w:val="6B7280"/>
                <w:sz w:val="15"/>
              </w:rPr>
              <w:t>1</w:t>
            </w:r>
          </w:p>
        </w:tc>
        <w:tc>
          <w:tcPr>
            <w:tcW w:w="595" w:type="dxa"/>
          </w:tcPr>
          <w:p w14:paraId="26988757" w14:textId="77777777" w:rsidR="00C14440" w:rsidRDefault="00DC2CF4">
            <w:pPr>
              <w:keepNext/>
              <w:spacing w:line="307" w:lineRule="auto"/>
              <w:jc w:val="center"/>
            </w:pPr>
            <w:r>
              <w:rPr>
                <w:color w:val="6B7280"/>
                <w:sz w:val="15"/>
              </w:rPr>
              <w:t>1</w:t>
            </w:r>
          </w:p>
        </w:tc>
        <w:tc>
          <w:tcPr>
            <w:tcW w:w="765" w:type="dxa"/>
            <w:shd w:val="clear" w:color="auto" w:fill="FAFAFB"/>
          </w:tcPr>
          <w:p w14:paraId="448CE574" w14:textId="77777777" w:rsidR="00C14440" w:rsidRDefault="00DC2CF4">
            <w:pPr>
              <w:keepNext/>
              <w:spacing w:line="307" w:lineRule="auto"/>
              <w:jc w:val="center"/>
            </w:pPr>
            <w:r>
              <w:rPr>
                <w:b/>
                <w:color w:val="111317"/>
                <w:sz w:val="15"/>
              </w:rPr>
              <w:t>3.20</w:t>
            </w:r>
          </w:p>
        </w:tc>
        <w:tc>
          <w:tcPr>
            <w:tcW w:w="1786" w:type="dxa"/>
            <w:shd w:val="clear" w:color="auto" w:fill="FDF3F3"/>
          </w:tcPr>
          <w:p w14:paraId="6C4B6C9A" w14:textId="77777777" w:rsidR="00C14440" w:rsidRDefault="00DC2CF4">
            <w:pPr>
              <w:keepNext/>
              <w:spacing w:line="307" w:lineRule="auto"/>
              <w:jc w:val="center"/>
            </w:pPr>
            <w:r>
              <w:rPr>
                <w:b/>
                <w:color w:val="E30613"/>
                <w:sz w:val="14"/>
              </w:rPr>
              <w:t>0.02020202</w:t>
            </w:r>
          </w:p>
        </w:tc>
      </w:tr>
      <w:tr w:rsidR="00C14440" w14:paraId="7E4CF001" w14:textId="77777777">
        <w:trPr>
          <w:cantSplit/>
        </w:trPr>
        <w:tc>
          <w:tcPr>
            <w:tcW w:w="1162" w:type="dxa"/>
            <w:shd w:val="clear" w:color="auto" w:fill="FDF3F3"/>
          </w:tcPr>
          <w:p w14:paraId="1B675B92" w14:textId="77777777" w:rsidR="00C14440" w:rsidRDefault="00DC2CF4">
            <w:pPr>
              <w:keepNext/>
              <w:spacing w:line="307" w:lineRule="auto"/>
            </w:pPr>
            <w:r>
              <w:rPr>
                <w:b/>
                <w:color w:val="E30613"/>
                <w:sz w:val="15"/>
              </w:rPr>
              <w:t>No ambiguo</w:t>
            </w:r>
          </w:p>
        </w:tc>
        <w:tc>
          <w:tcPr>
            <w:tcW w:w="595" w:type="dxa"/>
            <w:shd w:val="clear" w:color="auto" w:fill="FDF3F3"/>
          </w:tcPr>
          <w:p w14:paraId="6730C35B" w14:textId="77777777" w:rsidR="00C14440" w:rsidRDefault="00DC2CF4">
            <w:pPr>
              <w:keepNext/>
              <w:spacing w:line="307" w:lineRule="auto"/>
              <w:jc w:val="center"/>
            </w:pPr>
            <w:r>
              <w:rPr>
                <w:color w:val="111317"/>
                <w:sz w:val="15"/>
              </w:rPr>
              <w:t>5</w:t>
            </w:r>
          </w:p>
        </w:tc>
        <w:tc>
          <w:tcPr>
            <w:tcW w:w="595" w:type="dxa"/>
            <w:shd w:val="clear" w:color="auto" w:fill="FDF3F3"/>
          </w:tcPr>
          <w:p w14:paraId="54C379A9" w14:textId="77777777" w:rsidR="00C14440" w:rsidRDefault="00DC2CF4">
            <w:pPr>
              <w:keepNext/>
              <w:spacing w:line="307" w:lineRule="auto"/>
              <w:jc w:val="center"/>
            </w:pPr>
            <w:r>
              <w:rPr>
                <w:color w:val="111317"/>
                <w:sz w:val="15"/>
              </w:rPr>
              <w:t>5</w:t>
            </w:r>
          </w:p>
        </w:tc>
        <w:tc>
          <w:tcPr>
            <w:tcW w:w="595" w:type="dxa"/>
            <w:shd w:val="clear" w:color="auto" w:fill="FDF3F3"/>
          </w:tcPr>
          <w:p w14:paraId="6A1F2F0B" w14:textId="77777777" w:rsidR="00C14440" w:rsidRDefault="00DC2CF4">
            <w:pPr>
              <w:keepNext/>
              <w:spacing w:line="307" w:lineRule="auto"/>
              <w:jc w:val="center"/>
            </w:pPr>
            <w:r>
              <w:rPr>
                <w:color w:val="111317"/>
                <w:sz w:val="15"/>
              </w:rPr>
              <w:t>5</w:t>
            </w:r>
          </w:p>
        </w:tc>
        <w:tc>
          <w:tcPr>
            <w:tcW w:w="595" w:type="dxa"/>
            <w:shd w:val="clear" w:color="auto" w:fill="FDF3F3"/>
          </w:tcPr>
          <w:p w14:paraId="495CB35B" w14:textId="77777777" w:rsidR="00C14440" w:rsidRDefault="00DC2CF4">
            <w:pPr>
              <w:keepNext/>
              <w:spacing w:line="307" w:lineRule="auto"/>
              <w:jc w:val="center"/>
            </w:pPr>
            <w:r>
              <w:rPr>
                <w:color w:val="111317"/>
                <w:sz w:val="15"/>
              </w:rPr>
              <w:t>5</w:t>
            </w:r>
          </w:p>
        </w:tc>
        <w:tc>
          <w:tcPr>
            <w:tcW w:w="595" w:type="dxa"/>
            <w:shd w:val="clear" w:color="auto" w:fill="FCFCFD"/>
          </w:tcPr>
          <w:p w14:paraId="0459754A" w14:textId="77777777" w:rsidR="00C14440" w:rsidRDefault="00DC2CF4">
            <w:pPr>
              <w:keepNext/>
              <w:spacing w:line="307" w:lineRule="auto"/>
              <w:jc w:val="center"/>
            </w:pPr>
            <w:r>
              <w:rPr>
                <w:color w:val="C6CAD1"/>
                <w:sz w:val="15"/>
              </w:rPr>
              <w:t>—</w:t>
            </w:r>
          </w:p>
        </w:tc>
        <w:tc>
          <w:tcPr>
            <w:tcW w:w="595" w:type="dxa"/>
            <w:shd w:val="clear" w:color="auto" w:fill="FDF3F3"/>
          </w:tcPr>
          <w:p w14:paraId="76F55971" w14:textId="77777777" w:rsidR="00C14440" w:rsidRDefault="00DC2CF4">
            <w:pPr>
              <w:keepNext/>
              <w:spacing w:line="307" w:lineRule="auto"/>
              <w:jc w:val="center"/>
            </w:pPr>
            <w:r>
              <w:rPr>
                <w:color w:val="111317"/>
                <w:sz w:val="15"/>
              </w:rPr>
              <w:t>5</w:t>
            </w:r>
          </w:p>
        </w:tc>
        <w:tc>
          <w:tcPr>
            <w:tcW w:w="595" w:type="dxa"/>
            <w:shd w:val="clear" w:color="auto" w:fill="FDF3F3"/>
          </w:tcPr>
          <w:p w14:paraId="3D7541C8" w14:textId="77777777" w:rsidR="00C14440" w:rsidRDefault="00DC2CF4">
            <w:pPr>
              <w:keepNext/>
              <w:spacing w:line="307" w:lineRule="auto"/>
              <w:jc w:val="center"/>
            </w:pPr>
            <w:r>
              <w:rPr>
                <w:color w:val="111317"/>
                <w:sz w:val="15"/>
              </w:rPr>
              <w:t>5</w:t>
            </w:r>
          </w:p>
        </w:tc>
        <w:tc>
          <w:tcPr>
            <w:tcW w:w="595" w:type="dxa"/>
            <w:shd w:val="clear" w:color="auto" w:fill="FDF3F3"/>
          </w:tcPr>
          <w:p w14:paraId="566967B4" w14:textId="77777777" w:rsidR="00C14440" w:rsidRDefault="00DC2CF4">
            <w:pPr>
              <w:keepNext/>
              <w:spacing w:line="307" w:lineRule="auto"/>
              <w:jc w:val="center"/>
            </w:pPr>
            <w:r>
              <w:rPr>
                <w:color w:val="111317"/>
                <w:sz w:val="15"/>
              </w:rPr>
              <w:t>5</w:t>
            </w:r>
          </w:p>
        </w:tc>
        <w:tc>
          <w:tcPr>
            <w:tcW w:w="595" w:type="dxa"/>
            <w:shd w:val="clear" w:color="auto" w:fill="FDF3F3"/>
          </w:tcPr>
          <w:p w14:paraId="24BC3A43" w14:textId="77777777" w:rsidR="00C14440" w:rsidRDefault="00DC2CF4">
            <w:pPr>
              <w:keepNext/>
              <w:spacing w:line="307" w:lineRule="auto"/>
              <w:jc w:val="center"/>
            </w:pPr>
            <w:r>
              <w:rPr>
                <w:color w:val="111317"/>
                <w:sz w:val="15"/>
              </w:rPr>
              <w:t>5</w:t>
            </w:r>
          </w:p>
        </w:tc>
        <w:tc>
          <w:tcPr>
            <w:tcW w:w="765" w:type="dxa"/>
            <w:shd w:val="clear" w:color="auto" w:fill="FDF3F3"/>
          </w:tcPr>
          <w:p w14:paraId="6413D5F5" w14:textId="77777777" w:rsidR="00C14440" w:rsidRDefault="00DC2CF4">
            <w:pPr>
              <w:keepNext/>
              <w:spacing w:line="307" w:lineRule="auto"/>
              <w:jc w:val="center"/>
            </w:pPr>
            <w:r>
              <w:rPr>
                <w:b/>
                <w:color w:val="111317"/>
                <w:sz w:val="15"/>
              </w:rPr>
              <w:t>40.00</w:t>
            </w:r>
          </w:p>
        </w:tc>
        <w:tc>
          <w:tcPr>
            <w:tcW w:w="1786" w:type="dxa"/>
            <w:shd w:val="clear" w:color="auto" w:fill="FDF3F3"/>
          </w:tcPr>
          <w:p w14:paraId="68040BFE" w14:textId="77777777" w:rsidR="00C14440" w:rsidRDefault="00DC2CF4">
            <w:pPr>
              <w:keepNext/>
              <w:spacing w:line="307" w:lineRule="auto"/>
              <w:jc w:val="center"/>
            </w:pPr>
            <w:r>
              <w:rPr>
                <w:b/>
                <w:color w:val="E30613"/>
                <w:sz w:val="14"/>
              </w:rPr>
              <w:t>0.25252525</w:t>
            </w:r>
          </w:p>
        </w:tc>
      </w:tr>
      <w:tr w:rsidR="00C14440" w14:paraId="5079D7F3" w14:textId="77777777">
        <w:trPr>
          <w:cantSplit/>
        </w:trPr>
        <w:tc>
          <w:tcPr>
            <w:tcW w:w="1162" w:type="dxa"/>
          </w:tcPr>
          <w:p w14:paraId="68A0434F" w14:textId="77777777" w:rsidR="00C14440" w:rsidRDefault="00DC2CF4">
            <w:pPr>
              <w:keepNext/>
              <w:spacing w:line="307" w:lineRule="auto"/>
            </w:pPr>
            <w:r>
              <w:rPr>
                <w:color w:val="111317"/>
                <w:sz w:val="15"/>
              </w:rPr>
              <w:t>Factible</w:t>
            </w:r>
          </w:p>
        </w:tc>
        <w:tc>
          <w:tcPr>
            <w:tcW w:w="595" w:type="dxa"/>
          </w:tcPr>
          <w:p w14:paraId="67430BBB" w14:textId="77777777" w:rsidR="00C14440" w:rsidRDefault="00DC2CF4">
            <w:pPr>
              <w:keepNext/>
              <w:spacing w:line="307" w:lineRule="auto"/>
              <w:jc w:val="center"/>
            </w:pPr>
            <w:r>
              <w:rPr>
                <w:color w:val="6B7280"/>
                <w:sz w:val="15"/>
              </w:rPr>
              <w:t>1</w:t>
            </w:r>
          </w:p>
        </w:tc>
        <w:tc>
          <w:tcPr>
            <w:tcW w:w="595" w:type="dxa"/>
          </w:tcPr>
          <w:p w14:paraId="12260391" w14:textId="77777777" w:rsidR="00C14440" w:rsidRDefault="00DC2CF4">
            <w:pPr>
              <w:keepNext/>
              <w:spacing w:line="307" w:lineRule="auto"/>
              <w:jc w:val="center"/>
            </w:pPr>
            <w:r>
              <w:rPr>
                <w:color w:val="6B7280"/>
                <w:sz w:val="15"/>
              </w:rPr>
              <w:t>1</w:t>
            </w:r>
          </w:p>
        </w:tc>
        <w:tc>
          <w:tcPr>
            <w:tcW w:w="595" w:type="dxa"/>
          </w:tcPr>
          <w:p w14:paraId="5763841A" w14:textId="77777777" w:rsidR="00C14440" w:rsidRDefault="00DC2CF4">
            <w:pPr>
              <w:keepNext/>
              <w:spacing w:line="307" w:lineRule="auto"/>
              <w:jc w:val="center"/>
            </w:pPr>
            <w:r>
              <w:rPr>
                <w:color w:val="6B7280"/>
                <w:sz w:val="15"/>
              </w:rPr>
              <w:t>1</w:t>
            </w:r>
          </w:p>
        </w:tc>
        <w:tc>
          <w:tcPr>
            <w:tcW w:w="595" w:type="dxa"/>
          </w:tcPr>
          <w:p w14:paraId="1FCFBCA7" w14:textId="77777777" w:rsidR="00C14440" w:rsidRDefault="00DC2CF4">
            <w:pPr>
              <w:keepNext/>
              <w:spacing w:line="307" w:lineRule="auto"/>
              <w:jc w:val="center"/>
            </w:pPr>
            <w:r>
              <w:rPr>
                <w:color w:val="111317"/>
                <w:sz w:val="15"/>
              </w:rPr>
              <w:t>5</w:t>
            </w:r>
          </w:p>
        </w:tc>
        <w:tc>
          <w:tcPr>
            <w:tcW w:w="595" w:type="dxa"/>
          </w:tcPr>
          <w:p w14:paraId="7F851906" w14:textId="77777777" w:rsidR="00C14440" w:rsidRDefault="00DC2CF4">
            <w:pPr>
              <w:keepNext/>
              <w:spacing w:line="307" w:lineRule="auto"/>
              <w:jc w:val="center"/>
            </w:pPr>
            <w:r>
              <w:rPr>
                <w:color w:val="6B7280"/>
                <w:sz w:val="15"/>
              </w:rPr>
              <w:t>0.2</w:t>
            </w:r>
          </w:p>
        </w:tc>
        <w:tc>
          <w:tcPr>
            <w:tcW w:w="595" w:type="dxa"/>
            <w:shd w:val="clear" w:color="auto" w:fill="FCFCFD"/>
          </w:tcPr>
          <w:p w14:paraId="301DEA86" w14:textId="77777777" w:rsidR="00C14440" w:rsidRDefault="00DC2CF4">
            <w:pPr>
              <w:keepNext/>
              <w:spacing w:line="307" w:lineRule="auto"/>
              <w:jc w:val="center"/>
            </w:pPr>
            <w:r>
              <w:rPr>
                <w:color w:val="C6CAD1"/>
                <w:sz w:val="15"/>
              </w:rPr>
              <w:t>—</w:t>
            </w:r>
          </w:p>
        </w:tc>
        <w:tc>
          <w:tcPr>
            <w:tcW w:w="595" w:type="dxa"/>
          </w:tcPr>
          <w:p w14:paraId="06BAED87" w14:textId="77777777" w:rsidR="00C14440" w:rsidRDefault="00DC2CF4">
            <w:pPr>
              <w:keepNext/>
              <w:spacing w:line="307" w:lineRule="auto"/>
              <w:jc w:val="center"/>
            </w:pPr>
            <w:r>
              <w:rPr>
                <w:color w:val="6B7280"/>
                <w:sz w:val="15"/>
              </w:rPr>
              <w:t>0.2</w:t>
            </w:r>
          </w:p>
        </w:tc>
        <w:tc>
          <w:tcPr>
            <w:tcW w:w="595" w:type="dxa"/>
          </w:tcPr>
          <w:p w14:paraId="4C36F529" w14:textId="77777777" w:rsidR="00C14440" w:rsidRDefault="00DC2CF4">
            <w:pPr>
              <w:keepNext/>
              <w:spacing w:line="307" w:lineRule="auto"/>
              <w:jc w:val="center"/>
            </w:pPr>
            <w:r>
              <w:rPr>
                <w:color w:val="111317"/>
                <w:sz w:val="15"/>
              </w:rPr>
              <w:t>5</w:t>
            </w:r>
          </w:p>
        </w:tc>
        <w:tc>
          <w:tcPr>
            <w:tcW w:w="595" w:type="dxa"/>
          </w:tcPr>
          <w:p w14:paraId="73680AAC" w14:textId="77777777" w:rsidR="00C14440" w:rsidRDefault="00DC2CF4">
            <w:pPr>
              <w:keepNext/>
              <w:spacing w:line="307" w:lineRule="auto"/>
              <w:jc w:val="center"/>
            </w:pPr>
            <w:r>
              <w:rPr>
                <w:color w:val="111317"/>
                <w:sz w:val="15"/>
              </w:rPr>
              <w:t>5</w:t>
            </w:r>
          </w:p>
        </w:tc>
        <w:tc>
          <w:tcPr>
            <w:tcW w:w="765" w:type="dxa"/>
            <w:shd w:val="clear" w:color="auto" w:fill="FAFAFB"/>
          </w:tcPr>
          <w:p w14:paraId="796E4E15" w14:textId="77777777" w:rsidR="00C14440" w:rsidRDefault="00DC2CF4">
            <w:pPr>
              <w:keepNext/>
              <w:spacing w:line="307" w:lineRule="auto"/>
              <w:jc w:val="center"/>
            </w:pPr>
            <w:r>
              <w:rPr>
                <w:b/>
                <w:color w:val="111317"/>
                <w:sz w:val="15"/>
              </w:rPr>
              <w:t>18.40</w:t>
            </w:r>
          </w:p>
        </w:tc>
        <w:tc>
          <w:tcPr>
            <w:tcW w:w="1786" w:type="dxa"/>
            <w:shd w:val="clear" w:color="auto" w:fill="FDF3F3"/>
          </w:tcPr>
          <w:p w14:paraId="17B68786" w14:textId="77777777" w:rsidR="00C14440" w:rsidRDefault="00DC2CF4">
            <w:pPr>
              <w:keepNext/>
              <w:spacing w:line="307" w:lineRule="auto"/>
              <w:jc w:val="center"/>
            </w:pPr>
            <w:r>
              <w:rPr>
                <w:b/>
                <w:color w:val="E30613"/>
                <w:sz w:val="14"/>
              </w:rPr>
              <w:t>0.11616162</w:t>
            </w:r>
          </w:p>
        </w:tc>
      </w:tr>
      <w:tr w:rsidR="00C14440" w14:paraId="486F5AA6" w14:textId="77777777">
        <w:trPr>
          <w:cantSplit/>
        </w:trPr>
        <w:tc>
          <w:tcPr>
            <w:tcW w:w="1162" w:type="dxa"/>
          </w:tcPr>
          <w:p w14:paraId="6D5E6EEC" w14:textId="77777777" w:rsidR="00C14440" w:rsidRDefault="00DC2CF4">
            <w:pPr>
              <w:keepNext/>
              <w:spacing w:line="307" w:lineRule="auto"/>
            </w:pPr>
            <w:r>
              <w:rPr>
                <w:color w:val="111317"/>
                <w:sz w:val="15"/>
              </w:rPr>
              <w:t>Verificable</w:t>
            </w:r>
          </w:p>
        </w:tc>
        <w:tc>
          <w:tcPr>
            <w:tcW w:w="595" w:type="dxa"/>
          </w:tcPr>
          <w:p w14:paraId="5AD25848" w14:textId="77777777" w:rsidR="00C14440" w:rsidRDefault="00DC2CF4">
            <w:pPr>
              <w:keepNext/>
              <w:spacing w:line="307" w:lineRule="auto"/>
              <w:jc w:val="center"/>
            </w:pPr>
            <w:r>
              <w:rPr>
                <w:color w:val="111317"/>
                <w:sz w:val="15"/>
              </w:rPr>
              <w:t>5</w:t>
            </w:r>
          </w:p>
        </w:tc>
        <w:tc>
          <w:tcPr>
            <w:tcW w:w="595" w:type="dxa"/>
          </w:tcPr>
          <w:p w14:paraId="5291A86F" w14:textId="77777777" w:rsidR="00C14440" w:rsidRDefault="00DC2CF4">
            <w:pPr>
              <w:keepNext/>
              <w:spacing w:line="307" w:lineRule="auto"/>
              <w:jc w:val="center"/>
            </w:pPr>
            <w:r>
              <w:rPr>
                <w:color w:val="111317"/>
                <w:sz w:val="15"/>
              </w:rPr>
              <w:t>5</w:t>
            </w:r>
          </w:p>
        </w:tc>
        <w:tc>
          <w:tcPr>
            <w:tcW w:w="595" w:type="dxa"/>
          </w:tcPr>
          <w:p w14:paraId="38F781D7" w14:textId="77777777" w:rsidR="00C14440" w:rsidRDefault="00DC2CF4">
            <w:pPr>
              <w:keepNext/>
              <w:spacing w:line="307" w:lineRule="auto"/>
              <w:jc w:val="center"/>
            </w:pPr>
            <w:r>
              <w:rPr>
                <w:color w:val="111317"/>
                <w:sz w:val="15"/>
              </w:rPr>
              <w:t>5</w:t>
            </w:r>
          </w:p>
        </w:tc>
        <w:tc>
          <w:tcPr>
            <w:tcW w:w="595" w:type="dxa"/>
          </w:tcPr>
          <w:p w14:paraId="0A3CF4F1" w14:textId="77777777" w:rsidR="00C14440" w:rsidRDefault="00DC2CF4">
            <w:pPr>
              <w:keepNext/>
              <w:spacing w:line="307" w:lineRule="auto"/>
              <w:jc w:val="center"/>
            </w:pPr>
            <w:r>
              <w:rPr>
                <w:color w:val="111317"/>
                <w:sz w:val="15"/>
              </w:rPr>
              <w:t>5</w:t>
            </w:r>
          </w:p>
        </w:tc>
        <w:tc>
          <w:tcPr>
            <w:tcW w:w="595" w:type="dxa"/>
          </w:tcPr>
          <w:p w14:paraId="5F8D813D" w14:textId="77777777" w:rsidR="00C14440" w:rsidRDefault="00DC2CF4">
            <w:pPr>
              <w:keepNext/>
              <w:spacing w:line="307" w:lineRule="auto"/>
              <w:jc w:val="center"/>
            </w:pPr>
            <w:r>
              <w:rPr>
                <w:color w:val="6B7280"/>
                <w:sz w:val="15"/>
              </w:rPr>
              <w:t>0.2</w:t>
            </w:r>
          </w:p>
        </w:tc>
        <w:tc>
          <w:tcPr>
            <w:tcW w:w="595" w:type="dxa"/>
          </w:tcPr>
          <w:p w14:paraId="52A3EA22" w14:textId="77777777" w:rsidR="00C14440" w:rsidRDefault="00DC2CF4">
            <w:pPr>
              <w:keepNext/>
              <w:spacing w:line="307" w:lineRule="auto"/>
              <w:jc w:val="center"/>
            </w:pPr>
            <w:r>
              <w:rPr>
                <w:color w:val="111317"/>
                <w:sz w:val="15"/>
              </w:rPr>
              <w:t>5</w:t>
            </w:r>
          </w:p>
        </w:tc>
        <w:tc>
          <w:tcPr>
            <w:tcW w:w="595" w:type="dxa"/>
            <w:shd w:val="clear" w:color="auto" w:fill="FCFCFD"/>
          </w:tcPr>
          <w:p w14:paraId="755A068C" w14:textId="77777777" w:rsidR="00C14440" w:rsidRDefault="00DC2CF4">
            <w:pPr>
              <w:keepNext/>
              <w:spacing w:line="307" w:lineRule="auto"/>
              <w:jc w:val="center"/>
            </w:pPr>
            <w:r>
              <w:rPr>
                <w:color w:val="C6CAD1"/>
                <w:sz w:val="15"/>
              </w:rPr>
              <w:t>—</w:t>
            </w:r>
          </w:p>
        </w:tc>
        <w:tc>
          <w:tcPr>
            <w:tcW w:w="595" w:type="dxa"/>
          </w:tcPr>
          <w:p w14:paraId="19BA0DCA" w14:textId="77777777" w:rsidR="00C14440" w:rsidRDefault="00DC2CF4">
            <w:pPr>
              <w:keepNext/>
              <w:spacing w:line="307" w:lineRule="auto"/>
              <w:jc w:val="center"/>
            </w:pPr>
            <w:r>
              <w:rPr>
                <w:color w:val="111317"/>
                <w:sz w:val="15"/>
              </w:rPr>
              <w:t>5</w:t>
            </w:r>
          </w:p>
        </w:tc>
        <w:tc>
          <w:tcPr>
            <w:tcW w:w="595" w:type="dxa"/>
          </w:tcPr>
          <w:p w14:paraId="11AFCBA3" w14:textId="77777777" w:rsidR="00C14440" w:rsidRDefault="00DC2CF4">
            <w:pPr>
              <w:keepNext/>
              <w:spacing w:line="307" w:lineRule="auto"/>
              <w:jc w:val="center"/>
            </w:pPr>
            <w:r>
              <w:rPr>
                <w:color w:val="111317"/>
                <w:sz w:val="15"/>
              </w:rPr>
              <w:t>5</w:t>
            </w:r>
          </w:p>
        </w:tc>
        <w:tc>
          <w:tcPr>
            <w:tcW w:w="765" w:type="dxa"/>
            <w:shd w:val="clear" w:color="auto" w:fill="FAFAFB"/>
          </w:tcPr>
          <w:p w14:paraId="2023EA1C" w14:textId="77777777" w:rsidR="00C14440" w:rsidRDefault="00DC2CF4">
            <w:pPr>
              <w:keepNext/>
              <w:spacing w:line="307" w:lineRule="auto"/>
              <w:jc w:val="center"/>
            </w:pPr>
            <w:r>
              <w:rPr>
                <w:b/>
                <w:color w:val="111317"/>
                <w:sz w:val="15"/>
              </w:rPr>
              <w:t>35.20</w:t>
            </w:r>
          </w:p>
        </w:tc>
        <w:tc>
          <w:tcPr>
            <w:tcW w:w="1786" w:type="dxa"/>
            <w:shd w:val="clear" w:color="auto" w:fill="FDF3F3"/>
          </w:tcPr>
          <w:p w14:paraId="1CD8E900" w14:textId="77777777" w:rsidR="00C14440" w:rsidRDefault="00DC2CF4">
            <w:pPr>
              <w:keepNext/>
              <w:spacing w:line="307" w:lineRule="auto"/>
              <w:jc w:val="center"/>
            </w:pPr>
            <w:r>
              <w:rPr>
                <w:b/>
                <w:color w:val="E30613"/>
                <w:sz w:val="14"/>
              </w:rPr>
              <w:t>0.22222222</w:t>
            </w:r>
          </w:p>
        </w:tc>
      </w:tr>
      <w:tr w:rsidR="00C14440" w14:paraId="778F5147" w14:textId="77777777">
        <w:trPr>
          <w:cantSplit/>
        </w:trPr>
        <w:tc>
          <w:tcPr>
            <w:tcW w:w="1162" w:type="dxa"/>
          </w:tcPr>
          <w:p w14:paraId="72F56E3D" w14:textId="77777777" w:rsidR="00C14440" w:rsidRDefault="00DC2CF4">
            <w:pPr>
              <w:keepNext/>
              <w:spacing w:line="307" w:lineRule="auto"/>
            </w:pPr>
            <w:r>
              <w:rPr>
                <w:color w:val="111317"/>
                <w:sz w:val="15"/>
              </w:rPr>
              <w:t>Modificable</w:t>
            </w:r>
          </w:p>
        </w:tc>
        <w:tc>
          <w:tcPr>
            <w:tcW w:w="595" w:type="dxa"/>
          </w:tcPr>
          <w:p w14:paraId="4C93157E" w14:textId="77777777" w:rsidR="00C14440" w:rsidRDefault="00DC2CF4">
            <w:pPr>
              <w:keepNext/>
              <w:spacing w:line="307" w:lineRule="auto"/>
              <w:jc w:val="center"/>
            </w:pPr>
            <w:r>
              <w:rPr>
                <w:color w:val="6B7280"/>
                <w:sz w:val="15"/>
              </w:rPr>
              <w:t>0.2</w:t>
            </w:r>
          </w:p>
        </w:tc>
        <w:tc>
          <w:tcPr>
            <w:tcW w:w="595" w:type="dxa"/>
          </w:tcPr>
          <w:p w14:paraId="41AC5C03" w14:textId="77777777" w:rsidR="00C14440" w:rsidRDefault="00DC2CF4">
            <w:pPr>
              <w:keepNext/>
              <w:spacing w:line="307" w:lineRule="auto"/>
              <w:jc w:val="center"/>
            </w:pPr>
            <w:r>
              <w:rPr>
                <w:color w:val="6B7280"/>
                <w:sz w:val="15"/>
              </w:rPr>
              <w:t>0.2</w:t>
            </w:r>
          </w:p>
        </w:tc>
        <w:tc>
          <w:tcPr>
            <w:tcW w:w="595" w:type="dxa"/>
          </w:tcPr>
          <w:p w14:paraId="0C52C5BF" w14:textId="77777777" w:rsidR="00C14440" w:rsidRDefault="00DC2CF4">
            <w:pPr>
              <w:keepNext/>
              <w:spacing w:line="307" w:lineRule="auto"/>
              <w:jc w:val="center"/>
            </w:pPr>
            <w:r>
              <w:rPr>
                <w:color w:val="6B7280"/>
                <w:sz w:val="15"/>
              </w:rPr>
              <w:t>0.2</w:t>
            </w:r>
          </w:p>
        </w:tc>
        <w:tc>
          <w:tcPr>
            <w:tcW w:w="595" w:type="dxa"/>
          </w:tcPr>
          <w:p w14:paraId="5E78DE04" w14:textId="77777777" w:rsidR="00C14440" w:rsidRDefault="00DC2CF4">
            <w:pPr>
              <w:keepNext/>
              <w:spacing w:line="307" w:lineRule="auto"/>
              <w:jc w:val="center"/>
            </w:pPr>
            <w:r>
              <w:rPr>
                <w:color w:val="6B7280"/>
                <w:sz w:val="15"/>
              </w:rPr>
              <w:t>1</w:t>
            </w:r>
          </w:p>
        </w:tc>
        <w:tc>
          <w:tcPr>
            <w:tcW w:w="595" w:type="dxa"/>
          </w:tcPr>
          <w:p w14:paraId="5DEA310B" w14:textId="77777777" w:rsidR="00C14440" w:rsidRDefault="00DC2CF4">
            <w:pPr>
              <w:keepNext/>
              <w:spacing w:line="307" w:lineRule="auto"/>
              <w:jc w:val="center"/>
            </w:pPr>
            <w:r>
              <w:rPr>
                <w:color w:val="6B7280"/>
                <w:sz w:val="15"/>
              </w:rPr>
              <w:t>0.2</w:t>
            </w:r>
          </w:p>
        </w:tc>
        <w:tc>
          <w:tcPr>
            <w:tcW w:w="595" w:type="dxa"/>
          </w:tcPr>
          <w:p w14:paraId="7C685AEB" w14:textId="77777777" w:rsidR="00C14440" w:rsidRDefault="00DC2CF4">
            <w:pPr>
              <w:keepNext/>
              <w:spacing w:line="307" w:lineRule="auto"/>
              <w:jc w:val="center"/>
            </w:pPr>
            <w:r>
              <w:rPr>
                <w:color w:val="6B7280"/>
                <w:sz w:val="15"/>
              </w:rPr>
              <w:t>0.2</w:t>
            </w:r>
          </w:p>
        </w:tc>
        <w:tc>
          <w:tcPr>
            <w:tcW w:w="595" w:type="dxa"/>
          </w:tcPr>
          <w:p w14:paraId="4A74E71A" w14:textId="77777777" w:rsidR="00C14440" w:rsidRDefault="00DC2CF4">
            <w:pPr>
              <w:keepNext/>
              <w:spacing w:line="307" w:lineRule="auto"/>
              <w:jc w:val="center"/>
            </w:pPr>
            <w:r>
              <w:rPr>
                <w:color w:val="6B7280"/>
                <w:sz w:val="15"/>
              </w:rPr>
              <w:t>0.2</w:t>
            </w:r>
          </w:p>
        </w:tc>
        <w:tc>
          <w:tcPr>
            <w:tcW w:w="595" w:type="dxa"/>
            <w:shd w:val="clear" w:color="auto" w:fill="FCFCFD"/>
          </w:tcPr>
          <w:p w14:paraId="01D2A27F" w14:textId="77777777" w:rsidR="00C14440" w:rsidRDefault="00DC2CF4">
            <w:pPr>
              <w:keepNext/>
              <w:spacing w:line="307" w:lineRule="auto"/>
              <w:jc w:val="center"/>
            </w:pPr>
            <w:r>
              <w:rPr>
                <w:color w:val="C6CAD1"/>
                <w:sz w:val="15"/>
              </w:rPr>
              <w:t>—</w:t>
            </w:r>
          </w:p>
        </w:tc>
        <w:tc>
          <w:tcPr>
            <w:tcW w:w="595" w:type="dxa"/>
          </w:tcPr>
          <w:p w14:paraId="08B091A5" w14:textId="77777777" w:rsidR="00C14440" w:rsidRDefault="00DC2CF4">
            <w:pPr>
              <w:keepNext/>
              <w:spacing w:line="307" w:lineRule="auto"/>
              <w:jc w:val="center"/>
            </w:pPr>
            <w:r>
              <w:rPr>
                <w:color w:val="6B7280"/>
                <w:sz w:val="15"/>
              </w:rPr>
              <w:t>1</w:t>
            </w:r>
          </w:p>
        </w:tc>
        <w:tc>
          <w:tcPr>
            <w:tcW w:w="765" w:type="dxa"/>
            <w:shd w:val="clear" w:color="auto" w:fill="FAFAFB"/>
          </w:tcPr>
          <w:p w14:paraId="78D0208F" w14:textId="77777777" w:rsidR="00C14440" w:rsidRDefault="00DC2CF4">
            <w:pPr>
              <w:keepNext/>
              <w:spacing w:line="307" w:lineRule="auto"/>
              <w:jc w:val="center"/>
            </w:pPr>
            <w:r>
              <w:rPr>
                <w:b/>
                <w:color w:val="111317"/>
                <w:sz w:val="15"/>
              </w:rPr>
              <w:t>3.20</w:t>
            </w:r>
          </w:p>
        </w:tc>
        <w:tc>
          <w:tcPr>
            <w:tcW w:w="1786" w:type="dxa"/>
            <w:shd w:val="clear" w:color="auto" w:fill="FDF3F3"/>
          </w:tcPr>
          <w:p w14:paraId="637E18EE" w14:textId="77777777" w:rsidR="00C14440" w:rsidRDefault="00DC2CF4">
            <w:pPr>
              <w:keepNext/>
              <w:spacing w:line="307" w:lineRule="auto"/>
              <w:jc w:val="center"/>
            </w:pPr>
            <w:r>
              <w:rPr>
                <w:b/>
                <w:color w:val="E30613"/>
                <w:sz w:val="14"/>
              </w:rPr>
              <w:t>0.02020202</w:t>
            </w:r>
          </w:p>
        </w:tc>
      </w:tr>
      <w:tr w:rsidR="00C14440" w14:paraId="6C2530FF" w14:textId="77777777">
        <w:trPr>
          <w:cantSplit/>
        </w:trPr>
        <w:tc>
          <w:tcPr>
            <w:tcW w:w="1162" w:type="dxa"/>
          </w:tcPr>
          <w:p w14:paraId="502E036F" w14:textId="77777777" w:rsidR="00C14440" w:rsidRDefault="00DC2CF4">
            <w:pPr>
              <w:keepNext/>
              <w:spacing w:line="307" w:lineRule="auto"/>
            </w:pPr>
            <w:r>
              <w:rPr>
                <w:color w:val="111317"/>
                <w:sz w:val="15"/>
              </w:rPr>
              <w:t>Rastreable</w:t>
            </w:r>
          </w:p>
        </w:tc>
        <w:tc>
          <w:tcPr>
            <w:tcW w:w="595" w:type="dxa"/>
          </w:tcPr>
          <w:p w14:paraId="10468FDF" w14:textId="77777777" w:rsidR="00C14440" w:rsidRDefault="00DC2CF4">
            <w:pPr>
              <w:keepNext/>
              <w:spacing w:line="307" w:lineRule="auto"/>
              <w:jc w:val="center"/>
            </w:pPr>
            <w:r>
              <w:rPr>
                <w:color w:val="6B7280"/>
                <w:sz w:val="15"/>
              </w:rPr>
              <w:t>0.2</w:t>
            </w:r>
          </w:p>
        </w:tc>
        <w:tc>
          <w:tcPr>
            <w:tcW w:w="595" w:type="dxa"/>
          </w:tcPr>
          <w:p w14:paraId="7E0A099E" w14:textId="77777777" w:rsidR="00C14440" w:rsidRDefault="00DC2CF4">
            <w:pPr>
              <w:keepNext/>
              <w:spacing w:line="307" w:lineRule="auto"/>
              <w:jc w:val="center"/>
            </w:pPr>
            <w:r>
              <w:rPr>
                <w:color w:val="6B7280"/>
                <w:sz w:val="15"/>
              </w:rPr>
              <w:t>0.2</w:t>
            </w:r>
          </w:p>
        </w:tc>
        <w:tc>
          <w:tcPr>
            <w:tcW w:w="595" w:type="dxa"/>
          </w:tcPr>
          <w:p w14:paraId="621FE7A9" w14:textId="77777777" w:rsidR="00C14440" w:rsidRDefault="00DC2CF4">
            <w:pPr>
              <w:keepNext/>
              <w:spacing w:line="307" w:lineRule="auto"/>
              <w:jc w:val="center"/>
            </w:pPr>
            <w:r>
              <w:rPr>
                <w:color w:val="6B7280"/>
                <w:sz w:val="15"/>
              </w:rPr>
              <w:t>0.2</w:t>
            </w:r>
          </w:p>
        </w:tc>
        <w:tc>
          <w:tcPr>
            <w:tcW w:w="595" w:type="dxa"/>
          </w:tcPr>
          <w:p w14:paraId="7D072292" w14:textId="77777777" w:rsidR="00C14440" w:rsidRDefault="00DC2CF4">
            <w:pPr>
              <w:keepNext/>
              <w:spacing w:line="307" w:lineRule="auto"/>
              <w:jc w:val="center"/>
            </w:pPr>
            <w:r>
              <w:rPr>
                <w:color w:val="6B7280"/>
                <w:sz w:val="15"/>
              </w:rPr>
              <w:t>1</w:t>
            </w:r>
          </w:p>
        </w:tc>
        <w:tc>
          <w:tcPr>
            <w:tcW w:w="595" w:type="dxa"/>
          </w:tcPr>
          <w:p w14:paraId="15C635A0" w14:textId="77777777" w:rsidR="00C14440" w:rsidRDefault="00DC2CF4">
            <w:pPr>
              <w:keepNext/>
              <w:spacing w:line="307" w:lineRule="auto"/>
              <w:jc w:val="center"/>
            </w:pPr>
            <w:r>
              <w:rPr>
                <w:color w:val="6B7280"/>
                <w:sz w:val="15"/>
              </w:rPr>
              <w:t>0.2</w:t>
            </w:r>
          </w:p>
        </w:tc>
        <w:tc>
          <w:tcPr>
            <w:tcW w:w="595" w:type="dxa"/>
          </w:tcPr>
          <w:p w14:paraId="7003F4E4" w14:textId="77777777" w:rsidR="00C14440" w:rsidRDefault="00DC2CF4">
            <w:pPr>
              <w:keepNext/>
              <w:spacing w:line="307" w:lineRule="auto"/>
              <w:jc w:val="center"/>
            </w:pPr>
            <w:r>
              <w:rPr>
                <w:color w:val="6B7280"/>
                <w:sz w:val="15"/>
              </w:rPr>
              <w:t>0.2</w:t>
            </w:r>
          </w:p>
        </w:tc>
        <w:tc>
          <w:tcPr>
            <w:tcW w:w="595" w:type="dxa"/>
          </w:tcPr>
          <w:p w14:paraId="62D6D0C1" w14:textId="77777777" w:rsidR="00C14440" w:rsidRDefault="00DC2CF4">
            <w:pPr>
              <w:keepNext/>
              <w:spacing w:line="307" w:lineRule="auto"/>
              <w:jc w:val="center"/>
            </w:pPr>
            <w:r>
              <w:rPr>
                <w:color w:val="6B7280"/>
                <w:sz w:val="15"/>
              </w:rPr>
              <w:t>0.2</w:t>
            </w:r>
          </w:p>
        </w:tc>
        <w:tc>
          <w:tcPr>
            <w:tcW w:w="595" w:type="dxa"/>
          </w:tcPr>
          <w:p w14:paraId="661354C0" w14:textId="77777777" w:rsidR="00C14440" w:rsidRDefault="00DC2CF4">
            <w:pPr>
              <w:keepNext/>
              <w:spacing w:line="307" w:lineRule="auto"/>
              <w:jc w:val="center"/>
            </w:pPr>
            <w:r>
              <w:rPr>
                <w:color w:val="6B7280"/>
                <w:sz w:val="15"/>
              </w:rPr>
              <w:t>1</w:t>
            </w:r>
          </w:p>
        </w:tc>
        <w:tc>
          <w:tcPr>
            <w:tcW w:w="595" w:type="dxa"/>
            <w:shd w:val="clear" w:color="auto" w:fill="FCFCFD"/>
          </w:tcPr>
          <w:p w14:paraId="0EA74563" w14:textId="77777777" w:rsidR="00C14440" w:rsidRDefault="00DC2CF4">
            <w:pPr>
              <w:keepNext/>
              <w:spacing w:line="307" w:lineRule="auto"/>
              <w:jc w:val="center"/>
            </w:pPr>
            <w:r>
              <w:rPr>
                <w:color w:val="C6CAD1"/>
                <w:sz w:val="15"/>
              </w:rPr>
              <w:t>—</w:t>
            </w:r>
          </w:p>
        </w:tc>
        <w:tc>
          <w:tcPr>
            <w:tcW w:w="765" w:type="dxa"/>
            <w:shd w:val="clear" w:color="auto" w:fill="FAFAFB"/>
          </w:tcPr>
          <w:p w14:paraId="421D8F34" w14:textId="77777777" w:rsidR="00C14440" w:rsidRDefault="00DC2CF4">
            <w:pPr>
              <w:keepNext/>
              <w:spacing w:line="307" w:lineRule="auto"/>
              <w:jc w:val="center"/>
            </w:pPr>
            <w:r>
              <w:rPr>
                <w:b/>
                <w:color w:val="111317"/>
                <w:sz w:val="15"/>
              </w:rPr>
              <w:t>3.20</w:t>
            </w:r>
          </w:p>
        </w:tc>
        <w:tc>
          <w:tcPr>
            <w:tcW w:w="1786" w:type="dxa"/>
            <w:shd w:val="clear" w:color="auto" w:fill="FDF3F3"/>
          </w:tcPr>
          <w:p w14:paraId="030B8620" w14:textId="77777777" w:rsidR="00C14440" w:rsidRDefault="00DC2CF4">
            <w:pPr>
              <w:keepNext/>
              <w:spacing w:line="307" w:lineRule="auto"/>
              <w:jc w:val="center"/>
            </w:pPr>
            <w:r>
              <w:rPr>
                <w:b/>
                <w:color w:val="E30613"/>
                <w:sz w:val="14"/>
              </w:rPr>
              <w:t>0.02020202</w:t>
            </w:r>
          </w:p>
        </w:tc>
      </w:tr>
      <w:tr w:rsidR="00C14440" w14:paraId="0576BC71" w14:textId="77777777">
        <w:trPr>
          <w:cantSplit/>
        </w:trPr>
        <w:tc>
          <w:tcPr>
            <w:tcW w:w="6517" w:type="dxa"/>
            <w:gridSpan w:val="10"/>
            <w:shd w:val="clear" w:color="auto" w:fill="111317"/>
          </w:tcPr>
          <w:p w14:paraId="69D58964"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4004C1AE" w14:textId="77777777" w:rsidR="00C14440" w:rsidRDefault="00DC2CF4">
            <w:pPr>
              <w:spacing w:line="307" w:lineRule="auto"/>
              <w:jc w:val="center"/>
            </w:pPr>
            <w:r>
              <w:rPr>
                <w:b/>
                <w:color w:val="FFFFFF"/>
                <w:sz w:val="15"/>
              </w:rPr>
              <w:t>158.40</w:t>
            </w:r>
          </w:p>
        </w:tc>
        <w:tc>
          <w:tcPr>
            <w:tcW w:w="1786" w:type="dxa"/>
            <w:shd w:val="clear" w:color="auto" w:fill="111317"/>
          </w:tcPr>
          <w:p w14:paraId="11870FD3" w14:textId="77777777" w:rsidR="00C14440" w:rsidRDefault="00DC2CF4">
            <w:pPr>
              <w:spacing w:line="307" w:lineRule="auto"/>
              <w:jc w:val="center"/>
            </w:pPr>
            <w:r>
              <w:rPr>
                <w:b/>
                <w:color w:val="FFFFFF"/>
                <w:sz w:val="14"/>
              </w:rPr>
              <w:t>1.00000000</w:t>
            </w:r>
          </w:p>
        </w:tc>
      </w:tr>
    </w:tbl>
    <w:p w14:paraId="3727E3AA" w14:textId="77777777" w:rsidR="00C14440" w:rsidRDefault="00DC2CF4">
      <w:pPr>
        <w:keepLines/>
        <w:spacing w:before="40" w:after="240"/>
        <w:jc w:val="center"/>
      </w:pPr>
      <w:r>
        <w:rPr>
          <w:color w:val="6B7280"/>
          <w:sz w:val="18"/>
        </w:rPr>
        <w:t>Matriz 6. Ponderación de las características de RF06 — Calcular la ruta peatonal de ida y vuelta.</w:t>
      </w:r>
    </w:p>
    <w:p w14:paraId="1055B578" w14:textId="77777777" w:rsidR="00C14440" w:rsidRDefault="00C14440">
      <w:pPr>
        <w:spacing w:after="280"/>
      </w:pPr>
    </w:p>
    <w:p w14:paraId="431F85B9" w14:textId="77777777" w:rsidR="00C14440" w:rsidRDefault="00DC2CF4">
      <w:pPr>
        <w:keepNext/>
        <w:spacing w:after="160"/>
      </w:pPr>
      <w:r>
        <w:rPr>
          <w:b/>
          <w:color w:val="E30613"/>
          <w:sz w:val="22"/>
        </w:rPr>
        <w:lastRenderedPageBreak/>
        <w:t xml:space="preserve">RF07   </w:t>
      </w:r>
      <w:r>
        <w:rPr>
          <w:b/>
          <w:color w:val="111317"/>
          <w:sz w:val="22"/>
        </w:rPr>
        <w:t>Consultar el pronóstico climático</w:t>
      </w:r>
    </w:p>
    <w:p w14:paraId="2B59EED6" w14:textId="77777777" w:rsidR="00C14440" w:rsidRDefault="00DC2CF4">
      <w:pPr>
        <w:keepNext/>
        <w:spacing w:after="160"/>
      </w:pPr>
      <w:r>
        <w:rPr>
          <w:color w:val="6B7280"/>
          <w:sz w:val="16"/>
        </w:rPr>
        <w:t>Perfil B · Regla técnica exacta · módulo Integración · prioridad IEEE 830 Esencial · gana No ambiguo con 25.3 %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74FF1FDE" w14:textId="77777777">
        <w:trPr>
          <w:cantSplit/>
          <w:tblHeader/>
        </w:trPr>
        <w:tc>
          <w:tcPr>
            <w:tcW w:w="1162" w:type="dxa"/>
          </w:tcPr>
          <w:p w14:paraId="342C5F69" w14:textId="77777777" w:rsidR="00C14440" w:rsidRDefault="00DC2CF4">
            <w:pPr>
              <w:keepNext/>
              <w:spacing w:line="307" w:lineRule="auto"/>
            </w:pPr>
            <w:r>
              <w:rPr>
                <w:b/>
                <w:color w:val="6B7280"/>
                <w:spacing w:val="10"/>
                <w:sz w:val="13"/>
              </w:rPr>
              <w:t>CRITERIO</w:t>
            </w:r>
          </w:p>
        </w:tc>
        <w:tc>
          <w:tcPr>
            <w:tcW w:w="595" w:type="dxa"/>
          </w:tcPr>
          <w:p w14:paraId="2555068E" w14:textId="77777777" w:rsidR="00C14440" w:rsidRDefault="00DC2CF4">
            <w:pPr>
              <w:keepNext/>
              <w:spacing w:line="307" w:lineRule="auto"/>
              <w:jc w:val="center"/>
            </w:pPr>
            <w:r>
              <w:rPr>
                <w:b/>
                <w:color w:val="6B7280"/>
                <w:spacing w:val="10"/>
                <w:sz w:val="13"/>
              </w:rPr>
              <w:t>NEC</w:t>
            </w:r>
          </w:p>
        </w:tc>
        <w:tc>
          <w:tcPr>
            <w:tcW w:w="595" w:type="dxa"/>
          </w:tcPr>
          <w:p w14:paraId="49E92D08" w14:textId="77777777" w:rsidR="00C14440" w:rsidRDefault="00DC2CF4">
            <w:pPr>
              <w:keepNext/>
              <w:spacing w:line="307" w:lineRule="auto"/>
              <w:jc w:val="center"/>
            </w:pPr>
            <w:r>
              <w:rPr>
                <w:b/>
                <w:color w:val="6B7280"/>
                <w:spacing w:val="10"/>
                <w:sz w:val="13"/>
              </w:rPr>
              <w:t>COM</w:t>
            </w:r>
          </w:p>
        </w:tc>
        <w:tc>
          <w:tcPr>
            <w:tcW w:w="595" w:type="dxa"/>
          </w:tcPr>
          <w:p w14:paraId="117175A2" w14:textId="77777777" w:rsidR="00C14440" w:rsidRDefault="00DC2CF4">
            <w:pPr>
              <w:keepNext/>
              <w:spacing w:line="307" w:lineRule="auto"/>
              <w:jc w:val="center"/>
            </w:pPr>
            <w:r>
              <w:rPr>
                <w:b/>
                <w:color w:val="6B7280"/>
                <w:spacing w:val="10"/>
                <w:sz w:val="13"/>
              </w:rPr>
              <w:t>CNS</w:t>
            </w:r>
          </w:p>
        </w:tc>
        <w:tc>
          <w:tcPr>
            <w:tcW w:w="595" w:type="dxa"/>
          </w:tcPr>
          <w:p w14:paraId="48BA86A4" w14:textId="77777777" w:rsidR="00C14440" w:rsidRDefault="00DC2CF4">
            <w:pPr>
              <w:keepNext/>
              <w:spacing w:line="307" w:lineRule="auto"/>
              <w:jc w:val="center"/>
            </w:pPr>
            <w:r>
              <w:rPr>
                <w:b/>
                <w:color w:val="6B7280"/>
                <w:spacing w:val="10"/>
                <w:sz w:val="13"/>
              </w:rPr>
              <w:t>SIN</w:t>
            </w:r>
          </w:p>
        </w:tc>
        <w:tc>
          <w:tcPr>
            <w:tcW w:w="595" w:type="dxa"/>
          </w:tcPr>
          <w:p w14:paraId="36CC23A9" w14:textId="77777777" w:rsidR="00C14440" w:rsidRDefault="00DC2CF4">
            <w:pPr>
              <w:keepNext/>
              <w:spacing w:line="307" w:lineRule="auto"/>
              <w:jc w:val="center"/>
            </w:pPr>
            <w:r>
              <w:rPr>
                <w:b/>
                <w:color w:val="6B7280"/>
                <w:spacing w:val="10"/>
                <w:sz w:val="13"/>
              </w:rPr>
              <w:t>NAM</w:t>
            </w:r>
          </w:p>
        </w:tc>
        <w:tc>
          <w:tcPr>
            <w:tcW w:w="595" w:type="dxa"/>
          </w:tcPr>
          <w:p w14:paraId="5080DB51" w14:textId="77777777" w:rsidR="00C14440" w:rsidRDefault="00DC2CF4">
            <w:pPr>
              <w:keepNext/>
              <w:spacing w:line="307" w:lineRule="auto"/>
              <w:jc w:val="center"/>
            </w:pPr>
            <w:r>
              <w:rPr>
                <w:b/>
                <w:color w:val="6B7280"/>
                <w:spacing w:val="10"/>
                <w:sz w:val="13"/>
              </w:rPr>
              <w:t>FAC</w:t>
            </w:r>
          </w:p>
        </w:tc>
        <w:tc>
          <w:tcPr>
            <w:tcW w:w="595" w:type="dxa"/>
          </w:tcPr>
          <w:p w14:paraId="7A6A92DB" w14:textId="77777777" w:rsidR="00C14440" w:rsidRDefault="00DC2CF4">
            <w:pPr>
              <w:keepNext/>
              <w:spacing w:line="307" w:lineRule="auto"/>
              <w:jc w:val="center"/>
            </w:pPr>
            <w:r>
              <w:rPr>
                <w:b/>
                <w:color w:val="6B7280"/>
                <w:spacing w:val="10"/>
                <w:sz w:val="13"/>
              </w:rPr>
              <w:t>VER</w:t>
            </w:r>
          </w:p>
        </w:tc>
        <w:tc>
          <w:tcPr>
            <w:tcW w:w="595" w:type="dxa"/>
          </w:tcPr>
          <w:p w14:paraId="6590D2FE" w14:textId="77777777" w:rsidR="00C14440" w:rsidRDefault="00DC2CF4">
            <w:pPr>
              <w:keepNext/>
              <w:spacing w:line="307" w:lineRule="auto"/>
              <w:jc w:val="center"/>
            </w:pPr>
            <w:r>
              <w:rPr>
                <w:b/>
                <w:color w:val="6B7280"/>
                <w:spacing w:val="10"/>
                <w:sz w:val="13"/>
              </w:rPr>
              <w:t>MOD</w:t>
            </w:r>
          </w:p>
        </w:tc>
        <w:tc>
          <w:tcPr>
            <w:tcW w:w="595" w:type="dxa"/>
          </w:tcPr>
          <w:p w14:paraId="7FFB48CA" w14:textId="77777777" w:rsidR="00C14440" w:rsidRDefault="00DC2CF4">
            <w:pPr>
              <w:keepNext/>
              <w:spacing w:line="307" w:lineRule="auto"/>
              <w:jc w:val="center"/>
            </w:pPr>
            <w:r>
              <w:rPr>
                <w:b/>
                <w:color w:val="6B7280"/>
                <w:spacing w:val="10"/>
                <w:sz w:val="13"/>
              </w:rPr>
              <w:t>RAS</w:t>
            </w:r>
          </w:p>
        </w:tc>
        <w:tc>
          <w:tcPr>
            <w:tcW w:w="765" w:type="dxa"/>
          </w:tcPr>
          <w:p w14:paraId="66246A83" w14:textId="77777777" w:rsidR="00C14440" w:rsidRDefault="00DC2CF4">
            <w:pPr>
              <w:keepNext/>
              <w:spacing w:line="307" w:lineRule="auto"/>
              <w:jc w:val="center"/>
            </w:pPr>
            <w:r>
              <w:rPr>
                <w:b/>
                <w:color w:val="6B7280"/>
                <w:spacing w:val="10"/>
                <w:sz w:val="13"/>
              </w:rPr>
              <w:t>TOTAL</w:t>
            </w:r>
          </w:p>
        </w:tc>
        <w:tc>
          <w:tcPr>
            <w:tcW w:w="1786" w:type="dxa"/>
          </w:tcPr>
          <w:p w14:paraId="1E170A9E" w14:textId="77777777" w:rsidR="00C14440" w:rsidRDefault="00DC2CF4">
            <w:pPr>
              <w:keepNext/>
              <w:spacing w:line="307" w:lineRule="auto"/>
              <w:jc w:val="center"/>
            </w:pPr>
            <w:r>
              <w:rPr>
                <w:b/>
                <w:color w:val="6B7280"/>
                <w:spacing w:val="10"/>
                <w:sz w:val="13"/>
              </w:rPr>
              <w:t>PESO PONDERADO</w:t>
            </w:r>
          </w:p>
        </w:tc>
      </w:tr>
      <w:tr w:rsidR="00C14440" w14:paraId="11030CD0" w14:textId="77777777">
        <w:trPr>
          <w:cantSplit/>
        </w:trPr>
        <w:tc>
          <w:tcPr>
            <w:tcW w:w="1162" w:type="dxa"/>
          </w:tcPr>
          <w:p w14:paraId="7A768AFF" w14:textId="77777777" w:rsidR="00C14440" w:rsidRDefault="00DC2CF4">
            <w:pPr>
              <w:keepNext/>
              <w:spacing w:line="307" w:lineRule="auto"/>
            </w:pPr>
            <w:r>
              <w:rPr>
                <w:color w:val="111317"/>
                <w:sz w:val="15"/>
              </w:rPr>
              <w:t>Necesario</w:t>
            </w:r>
          </w:p>
        </w:tc>
        <w:tc>
          <w:tcPr>
            <w:tcW w:w="595" w:type="dxa"/>
            <w:shd w:val="clear" w:color="auto" w:fill="FCFCFD"/>
          </w:tcPr>
          <w:p w14:paraId="30BF4283" w14:textId="77777777" w:rsidR="00C14440" w:rsidRDefault="00DC2CF4">
            <w:pPr>
              <w:keepNext/>
              <w:spacing w:line="307" w:lineRule="auto"/>
              <w:jc w:val="center"/>
            </w:pPr>
            <w:r>
              <w:rPr>
                <w:color w:val="C6CAD1"/>
                <w:sz w:val="15"/>
              </w:rPr>
              <w:t>—</w:t>
            </w:r>
          </w:p>
        </w:tc>
        <w:tc>
          <w:tcPr>
            <w:tcW w:w="595" w:type="dxa"/>
          </w:tcPr>
          <w:p w14:paraId="34676864" w14:textId="77777777" w:rsidR="00C14440" w:rsidRDefault="00DC2CF4">
            <w:pPr>
              <w:keepNext/>
              <w:spacing w:line="307" w:lineRule="auto"/>
              <w:jc w:val="center"/>
            </w:pPr>
            <w:r>
              <w:rPr>
                <w:color w:val="6B7280"/>
                <w:sz w:val="15"/>
              </w:rPr>
              <w:t>1</w:t>
            </w:r>
          </w:p>
        </w:tc>
        <w:tc>
          <w:tcPr>
            <w:tcW w:w="595" w:type="dxa"/>
          </w:tcPr>
          <w:p w14:paraId="7E1CA522" w14:textId="77777777" w:rsidR="00C14440" w:rsidRDefault="00DC2CF4">
            <w:pPr>
              <w:keepNext/>
              <w:spacing w:line="307" w:lineRule="auto"/>
              <w:jc w:val="center"/>
            </w:pPr>
            <w:r>
              <w:rPr>
                <w:color w:val="6B7280"/>
                <w:sz w:val="15"/>
              </w:rPr>
              <w:t>1</w:t>
            </w:r>
          </w:p>
        </w:tc>
        <w:tc>
          <w:tcPr>
            <w:tcW w:w="595" w:type="dxa"/>
          </w:tcPr>
          <w:p w14:paraId="2BF7FD44" w14:textId="77777777" w:rsidR="00C14440" w:rsidRDefault="00DC2CF4">
            <w:pPr>
              <w:keepNext/>
              <w:spacing w:line="307" w:lineRule="auto"/>
              <w:jc w:val="center"/>
            </w:pPr>
            <w:r>
              <w:rPr>
                <w:color w:val="111317"/>
                <w:sz w:val="15"/>
              </w:rPr>
              <w:t>5</w:t>
            </w:r>
          </w:p>
        </w:tc>
        <w:tc>
          <w:tcPr>
            <w:tcW w:w="595" w:type="dxa"/>
          </w:tcPr>
          <w:p w14:paraId="63BBF38A" w14:textId="77777777" w:rsidR="00C14440" w:rsidRDefault="00DC2CF4">
            <w:pPr>
              <w:keepNext/>
              <w:spacing w:line="307" w:lineRule="auto"/>
              <w:jc w:val="center"/>
            </w:pPr>
            <w:r>
              <w:rPr>
                <w:color w:val="6B7280"/>
                <w:sz w:val="15"/>
              </w:rPr>
              <w:t>0.2</w:t>
            </w:r>
          </w:p>
        </w:tc>
        <w:tc>
          <w:tcPr>
            <w:tcW w:w="595" w:type="dxa"/>
          </w:tcPr>
          <w:p w14:paraId="3C7AED2B" w14:textId="77777777" w:rsidR="00C14440" w:rsidRDefault="00DC2CF4">
            <w:pPr>
              <w:keepNext/>
              <w:spacing w:line="307" w:lineRule="auto"/>
              <w:jc w:val="center"/>
            </w:pPr>
            <w:r>
              <w:rPr>
                <w:color w:val="6B7280"/>
                <w:sz w:val="15"/>
              </w:rPr>
              <w:t>1</w:t>
            </w:r>
          </w:p>
        </w:tc>
        <w:tc>
          <w:tcPr>
            <w:tcW w:w="595" w:type="dxa"/>
          </w:tcPr>
          <w:p w14:paraId="52E96402" w14:textId="77777777" w:rsidR="00C14440" w:rsidRDefault="00DC2CF4">
            <w:pPr>
              <w:keepNext/>
              <w:spacing w:line="307" w:lineRule="auto"/>
              <w:jc w:val="center"/>
            </w:pPr>
            <w:r>
              <w:rPr>
                <w:color w:val="6B7280"/>
                <w:sz w:val="15"/>
              </w:rPr>
              <w:t>0.2</w:t>
            </w:r>
          </w:p>
        </w:tc>
        <w:tc>
          <w:tcPr>
            <w:tcW w:w="595" w:type="dxa"/>
          </w:tcPr>
          <w:p w14:paraId="5EAE9550" w14:textId="77777777" w:rsidR="00C14440" w:rsidRDefault="00DC2CF4">
            <w:pPr>
              <w:keepNext/>
              <w:spacing w:line="307" w:lineRule="auto"/>
              <w:jc w:val="center"/>
            </w:pPr>
            <w:r>
              <w:rPr>
                <w:color w:val="111317"/>
                <w:sz w:val="15"/>
              </w:rPr>
              <w:t>5</w:t>
            </w:r>
          </w:p>
        </w:tc>
        <w:tc>
          <w:tcPr>
            <w:tcW w:w="595" w:type="dxa"/>
          </w:tcPr>
          <w:p w14:paraId="6AA3102D" w14:textId="77777777" w:rsidR="00C14440" w:rsidRDefault="00DC2CF4">
            <w:pPr>
              <w:keepNext/>
              <w:spacing w:line="307" w:lineRule="auto"/>
              <w:jc w:val="center"/>
            </w:pPr>
            <w:r>
              <w:rPr>
                <w:color w:val="111317"/>
                <w:sz w:val="15"/>
              </w:rPr>
              <w:t>5</w:t>
            </w:r>
          </w:p>
        </w:tc>
        <w:tc>
          <w:tcPr>
            <w:tcW w:w="765" w:type="dxa"/>
            <w:shd w:val="clear" w:color="auto" w:fill="FAFAFB"/>
          </w:tcPr>
          <w:p w14:paraId="0CB080B1" w14:textId="77777777" w:rsidR="00C14440" w:rsidRDefault="00DC2CF4">
            <w:pPr>
              <w:keepNext/>
              <w:spacing w:line="307" w:lineRule="auto"/>
              <w:jc w:val="center"/>
            </w:pPr>
            <w:r>
              <w:rPr>
                <w:b/>
                <w:color w:val="111317"/>
                <w:sz w:val="15"/>
              </w:rPr>
              <w:t>18.40</w:t>
            </w:r>
          </w:p>
        </w:tc>
        <w:tc>
          <w:tcPr>
            <w:tcW w:w="1786" w:type="dxa"/>
            <w:shd w:val="clear" w:color="auto" w:fill="FDF3F3"/>
          </w:tcPr>
          <w:p w14:paraId="6A45C0D1" w14:textId="77777777" w:rsidR="00C14440" w:rsidRDefault="00DC2CF4">
            <w:pPr>
              <w:keepNext/>
              <w:spacing w:line="307" w:lineRule="auto"/>
              <w:jc w:val="center"/>
            </w:pPr>
            <w:r>
              <w:rPr>
                <w:b/>
                <w:color w:val="E30613"/>
                <w:sz w:val="14"/>
              </w:rPr>
              <w:t>0.11616162</w:t>
            </w:r>
          </w:p>
        </w:tc>
      </w:tr>
      <w:tr w:rsidR="00C14440" w14:paraId="55266693" w14:textId="77777777">
        <w:trPr>
          <w:cantSplit/>
        </w:trPr>
        <w:tc>
          <w:tcPr>
            <w:tcW w:w="1162" w:type="dxa"/>
          </w:tcPr>
          <w:p w14:paraId="3D0F36D8" w14:textId="77777777" w:rsidR="00C14440" w:rsidRDefault="00DC2CF4">
            <w:pPr>
              <w:keepNext/>
              <w:spacing w:line="307" w:lineRule="auto"/>
            </w:pPr>
            <w:r>
              <w:rPr>
                <w:color w:val="111317"/>
                <w:sz w:val="15"/>
              </w:rPr>
              <w:t>Completo</w:t>
            </w:r>
          </w:p>
        </w:tc>
        <w:tc>
          <w:tcPr>
            <w:tcW w:w="595" w:type="dxa"/>
          </w:tcPr>
          <w:p w14:paraId="0BB7C78D" w14:textId="77777777" w:rsidR="00C14440" w:rsidRDefault="00DC2CF4">
            <w:pPr>
              <w:keepNext/>
              <w:spacing w:line="307" w:lineRule="auto"/>
              <w:jc w:val="center"/>
            </w:pPr>
            <w:r>
              <w:rPr>
                <w:color w:val="6B7280"/>
                <w:sz w:val="15"/>
              </w:rPr>
              <w:t>1</w:t>
            </w:r>
          </w:p>
        </w:tc>
        <w:tc>
          <w:tcPr>
            <w:tcW w:w="595" w:type="dxa"/>
            <w:shd w:val="clear" w:color="auto" w:fill="FCFCFD"/>
          </w:tcPr>
          <w:p w14:paraId="246F1FDA" w14:textId="77777777" w:rsidR="00C14440" w:rsidRDefault="00DC2CF4">
            <w:pPr>
              <w:keepNext/>
              <w:spacing w:line="307" w:lineRule="auto"/>
              <w:jc w:val="center"/>
            </w:pPr>
            <w:r>
              <w:rPr>
                <w:color w:val="C6CAD1"/>
                <w:sz w:val="15"/>
              </w:rPr>
              <w:t>—</w:t>
            </w:r>
          </w:p>
        </w:tc>
        <w:tc>
          <w:tcPr>
            <w:tcW w:w="595" w:type="dxa"/>
          </w:tcPr>
          <w:p w14:paraId="5625A771" w14:textId="77777777" w:rsidR="00C14440" w:rsidRDefault="00DC2CF4">
            <w:pPr>
              <w:keepNext/>
              <w:spacing w:line="307" w:lineRule="auto"/>
              <w:jc w:val="center"/>
            </w:pPr>
            <w:r>
              <w:rPr>
                <w:color w:val="6B7280"/>
                <w:sz w:val="15"/>
              </w:rPr>
              <w:t>1</w:t>
            </w:r>
          </w:p>
        </w:tc>
        <w:tc>
          <w:tcPr>
            <w:tcW w:w="595" w:type="dxa"/>
          </w:tcPr>
          <w:p w14:paraId="7D956B32" w14:textId="77777777" w:rsidR="00C14440" w:rsidRDefault="00DC2CF4">
            <w:pPr>
              <w:keepNext/>
              <w:spacing w:line="307" w:lineRule="auto"/>
              <w:jc w:val="center"/>
            </w:pPr>
            <w:r>
              <w:rPr>
                <w:color w:val="111317"/>
                <w:sz w:val="15"/>
              </w:rPr>
              <w:t>5</w:t>
            </w:r>
          </w:p>
        </w:tc>
        <w:tc>
          <w:tcPr>
            <w:tcW w:w="595" w:type="dxa"/>
          </w:tcPr>
          <w:p w14:paraId="683E5280" w14:textId="77777777" w:rsidR="00C14440" w:rsidRDefault="00DC2CF4">
            <w:pPr>
              <w:keepNext/>
              <w:spacing w:line="307" w:lineRule="auto"/>
              <w:jc w:val="center"/>
            </w:pPr>
            <w:r>
              <w:rPr>
                <w:color w:val="6B7280"/>
                <w:sz w:val="15"/>
              </w:rPr>
              <w:t>0.2</w:t>
            </w:r>
          </w:p>
        </w:tc>
        <w:tc>
          <w:tcPr>
            <w:tcW w:w="595" w:type="dxa"/>
          </w:tcPr>
          <w:p w14:paraId="39EFE3B9" w14:textId="77777777" w:rsidR="00C14440" w:rsidRDefault="00DC2CF4">
            <w:pPr>
              <w:keepNext/>
              <w:spacing w:line="307" w:lineRule="auto"/>
              <w:jc w:val="center"/>
            </w:pPr>
            <w:r>
              <w:rPr>
                <w:color w:val="6B7280"/>
                <w:sz w:val="15"/>
              </w:rPr>
              <w:t>1</w:t>
            </w:r>
          </w:p>
        </w:tc>
        <w:tc>
          <w:tcPr>
            <w:tcW w:w="595" w:type="dxa"/>
          </w:tcPr>
          <w:p w14:paraId="43000746" w14:textId="77777777" w:rsidR="00C14440" w:rsidRDefault="00DC2CF4">
            <w:pPr>
              <w:keepNext/>
              <w:spacing w:line="307" w:lineRule="auto"/>
              <w:jc w:val="center"/>
            </w:pPr>
            <w:r>
              <w:rPr>
                <w:color w:val="6B7280"/>
                <w:sz w:val="15"/>
              </w:rPr>
              <w:t>0.2</w:t>
            </w:r>
          </w:p>
        </w:tc>
        <w:tc>
          <w:tcPr>
            <w:tcW w:w="595" w:type="dxa"/>
          </w:tcPr>
          <w:p w14:paraId="7323E4D0" w14:textId="77777777" w:rsidR="00C14440" w:rsidRDefault="00DC2CF4">
            <w:pPr>
              <w:keepNext/>
              <w:spacing w:line="307" w:lineRule="auto"/>
              <w:jc w:val="center"/>
            </w:pPr>
            <w:r>
              <w:rPr>
                <w:color w:val="111317"/>
                <w:sz w:val="15"/>
              </w:rPr>
              <w:t>5</w:t>
            </w:r>
          </w:p>
        </w:tc>
        <w:tc>
          <w:tcPr>
            <w:tcW w:w="595" w:type="dxa"/>
          </w:tcPr>
          <w:p w14:paraId="430DFE57" w14:textId="77777777" w:rsidR="00C14440" w:rsidRDefault="00DC2CF4">
            <w:pPr>
              <w:keepNext/>
              <w:spacing w:line="307" w:lineRule="auto"/>
              <w:jc w:val="center"/>
            </w:pPr>
            <w:r>
              <w:rPr>
                <w:color w:val="111317"/>
                <w:sz w:val="15"/>
              </w:rPr>
              <w:t>5</w:t>
            </w:r>
          </w:p>
        </w:tc>
        <w:tc>
          <w:tcPr>
            <w:tcW w:w="765" w:type="dxa"/>
            <w:shd w:val="clear" w:color="auto" w:fill="FAFAFB"/>
          </w:tcPr>
          <w:p w14:paraId="0AE33656" w14:textId="77777777" w:rsidR="00C14440" w:rsidRDefault="00DC2CF4">
            <w:pPr>
              <w:keepNext/>
              <w:spacing w:line="307" w:lineRule="auto"/>
              <w:jc w:val="center"/>
            </w:pPr>
            <w:r>
              <w:rPr>
                <w:b/>
                <w:color w:val="111317"/>
                <w:sz w:val="15"/>
              </w:rPr>
              <w:t>18.40</w:t>
            </w:r>
          </w:p>
        </w:tc>
        <w:tc>
          <w:tcPr>
            <w:tcW w:w="1786" w:type="dxa"/>
            <w:shd w:val="clear" w:color="auto" w:fill="FDF3F3"/>
          </w:tcPr>
          <w:p w14:paraId="49A835D7" w14:textId="77777777" w:rsidR="00C14440" w:rsidRDefault="00DC2CF4">
            <w:pPr>
              <w:keepNext/>
              <w:spacing w:line="307" w:lineRule="auto"/>
              <w:jc w:val="center"/>
            </w:pPr>
            <w:r>
              <w:rPr>
                <w:b/>
                <w:color w:val="E30613"/>
                <w:sz w:val="14"/>
              </w:rPr>
              <w:t>0.11616162</w:t>
            </w:r>
          </w:p>
        </w:tc>
      </w:tr>
      <w:tr w:rsidR="00C14440" w14:paraId="4ECAD2B0" w14:textId="77777777">
        <w:trPr>
          <w:cantSplit/>
        </w:trPr>
        <w:tc>
          <w:tcPr>
            <w:tcW w:w="1162" w:type="dxa"/>
          </w:tcPr>
          <w:p w14:paraId="3D39FDB4" w14:textId="77777777" w:rsidR="00C14440" w:rsidRDefault="00DC2CF4">
            <w:pPr>
              <w:keepNext/>
              <w:spacing w:line="307" w:lineRule="auto"/>
            </w:pPr>
            <w:r>
              <w:rPr>
                <w:color w:val="111317"/>
                <w:sz w:val="15"/>
              </w:rPr>
              <w:t>Consistente</w:t>
            </w:r>
          </w:p>
        </w:tc>
        <w:tc>
          <w:tcPr>
            <w:tcW w:w="595" w:type="dxa"/>
          </w:tcPr>
          <w:p w14:paraId="74C6B63C" w14:textId="77777777" w:rsidR="00C14440" w:rsidRDefault="00DC2CF4">
            <w:pPr>
              <w:keepNext/>
              <w:spacing w:line="307" w:lineRule="auto"/>
              <w:jc w:val="center"/>
            </w:pPr>
            <w:r>
              <w:rPr>
                <w:color w:val="6B7280"/>
                <w:sz w:val="15"/>
              </w:rPr>
              <w:t>1</w:t>
            </w:r>
          </w:p>
        </w:tc>
        <w:tc>
          <w:tcPr>
            <w:tcW w:w="595" w:type="dxa"/>
          </w:tcPr>
          <w:p w14:paraId="0649FF75" w14:textId="77777777" w:rsidR="00C14440" w:rsidRDefault="00DC2CF4">
            <w:pPr>
              <w:keepNext/>
              <w:spacing w:line="307" w:lineRule="auto"/>
              <w:jc w:val="center"/>
            </w:pPr>
            <w:r>
              <w:rPr>
                <w:color w:val="6B7280"/>
                <w:sz w:val="15"/>
              </w:rPr>
              <w:t>1</w:t>
            </w:r>
          </w:p>
        </w:tc>
        <w:tc>
          <w:tcPr>
            <w:tcW w:w="595" w:type="dxa"/>
            <w:shd w:val="clear" w:color="auto" w:fill="FCFCFD"/>
          </w:tcPr>
          <w:p w14:paraId="5FD9CF18" w14:textId="77777777" w:rsidR="00C14440" w:rsidRDefault="00DC2CF4">
            <w:pPr>
              <w:keepNext/>
              <w:spacing w:line="307" w:lineRule="auto"/>
              <w:jc w:val="center"/>
            </w:pPr>
            <w:r>
              <w:rPr>
                <w:color w:val="C6CAD1"/>
                <w:sz w:val="15"/>
              </w:rPr>
              <w:t>—</w:t>
            </w:r>
          </w:p>
        </w:tc>
        <w:tc>
          <w:tcPr>
            <w:tcW w:w="595" w:type="dxa"/>
          </w:tcPr>
          <w:p w14:paraId="41EAB046" w14:textId="77777777" w:rsidR="00C14440" w:rsidRDefault="00DC2CF4">
            <w:pPr>
              <w:keepNext/>
              <w:spacing w:line="307" w:lineRule="auto"/>
              <w:jc w:val="center"/>
            </w:pPr>
            <w:r>
              <w:rPr>
                <w:color w:val="111317"/>
                <w:sz w:val="15"/>
              </w:rPr>
              <w:t>5</w:t>
            </w:r>
          </w:p>
        </w:tc>
        <w:tc>
          <w:tcPr>
            <w:tcW w:w="595" w:type="dxa"/>
          </w:tcPr>
          <w:p w14:paraId="63793E20" w14:textId="77777777" w:rsidR="00C14440" w:rsidRDefault="00DC2CF4">
            <w:pPr>
              <w:keepNext/>
              <w:spacing w:line="307" w:lineRule="auto"/>
              <w:jc w:val="center"/>
            </w:pPr>
            <w:r>
              <w:rPr>
                <w:color w:val="6B7280"/>
                <w:sz w:val="15"/>
              </w:rPr>
              <w:t>0.2</w:t>
            </w:r>
          </w:p>
        </w:tc>
        <w:tc>
          <w:tcPr>
            <w:tcW w:w="595" w:type="dxa"/>
          </w:tcPr>
          <w:p w14:paraId="3D514384" w14:textId="77777777" w:rsidR="00C14440" w:rsidRDefault="00DC2CF4">
            <w:pPr>
              <w:keepNext/>
              <w:spacing w:line="307" w:lineRule="auto"/>
              <w:jc w:val="center"/>
            </w:pPr>
            <w:r>
              <w:rPr>
                <w:color w:val="6B7280"/>
                <w:sz w:val="15"/>
              </w:rPr>
              <w:t>1</w:t>
            </w:r>
          </w:p>
        </w:tc>
        <w:tc>
          <w:tcPr>
            <w:tcW w:w="595" w:type="dxa"/>
          </w:tcPr>
          <w:p w14:paraId="7197FC63" w14:textId="77777777" w:rsidR="00C14440" w:rsidRDefault="00DC2CF4">
            <w:pPr>
              <w:keepNext/>
              <w:spacing w:line="307" w:lineRule="auto"/>
              <w:jc w:val="center"/>
            </w:pPr>
            <w:r>
              <w:rPr>
                <w:color w:val="6B7280"/>
                <w:sz w:val="15"/>
              </w:rPr>
              <w:t>0.2</w:t>
            </w:r>
          </w:p>
        </w:tc>
        <w:tc>
          <w:tcPr>
            <w:tcW w:w="595" w:type="dxa"/>
          </w:tcPr>
          <w:p w14:paraId="6EBA4F35" w14:textId="77777777" w:rsidR="00C14440" w:rsidRDefault="00DC2CF4">
            <w:pPr>
              <w:keepNext/>
              <w:spacing w:line="307" w:lineRule="auto"/>
              <w:jc w:val="center"/>
            </w:pPr>
            <w:r>
              <w:rPr>
                <w:color w:val="111317"/>
                <w:sz w:val="15"/>
              </w:rPr>
              <w:t>5</w:t>
            </w:r>
          </w:p>
        </w:tc>
        <w:tc>
          <w:tcPr>
            <w:tcW w:w="595" w:type="dxa"/>
          </w:tcPr>
          <w:p w14:paraId="7C7D9E29" w14:textId="77777777" w:rsidR="00C14440" w:rsidRDefault="00DC2CF4">
            <w:pPr>
              <w:keepNext/>
              <w:spacing w:line="307" w:lineRule="auto"/>
              <w:jc w:val="center"/>
            </w:pPr>
            <w:r>
              <w:rPr>
                <w:color w:val="111317"/>
                <w:sz w:val="15"/>
              </w:rPr>
              <w:t>5</w:t>
            </w:r>
          </w:p>
        </w:tc>
        <w:tc>
          <w:tcPr>
            <w:tcW w:w="765" w:type="dxa"/>
            <w:shd w:val="clear" w:color="auto" w:fill="FAFAFB"/>
          </w:tcPr>
          <w:p w14:paraId="7A29791C" w14:textId="77777777" w:rsidR="00C14440" w:rsidRDefault="00DC2CF4">
            <w:pPr>
              <w:keepNext/>
              <w:spacing w:line="307" w:lineRule="auto"/>
              <w:jc w:val="center"/>
            </w:pPr>
            <w:r>
              <w:rPr>
                <w:b/>
                <w:color w:val="111317"/>
                <w:sz w:val="15"/>
              </w:rPr>
              <w:t>18.40</w:t>
            </w:r>
          </w:p>
        </w:tc>
        <w:tc>
          <w:tcPr>
            <w:tcW w:w="1786" w:type="dxa"/>
            <w:shd w:val="clear" w:color="auto" w:fill="FDF3F3"/>
          </w:tcPr>
          <w:p w14:paraId="24182EDE" w14:textId="77777777" w:rsidR="00C14440" w:rsidRDefault="00DC2CF4">
            <w:pPr>
              <w:keepNext/>
              <w:spacing w:line="307" w:lineRule="auto"/>
              <w:jc w:val="center"/>
            </w:pPr>
            <w:r>
              <w:rPr>
                <w:b/>
                <w:color w:val="E30613"/>
                <w:sz w:val="14"/>
              </w:rPr>
              <w:t>0.11616162</w:t>
            </w:r>
          </w:p>
        </w:tc>
      </w:tr>
      <w:tr w:rsidR="00C14440" w14:paraId="7335F306" w14:textId="77777777">
        <w:trPr>
          <w:cantSplit/>
        </w:trPr>
        <w:tc>
          <w:tcPr>
            <w:tcW w:w="1162" w:type="dxa"/>
          </w:tcPr>
          <w:p w14:paraId="5601942F" w14:textId="77777777" w:rsidR="00C14440" w:rsidRDefault="00DC2CF4">
            <w:pPr>
              <w:keepNext/>
              <w:spacing w:line="307" w:lineRule="auto"/>
            </w:pPr>
            <w:r>
              <w:rPr>
                <w:color w:val="111317"/>
                <w:sz w:val="15"/>
              </w:rPr>
              <w:t>Singular</w:t>
            </w:r>
          </w:p>
        </w:tc>
        <w:tc>
          <w:tcPr>
            <w:tcW w:w="595" w:type="dxa"/>
          </w:tcPr>
          <w:p w14:paraId="159EBEA5" w14:textId="77777777" w:rsidR="00C14440" w:rsidRDefault="00DC2CF4">
            <w:pPr>
              <w:keepNext/>
              <w:spacing w:line="307" w:lineRule="auto"/>
              <w:jc w:val="center"/>
            </w:pPr>
            <w:r>
              <w:rPr>
                <w:color w:val="6B7280"/>
                <w:sz w:val="15"/>
              </w:rPr>
              <w:t>0.2</w:t>
            </w:r>
          </w:p>
        </w:tc>
        <w:tc>
          <w:tcPr>
            <w:tcW w:w="595" w:type="dxa"/>
          </w:tcPr>
          <w:p w14:paraId="0604852E" w14:textId="77777777" w:rsidR="00C14440" w:rsidRDefault="00DC2CF4">
            <w:pPr>
              <w:keepNext/>
              <w:spacing w:line="307" w:lineRule="auto"/>
              <w:jc w:val="center"/>
            </w:pPr>
            <w:r>
              <w:rPr>
                <w:color w:val="6B7280"/>
                <w:sz w:val="15"/>
              </w:rPr>
              <w:t>0.2</w:t>
            </w:r>
          </w:p>
        </w:tc>
        <w:tc>
          <w:tcPr>
            <w:tcW w:w="595" w:type="dxa"/>
          </w:tcPr>
          <w:p w14:paraId="7675E2E4" w14:textId="77777777" w:rsidR="00C14440" w:rsidRDefault="00DC2CF4">
            <w:pPr>
              <w:keepNext/>
              <w:spacing w:line="307" w:lineRule="auto"/>
              <w:jc w:val="center"/>
            </w:pPr>
            <w:r>
              <w:rPr>
                <w:color w:val="6B7280"/>
                <w:sz w:val="15"/>
              </w:rPr>
              <w:t>0.2</w:t>
            </w:r>
          </w:p>
        </w:tc>
        <w:tc>
          <w:tcPr>
            <w:tcW w:w="595" w:type="dxa"/>
            <w:shd w:val="clear" w:color="auto" w:fill="FCFCFD"/>
          </w:tcPr>
          <w:p w14:paraId="238E32FA" w14:textId="77777777" w:rsidR="00C14440" w:rsidRDefault="00DC2CF4">
            <w:pPr>
              <w:keepNext/>
              <w:spacing w:line="307" w:lineRule="auto"/>
              <w:jc w:val="center"/>
            </w:pPr>
            <w:r>
              <w:rPr>
                <w:color w:val="C6CAD1"/>
                <w:sz w:val="15"/>
              </w:rPr>
              <w:t>—</w:t>
            </w:r>
          </w:p>
        </w:tc>
        <w:tc>
          <w:tcPr>
            <w:tcW w:w="595" w:type="dxa"/>
          </w:tcPr>
          <w:p w14:paraId="214654E6" w14:textId="77777777" w:rsidR="00C14440" w:rsidRDefault="00DC2CF4">
            <w:pPr>
              <w:keepNext/>
              <w:spacing w:line="307" w:lineRule="auto"/>
              <w:jc w:val="center"/>
            </w:pPr>
            <w:r>
              <w:rPr>
                <w:color w:val="6B7280"/>
                <w:sz w:val="15"/>
              </w:rPr>
              <w:t>0.2</w:t>
            </w:r>
          </w:p>
        </w:tc>
        <w:tc>
          <w:tcPr>
            <w:tcW w:w="595" w:type="dxa"/>
          </w:tcPr>
          <w:p w14:paraId="2233B840" w14:textId="77777777" w:rsidR="00C14440" w:rsidRDefault="00DC2CF4">
            <w:pPr>
              <w:keepNext/>
              <w:spacing w:line="307" w:lineRule="auto"/>
              <w:jc w:val="center"/>
            </w:pPr>
            <w:r>
              <w:rPr>
                <w:color w:val="6B7280"/>
                <w:sz w:val="15"/>
              </w:rPr>
              <w:t>0.2</w:t>
            </w:r>
          </w:p>
        </w:tc>
        <w:tc>
          <w:tcPr>
            <w:tcW w:w="595" w:type="dxa"/>
          </w:tcPr>
          <w:p w14:paraId="353027AC" w14:textId="77777777" w:rsidR="00C14440" w:rsidRDefault="00DC2CF4">
            <w:pPr>
              <w:keepNext/>
              <w:spacing w:line="307" w:lineRule="auto"/>
              <w:jc w:val="center"/>
            </w:pPr>
            <w:r>
              <w:rPr>
                <w:color w:val="6B7280"/>
                <w:sz w:val="15"/>
              </w:rPr>
              <w:t>0.2</w:t>
            </w:r>
          </w:p>
        </w:tc>
        <w:tc>
          <w:tcPr>
            <w:tcW w:w="595" w:type="dxa"/>
          </w:tcPr>
          <w:p w14:paraId="136EC2B6" w14:textId="77777777" w:rsidR="00C14440" w:rsidRDefault="00DC2CF4">
            <w:pPr>
              <w:keepNext/>
              <w:spacing w:line="307" w:lineRule="auto"/>
              <w:jc w:val="center"/>
            </w:pPr>
            <w:r>
              <w:rPr>
                <w:color w:val="6B7280"/>
                <w:sz w:val="15"/>
              </w:rPr>
              <w:t>1</w:t>
            </w:r>
          </w:p>
        </w:tc>
        <w:tc>
          <w:tcPr>
            <w:tcW w:w="595" w:type="dxa"/>
          </w:tcPr>
          <w:p w14:paraId="1B306FB3" w14:textId="77777777" w:rsidR="00C14440" w:rsidRDefault="00DC2CF4">
            <w:pPr>
              <w:keepNext/>
              <w:spacing w:line="307" w:lineRule="auto"/>
              <w:jc w:val="center"/>
            </w:pPr>
            <w:r>
              <w:rPr>
                <w:color w:val="6B7280"/>
                <w:sz w:val="15"/>
              </w:rPr>
              <w:t>1</w:t>
            </w:r>
          </w:p>
        </w:tc>
        <w:tc>
          <w:tcPr>
            <w:tcW w:w="765" w:type="dxa"/>
            <w:shd w:val="clear" w:color="auto" w:fill="FAFAFB"/>
          </w:tcPr>
          <w:p w14:paraId="2C39E69E" w14:textId="77777777" w:rsidR="00C14440" w:rsidRDefault="00DC2CF4">
            <w:pPr>
              <w:keepNext/>
              <w:spacing w:line="307" w:lineRule="auto"/>
              <w:jc w:val="center"/>
            </w:pPr>
            <w:r>
              <w:rPr>
                <w:b/>
                <w:color w:val="111317"/>
                <w:sz w:val="15"/>
              </w:rPr>
              <w:t>3.20</w:t>
            </w:r>
          </w:p>
        </w:tc>
        <w:tc>
          <w:tcPr>
            <w:tcW w:w="1786" w:type="dxa"/>
            <w:shd w:val="clear" w:color="auto" w:fill="FDF3F3"/>
          </w:tcPr>
          <w:p w14:paraId="445104E7" w14:textId="77777777" w:rsidR="00C14440" w:rsidRDefault="00DC2CF4">
            <w:pPr>
              <w:keepNext/>
              <w:spacing w:line="307" w:lineRule="auto"/>
              <w:jc w:val="center"/>
            </w:pPr>
            <w:r>
              <w:rPr>
                <w:b/>
                <w:color w:val="E30613"/>
                <w:sz w:val="14"/>
              </w:rPr>
              <w:t>0.02020202</w:t>
            </w:r>
          </w:p>
        </w:tc>
      </w:tr>
      <w:tr w:rsidR="00C14440" w14:paraId="727008D8" w14:textId="77777777">
        <w:trPr>
          <w:cantSplit/>
        </w:trPr>
        <w:tc>
          <w:tcPr>
            <w:tcW w:w="1162" w:type="dxa"/>
            <w:shd w:val="clear" w:color="auto" w:fill="FDF3F3"/>
          </w:tcPr>
          <w:p w14:paraId="77B9169A" w14:textId="77777777" w:rsidR="00C14440" w:rsidRDefault="00DC2CF4">
            <w:pPr>
              <w:keepNext/>
              <w:spacing w:line="307" w:lineRule="auto"/>
            </w:pPr>
            <w:r>
              <w:rPr>
                <w:b/>
                <w:color w:val="E30613"/>
                <w:sz w:val="15"/>
              </w:rPr>
              <w:t>No ambiguo</w:t>
            </w:r>
          </w:p>
        </w:tc>
        <w:tc>
          <w:tcPr>
            <w:tcW w:w="595" w:type="dxa"/>
            <w:shd w:val="clear" w:color="auto" w:fill="FDF3F3"/>
          </w:tcPr>
          <w:p w14:paraId="12A501AB" w14:textId="77777777" w:rsidR="00C14440" w:rsidRDefault="00DC2CF4">
            <w:pPr>
              <w:keepNext/>
              <w:spacing w:line="307" w:lineRule="auto"/>
              <w:jc w:val="center"/>
            </w:pPr>
            <w:r>
              <w:rPr>
                <w:color w:val="111317"/>
                <w:sz w:val="15"/>
              </w:rPr>
              <w:t>5</w:t>
            </w:r>
          </w:p>
        </w:tc>
        <w:tc>
          <w:tcPr>
            <w:tcW w:w="595" w:type="dxa"/>
            <w:shd w:val="clear" w:color="auto" w:fill="FDF3F3"/>
          </w:tcPr>
          <w:p w14:paraId="5F3DAA00" w14:textId="77777777" w:rsidR="00C14440" w:rsidRDefault="00DC2CF4">
            <w:pPr>
              <w:keepNext/>
              <w:spacing w:line="307" w:lineRule="auto"/>
              <w:jc w:val="center"/>
            </w:pPr>
            <w:r>
              <w:rPr>
                <w:color w:val="111317"/>
                <w:sz w:val="15"/>
              </w:rPr>
              <w:t>5</w:t>
            </w:r>
          </w:p>
        </w:tc>
        <w:tc>
          <w:tcPr>
            <w:tcW w:w="595" w:type="dxa"/>
            <w:shd w:val="clear" w:color="auto" w:fill="FDF3F3"/>
          </w:tcPr>
          <w:p w14:paraId="5BAFBAA2" w14:textId="77777777" w:rsidR="00C14440" w:rsidRDefault="00DC2CF4">
            <w:pPr>
              <w:keepNext/>
              <w:spacing w:line="307" w:lineRule="auto"/>
              <w:jc w:val="center"/>
            </w:pPr>
            <w:r>
              <w:rPr>
                <w:color w:val="111317"/>
                <w:sz w:val="15"/>
              </w:rPr>
              <w:t>5</w:t>
            </w:r>
          </w:p>
        </w:tc>
        <w:tc>
          <w:tcPr>
            <w:tcW w:w="595" w:type="dxa"/>
            <w:shd w:val="clear" w:color="auto" w:fill="FDF3F3"/>
          </w:tcPr>
          <w:p w14:paraId="7F97C39F" w14:textId="77777777" w:rsidR="00C14440" w:rsidRDefault="00DC2CF4">
            <w:pPr>
              <w:keepNext/>
              <w:spacing w:line="307" w:lineRule="auto"/>
              <w:jc w:val="center"/>
            </w:pPr>
            <w:r>
              <w:rPr>
                <w:color w:val="111317"/>
                <w:sz w:val="15"/>
              </w:rPr>
              <w:t>5</w:t>
            </w:r>
          </w:p>
        </w:tc>
        <w:tc>
          <w:tcPr>
            <w:tcW w:w="595" w:type="dxa"/>
            <w:shd w:val="clear" w:color="auto" w:fill="FCFCFD"/>
          </w:tcPr>
          <w:p w14:paraId="7C38A4BE" w14:textId="77777777" w:rsidR="00C14440" w:rsidRDefault="00DC2CF4">
            <w:pPr>
              <w:keepNext/>
              <w:spacing w:line="307" w:lineRule="auto"/>
              <w:jc w:val="center"/>
            </w:pPr>
            <w:r>
              <w:rPr>
                <w:color w:val="C6CAD1"/>
                <w:sz w:val="15"/>
              </w:rPr>
              <w:t>—</w:t>
            </w:r>
          </w:p>
        </w:tc>
        <w:tc>
          <w:tcPr>
            <w:tcW w:w="595" w:type="dxa"/>
            <w:shd w:val="clear" w:color="auto" w:fill="FDF3F3"/>
          </w:tcPr>
          <w:p w14:paraId="24150223" w14:textId="77777777" w:rsidR="00C14440" w:rsidRDefault="00DC2CF4">
            <w:pPr>
              <w:keepNext/>
              <w:spacing w:line="307" w:lineRule="auto"/>
              <w:jc w:val="center"/>
            </w:pPr>
            <w:r>
              <w:rPr>
                <w:color w:val="111317"/>
                <w:sz w:val="15"/>
              </w:rPr>
              <w:t>5</w:t>
            </w:r>
          </w:p>
        </w:tc>
        <w:tc>
          <w:tcPr>
            <w:tcW w:w="595" w:type="dxa"/>
            <w:shd w:val="clear" w:color="auto" w:fill="FDF3F3"/>
          </w:tcPr>
          <w:p w14:paraId="54FFCEF5" w14:textId="77777777" w:rsidR="00C14440" w:rsidRDefault="00DC2CF4">
            <w:pPr>
              <w:keepNext/>
              <w:spacing w:line="307" w:lineRule="auto"/>
              <w:jc w:val="center"/>
            </w:pPr>
            <w:r>
              <w:rPr>
                <w:color w:val="111317"/>
                <w:sz w:val="15"/>
              </w:rPr>
              <w:t>5</w:t>
            </w:r>
          </w:p>
        </w:tc>
        <w:tc>
          <w:tcPr>
            <w:tcW w:w="595" w:type="dxa"/>
            <w:shd w:val="clear" w:color="auto" w:fill="FDF3F3"/>
          </w:tcPr>
          <w:p w14:paraId="74B36976" w14:textId="77777777" w:rsidR="00C14440" w:rsidRDefault="00DC2CF4">
            <w:pPr>
              <w:keepNext/>
              <w:spacing w:line="307" w:lineRule="auto"/>
              <w:jc w:val="center"/>
            </w:pPr>
            <w:r>
              <w:rPr>
                <w:color w:val="111317"/>
                <w:sz w:val="15"/>
              </w:rPr>
              <w:t>5</w:t>
            </w:r>
          </w:p>
        </w:tc>
        <w:tc>
          <w:tcPr>
            <w:tcW w:w="595" w:type="dxa"/>
            <w:shd w:val="clear" w:color="auto" w:fill="FDF3F3"/>
          </w:tcPr>
          <w:p w14:paraId="21E1D99E" w14:textId="77777777" w:rsidR="00C14440" w:rsidRDefault="00DC2CF4">
            <w:pPr>
              <w:keepNext/>
              <w:spacing w:line="307" w:lineRule="auto"/>
              <w:jc w:val="center"/>
            </w:pPr>
            <w:r>
              <w:rPr>
                <w:color w:val="111317"/>
                <w:sz w:val="15"/>
              </w:rPr>
              <w:t>5</w:t>
            </w:r>
          </w:p>
        </w:tc>
        <w:tc>
          <w:tcPr>
            <w:tcW w:w="765" w:type="dxa"/>
            <w:shd w:val="clear" w:color="auto" w:fill="FDF3F3"/>
          </w:tcPr>
          <w:p w14:paraId="70663EB7" w14:textId="77777777" w:rsidR="00C14440" w:rsidRDefault="00DC2CF4">
            <w:pPr>
              <w:keepNext/>
              <w:spacing w:line="307" w:lineRule="auto"/>
              <w:jc w:val="center"/>
            </w:pPr>
            <w:r>
              <w:rPr>
                <w:b/>
                <w:color w:val="111317"/>
                <w:sz w:val="15"/>
              </w:rPr>
              <w:t>40.00</w:t>
            </w:r>
          </w:p>
        </w:tc>
        <w:tc>
          <w:tcPr>
            <w:tcW w:w="1786" w:type="dxa"/>
            <w:shd w:val="clear" w:color="auto" w:fill="FDF3F3"/>
          </w:tcPr>
          <w:p w14:paraId="1D80D4CA" w14:textId="77777777" w:rsidR="00C14440" w:rsidRDefault="00DC2CF4">
            <w:pPr>
              <w:keepNext/>
              <w:spacing w:line="307" w:lineRule="auto"/>
              <w:jc w:val="center"/>
            </w:pPr>
            <w:r>
              <w:rPr>
                <w:b/>
                <w:color w:val="E30613"/>
                <w:sz w:val="14"/>
              </w:rPr>
              <w:t>0.25252525</w:t>
            </w:r>
          </w:p>
        </w:tc>
      </w:tr>
      <w:tr w:rsidR="00C14440" w14:paraId="0C2F41D9" w14:textId="77777777">
        <w:trPr>
          <w:cantSplit/>
        </w:trPr>
        <w:tc>
          <w:tcPr>
            <w:tcW w:w="1162" w:type="dxa"/>
          </w:tcPr>
          <w:p w14:paraId="4F1040E7" w14:textId="77777777" w:rsidR="00C14440" w:rsidRDefault="00DC2CF4">
            <w:pPr>
              <w:keepNext/>
              <w:spacing w:line="307" w:lineRule="auto"/>
            </w:pPr>
            <w:r>
              <w:rPr>
                <w:color w:val="111317"/>
                <w:sz w:val="15"/>
              </w:rPr>
              <w:t>Factible</w:t>
            </w:r>
          </w:p>
        </w:tc>
        <w:tc>
          <w:tcPr>
            <w:tcW w:w="595" w:type="dxa"/>
          </w:tcPr>
          <w:p w14:paraId="3D96B044" w14:textId="77777777" w:rsidR="00C14440" w:rsidRDefault="00DC2CF4">
            <w:pPr>
              <w:keepNext/>
              <w:spacing w:line="307" w:lineRule="auto"/>
              <w:jc w:val="center"/>
            </w:pPr>
            <w:r>
              <w:rPr>
                <w:color w:val="6B7280"/>
                <w:sz w:val="15"/>
              </w:rPr>
              <w:t>1</w:t>
            </w:r>
          </w:p>
        </w:tc>
        <w:tc>
          <w:tcPr>
            <w:tcW w:w="595" w:type="dxa"/>
          </w:tcPr>
          <w:p w14:paraId="58F4EC14" w14:textId="77777777" w:rsidR="00C14440" w:rsidRDefault="00DC2CF4">
            <w:pPr>
              <w:keepNext/>
              <w:spacing w:line="307" w:lineRule="auto"/>
              <w:jc w:val="center"/>
            </w:pPr>
            <w:r>
              <w:rPr>
                <w:color w:val="6B7280"/>
                <w:sz w:val="15"/>
              </w:rPr>
              <w:t>1</w:t>
            </w:r>
          </w:p>
        </w:tc>
        <w:tc>
          <w:tcPr>
            <w:tcW w:w="595" w:type="dxa"/>
          </w:tcPr>
          <w:p w14:paraId="4711B121" w14:textId="77777777" w:rsidR="00C14440" w:rsidRDefault="00DC2CF4">
            <w:pPr>
              <w:keepNext/>
              <w:spacing w:line="307" w:lineRule="auto"/>
              <w:jc w:val="center"/>
            </w:pPr>
            <w:r>
              <w:rPr>
                <w:color w:val="6B7280"/>
                <w:sz w:val="15"/>
              </w:rPr>
              <w:t>1</w:t>
            </w:r>
          </w:p>
        </w:tc>
        <w:tc>
          <w:tcPr>
            <w:tcW w:w="595" w:type="dxa"/>
          </w:tcPr>
          <w:p w14:paraId="0CC50E1E" w14:textId="77777777" w:rsidR="00C14440" w:rsidRDefault="00DC2CF4">
            <w:pPr>
              <w:keepNext/>
              <w:spacing w:line="307" w:lineRule="auto"/>
              <w:jc w:val="center"/>
            </w:pPr>
            <w:r>
              <w:rPr>
                <w:color w:val="111317"/>
                <w:sz w:val="15"/>
              </w:rPr>
              <w:t>5</w:t>
            </w:r>
          </w:p>
        </w:tc>
        <w:tc>
          <w:tcPr>
            <w:tcW w:w="595" w:type="dxa"/>
          </w:tcPr>
          <w:p w14:paraId="7EBB412D" w14:textId="77777777" w:rsidR="00C14440" w:rsidRDefault="00DC2CF4">
            <w:pPr>
              <w:keepNext/>
              <w:spacing w:line="307" w:lineRule="auto"/>
              <w:jc w:val="center"/>
            </w:pPr>
            <w:r>
              <w:rPr>
                <w:color w:val="6B7280"/>
                <w:sz w:val="15"/>
              </w:rPr>
              <w:t>0.2</w:t>
            </w:r>
          </w:p>
        </w:tc>
        <w:tc>
          <w:tcPr>
            <w:tcW w:w="595" w:type="dxa"/>
            <w:shd w:val="clear" w:color="auto" w:fill="FCFCFD"/>
          </w:tcPr>
          <w:p w14:paraId="70C068F6" w14:textId="77777777" w:rsidR="00C14440" w:rsidRDefault="00DC2CF4">
            <w:pPr>
              <w:keepNext/>
              <w:spacing w:line="307" w:lineRule="auto"/>
              <w:jc w:val="center"/>
            </w:pPr>
            <w:r>
              <w:rPr>
                <w:color w:val="C6CAD1"/>
                <w:sz w:val="15"/>
              </w:rPr>
              <w:t>—</w:t>
            </w:r>
          </w:p>
        </w:tc>
        <w:tc>
          <w:tcPr>
            <w:tcW w:w="595" w:type="dxa"/>
          </w:tcPr>
          <w:p w14:paraId="20878AE6" w14:textId="77777777" w:rsidR="00C14440" w:rsidRDefault="00DC2CF4">
            <w:pPr>
              <w:keepNext/>
              <w:spacing w:line="307" w:lineRule="auto"/>
              <w:jc w:val="center"/>
            </w:pPr>
            <w:r>
              <w:rPr>
                <w:color w:val="6B7280"/>
                <w:sz w:val="15"/>
              </w:rPr>
              <w:t>0.2</w:t>
            </w:r>
          </w:p>
        </w:tc>
        <w:tc>
          <w:tcPr>
            <w:tcW w:w="595" w:type="dxa"/>
          </w:tcPr>
          <w:p w14:paraId="0AE851D4" w14:textId="77777777" w:rsidR="00C14440" w:rsidRDefault="00DC2CF4">
            <w:pPr>
              <w:keepNext/>
              <w:spacing w:line="307" w:lineRule="auto"/>
              <w:jc w:val="center"/>
            </w:pPr>
            <w:r>
              <w:rPr>
                <w:color w:val="111317"/>
                <w:sz w:val="15"/>
              </w:rPr>
              <w:t>5</w:t>
            </w:r>
          </w:p>
        </w:tc>
        <w:tc>
          <w:tcPr>
            <w:tcW w:w="595" w:type="dxa"/>
          </w:tcPr>
          <w:p w14:paraId="0D97F54E" w14:textId="77777777" w:rsidR="00C14440" w:rsidRDefault="00DC2CF4">
            <w:pPr>
              <w:keepNext/>
              <w:spacing w:line="307" w:lineRule="auto"/>
              <w:jc w:val="center"/>
            </w:pPr>
            <w:r>
              <w:rPr>
                <w:color w:val="111317"/>
                <w:sz w:val="15"/>
              </w:rPr>
              <w:t>5</w:t>
            </w:r>
          </w:p>
        </w:tc>
        <w:tc>
          <w:tcPr>
            <w:tcW w:w="765" w:type="dxa"/>
            <w:shd w:val="clear" w:color="auto" w:fill="FAFAFB"/>
          </w:tcPr>
          <w:p w14:paraId="19AA6929" w14:textId="77777777" w:rsidR="00C14440" w:rsidRDefault="00DC2CF4">
            <w:pPr>
              <w:keepNext/>
              <w:spacing w:line="307" w:lineRule="auto"/>
              <w:jc w:val="center"/>
            </w:pPr>
            <w:r>
              <w:rPr>
                <w:b/>
                <w:color w:val="111317"/>
                <w:sz w:val="15"/>
              </w:rPr>
              <w:t>18.40</w:t>
            </w:r>
          </w:p>
        </w:tc>
        <w:tc>
          <w:tcPr>
            <w:tcW w:w="1786" w:type="dxa"/>
            <w:shd w:val="clear" w:color="auto" w:fill="FDF3F3"/>
          </w:tcPr>
          <w:p w14:paraId="399109BC" w14:textId="77777777" w:rsidR="00C14440" w:rsidRDefault="00DC2CF4">
            <w:pPr>
              <w:keepNext/>
              <w:spacing w:line="307" w:lineRule="auto"/>
              <w:jc w:val="center"/>
            </w:pPr>
            <w:r>
              <w:rPr>
                <w:b/>
                <w:color w:val="E30613"/>
                <w:sz w:val="14"/>
              </w:rPr>
              <w:t>0.11616162</w:t>
            </w:r>
          </w:p>
        </w:tc>
      </w:tr>
      <w:tr w:rsidR="00C14440" w14:paraId="1C486107" w14:textId="77777777">
        <w:trPr>
          <w:cantSplit/>
        </w:trPr>
        <w:tc>
          <w:tcPr>
            <w:tcW w:w="1162" w:type="dxa"/>
          </w:tcPr>
          <w:p w14:paraId="0BFDDF6D" w14:textId="77777777" w:rsidR="00C14440" w:rsidRDefault="00DC2CF4">
            <w:pPr>
              <w:keepNext/>
              <w:spacing w:line="307" w:lineRule="auto"/>
            </w:pPr>
            <w:r>
              <w:rPr>
                <w:color w:val="111317"/>
                <w:sz w:val="15"/>
              </w:rPr>
              <w:t>Verificable</w:t>
            </w:r>
          </w:p>
        </w:tc>
        <w:tc>
          <w:tcPr>
            <w:tcW w:w="595" w:type="dxa"/>
          </w:tcPr>
          <w:p w14:paraId="257117EA" w14:textId="77777777" w:rsidR="00C14440" w:rsidRDefault="00DC2CF4">
            <w:pPr>
              <w:keepNext/>
              <w:spacing w:line="307" w:lineRule="auto"/>
              <w:jc w:val="center"/>
            </w:pPr>
            <w:r>
              <w:rPr>
                <w:color w:val="111317"/>
                <w:sz w:val="15"/>
              </w:rPr>
              <w:t>5</w:t>
            </w:r>
          </w:p>
        </w:tc>
        <w:tc>
          <w:tcPr>
            <w:tcW w:w="595" w:type="dxa"/>
          </w:tcPr>
          <w:p w14:paraId="7EAF3223" w14:textId="77777777" w:rsidR="00C14440" w:rsidRDefault="00DC2CF4">
            <w:pPr>
              <w:keepNext/>
              <w:spacing w:line="307" w:lineRule="auto"/>
              <w:jc w:val="center"/>
            </w:pPr>
            <w:r>
              <w:rPr>
                <w:color w:val="111317"/>
                <w:sz w:val="15"/>
              </w:rPr>
              <w:t>5</w:t>
            </w:r>
          </w:p>
        </w:tc>
        <w:tc>
          <w:tcPr>
            <w:tcW w:w="595" w:type="dxa"/>
          </w:tcPr>
          <w:p w14:paraId="22236985" w14:textId="77777777" w:rsidR="00C14440" w:rsidRDefault="00DC2CF4">
            <w:pPr>
              <w:keepNext/>
              <w:spacing w:line="307" w:lineRule="auto"/>
              <w:jc w:val="center"/>
            </w:pPr>
            <w:r>
              <w:rPr>
                <w:color w:val="111317"/>
                <w:sz w:val="15"/>
              </w:rPr>
              <w:t>5</w:t>
            </w:r>
          </w:p>
        </w:tc>
        <w:tc>
          <w:tcPr>
            <w:tcW w:w="595" w:type="dxa"/>
          </w:tcPr>
          <w:p w14:paraId="4393D015" w14:textId="77777777" w:rsidR="00C14440" w:rsidRDefault="00DC2CF4">
            <w:pPr>
              <w:keepNext/>
              <w:spacing w:line="307" w:lineRule="auto"/>
              <w:jc w:val="center"/>
            </w:pPr>
            <w:r>
              <w:rPr>
                <w:color w:val="111317"/>
                <w:sz w:val="15"/>
              </w:rPr>
              <w:t>5</w:t>
            </w:r>
          </w:p>
        </w:tc>
        <w:tc>
          <w:tcPr>
            <w:tcW w:w="595" w:type="dxa"/>
          </w:tcPr>
          <w:p w14:paraId="18A29B62" w14:textId="77777777" w:rsidR="00C14440" w:rsidRDefault="00DC2CF4">
            <w:pPr>
              <w:keepNext/>
              <w:spacing w:line="307" w:lineRule="auto"/>
              <w:jc w:val="center"/>
            </w:pPr>
            <w:r>
              <w:rPr>
                <w:color w:val="6B7280"/>
                <w:sz w:val="15"/>
              </w:rPr>
              <w:t>0.2</w:t>
            </w:r>
          </w:p>
        </w:tc>
        <w:tc>
          <w:tcPr>
            <w:tcW w:w="595" w:type="dxa"/>
          </w:tcPr>
          <w:p w14:paraId="312FCBB4" w14:textId="77777777" w:rsidR="00C14440" w:rsidRDefault="00DC2CF4">
            <w:pPr>
              <w:keepNext/>
              <w:spacing w:line="307" w:lineRule="auto"/>
              <w:jc w:val="center"/>
            </w:pPr>
            <w:r>
              <w:rPr>
                <w:color w:val="111317"/>
                <w:sz w:val="15"/>
              </w:rPr>
              <w:t>5</w:t>
            </w:r>
          </w:p>
        </w:tc>
        <w:tc>
          <w:tcPr>
            <w:tcW w:w="595" w:type="dxa"/>
            <w:shd w:val="clear" w:color="auto" w:fill="FCFCFD"/>
          </w:tcPr>
          <w:p w14:paraId="11A68EB6" w14:textId="77777777" w:rsidR="00C14440" w:rsidRDefault="00DC2CF4">
            <w:pPr>
              <w:keepNext/>
              <w:spacing w:line="307" w:lineRule="auto"/>
              <w:jc w:val="center"/>
            </w:pPr>
            <w:r>
              <w:rPr>
                <w:color w:val="C6CAD1"/>
                <w:sz w:val="15"/>
              </w:rPr>
              <w:t>—</w:t>
            </w:r>
          </w:p>
        </w:tc>
        <w:tc>
          <w:tcPr>
            <w:tcW w:w="595" w:type="dxa"/>
          </w:tcPr>
          <w:p w14:paraId="3DBD992F" w14:textId="77777777" w:rsidR="00C14440" w:rsidRDefault="00DC2CF4">
            <w:pPr>
              <w:keepNext/>
              <w:spacing w:line="307" w:lineRule="auto"/>
              <w:jc w:val="center"/>
            </w:pPr>
            <w:r>
              <w:rPr>
                <w:color w:val="111317"/>
                <w:sz w:val="15"/>
              </w:rPr>
              <w:t>5</w:t>
            </w:r>
          </w:p>
        </w:tc>
        <w:tc>
          <w:tcPr>
            <w:tcW w:w="595" w:type="dxa"/>
          </w:tcPr>
          <w:p w14:paraId="2DAA7B57" w14:textId="77777777" w:rsidR="00C14440" w:rsidRDefault="00DC2CF4">
            <w:pPr>
              <w:keepNext/>
              <w:spacing w:line="307" w:lineRule="auto"/>
              <w:jc w:val="center"/>
            </w:pPr>
            <w:r>
              <w:rPr>
                <w:color w:val="111317"/>
                <w:sz w:val="15"/>
              </w:rPr>
              <w:t>5</w:t>
            </w:r>
          </w:p>
        </w:tc>
        <w:tc>
          <w:tcPr>
            <w:tcW w:w="765" w:type="dxa"/>
            <w:shd w:val="clear" w:color="auto" w:fill="FAFAFB"/>
          </w:tcPr>
          <w:p w14:paraId="004A753A" w14:textId="77777777" w:rsidR="00C14440" w:rsidRDefault="00DC2CF4">
            <w:pPr>
              <w:keepNext/>
              <w:spacing w:line="307" w:lineRule="auto"/>
              <w:jc w:val="center"/>
            </w:pPr>
            <w:r>
              <w:rPr>
                <w:b/>
                <w:color w:val="111317"/>
                <w:sz w:val="15"/>
              </w:rPr>
              <w:t>35.20</w:t>
            </w:r>
          </w:p>
        </w:tc>
        <w:tc>
          <w:tcPr>
            <w:tcW w:w="1786" w:type="dxa"/>
            <w:shd w:val="clear" w:color="auto" w:fill="FDF3F3"/>
          </w:tcPr>
          <w:p w14:paraId="437FE386" w14:textId="77777777" w:rsidR="00C14440" w:rsidRDefault="00DC2CF4">
            <w:pPr>
              <w:keepNext/>
              <w:spacing w:line="307" w:lineRule="auto"/>
              <w:jc w:val="center"/>
            </w:pPr>
            <w:r>
              <w:rPr>
                <w:b/>
                <w:color w:val="E30613"/>
                <w:sz w:val="14"/>
              </w:rPr>
              <w:t>0.22222222</w:t>
            </w:r>
          </w:p>
        </w:tc>
      </w:tr>
      <w:tr w:rsidR="00C14440" w14:paraId="72F6319F" w14:textId="77777777">
        <w:trPr>
          <w:cantSplit/>
        </w:trPr>
        <w:tc>
          <w:tcPr>
            <w:tcW w:w="1162" w:type="dxa"/>
          </w:tcPr>
          <w:p w14:paraId="1FBF0723" w14:textId="77777777" w:rsidR="00C14440" w:rsidRDefault="00DC2CF4">
            <w:pPr>
              <w:keepNext/>
              <w:spacing w:line="307" w:lineRule="auto"/>
            </w:pPr>
            <w:r>
              <w:rPr>
                <w:color w:val="111317"/>
                <w:sz w:val="15"/>
              </w:rPr>
              <w:t>Modificable</w:t>
            </w:r>
          </w:p>
        </w:tc>
        <w:tc>
          <w:tcPr>
            <w:tcW w:w="595" w:type="dxa"/>
          </w:tcPr>
          <w:p w14:paraId="7E818907" w14:textId="77777777" w:rsidR="00C14440" w:rsidRDefault="00DC2CF4">
            <w:pPr>
              <w:keepNext/>
              <w:spacing w:line="307" w:lineRule="auto"/>
              <w:jc w:val="center"/>
            </w:pPr>
            <w:r>
              <w:rPr>
                <w:color w:val="6B7280"/>
                <w:sz w:val="15"/>
              </w:rPr>
              <w:t>0.2</w:t>
            </w:r>
          </w:p>
        </w:tc>
        <w:tc>
          <w:tcPr>
            <w:tcW w:w="595" w:type="dxa"/>
          </w:tcPr>
          <w:p w14:paraId="4A72BE0A" w14:textId="77777777" w:rsidR="00C14440" w:rsidRDefault="00DC2CF4">
            <w:pPr>
              <w:keepNext/>
              <w:spacing w:line="307" w:lineRule="auto"/>
              <w:jc w:val="center"/>
            </w:pPr>
            <w:r>
              <w:rPr>
                <w:color w:val="6B7280"/>
                <w:sz w:val="15"/>
              </w:rPr>
              <w:t>0.2</w:t>
            </w:r>
          </w:p>
        </w:tc>
        <w:tc>
          <w:tcPr>
            <w:tcW w:w="595" w:type="dxa"/>
          </w:tcPr>
          <w:p w14:paraId="2EF16013" w14:textId="77777777" w:rsidR="00C14440" w:rsidRDefault="00DC2CF4">
            <w:pPr>
              <w:keepNext/>
              <w:spacing w:line="307" w:lineRule="auto"/>
              <w:jc w:val="center"/>
            </w:pPr>
            <w:r>
              <w:rPr>
                <w:color w:val="6B7280"/>
                <w:sz w:val="15"/>
              </w:rPr>
              <w:t>0.2</w:t>
            </w:r>
          </w:p>
        </w:tc>
        <w:tc>
          <w:tcPr>
            <w:tcW w:w="595" w:type="dxa"/>
          </w:tcPr>
          <w:p w14:paraId="7CFF7597" w14:textId="77777777" w:rsidR="00C14440" w:rsidRDefault="00DC2CF4">
            <w:pPr>
              <w:keepNext/>
              <w:spacing w:line="307" w:lineRule="auto"/>
              <w:jc w:val="center"/>
            </w:pPr>
            <w:r>
              <w:rPr>
                <w:color w:val="6B7280"/>
                <w:sz w:val="15"/>
              </w:rPr>
              <w:t>1</w:t>
            </w:r>
          </w:p>
        </w:tc>
        <w:tc>
          <w:tcPr>
            <w:tcW w:w="595" w:type="dxa"/>
          </w:tcPr>
          <w:p w14:paraId="6F4F2700" w14:textId="77777777" w:rsidR="00C14440" w:rsidRDefault="00DC2CF4">
            <w:pPr>
              <w:keepNext/>
              <w:spacing w:line="307" w:lineRule="auto"/>
              <w:jc w:val="center"/>
            </w:pPr>
            <w:r>
              <w:rPr>
                <w:color w:val="6B7280"/>
                <w:sz w:val="15"/>
              </w:rPr>
              <w:t>0.2</w:t>
            </w:r>
          </w:p>
        </w:tc>
        <w:tc>
          <w:tcPr>
            <w:tcW w:w="595" w:type="dxa"/>
          </w:tcPr>
          <w:p w14:paraId="4A9822A9" w14:textId="77777777" w:rsidR="00C14440" w:rsidRDefault="00DC2CF4">
            <w:pPr>
              <w:keepNext/>
              <w:spacing w:line="307" w:lineRule="auto"/>
              <w:jc w:val="center"/>
            </w:pPr>
            <w:r>
              <w:rPr>
                <w:color w:val="6B7280"/>
                <w:sz w:val="15"/>
              </w:rPr>
              <w:t>0.2</w:t>
            </w:r>
          </w:p>
        </w:tc>
        <w:tc>
          <w:tcPr>
            <w:tcW w:w="595" w:type="dxa"/>
          </w:tcPr>
          <w:p w14:paraId="49768A61" w14:textId="77777777" w:rsidR="00C14440" w:rsidRDefault="00DC2CF4">
            <w:pPr>
              <w:keepNext/>
              <w:spacing w:line="307" w:lineRule="auto"/>
              <w:jc w:val="center"/>
            </w:pPr>
            <w:r>
              <w:rPr>
                <w:color w:val="6B7280"/>
                <w:sz w:val="15"/>
              </w:rPr>
              <w:t>0.2</w:t>
            </w:r>
          </w:p>
        </w:tc>
        <w:tc>
          <w:tcPr>
            <w:tcW w:w="595" w:type="dxa"/>
            <w:shd w:val="clear" w:color="auto" w:fill="FCFCFD"/>
          </w:tcPr>
          <w:p w14:paraId="63A79509" w14:textId="77777777" w:rsidR="00C14440" w:rsidRDefault="00DC2CF4">
            <w:pPr>
              <w:keepNext/>
              <w:spacing w:line="307" w:lineRule="auto"/>
              <w:jc w:val="center"/>
            </w:pPr>
            <w:r>
              <w:rPr>
                <w:color w:val="C6CAD1"/>
                <w:sz w:val="15"/>
              </w:rPr>
              <w:t>—</w:t>
            </w:r>
          </w:p>
        </w:tc>
        <w:tc>
          <w:tcPr>
            <w:tcW w:w="595" w:type="dxa"/>
          </w:tcPr>
          <w:p w14:paraId="2F0D6664" w14:textId="77777777" w:rsidR="00C14440" w:rsidRDefault="00DC2CF4">
            <w:pPr>
              <w:keepNext/>
              <w:spacing w:line="307" w:lineRule="auto"/>
              <w:jc w:val="center"/>
            </w:pPr>
            <w:r>
              <w:rPr>
                <w:color w:val="6B7280"/>
                <w:sz w:val="15"/>
              </w:rPr>
              <w:t>1</w:t>
            </w:r>
          </w:p>
        </w:tc>
        <w:tc>
          <w:tcPr>
            <w:tcW w:w="765" w:type="dxa"/>
            <w:shd w:val="clear" w:color="auto" w:fill="FAFAFB"/>
          </w:tcPr>
          <w:p w14:paraId="301DE84A" w14:textId="77777777" w:rsidR="00C14440" w:rsidRDefault="00DC2CF4">
            <w:pPr>
              <w:keepNext/>
              <w:spacing w:line="307" w:lineRule="auto"/>
              <w:jc w:val="center"/>
            </w:pPr>
            <w:r>
              <w:rPr>
                <w:b/>
                <w:color w:val="111317"/>
                <w:sz w:val="15"/>
              </w:rPr>
              <w:t>3.20</w:t>
            </w:r>
          </w:p>
        </w:tc>
        <w:tc>
          <w:tcPr>
            <w:tcW w:w="1786" w:type="dxa"/>
            <w:shd w:val="clear" w:color="auto" w:fill="FDF3F3"/>
          </w:tcPr>
          <w:p w14:paraId="0665302F" w14:textId="77777777" w:rsidR="00C14440" w:rsidRDefault="00DC2CF4">
            <w:pPr>
              <w:keepNext/>
              <w:spacing w:line="307" w:lineRule="auto"/>
              <w:jc w:val="center"/>
            </w:pPr>
            <w:r>
              <w:rPr>
                <w:b/>
                <w:color w:val="E30613"/>
                <w:sz w:val="14"/>
              </w:rPr>
              <w:t>0.02020202</w:t>
            </w:r>
          </w:p>
        </w:tc>
      </w:tr>
      <w:tr w:rsidR="00C14440" w14:paraId="087115CB" w14:textId="77777777">
        <w:trPr>
          <w:cantSplit/>
        </w:trPr>
        <w:tc>
          <w:tcPr>
            <w:tcW w:w="1162" w:type="dxa"/>
          </w:tcPr>
          <w:p w14:paraId="69DA8397" w14:textId="77777777" w:rsidR="00C14440" w:rsidRDefault="00DC2CF4">
            <w:pPr>
              <w:keepNext/>
              <w:spacing w:line="307" w:lineRule="auto"/>
            </w:pPr>
            <w:r>
              <w:rPr>
                <w:color w:val="111317"/>
                <w:sz w:val="15"/>
              </w:rPr>
              <w:t>Rastreable</w:t>
            </w:r>
          </w:p>
        </w:tc>
        <w:tc>
          <w:tcPr>
            <w:tcW w:w="595" w:type="dxa"/>
          </w:tcPr>
          <w:p w14:paraId="7EF7282B" w14:textId="77777777" w:rsidR="00C14440" w:rsidRDefault="00DC2CF4">
            <w:pPr>
              <w:keepNext/>
              <w:spacing w:line="307" w:lineRule="auto"/>
              <w:jc w:val="center"/>
            </w:pPr>
            <w:r>
              <w:rPr>
                <w:color w:val="6B7280"/>
                <w:sz w:val="15"/>
              </w:rPr>
              <w:t>0.2</w:t>
            </w:r>
          </w:p>
        </w:tc>
        <w:tc>
          <w:tcPr>
            <w:tcW w:w="595" w:type="dxa"/>
          </w:tcPr>
          <w:p w14:paraId="6ACD0489" w14:textId="77777777" w:rsidR="00C14440" w:rsidRDefault="00DC2CF4">
            <w:pPr>
              <w:keepNext/>
              <w:spacing w:line="307" w:lineRule="auto"/>
              <w:jc w:val="center"/>
            </w:pPr>
            <w:r>
              <w:rPr>
                <w:color w:val="6B7280"/>
                <w:sz w:val="15"/>
              </w:rPr>
              <w:t>0.2</w:t>
            </w:r>
          </w:p>
        </w:tc>
        <w:tc>
          <w:tcPr>
            <w:tcW w:w="595" w:type="dxa"/>
          </w:tcPr>
          <w:p w14:paraId="5633F2FB" w14:textId="77777777" w:rsidR="00C14440" w:rsidRDefault="00DC2CF4">
            <w:pPr>
              <w:keepNext/>
              <w:spacing w:line="307" w:lineRule="auto"/>
              <w:jc w:val="center"/>
            </w:pPr>
            <w:r>
              <w:rPr>
                <w:color w:val="6B7280"/>
                <w:sz w:val="15"/>
              </w:rPr>
              <w:t>0.2</w:t>
            </w:r>
          </w:p>
        </w:tc>
        <w:tc>
          <w:tcPr>
            <w:tcW w:w="595" w:type="dxa"/>
          </w:tcPr>
          <w:p w14:paraId="21FD60BA" w14:textId="77777777" w:rsidR="00C14440" w:rsidRDefault="00DC2CF4">
            <w:pPr>
              <w:keepNext/>
              <w:spacing w:line="307" w:lineRule="auto"/>
              <w:jc w:val="center"/>
            </w:pPr>
            <w:r>
              <w:rPr>
                <w:color w:val="6B7280"/>
                <w:sz w:val="15"/>
              </w:rPr>
              <w:t>1</w:t>
            </w:r>
          </w:p>
        </w:tc>
        <w:tc>
          <w:tcPr>
            <w:tcW w:w="595" w:type="dxa"/>
          </w:tcPr>
          <w:p w14:paraId="1074755F" w14:textId="77777777" w:rsidR="00C14440" w:rsidRDefault="00DC2CF4">
            <w:pPr>
              <w:keepNext/>
              <w:spacing w:line="307" w:lineRule="auto"/>
              <w:jc w:val="center"/>
            </w:pPr>
            <w:r>
              <w:rPr>
                <w:color w:val="6B7280"/>
                <w:sz w:val="15"/>
              </w:rPr>
              <w:t>0.2</w:t>
            </w:r>
          </w:p>
        </w:tc>
        <w:tc>
          <w:tcPr>
            <w:tcW w:w="595" w:type="dxa"/>
          </w:tcPr>
          <w:p w14:paraId="5EC78105" w14:textId="77777777" w:rsidR="00C14440" w:rsidRDefault="00DC2CF4">
            <w:pPr>
              <w:keepNext/>
              <w:spacing w:line="307" w:lineRule="auto"/>
              <w:jc w:val="center"/>
            </w:pPr>
            <w:r>
              <w:rPr>
                <w:color w:val="6B7280"/>
                <w:sz w:val="15"/>
              </w:rPr>
              <w:t>0.2</w:t>
            </w:r>
          </w:p>
        </w:tc>
        <w:tc>
          <w:tcPr>
            <w:tcW w:w="595" w:type="dxa"/>
          </w:tcPr>
          <w:p w14:paraId="26AD8FE8" w14:textId="77777777" w:rsidR="00C14440" w:rsidRDefault="00DC2CF4">
            <w:pPr>
              <w:keepNext/>
              <w:spacing w:line="307" w:lineRule="auto"/>
              <w:jc w:val="center"/>
            </w:pPr>
            <w:r>
              <w:rPr>
                <w:color w:val="6B7280"/>
                <w:sz w:val="15"/>
              </w:rPr>
              <w:t>0.2</w:t>
            </w:r>
          </w:p>
        </w:tc>
        <w:tc>
          <w:tcPr>
            <w:tcW w:w="595" w:type="dxa"/>
          </w:tcPr>
          <w:p w14:paraId="6B76911E" w14:textId="77777777" w:rsidR="00C14440" w:rsidRDefault="00DC2CF4">
            <w:pPr>
              <w:keepNext/>
              <w:spacing w:line="307" w:lineRule="auto"/>
              <w:jc w:val="center"/>
            </w:pPr>
            <w:r>
              <w:rPr>
                <w:color w:val="6B7280"/>
                <w:sz w:val="15"/>
              </w:rPr>
              <w:t>1</w:t>
            </w:r>
          </w:p>
        </w:tc>
        <w:tc>
          <w:tcPr>
            <w:tcW w:w="595" w:type="dxa"/>
            <w:shd w:val="clear" w:color="auto" w:fill="FCFCFD"/>
          </w:tcPr>
          <w:p w14:paraId="3EAA23EF" w14:textId="77777777" w:rsidR="00C14440" w:rsidRDefault="00DC2CF4">
            <w:pPr>
              <w:keepNext/>
              <w:spacing w:line="307" w:lineRule="auto"/>
              <w:jc w:val="center"/>
            </w:pPr>
            <w:r>
              <w:rPr>
                <w:color w:val="C6CAD1"/>
                <w:sz w:val="15"/>
              </w:rPr>
              <w:t>—</w:t>
            </w:r>
          </w:p>
        </w:tc>
        <w:tc>
          <w:tcPr>
            <w:tcW w:w="765" w:type="dxa"/>
            <w:shd w:val="clear" w:color="auto" w:fill="FAFAFB"/>
          </w:tcPr>
          <w:p w14:paraId="2031615E" w14:textId="77777777" w:rsidR="00C14440" w:rsidRDefault="00DC2CF4">
            <w:pPr>
              <w:keepNext/>
              <w:spacing w:line="307" w:lineRule="auto"/>
              <w:jc w:val="center"/>
            </w:pPr>
            <w:r>
              <w:rPr>
                <w:b/>
                <w:color w:val="111317"/>
                <w:sz w:val="15"/>
              </w:rPr>
              <w:t>3.20</w:t>
            </w:r>
          </w:p>
        </w:tc>
        <w:tc>
          <w:tcPr>
            <w:tcW w:w="1786" w:type="dxa"/>
            <w:shd w:val="clear" w:color="auto" w:fill="FDF3F3"/>
          </w:tcPr>
          <w:p w14:paraId="217108F3" w14:textId="77777777" w:rsidR="00C14440" w:rsidRDefault="00DC2CF4">
            <w:pPr>
              <w:keepNext/>
              <w:spacing w:line="307" w:lineRule="auto"/>
              <w:jc w:val="center"/>
            </w:pPr>
            <w:r>
              <w:rPr>
                <w:b/>
                <w:color w:val="E30613"/>
                <w:sz w:val="14"/>
              </w:rPr>
              <w:t>0.02020202</w:t>
            </w:r>
          </w:p>
        </w:tc>
      </w:tr>
      <w:tr w:rsidR="00C14440" w14:paraId="3901911A" w14:textId="77777777">
        <w:trPr>
          <w:cantSplit/>
        </w:trPr>
        <w:tc>
          <w:tcPr>
            <w:tcW w:w="6517" w:type="dxa"/>
            <w:gridSpan w:val="10"/>
            <w:shd w:val="clear" w:color="auto" w:fill="111317"/>
          </w:tcPr>
          <w:p w14:paraId="755DB31B"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26AD1303" w14:textId="77777777" w:rsidR="00C14440" w:rsidRDefault="00DC2CF4">
            <w:pPr>
              <w:spacing w:line="307" w:lineRule="auto"/>
              <w:jc w:val="center"/>
            </w:pPr>
            <w:r>
              <w:rPr>
                <w:b/>
                <w:color w:val="FFFFFF"/>
                <w:sz w:val="15"/>
              </w:rPr>
              <w:t>158.40</w:t>
            </w:r>
          </w:p>
        </w:tc>
        <w:tc>
          <w:tcPr>
            <w:tcW w:w="1786" w:type="dxa"/>
            <w:shd w:val="clear" w:color="auto" w:fill="111317"/>
          </w:tcPr>
          <w:p w14:paraId="58BF2BD6" w14:textId="77777777" w:rsidR="00C14440" w:rsidRDefault="00DC2CF4">
            <w:pPr>
              <w:spacing w:line="307" w:lineRule="auto"/>
              <w:jc w:val="center"/>
            </w:pPr>
            <w:r>
              <w:rPr>
                <w:b/>
                <w:color w:val="FFFFFF"/>
                <w:sz w:val="14"/>
              </w:rPr>
              <w:t>1.00000000</w:t>
            </w:r>
          </w:p>
        </w:tc>
      </w:tr>
    </w:tbl>
    <w:p w14:paraId="0C285C8E" w14:textId="77777777" w:rsidR="00C14440" w:rsidRDefault="00DC2CF4">
      <w:pPr>
        <w:keepLines/>
        <w:spacing w:before="40" w:after="240"/>
        <w:jc w:val="center"/>
      </w:pPr>
      <w:r>
        <w:rPr>
          <w:color w:val="6B7280"/>
          <w:sz w:val="18"/>
        </w:rPr>
        <w:t>Matriz 7. Ponderación de las características de RF07 — Consultar el pronóstico climático.</w:t>
      </w:r>
    </w:p>
    <w:p w14:paraId="0373595B" w14:textId="77777777" w:rsidR="00C14440" w:rsidRDefault="00C14440">
      <w:pPr>
        <w:spacing w:after="280"/>
      </w:pPr>
    </w:p>
    <w:p w14:paraId="7B379A26" w14:textId="77777777" w:rsidR="00C14440" w:rsidRDefault="00DC2CF4">
      <w:pPr>
        <w:keepNext/>
        <w:spacing w:after="160"/>
      </w:pPr>
      <w:r>
        <w:rPr>
          <w:b/>
          <w:color w:val="E30613"/>
          <w:sz w:val="22"/>
        </w:rPr>
        <w:t xml:space="preserve">RF08   </w:t>
      </w:r>
      <w:r>
        <w:rPr>
          <w:b/>
          <w:color w:val="111317"/>
          <w:sz w:val="22"/>
        </w:rPr>
        <w:t>Sincronizar automáticamente el clima</w:t>
      </w:r>
    </w:p>
    <w:p w14:paraId="1F219673" w14:textId="77777777" w:rsidR="00C14440" w:rsidRDefault="00DC2CF4">
      <w:pPr>
        <w:keepNext/>
        <w:spacing w:after="160"/>
      </w:pPr>
      <w:r>
        <w:rPr>
          <w:color w:val="6B7280"/>
          <w:sz w:val="16"/>
        </w:rPr>
        <w:t>Perfil B · Regla técnica exacta · módulo Integración · prioridad IEEE 830 Esencial · gana No ambiguo con 25.3 %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31C6EA78" w14:textId="77777777">
        <w:trPr>
          <w:cantSplit/>
          <w:tblHeader/>
        </w:trPr>
        <w:tc>
          <w:tcPr>
            <w:tcW w:w="1162" w:type="dxa"/>
          </w:tcPr>
          <w:p w14:paraId="669569F4" w14:textId="77777777" w:rsidR="00C14440" w:rsidRDefault="00DC2CF4">
            <w:pPr>
              <w:keepNext/>
              <w:spacing w:line="307" w:lineRule="auto"/>
            </w:pPr>
            <w:r>
              <w:rPr>
                <w:b/>
                <w:color w:val="6B7280"/>
                <w:spacing w:val="10"/>
                <w:sz w:val="13"/>
              </w:rPr>
              <w:t>CRITERIO</w:t>
            </w:r>
          </w:p>
        </w:tc>
        <w:tc>
          <w:tcPr>
            <w:tcW w:w="595" w:type="dxa"/>
          </w:tcPr>
          <w:p w14:paraId="0D0EADFB" w14:textId="77777777" w:rsidR="00C14440" w:rsidRDefault="00DC2CF4">
            <w:pPr>
              <w:keepNext/>
              <w:spacing w:line="307" w:lineRule="auto"/>
              <w:jc w:val="center"/>
            </w:pPr>
            <w:r>
              <w:rPr>
                <w:b/>
                <w:color w:val="6B7280"/>
                <w:spacing w:val="10"/>
                <w:sz w:val="13"/>
              </w:rPr>
              <w:t>NEC</w:t>
            </w:r>
          </w:p>
        </w:tc>
        <w:tc>
          <w:tcPr>
            <w:tcW w:w="595" w:type="dxa"/>
          </w:tcPr>
          <w:p w14:paraId="07351EB9" w14:textId="77777777" w:rsidR="00C14440" w:rsidRDefault="00DC2CF4">
            <w:pPr>
              <w:keepNext/>
              <w:spacing w:line="307" w:lineRule="auto"/>
              <w:jc w:val="center"/>
            </w:pPr>
            <w:r>
              <w:rPr>
                <w:b/>
                <w:color w:val="6B7280"/>
                <w:spacing w:val="10"/>
                <w:sz w:val="13"/>
              </w:rPr>
              <w:t>COM</w:t>
            </w:r>
          </w:p>
        </w:tc>
        <w:tc>
          <w:tcPr>
            <w:tcW w:w="595" w:type="dxa"/>
          </w:tcPr>
          <w:p w14:paraId="1BE85CF3" w14:textId="77777777" w:rsidR="00C14440" w:rsidRDefault="00DC2CF4">
            <w:pPr>
              <w:keepNext/>
              <w:spacing w:line="307" w:lineRule="auto"/>
              <w:jc w:val="center"/>
            </w:pPr>
            <w:r>
              <w:rPr>
                <w:b/>
                <w:color w:val="6B7280"/>
                <w:spacing w:val="10"/>
                <w:sz w:val="13"/>
              </w:rPr>
              <w:t>CNS</w:t>
            </w:r>
          </w:p>
        </w:tc>
        <w:tc>
          <w:tcPr>
            <w:tcW w:w="595" w:type="dxa"/>
          </w:tcPr>
          <w:p w14:paraId="3C42A387" w14:textId="77777777" w:rsidR="00C14440" w:rsidRDefault="00DC2CF4">
            <w:pPr>
              <w:keepNext/>
              <w:spacing w:line="307" w:lineRule="auto"/>
              <w:jc w:val="center"/>
            </w:pPr>
            <w:r>
              <w:rPr>
                <w:b/>
                <w:color w:val="6B7280"/>
                <w:spacing w:val="10"/>
                <w:sz w:val="13"/>
              </w:rPr>
              <w:t>SIN</w:t>
            </w:r>
          </w:p>
        </w:tc>
        <w:tc>
          <w:tcPr>
            <w:tcW w:w="595" w:type="dxa"/>
          </w:tcPr>
          <w:p w14:paraId="6388564C" w14:textId="77777777" w:rsidR="00C14440" w:rsidRDefault="00DC2CF4">
            <w:pPr>
              <w:keepNext/>
              <w:spacing w:line="307" w:lineRule="auto"/>
              <w:jc w:val="center"/>
            </w:pPr>
            <w:r>
              <w:rPr>
                <w:b/>
                <w:color w:val="6B7280"/>
                <w:spacing w:val="10"/>
                <w:sz w:val="13"/>
              </w:rPr>
              <w:t>NAM</w:t>
            </w:r>
          </w:p>
        </w:tc>
        <w:tc>
          <w:tcPr>
            <w:tcW w:w="595" w:type="dxa"/>
          </w:tcPr>
          <w:p w14:paraId="00637CCD" w14:textId="77777777" w:rsidR="00C14440" w:rsidRDefault="00DC2CF4">
            <w:pPr>
              <w:keepNext/>
              <w:spacing w:line="307" w:lineRule="auto"/>
              <w:jc w:val="center"/>
            </w:pPr>
            <w:r>
              <w:rPr>
                <w:b/>
                <w:color w:val="6B7280"/>
                <w:spacing w:val="10"/>
                <w:sz w:val="13"/>
              </w:rPr>
              <w:t>FAC</w:t>
            </w:r>
          </w:p>
        </w:tc>
        <w:tc>
          <w:tcPr>
            <w:tcW w:w="595" w:type="dxa"/>
          </w:tcPr>
          <w:p w14:paraId="03B77A20" w14:textId="77777777" w:rsidR="00C14440" w:rsidRDefault="00DC2CF4">
            <w:pPr>
              <w:keepNext/>
              <w:spacing w:line="307" w:lineRule="auto"/>
              <w:jc w:val="center"/>
            </w:pPr>
            <w:r>
              <w:rPr>
                <w:b/>
                <w:color w:val="6B7280"/>
                <w:spacing w:val="10"/>
                <w:sz w:val="13"/>
              </w:rPr>
              <w:t>VER</w:t>
            </w:r>
          </w:p>
        </w:tc>
        <w:tc>
          <w:tcPr>
            <w:tcW w:w="595" w:type="dxa"/>
          </w:tcPr>
          <w:p w14:paraId="30D4D334" w14:textId="77777777" w:rsidR="00C14440" w:rsidRDefault="00DC2CF4">
            <w:pPr>
              <w:keepNext/>
              <w:spacing w:line="307" w:lineRule="auto"/>
              <w:jc w:val="center"/>
            </w:pPr>
            <w:r>
              <w:rPr>
                <w:b/>
                <w:color w:val="6B7280"/>
                <w:spacing w:val="10"/>
                <w:sz w:val="13"/>
              </w:rPr>
              <w:t>MOD</w:t>
            </w:r>
          </w:p>
        </w:tc>
        <w:tc>
          <w:tcPr>
            <w:tcW w:w="595" w:type="dxa"/>
          </w:tcPr>
          <w:p w14:paraId="6FB72EDE" w14:textId="77777777" w:rsidR="00C14440" w:rsidRDefault="00DC2CF4">
            <w:pPr>
              <w:keepNext/>
              <w:spacing w:line="307" w:lineRule="auto"/>
              <w:jc w:val="center"/>
            </w:pPr>
            <w:r>
              <w:rPr>
                <w:b/>
                <w:color w:val="6B7280"/>
                <w:spacing w:val="10"/>
                <w:sz w:val="13"/>
              </w:rPr>
              <w:t>RAS</w:t>
            </w:r>
          </w:p>
        </w:tc>
        <w:tc>
          <w:tcPr>
            <w:tcW w:w="765" w:type="dxa"/>
          </w:tcPr>
          <w:p w14:paraId="618DDE6A" w14:textId="77777777" w:rsidR="00C14440" w:rsidRDefault="00DC2CF4">
            <w:pPr>
              <w:keepNext/>
              <w:spacing w:line="307" w:lineRule="auto"/>
              <w:jc w:val="center"/>
            </w:pPr>
            <w:r>
              <w:rPr>
                <w:b/>
                <w:color w:val="6B7280"/>
                <w:spacing w:val="10"/>
                <w:sz w:val="13"/>
              </w:rPr>
              <w:t>TOTAL</w:t>
            </w:r>
          </w:p>
        </w:tc>
        <w:tc>
          <w:tcPr>
            <w:tcW w:w="1786" w:type="dxa"/>
          </w:tcPr>
          <w:p w14:paraId="1A9A6FFD" w14:textId="77777777" w:rsidR="00C14440" w:rsidRDefault="00DC2CF4">
            <w:pPr>
              <w:keepNext/>
              <w:spacing w:line="307" w:lineRule="auto"/>
              <w:jc w:val="center"/>
            </w:pPr>
            <w:r>
              <w:rPr>
                <w:b/>
                <w:color w:val="6B7280"/>
                <w:spacing w:val="10"/>
                <w:sz w:val="13"/>
              </w:rPr>
              <w:t>PESO PONDERADO</w:t>
            </w:r>
          </w:p>
        </w:tc>
      </w:tr>
      <w:tr w:rsidR="00C14440" w14:paraId="44E14C78" w14:textId="77777777">
        <w:trPr>
          <w:cantSplit/>
        </w:trPr>
        <w:tc>
          <w:tcPr>
            <w:tcW w:w="1162" w:type="dxa"/>
          </w:tcPr>
          <w:p w14:paraId="371DC1DB" w14:textId="77777777" w:rsidR="00C14440" w:rsidRDefault="00DC2CF4">
            <w:pPr>
              <w:keepNext/>
              <w:spacing w:line="307" w:lineRule="auto"/>
            </w:pPr>
            <w:r>
              <w:rPr>
                <w:color w:val="111317"/>
                <w:sz w:val="15"/>
              </w:rPr>
              <w:t>Necesario</w:t>
            </w:r>
          </w:p>
        </w:tc>
        <w:tc>
          <w:tcPr>
            <w:tcW w:w="595" w:type="dxa"/>
            <w:shd w:val="clear" w:color="auto" w:fill="FCFCFD"/>
          </w:tcPr>
          <w:p w14:paraId="0BA2B43F" w14:textId="77777777" w:rsidR="00C14440" w:rsidRDefault="00DC2CF4">
            <w:pPr>
              <w:keepNext/>
              <w:spacing w:line="307" w:lineRule="auto"/>
              <w:jc w:val="center"/>
            </w:pPr>
            <w:r>
              <w:rPr>
                <w:color w:val="C6CAD1"/>
                <w:sz w:val="15"/>
              </w:rPr>
              <w:t>—</w:t>
            </w:r>
          </w:p>
        </w:tc>
        <w:tc>
          <w:tcPr>
            <w:tcW w:w="595" w:type="dxa"/>
          </w:tcPr>
          <w:p w14:paraId="7BE98583" w14:textId="77777777" w:rsidR="00C14440" w:rsidRDefault="00DC2CF4">
            <w:pPr>
              <w:keepNext/>
              <w:spacing w:line="307" w:lineRule="auto"/>
              <w:jc w:val="center"/>
            </w:pPr>
            <w:r>
              <w:rPr>
                <w:color w:val="6B7280"/>
                <w:sz w:val="15"/>
              </w:rPr>
              <w:t>1</w:t>
            </w:r>
          </w:p>
        </w:tc>
        <w:tc>
          <w:tcPr>
            <w:tcW w:w="595" w:type="dxa"/>
          </w:tcPr>
          <w:p w14:paraId="48B3EE5F" w14:textId="77777777" w:rsidR="00C14440" w:rsidRDefault="00DC2CF4">
            <w:pPr>
              <w:keepNext/>
              <w:spacing w:line="307" w:lineRule="auto"/>
              <w:jc w:val="center"/>
            </w:pPr>
            <w:r>
              <w:rPr>
                <w:color w:val="6B7280"/>
                <w:sz w:val="15"/>
              </w:rPr>
              <w:t>1</w:t>
            </w:r>
          </w:p>
        </w:tc>
        <w:tc>
          <w:tcPr>
            <w:tcW w:w="595" w:type="dxa"/>
          </w:tcPr>
          <w:p w14:paraId="39CC8F0D" w14:textId="77777777" w:rsidR="00C14440" w:rsidRDefault="00DC2CF4">
            <w:pPr>
              <w:keepNext/>
              <w:spacing w:line="307" w:lineRule="auto"/>
              <w:jc w:val="center"/>
            </w:pPr>
            <w:r>
              <w:rPr>
                <w:color w:val="111317"/>
                <w:sz w:val="15"/>
              </w:rPr>
              <w:t>5</w:t>
            </w:r>
          </w:p>
        </w:tc>
        <w:tc>
          <w:tcPr>
            <w:tcW w:w="595" w:type="dxa"/>
          </w:tcPr>
          <w:p w14:paraId="7798A5B5" w14:textId="77777777" w:rsidR="00C14440" w:rsidRDefault="00DC2CF4">
            <w:pPr>
              <w:keepNext/>
              <w:spacing w:line="307" w:lineRule="auto"/>
              <w:jc w:val="center"/>
            </w:pPr>
            <w:r>
              <w:rPr>
                <w:color w:val="6B7280"/>
                <w:sz w:val="15"/>
              </w:rPr>
              <w:t>0.2</w:t>
            </w:r>
          </w:p>
        </w:tc>
        <w:tc>
          <w:tcPr>
            <w:tcW w:w="595" w:type="dxa"/>
          </w:tcPr>
          <w:p w14:paraId="361A159A" w14:textId="77777777" w:rsidR="00C14440" w:rsidRDefault="00DC2CF4">
            <w:pPr>
              <w:keepNext/>
              <w:spacing w:line="307" w:lineRule="auto"/>
              <w:jc w:val="center"/>
            </w:pPr>
            <w:r>
              <w:rPr>
                <w:color w:val="6B7280"/>
                <w:sz w:val="15"/>
              </w:rPr>
              <w:t>1</w:t>
            </w:r>
          </w:p>
        </w:tc>
        <w:tc>
          <w:tcPr>
            <w:tcW w:w="595" w:type="dxa"/>
          </w:tcPr>
          <w:p w14:paraId="21BB90BC" w14:textId="77777777" w:rsidR="00C14440" w:rsidRDefault="00DC2CF4">
            <w:pPr>
              <w:keepNext/>
              <w:spacing w:line="307" w:lineRule="auto"/>
              <w:jc w:val="center"/>
            </w:pPr>
            <w:r>
              <w:rPr>
                <w:color w:val="6B7280"/>
                <w:sz w:val="15"/>
              </w:rPr>
              <w:t>0.2</w:t>
            </w:r>
          </w:p>
        </w:tc>
        <w:tc>
          <w:tcPr>
            <w:tcW w:w="595" w:type="dxa"/>
          </w:tcPr>
          <w:p w14:paraId="33AC4354" w14:textId="77777777" w:rsidR="00C14440" w:rsidRDefault="00DC2CF4">
            <w:pPr>
              <w:keepNext/>
              <w:spacing w:line="307" w:lineRule="auto"/>
              <w:jc w:val="center"/>
            </w:pPr>
            <w:r>
              <w:rPr>
                <w:color w:val="111317"/>
                <w:sz w:val="15"/>
              </w:rPr>
              <w:t>5</w:t>
            </w:r>
          </w:p>
        </w:tc>
        <w:tc>
          <w:tcPr>
            <w:tcW w:w="595" w:type="dxa"/>
          </w:tcPr>
          <w:p w14:paraId="729FCED8" w14:textId="77777777" w:rsidR="00C14440" w:rsidRDefault="00DC2CF4">
            <w:pPr>
              <w:keepNext/>
              <w:spacing w:line="307" w:lineRule="auto"/>
              <w:jc w:val="center"/>
            </w:pPr>
            <w:r>
              <w:rPr>
                <w:color w:val="111317"/>
                <w:sz w:val="15"/>
              </w:rPr>
              <w:t>5</w:t>
            </w:r>
          </w:p>
        </w:tc>
        <w:tc>
          <w:tcPr>
            <w:tcW w:w="765" w:type="dxa"/>
            <w:shd w:val="clear" w:color="auto" w:fill="FAFAFB"/>
          </w:tcPr>
          <w:p w14:paraId="77CF32CB" w14:textId="77777777" w:rsidR="00C14440" w:rsidRDefault="00DC2CF4">
            <w:pPr>
              <w:keepNext/>
              <w:spacing w:line="307" w:lineRule="auto"/>
              <w:jc w:val="center"/>
            </w:pPr>
            <w:r>
              <w:rPr>
                <w:b/>
                <w:color w:val="111317"/>
                <w:sz w:val="15"/>
              </w:rPr>
              <w:t>18.40</w:t>
            </w:r>
          </w:p>
        </w:tc>
        <w:tc>
          <w:tcPr>
            <w:tcW w:w="1786" w:type="dxa"/>
            <w:shd w:val="clear" w:color="auto" w:fill="FDF3F3"/>
          </w:tcPr>
          <w:p w14:paraId="62DC9F8A" w14:textId="77777777" w:rsidR="00C14440" w:rsidRDefault="00DC2CF4">
            <w:pPr>
              <w:keepNext/>
              <w:spacing w:line="307" w:lineRule="auto"/>
              <w:jc w:val="center"/>
            </w:pPr>
            <w:r>
              <w:rPr>
                <w:b/>
                <w:color w:val="E30613"/>
                <w:sz w:val="14"/>
              </w:rPr>
              <w:t>0.11616162</w:t>
            </w:r>
          </w:p>
        </w:tc>
      </w:tr>
      <w:tr w:rsidR="00C14440" w14:paraId="30622F91" w14:textId="77777777">
        <w:trPr>
          <w:cantSplit/>
        </w:trPr>
        <w:tc>
          <w:tcPr>
            <w:tcW w:w="1162" w:type="dxa"/>
          </w:tcPr>
          <w:p w14:paraId="123F818C" w14:textId="77777777" w:rsidR="00C14440" w:rsidRDefault="00DC2CF4">
            <w:pPr>
              <w:keepNext/>
              <w:spacing w:line="307" w:lineRule="auto"/>
            </w:pPr>
            <w:r>
              <w:rPr>
                <w:color w:val="111317"/>
                <w:sz w:val="15"/>
              </w:rPr>
              <w:t>Completo</w:t>
            </w:r>
          </w:p>
        </w:tc>
        <w:tc>
          <w:tcPr>
            <w:tcW w:w="595" w:type="dxa"/>
          </w:tcPr>
          <w:p w14:paraId="29598531" w14:textId="77777777" w:rsidR="00C14440" w:rsidRDefault="00DC2CF4">
            <w:pPr>
              <w:keepNext/>
              <w:spacing w:line="307" w:lineRule="auto"/>
              <w:jc w:val="center"/>
            </w:pPr>
            <w:r>
              <w:rPr>
                <w:color w:val="6B7280"/>
                <w:sz w:val="15"/>
              </w:rPr>
              <w:t>1</w:t>
            </w:r>
          </w:p>
        </w:tc>
        <w:tc>
          <w:tcPr>
            <w:tcW w:w="595" w:type="dxa"/>
            <w:shd w:val="clear" w:color="auto" w:fill="FCFCFD"/>
          </w:tcPr>
          <w:p w14:paraId="6A577E84" w14:textId="77777777" w:rsidR="00C14440" w:rsidRDefault="00DC2CF4">
            <w:pPr>
              <w:keepNext/>
              <w:spacing w:line="307" w:lineRule="auto"/>
              <w:jc w:val="center"/>
            </w:pPr>
            <w:r>
              <w:rPr>
                <w:color w:val="C6CAD1"/>
                <w:sz w:val="15"/>
              </w:rPr>
              <w:t>—</w:t>
            </w:r>
          </w:p>
        </w:tc>
        <w:tc>
          <w:tcPr>
            <w:tcW w:w="595" w:type="dxa"/>
          </w:tcPr>
          <w:p w14:paraId="399D865D" w14:textId="77777777" w:rsidR="00C14440" w:rsidRDefault="00DC2CF4">
            <w:pPr>
              <w:keepNext/>
              <w:spacing w:line="307" w:lineRule="auto"/>
              <w:jc w:val="center"/>
            </w:pPr>
            <w:r>
              <w:rPr>
                <w:color w:val="6B7280"/>
                <w:sz w:val="15"/>
              </w:rPr>
              <w:t>1</w:t>
            </w:r>
          </w:p>
        </w:tc>
        <w:tc>
          <w:tcPr>
            <w:tcW w:w="595" w:type="dxa"/>
          </w:tcPr>
          <w:p w14:paraId="6B3873A7" w14:textId="77777777" w:rsidR="00C14440" w:rsidRDefault="00DC2CF4">
            <w:pPr>
              <w:keepNext/>
              <w:spacing w:line="307" w:lineRule="auto"/>
              <w:jc w:val="center"/>
            </w:pPr>
            <w:r>
              <w:rPr>
                <w:color w:val="111317"/>
                <w:sz w:val="15"/>
              </w:rPr>
              <w:t>5</w:t>
            </w:r>
          </w:p>
        </w:tc>
        <w:tc>
          <w:tcPr>
            <w:tcW w:w="595" w:type="dxa"/>
          </w:tcPr>
          <w:p w14:paraId="6FB9ADA6" w14:textId="77777777" w:rsidR="00C14440" w:rsidRDefault="00DC2CF4">
            <w:pPr>
              <w:keepNext/>
              <w:spacing w:line="307" w:lineRule="auto"/>
              <w:jc w:val="center"/>
            </w:pPr>
            <w:r>
              <w:rPr>
                <w:color w:val="6B7280"/>
                <w:sz w:val="15"/>
              </w:rPr>
              <w:t>0.2</w:t>
            </w:r>
          </w:p>
        </w:tc>
        <w:tc>
          <w:tcPr>
            <w:tcW w:w="595" w:type="dxa"/>
          </w:tcPr>
          <w:p w14:paraId="4147AD5E" w14:textId="77777777" w:rsidR="00C14440" w:rsidRDefault="00DC2CF4">
            <w:pPr>
              <w:keepNext/>
              <w:spacing w:line="307" w:lineRule="auto"/>
              <w:jc w:val="center"/>
            </w:pPr>
            <w:r>
              <w:rPr>
                <w:color w:val="6B7280"/>
                <w:sz w:val="15"/>
              </w:rPr>
              <w:t>1</w:t>
            </w:r>
          </w:p>
        </w:tc>
        <w:tc>
          <w:tcPr>
            <w:tcW w:w="595" w:type="dxa"/>
          </w:tcPr>
          <w:p w14:paraId="75D2D6EC" w14:textId="77777777" w:rsidR="00C14440" w:rsidRDefault="00DC2CF4">
            <w:pPr>
              <w:keepNext/>
              <w:spacing w:line="307" w:lineRule="auto"/>
              <w:jc w:val="center"/>
            </w:pPr>
            <w:r>
              <w:rPr>
                <w:color w:val="6B7280"/>
                <w:sz w:val="15"/>
              </w:rPr>
              <w:t>0.2</w:t>
            </w:r>
          </w:p>
        </w:tc>
        <w:tc>
          <w:tcPr>
            <w:tcW w:w="595" w:type="dxa"/>
          </w:tcPr>
          <w:p w14:paraId="348C0B87" w14:textId="77777777" w:rsidR="00C14440" w:rsidRDefault="00DC2CF4">
            <w:pPr>
              <w:keepNext/>
              <w:spacing w:line="307" w:lineRule="auto"/>
              <w:jc w:val="center"/>
            </w:pPr>
            <w:r>
              <w:rPr>
                <w:color w:val="111317"/>
                <w:sz w:val="15"/>
              </w:rPr>
              <w:t>5</w:t>
            </w:r>
          </w:p>
        </w:tc>
        <w:tc>
          <w:tcPr>
            <w:tcW w:w="595" w:type="dxa"/>
          </w:tcPr>
          <w:p w14:paraId="7BA3142E" w14:textId="77777777" w:rsidR="00C14440" w:rsidRDefault="00DC2CF4">
            <w:pPr>
              <w:keepNext/>
              <w:spacing w:line="307" w:lineRule="auto"/>
              <w:jc w:val="center"/>
            </w:pPr>
            <w:r>
              <w:rPr>
                <w:color w:val="111317"/>
                <w:sz w:val="15"/>
              </w:rPr>
              <w:t>5</w:t>
            </w:r>
          </w:p>
        </w:tc>
        <w:tc>
          <w:tcPr>
            <w:tcW w:w="765" w:type="dxa"/>
            <w:shd w:val="clear" w:color="auto" w:fill="FAFAFB"/>
          </w:tcPr>
          <w:p w14:paraId="3A4A1642" w14:textId="77777777" w:rsidR="00C14440" w:rsidRDefault="00DC2CF4">
            <w:pPr>
              <w:keepNext/>
              <w:spacing w:line="307" w:lineRule="auto"/>
              <w:jc w:val="center"/>
            </w:pPr>
            <w:r>
              <w:rPr>
                <w:b/>
                <w:color w:val="111317"/>
                <w:sz w:val="15"/>
              </w:rPr>
              <w:t>18.40</w:t>
            </w:r>
          </w:p>
        </w:tc>
        <w:tc>
          <w:tcPr>
            <w:tcW w:w="1786" w:type="dxa"/>
            <w:shd w:val="clear" w:color="auto" w:fill="FDF3F3"/>
          </w:tcPr>
          <w:p w14:paraId="4744AB08" w14:textId="77777777" w:rsidR="00C14440" w:rsidRDefault="00DC2CF4">
            <w:pPr>
              <w:keepNext/>
              <w:spacing w:line="307" w:lineRule="auto"/>
              <w:jc w:val="center"/>
            </w:pPr>
            <w:r>
              <w:rPr>
                <w:b/>
                <w:color w:val="E30613"/>
                <w:sz w:val="14"/>
              </w:rPr>
              <w:t>0.11616162</w:t>
            </w:r>
          </w:p>
        </w:tc>
      </w:tr>
      <w:tr w:rsidR="00C14440" w14:paraId="74517551" w14:textId="77777777">
        <w:trPr>
          <w:cantSplit/>
        </w:trPr>
        <w:tc>
          <w:tcPr>
            <w:tcW w:w="1162" w:type="dxa"/>
          </w:tcPr>
          <w:p w14:paraId="41C7A977" w14:textId="77777777" w:rsidR="00C14440" w:rsidRDefault="00DC2CF4">
            <w:pPr>
              <w:keepNext/>
              <w:spacing w:line="307" w:lineRule="auto"/>
            </w:pPr>
            <w:r>
              <w:rPr>
                <w:color w:val="111317"/>
                <w:sz w:val="15"/>
              </w:rPr>
              <w:t>Consistente</w:t>
            </w:r>
          </w:p>
        </w:tc>
        <w:tc>
          <w:tcPr>
            <w:tcW w:w="595" w:type="dxa"/>
          </w:tcPr>
          <w:p w14:paraId="23BD0144" w14:textId="77777777" w:rsidR="00C14440" w:rsidRDefault="00DC2CF4">
            <w:pPr>
              <w:keepNext/>
              <w:spacing w:line="307" w:lineRule="auto"/>
              <w:jc w:val="center"/>
            </w:pPr>
            <w:r>
              <w:rPr>
                <w:color w:val="6B7280"/>
                <w:sz w:val="15"/>
              </w:rPr>
              <w:t>1</w:t>
            </w:r>
          </w:p>
        </w:tc>
        <w:tc>
          <w:tcPr>
            <w:tcW w:w="595" w:type="dxa"/>
          </w:tcPr>
          <w:p w14:paraId="24E648AC" w14:textId="77777777" w:rsidR="00C14440" w:rsidRDefault="00DC2CF4">
            <w:pPr>
              <w:keepNext/>
              <w:spacing w:line="307" w:lineRule="auto"/>
              <w:jc w:val="center"/>
            </w:pPr>
            <w:r>
              <w:rPr>
                <w:color w:val="6B7280"/>
                <w:sz w:val="15"/>
              </w:rPr>
              <w:t>1</w:t>
            </w:r>
          </w:p>
        </w:tc>
        <w:tc>
          <w:tcPr>
            <w:tcW w:w="595" w:type="dxa"/>
            <w:shd w:val="clear" w:color="auto" w:fill="FCFCFD"/>
          </w:tcPr>
          <w:p w14:paraId="317EC674" w14:textId="77777777" w:rsidR="00C14440" w:rsidRDefault="00DC2CF4">
            <w:pPr>
              <w:keepNext/>
              <w:spacing w:line="307" w:lineRule="auto"/>
              <w:jc w:val="center"/>
            </w:pPr>
            <w:r>
              <w:rPr>
                <w:color w:val="C6CAD1"/>
                <w:sz w:val="15"/>
              </w:rPr>
              <w:t>—</w:t>
            </w:r>
          </w:p>
        </w:tc>
        <w:tc>
          <w:tcPr>
            <w:tcW w:w="595" w:type="dxa"/>
          </w:tcPr>
          <w:p w14:paraId="67900D0E" w14:textId="77777777" w:rsidR="00C14440" w:rsidRDefault="00DC2CF4">
            <w:pPr>
              <w:keepNext/>
              <w:spacing w:line="307" w:lineRule="auto"/>
              <w:jc w:val="center"/>
            </w:pPr>
            <w:r>
              <w:rPr>
                <w:color w:val="111317"/>
                <w:sz w:val="15"/>
              </w:rPr>
              <w:t>5</w:t>
            </w:r>
          </w:p>
        </w:tc>
        <w:tc>
          <w:tcPr>
            <w:tcW w:w="595" w:type="dxa"/>
          </w:tcPr>
          <w:p w14:paraId="1C51C5C7" w14:textId="77777777" w:rsidR="00C14440" w:rsidRDefault="00DC2CF4">
            <w:pPr>
              <w:keepNext/>
              <w:spacing w:line="307" w:lineRule="auto"/>
              <w:jc w:val="center"/>
            </w:pPr>
            <w:r>
              <w:rPr>
                <w:color w:val="6B7280"/>
                <w:sz w:val="15"/>
              </w:rPr>
              <w:t>0.2</w:t>
            </w:r>
          </w:p>
        </w:tc>
        <w:tc>
          <w:tcPr>
            <w:tcW w:w="595" w:type="dxa"/>
          </w:tcPr>
          <w:p w14:paraId="081D2828" w14:textId="77777777" w:rsidR="00C14440" w:rsidRDefault="00DC2CF4">
            <w:pPr>
              <w:keepNext/>
              <w:spacing w:line="307" w:lineRule="auto"/>
              <w:jc w:val="center"/>
            </w:pPr>
            <w:r>
              <w:rPr>
                <w:color w:val="6B7280"/>
                <w:sz w:val="15"/>
              </w:rPr>
              <w:t>1</w:t>
            </w:r>
          </w:p>
        </w:tc>
        <w:tc>
          <w:tcPr>
            <w:tcW w:w="595" w:type="dxa"/>
          </w:tcPr>
          <w:p w14:paraId="619A373C" w14:textId="77777777" w:rsidR="00C14440" w:rsidRDefault="00DC2CF4">
            <w:pPr>
              <w:keepNext/>
              <w:spacing w:line="307" w:lineRule="auto"/>
              <w:jc w:val="center"/>
            </w:pPr>
            <w:r>
              <w:rPr>
                <w:color w:val="6B7280"/>
                <w:sz w:val="15"/>
              </w:rPr>
              <w:t>0.2</w:t>
            </w:r>
          </w:p>
        </w:tc>
        <w:tc>
          <w:tcPr>
            <w:tcW w:w="595" w:type="dxa"/>
          </w:tcPr>
          <w:p w14:paraId="7445D52E" w14:textId="77777777" w:rsidR="00C14440" w:rsidRDefault="00DC2CF4">
            <w:pPr>
              <w:keepNext/>
              <w:spacing w:line="307" w:lineRule="auto"/>
              <w:jc w:val="center"/>
            </w:pPr>
            <w:r>
              <w:rPr>
                <w:color w:val="111317"/>
                <w:sz w:val="15"/>
              </w:rPr>
              <w:t>5</w:t>
            </w:r>
          </w:p>
        </w:tc>
        <w:tc>
          <w:tcPr>
            <w:tcW w:w="595" w:type="dxa"/>
          </w:tcPr>
          <w:p w14:paraId="3610447E" w14:textId="77777777" w:rsidR="00C14440" w:rsidRDefault="00DC2CF4">
            <w:pPr>
              <w:keepNext/>
              <w:spacing w:line="307" w:lineRule="auto"/>
              <w:jc w:val="center"/>
            </w:pPr>
            <w:r>
              <w:rPr>
                <w:color w:val="111317"/>
                <w:sz w:val="15"/>
              </w:rPr>
              <w:t>5</w:t>
            </w:r>
          </w:p>
        </w:tc>
        <w:tc>
          <w:tcPr>
            <w:tcW w:w="765" w:type="dxa"/>
            <w:shd w:val="clear" w:color="auto" w:fill="FAFAFB"/>
          </w:tcPr>
          <w:p w14:paraId="29205623" w14:textId="77777777" w:rsidR="00C14440" w:rsidRDefault="00DC2CF4">
            <w:pPr>
              <w:keepNext/>
              <w:spacing w:line="307" w:lineRule="auto"/>
              <w:jc w:val="center"/>
            </w:pPr>
            <w:r>
              <w:rPr>
                <w:b/>
                <w:color w:val="111317"/>
                <w:sz w:val="15"/>
              </w:rPr>
              <w:t>18.40</w:t>
            </w:r>
          </w:p>
        </w:tc>
        <w:tc>
          <w:tcPr>
            <w:tcW w:w="1786" w:type="dxa"/>
            <w:shd w:val="clear" w:color="auto" w:fill="FDF3F3"/>
          </w:tcPr>
          <w:p w14:paraId="589557AD" w14:textId="77777777" w:rsidR="00C14440" w:rsidRDefault="00DC2CF4">
            <w:pPr>
              <w:keepNext/>
              <w:spacing w:line="307" w:lineRule="auto"/>
              <w:jc w:val="center"/>
            </w:pPr>
            <w:r>
              <w:rPr>
                <w:b/>
                <w:color w:val="E30613"/>
                <w:sz w:val="14"/>
              </w:rPr>
              <w:t>0.11616162</w:t>
            </w:r>
          </w:p>
        </w:tc>
      </w:tr>
      <w:tr w:rsidR="00C14440" w14:paraId="6F7622C7" w14:textId="77777777">
        <w:trPr>
          <w:cantSplit/>
        </w:trPr>
        <w:tc>
          <w:tcPr>
            <w:tcW w:w="1162" w:type="dxa"/>
          </w:tcPr>
          <w:p w14:paraId="740E8CB9" w14:textId="77777777" w:rsidR="00C14440" w:rsidRDefault="00DC2CF4">
            <w:pPr>
              <w:keepNext/>
              <w:spacing w:line="307" w:lineRule="auto"/>
            </w:pPr>
            <w:r>
              <w:rPr>
                <w:color w:val="111317"/>
                <w:sz w:val="15"/>
              </w:rPr>
              <w:t>Singular</w:t>
            </w:r>
          </w:p>
        </w:tc>
        <w:tc>
          <w:tcPr>
            <w:tcW w:w="595" w:type="dxa"/>
          </w:tcPr>
          <w:p w14:paraId="6D398F6A" w14:textId="77777777" w:rsidR="00C14440" w:rsidRDefault="00DC2CF4">
            <w:pPr>
              <w:keepNext/>
              <w:spacing w:line="307" w:lineRule="auto"/>
              <w:jc w:val="center"/>
            </w:pPr>
            <w:r>
              <w:rPr>
                <w:color w:val="6B7280"/>
                <w:sz w:val="15"/>
              </w:rPr>
              <w:t>0.2</w:t>
            </w:r>
          </w:p>
        </w:tc>
        <w:tc>
          <w:tcPr>
            <w:tcW w:w="595" w:type="dxa"/>
          </w:tcPr>
          <w:p w14:paraId="543FB93D" w14:textId="77777777" w:rsidR="00C14440" w:rsidRDefault="00DC2CF4">
            <w:pPr>
              <w:keepNext/>
              <w:spacing w:line="307" w:lineRule="auto"/>
              <w:jc w:val="center"/>
            </w:pPr>
            <w:r>
              <w:rPr>
                <w:color w:val="6B7280"/>
                <w:sz w:val="15"/>
              </w:rPr>
              <w:t>0.2</w:t>
            </w:r>
          </w:p>
        </w:tc>
        <w:tc>
          <w:tcPr>
            <w:tcW w:w="595" w:type="dxa"/>
          </w:tcPr>
          <w:p w14:paraId="2BB22A02" w14:textId="77777777" w:rsidR="00C14440" w:rsidRDefault="00DC2CF4">
            <w:pPr>
              <w:keepNext/>
              <w:spacing w:line="307" w:lineRule="auto"/>
              <w:jc w:val="center"/>
            </w:pPr>
            <w:r>
              <w:rPr>
                <w:color w:val="6B7280"/>
                <w:sz w:val="15"/>
              </w:rPr>
              <w:t>0.2</w:t>
            </w:r>
          </w:p>
        </w:tc>
        <w:tc>
          <w:tcPr>
            <w:tcW w:w="595" w:type="dxa"/>
            <w:shd w:val="clear" w:color="auto" w:fill="FCFCFD"/>
          </w:tcPr>
          <w:p w14:paraId="6D026830" w14:textId="77777777" w:rsidR="00C14440" w:rsidRDefault="00DC2CF4">
            <w:pPr>
              <w:keepNext/>
              <w:spacing w:line="307" w:lineRule="auto"/>
              <w:jc w:val="center"/>
            </w:pPr>
            <w:r>
              <w:rPr>
                <w:color w:val="C6CAD1"/>
                <w:sz w:val="15"/>
              </w:rPr>
              <w:t>—</w:t>
            </w:r>
          </w:p>
        </w:tc>
        <w:tc>
          <w:tcPr>
            <w:tcW w:w="595" w:type="dxa"/>
          </w:tcPr>
          <w:p w14:paraId="1063F4FF" w14:textId="77777777" w:rsidR="00C14440" w:rsidRDefault="00DC2CF4">
            <w:pPr>
              <w:keepNext/>
              <w:spacing w:line="307" w:lineRule="auto"/>
              <w:jc w:val="center"/>
            </w:pPr>
            <w:r>
              <w:rPr>
                <w:color w:val="6B7280"/>
                <w:sz w:val="15"/>
              </w:rPr>
              <w:t>0.2</w:t>
            </w:r>
          </w:p>
        </w:tc>
        <w:tc>
          <w:tcPr>
            <w:tcW w:w="595" w:type="dxa"/>
          </w:tcPr>
          <w:p w14:paraId="65BAA257" w14:textId="77777777" w:rsidR="00C14440" w:rsidRDefault="00DC2CF4">
            <w:pPr>
              <w:keepNext/>
              <w:spacing w:line="307" w:lineRule="auto"/>
              <w:jc w:val="center"/>
            </w:pPr>
            <w:r>
              <w:rPr>
                <w:color w:val="6B7280"/>
                <w:sz w:val="15"/>
              </w:rPr>
              <w:t>0.2</w:t>
            </w:r>
          </w:p>
        </w:tc>
        <w:tc>
          <w:tcPr>
            <w:tcW w:w="595" w:type="dxa"/>
          </w:tcPr>
          <w:p w14:paraId="43F2DD4A" w14:textId="77777777" w:rsidR="00C14440" w:rsidRDefault="00DC2CF4">
            <w:pPr>
              <w:keepNext/>
              <w:spacing w:line="307" w:lineRule="auto"/>
              <w:jc w:val="center"/>
            </w:pPr>
            <w:r>
              <w:rPr>
                <w:color w:val="6B7280"/>
                <w:sz w:val="15"/>
              </w:rPr>
              <w:t>0.2</w:t>
            </w:r>
          </w:p>
        </w:tc>
        <w:tc>
          <w:tcPr>
            <w:tcW w:w="595" w:type="dxa"/>
          </w:tcPr>
          <w:p w14:paraId="5720391F" w14:textId="77777777" w:rsidR="00C14440" w:rsidRDefault="00DC2CF4">
            <w:pPr>
              <w:keepNext/>
              <w:spacing w:line="307" w:lineRule="auto"/>
              <w:jc w:val="center"/>
            </w:pPr>
            <w:r>
              <w:rPr>
                <w:color w:val="6B7280"/>
                <w:sz w:val="15"/>
              </w:rPr>
              <w:t>1</w:t>
            </w:r>
          </w:p>
        </w:tc>
        <w:tc>
          <w:tcPr>
            <w:tcW w:w="595" w:type="dxa"/>
          </w:tcPr>
          <w:p w14:paraId="0A3C40EB" w14:textId="77777777" w:rsidR="00C14440" w:rsidRDefault="00DC2CF4">
            <w:pPr>
              <w:keepNext/>
              <w:spacing w:line="307" w:lineRule="auto"/>
              <w:jc w:val="center"/>
            </w:pPr>
            <w:r>
              <w:rPr>
                <w:color w:val="6B7280"/>
                <w:sz w:val="15"/>
              </w:rPr>
              <w:t>1</w:t>
            </w:r>
          </w:p>
        </w:tc>
        <w:tc>
          <w:tcPr>
            <w:tcW w:w="765" w:type="dxa"/>
            <w:shd w:val="clear" w:color="auto" w:fill="FAFAFB"/>
          </w:tcPr>
          <w:p w14:paraId="44932501" w14:textId="77777777" w:rsidR="00C14440" w:rsidRDefault="00DC2CF4">
            <w:pPr>
              <w:keepNext/>
              <w:spacing w:line="307" w:lineRule="auto"/>
              <w:jc w:val="center"/>
            </w:pPr>
            <w:r>
              <w:rPr>
                <w:b/>
                <w:color w:val="111317"/>
                <w:sz w:val="15"/>
              </w:rPr>
              <w:t>3.20</w:t>
            </w:r>
          </w:p>
        </w:tc>
        <w:tc>
          <w:tcPr>
            <w:tcW w:w="1786" w:type="dxa"/>
            <w:shd w:val="clear" w:color="auto" w:fill="FDF3F3"/>
          </w:tcPr>
          <w:p w14:paraId="5BFF6297" w14:textId="77777777" w:rsidR="00C14440" w:rsidRDefault="00DC2CF4">
            <w:pPr>
              <w:keepNext/>
              <w:spacing w:line="307" w:lineRule="auto"/>
              <w:jc w:val="center"/>
            </w:pPr>
            <w:r>
              <w:rPr>
                <w:b/>
                <w:color w:val="E30613"/>
                <w:sz w:val="14"/>
              </w:rPr>
              <w:t>0.02020202</w:t>
            </w:r>
          </w:p>
        </w:tc>
      </w:tr>
      <w:tr w:rsidR="00C14440" w14:paraId="49A26305" w14:textId="77777777">
        <w:trPr>
          <w:cantSplit/>
        </w:trPr>
        <w:tc>
          <w:tcPr>
            <w:tcW w:w="1162" w:type="dxa"/>
            <w:shd w:val="clear" w:color="auto" w:fill="FDF3F3"/>
          </w:tcPr>
          <w:p w14:paraId="22212A06" w14:textId="77777777" w:rsidR="00C14440" w:rsidRDefault="00DC2CF4">
            <w:pPr>
              <w:keepNext/>
              <w:spacing w:line="307" w:lineRule="auto"/>
            </w:pPr>
            <w:r>
              <w:rPr>
                <w:b/>
                <w:color w:val="E30613"/>
                <w:sz w:val="15"/>
              </w:rPr>
              <w:t>No ambiguo</w:t>
            </w:r>
          </w:p>
        </w:tc>
        <w:tc>
          <w:tcPr>
            <w:tcW w:w="595" w:type="dxa"/>
            <w:shd w:val="clear" w:color="auto" w:fill="FDF3F3"/>
          </w:tcPr>
          <w:p w14:paraId="6D55FA39" w14:textId="77777777" w:rsidR="00C14440" w:rsidRDefault="00DC2CF4">
            <w:pPr>
              <w:keepNext/>
              <w:spacing w:line="307" w:lineRule="auto"/>
              <w:jc w:val="center"/>
            </w:pPr>
            <w:r>
              <w:rPr>
                <w:color w:val="111317"/>
                <w:sz w:val="15"/>
              </w:rPr>
              <w:t>5</w:t>
            </w:r>
          </w:p>
        </w:tc>
        <w:tc>
          <w:tcPr>
            <w:tcW w:w="595" w:type="dxa"/>
            <w:shd w:val="clear" w:color="auto" w:fill="FDF3F3"/>
          </w:tcPr>
          <w:p w14:paraId="166D58F1" w14:textId="77777777" w:rsidR="00C14440" w:rsidRDefault="00DC2CF4">
            <w:pPr>
              <w:keepNext/>
              <w:spacing w:line="307" w:lineRule="auto"/>
              <w:jc w:val="center"/>
            </w:pPr>
            <w:r>
              <w:rPr>
                <w:color w:val="111317"/>
                <w:sz w:val="15"/>
              </w:rPr>
              <w:t>5</w:t>
            </w:r>
          </w:p>
        </w:tc>
        <w:tc>
          <w:tcPr>
            <w:tcW w:w="595" w:type="dxa"/>
            <w:shd w:val="clear" w:color="auto" w:fill="FDF3F3"/>
          </w:tcPr>
          <w:p w14:paraId="7BF9CF51" w14:textId="77777777" w:rsidR="00C14440" w:rsidRDefault="00DC2CF4">
            <w:pPr>
              <w:keepNext/>
              <w:spacing w:line="307" w:lineRule="auto"/>
              <w:jc w:val="center"/>
            </w:pPr>
            <w:r>
              <w:rPr>
                <w:color w:val="111317"/>
                <w:sz w:val="15"/>
              </w:rPr>
              <w:t>5</w:t>
            </w:r>
          </w:p>
        </w:tc>
        <w:tc>
          <w:tcPr>
            <w:tcW w:w="595" w:type="dxa"/>
            <w:shd w:val="clear" w:color="auto" w:fill="FDF3F3"/>
          </w:tcPr>
          <w:p w14:paraId="3993585A" w14:textId="77777777" w:rsidR="00C14440" w:rsidRDefault="00DC2CF4">
            <w:pPr>
              <w:keepNext/>
              <w:spacing w:line="307" w:lineRule="auto"/>
              <w:jc w:val="center"/>
            </w:pPr>
            <w:r>
              <w:rPr>
                <w:color w:val="111317"/>
                <w:sz w:val="15"/>
              </w:rPr>
              <w:t>5</w:t>
            </w:r>
          </w:p>
        </w:tc>
        <w:tc>
          <w:tcPr>
            <w:tcW w:w="595" w:type="dxa"/>
            <w:shd w:val="clear" w:color="auto" w:fill="FCFCFD"/>
          </w:tcPr>
          <w:p w14:paraId="64B14D55" w14:textId="77777777" w:rsidR="00C14440" w:rsidRDefault="00DC2CF4">
            <w:pPr>
              <w:keepNext/>
              <w:spacing w:line="307" w:lineRule="auto"/>
              <w:jc w:val="center"/>
            </w:pPr>
            <w:r>
              <w:rPr>
                <w:color w:val="C6CAD1"/>
                <w:sz w:val="15"/>
              </w:rPr>
              <w:t>—</w:t>
            </w:r>
          </w:p>
        </w:tc>
        <w:tc>
          <w:tcPr>
            <w:tcW w:w="595" w:type="dxa"/>
            <w:shd w:val="clear" w:color="auto" w:fill="FDF3F3"/>
          </w:tcPr>
          <w:p w14:paraId="00F0B184" w14:textId="77777777" w:rsidR="00C14440" w:rsidRDefault="00DC2CF4">
            <w:pPr>
              <w:keepNext/>
              <w:spacing w:line="307" w:lineRule="auto"/>
              <w:jc w:val="center"/>
            </w:pPr>
            <w:r>
              <w:rPr>
                <w:color w:val="111317"/>
                <w:sz w:val="15"/>
              </w:rPr>
              <w:t>5</w:t>
            </w:r>
          </w:p>
        </w:tc>
        <w:tc>
          <w:tcPr>
            <w:tcW w:w="595" w:type="dxa"/>
            <w:shd w:val="clear" w:color="auto" w:fill="FDF3F3"/>
          </w:tcPr>
          <w:p w14:paraId="2CD6BD31" w14:textId="77777777" w:rsidR="00C14440" w:rsidRDefault="00DC2CF4">
            <w:pPr>
              <w:keepNext/>
              <w:spacing w:line="307" w:lineRule="auto"/>
              <w:jc w:val="center"/>
            </w:pPr>
            <w:r>
              <w:rPr>
                <w:color w:val="111317"/>
                <w:sz w:val="15"/>
              </w:rPr>
              <w:t>5</w:t>
            </w:r>
          </w:p>
        </w:tc>
        <w:tc>
          <w:tcPr>
            <w:tcW w:w="595" w:type="dxa"/>
            <w:shd w:val="clear" w:color="auto" w:fill="FDF3F3"/>
          </w:tcPr>
          <w:p w14:paraId="4524C908" w14:textId="77777777" w:rsidR="00C14440" w:rsidRDefault="00DC2CF4">
            <w:pPr>
              <w:keepNext/>
              <w:spacing w:line="307" w:lineRule="auto"/>
              <w:jc w:val="center"/>
            </w:pPr>
            <w:r>
              <w:rPr>
                <w:color w:val="111317"/>
                <w:sz w:val="15"/>
              </w:rPr>
              <w:t>5</w:t>
            </w:r>
          </w:p>
        </w:tc>
        <w:tc>
          <w:tcPr>
            <w:tcW w:w="595" w:type="dxa"/>
            <w:shd w:val="clear" w:color="auto" w:fill="FDF3F3"/>
          </w:tcPr>
          <w:p w14:paraId="2F412125" w14:textId="77777777" w:rsidR="00C14440" w:rsidRDefault="00DC2CF4">
            <w:pPr>
              <w:keepNext/>
              <w:spacing w:line="307" w:lineRule="auto"/>
              <w:jc w:val="center"/>
            </w:pPr>
            <w:r>
              <w:rPr>
                <w:color w:val="111317"/>
                <w:sz w:val="15"/>
              </w:rPr>
              <w:t>5</w:t>
            </w:r>
          </w:p>
        </w:tc>
        <w:tc>
          <w:tcPr>
            <w:tcW w:w="765" w:type="dxa"/>
            <w:shd w:val="clear" w:color="auto" w:fill="FDF3F3"/>
          </w:tcPr>
          <w:p w14:paraId="70A15384" w14:textId="77777777" w:rsidR="00C14440" w:rsidRDefault="00DC2CF4">
            <w:pPr>
              <w:keepNext/>
              <w:spacing w:line="307" w:lineRule="auto"/>
              <w:jc w:val="center"/>
            </w:pPr>
            <w:r>
              <w:rPr>
                <w:b/>
                <w:color w:val="111317"/>
                <w:sz w:val="15"/>
              </w:rPr>
              <w:t>40.00</w:t>
            </w:r>
          </w:p>
        </w:tc>
        <w:tc>
          <w:tcPr>
            <w:tcW w:w="1786" w:type="dxa"/>
            <w:shd w:val="clear" w:color="auto" w:fill="FDF3F3"/>
          </w:tcPr>
          <w:p w14:paraId="780DEF4D" w14:textId="77777777" w:rsidR="00C14440" w:rsidRDefault="00DC2CF4">
            <w:pPr>
              <w:keepNext/>
              <w:spacing w:line="307" w:lineRule="auto"/>
              <w:jc w:val="center"/>
            </w:pPr>
            <w:r>
              <w:rPr>
                <w:b/>
                <w:color w:val="E30613"/>
                <w:sz w:val="14"/>
              </w:rPr>
              <w:t>0.25252525</w:t>
            </w:r>
          </w:p>
        </w:tc>
      </w:tr>
      <w:tr w:rsidR="00C14440" w14:paraId="6A8B35FA" w14:textId="77777777">
        <w:trPr>
          <w:cantSplit/>
        </w:trPr>
        <w:tc>
          <w:tcPr>
            <w:tcW w:w="1162" w:type="dxa"/>
          </w:tcPr>
          <w:p w14:paraId="75BD8F01" w14:textId="77777777" w:rsidR="00C14440" w:rsidRDefault="00DC2CF4">
            <w:pPr>
              <w:keepNext/>
              <w:spacing w:line="307" w:lineRule="auto"/>
            </w:pPr>
            <w:r>
              <w:rPr>
                <w:color w:val="111317"/>
                <w:sz w:val="15"/>
              </w:rPr>
              <w:t>Factible</w:t>
            </w:r>
          </w:p>
        </w:tc>
        <w:tc>
          <w:tcPr>
            <w:tcW w:w="595" w:type="dxa"/>
          </w:tcPr>
          <w:p w14:paraId="0424118D" w14:textId="77777777" w:rsidR="00C14440" w:rsidRDefault="00DC2CF4">
            <w:pPr>
              <w:keepNext/>
              <w:spacing w:line="307" w:lineRule="auto"/>
              <w:jc w:val="center"/>
            </w:pPr>
            <w:r>
              <w:rPr>
                <w:color w:val="6B7280"/>
                <w:sz w:val="15"/>
              </w:rPr>
              <w:t>1</w:t>
            </w:r>
          </w:p>
        </w:tc>
        <w:tc>
          <w:tcPr>
            <w:tcW w:w="595" w:type="dxa"/>
          </w:tcPr>
          <w:p w14:paraId="76C20F2F" w14:textId="77777777" w:rsidR="00C14440" w:rsidRDefault="00DC2CF4">
            <w:pPr>
              <w:keepNext/>
              <w:spacing w:line="307" w:lineRule="auto"/>
              <w:jc w:val="center"/>
            </w:pPr>
            <w:r>
              <w:rPr>
                <w:color w:val="6B7280"/>
                <w:sz w:val="15"/>
              </w:rPr>
              <w:t>1</w:t>
            </w:r>
          </w:p>
        </w:tc>
        <w:tc>
          <w:tcPr>
            <w:tcW w:w="595" w:type="dxa"/>
          </w:tcPr>
          <w:p w14:paraId="0DCD6A6D" w14:textId="77777777" w:rsidR="00C14440" w:rsidRDefault="00DC2CF4">
            <w:pPr>
              <w:keepNext/>
              <w:spacing w:line="307" w:lineRule="auto"/>
              <w:jc w:val="center"/>
            </w:pPr>
            <w:r>
              <w:rPr>
                <w:color w:val="6B7280"/>
                <w:sz w:val="15"/>
              </w:rPr>
              <w:t>1</w:t>
            </w:r>
          </w:p>
        </w:tc>
        <w:tc>
          <w:tcPr>
            <w:tcW w:w="595" w:type="dxa"/>
          </w:tcPr>
          <w:p w14:paraId="1C787DE3" w14:textId="77777777" w:rsidR="00C14440" w:rsidRDefault="00DC2CF4">
            <w:pPr>
              <w:keepNext/>
              <w:spacing w:line="307" w:lineRule="auto"/>
              <w:jc w:val="center"/>
            </w:pPr>
            <w:r>
              <w:rPr>
                <w:color w:val="111317"/>
                <w:sz w:val="15"/>
              </w:rPr>
              <w:t>5</w:t>
            </w:r>
          </w:p>
        </w:tc>
        <w:tc>
          <w:tcPr>
            <w:tcW w:w="595" w:type="dxa"/>
          </w:tcPr>
          <w:p w14:paraId="55824056" w14:textId="77777777" w:rsidR="00C14440" w:rsidRDefault="00DC2CF4">
            <w:pPr>
              <w:keepNext/>
              <w:spacing w:line="307" w:lineRule="auto"/>
              <w:jc w:val="center"/>
            </w:pPr>
            <w:r>
              <w:rPr>
                <w:color w:val="6B7280"/>
                <w:sz w:val="15"/>
              </w:rPr>
              <w:t>0.2</w:t>
            </w:r>
          </w:p>
        </w:tc>
        <w:tc>
          <w:tcPr>
            <w:tcW w:w="595" w:type="dxa"/>
            <w:shd w:val="clear" w:color="auto" w:fill="FCFCFD"/>
          </w:tcPr>
          <w:p w14:paraId="00EAF90A" w14:textId="77777777" w:rsidR="00C14440" w:rsidRDefault="00DC2CF4">
            <w:pPr>
              <w:keepNext/>
              <w:spacing w:line="307" w:lineRule="auto"/>
              <w:jc w:val="center"/>
            </w:pPr>
            <w:r>
              <w:rPr>
                <w:color w:val="C6CAD1"/>
                <w:sz w:val="15"/>
              </w:rPr>
              <w:t>—</w:t>
            </w:r>
          </w:p>
        </w:tc>
        <w:tc>
          <w:tcPr>
            <w:tcW w:w="595" w:type="dxa"/>
          </w:tcPr>
          <w:p w14:paraId="5160A749" w14:textId="77777777" w:rsidR="00C14440" w:rsidRDefault="00DC2CF4">
            <w:pPr>
              <w:keepNext/>
              <w:spacing w:line="307" w:lineRule="auto"/>
              <w:jc w:val="center"/>
            </w:pPr>
            <w:r>
              <w:rPr>
                <w:color w:val="6B7280"/>
                <w:sz w:val="15"/>
              </w:rPr>
              <w:t>0.2</w:t>
            </w:r>
          </w:p>
        </w:tc>
        <w:tc>
          <w:tcPr>
            <w:tcW w:w="595" w:type="dxa"/>
          </w:tcPr>
          <w:p w14:paraId="03FE6D45" w14:textId="77777777" w:rsidR="00C14440" w:rsidRDefault="00DC2CF4">
            <w:pPr>
              <w:keepNext/>
              <w:spacing w:line="307" w:lineRule="auto"/>
              <w:jc w:val="center"/>
            </w:pPr>
            <w:r>
              <w:rPr>
                <w:color w:val="111317"/>
                <w:sz w:val="15"/>
              </w:rPr>
              <w:t>5</w:t>
            </w:r>
          </w:p>
        </w:tc>
        <w:tc>
          <w:tcPr>
            <w:tcW w:w="595" w:type="dxa"/>
          </w:tcPr>
          <w:p w14:paraId="52B2B586" w14:textId="77777777" w:rsidR="00C14440" w:rsidRDefault="00DC2CF4">
            <w:pPr>
              <w:keepNext/>
              <w:spacing w:line="307" w:lineRule="auto"/>
              <w:jc w:val="center"/>
            </w:pPr>
            <w:r>
              <w:rPr>
                <w:color w:val="111317"/>
                <w:sz w:val="15"/>
              </w:rPr>
              <w:t>5</w:t>
            </w:r>
          </w:p>
        </w:tc>
        <w:tc>
          <w:tcPr>
            <w:tcW w:w="765" w:type="dxa"/>
            <w:shd w:val="clear" w:color="auto" w:fill="FAFAFB"/>
          </w:tcPr>
          <w:p w14:paraId="2CEABE22" w14:textId="77777777" w:rsidR="00C14440" w:rsidRDefault="00DC2CF4">
            <w:pPr>
              <w:keepNext/>
              <w:spacing w:line="307" w:lineRule="auto"/>
              <w:jc w:val="center"/>
            </w:pPr>
            <w:r>
              <w:rPr>
                <w:b/>
                <w:color w:val="111317"/>
                <w:sz w:val="15"/>
              </w:rPr>
              <w:t>18.40</w:t>
            </w:r>
          </w:p>
        </w:tc>
        <w:tc>
          <w:tcPr>
            <w:tcW w:w="1786" w:type="dxa"/>
            <w:shd w:val="clear" w:color="auto" w:fill="FDF3F3"/>
          </w:tcPr>
          <w:p w14:paraId="448CD9C5" w14:textId="77777777" w:rsidR="00C14440" w:rsidRDefault="00DC2CF4">
            <w:pPr>
              <w:keepNext/>
              <w:spacing w:line="307" w:lineRule="auto"/>
              <w:jc w:val="center"/>
            </w:pPr>
            <w:r>
              <w:rPr>
                <w:b/>
                <w:color w:val="E30613"/>
                <w:sz w:val="14"/>
              </w:rPr>
              <w:t>0.11616162</w:t>
            </w:r>
          </w:p>
        </w:tc>
      </w:tr>
      <w:tr w:rsidR="00C14440" w14:paraId="0B8C0345" w14:textId="77777777">
        <w:trPr>
          <w:cantSplit/>
        </w:trPr>
        <w:tc>
          <w:tcPr>
            <w:tcW w:w="1162" w:type="dxa"/>
          </w:tcPr>
          <w:p w14:paraId="79A2A8BC" w14:textId="77777777" w:rsidR="00C14440" w:rsidRDefault="00DC2CF4">
            <w:pPr>
              <w:keepNext/>
              <w:spacing w:line="307" w:lineRule="auto"/>
            </w:pPr>
            <w:r>
              <w:rPr>
                <w:color w:val="111317"/>
                <w:sz w:val="15"/>
              </w:rPr>
              <w:t>Verificable</w:t>
            </w:r>
          </w:p>
        </w:tc>
        <w:tc>
          <w:tcPr>
            <w:tcW w:w="595" w:type="dxa"/>
          </w:tcPr>
          <w:p w14:paraId="70302A3B" w14:textId="77777777" w:rsidR="00C14440" w:rsidRDefault="00DC2CF4">
            <w:pPr>
              <w:keepNext/>
              <w:spacing w:line="307" w:lineRule="auto"/>
              <w:jc w:val="center"/>
            </w:pPr>
            <w:r>
              <w:rPr>
                <w:color w:val="111317"/>
                <w:sz w:val="15"/>
              </w:rPr>
              <w:t>5</w:t>
            </w:r>
          </w:p>
        </w:tc>
        <w:tc>
          <w:tcPr>
            <w:tcW w:w="595" w:type="dxa"/>
          </w:tcPr>
          <w:p w14:paraId="02D1160B" w14:textId="77777777" w:rsidR="00C14440" w:rsidRDefault="00DC2CF4">
            <w:pPr>
              <w:keepNext/>
              <w:spacing w:line="307" w:lineRule="auto"/>
              <w:jc w:val="center"/>
            </w:pPr>
            <w:r>
              <w:rPr>
                <w:color w:val="111317"/>
                <w:sz w:val="15"/>
              </w:rPr>
              <w:t>5</w:t>
            </w:r>
          </w:p>
        </w:tc>
        <w:tc>
          <w:tcPr>
            <w:tcW w:w="595" w:type="dxa"/>
          </w:tcPr>
          <w:p w14:paraId="2A475A2C" w14:textId="77777777" w:rsidR="00C14440" w:rsidRDefault="00DC2CF4">
            <w:pPr>
              <w:keepNext/>
              <w:spacing w:line="307" w:lineRule="auto"/>
              <w:jc w:val="center"/>
            </w:pPr>
            <w:r>
              <w:rPr>
                <w:color w:val="111317"/>
                <w:sz w:val="15"/>
              </w:rPr>
              <w:t>5</w:t>
            </w:r>
          </w:p>
        </w:tc>
        <w:tc>
          <w:tcPr>
            <w:tcW w:w="595" w:type="dxa"/>
          </w:tcPr>
          <w:p w14:paraId="0E5B09FB" w14:textId="77777777" w:rsidR="00C14440" w:rsidRDefault="00DC2CF4">
            <w:pPr>
              <w:keepNext/>
              <w:spacing w:line="307" w:lineRule="auto"/>
              <w:jc w:val="center"/>
            </w:pPr>
            <w:r>
              <w:rPr>
                <w:color w:val="111317"/>
                <w:sz w:val="15"/>
              </w:rPr>
              <w:t>5</w:t>
            </w:r>
          </w:p>
        </w:tc>
        <w:tc>
          <w:tcPr>
            <w:tcW w:w="595" w:type="dxa"/>
          </w:tcPr>
          <w:p w14:paraId="559A8AF2" w14:textId="77777777" w:rsidR="00C14440" w:rsidRDefault="00DC2CF4">
            <w:pPr>
              <w:keepNext/>
              <w:spacing w:line="307" w:lineRule="auto"/>
              <w:jc w:val="center"/>
            </w:pPr>
            <w:r>
              <w:rPr>
                <w:color w:val="6B7280"/>
                <w:sz w:val="15"/>
              </w:rPr>
              <w:t>0.2</w:t>
            </w:r>
          </w:p>
        </w:tc>
        <w:tc>
          <w:tcPr>
            <w:tcW w:w="595" w:type="dxa"/>
          </w:tcPr>
          <w:p w14:paraId="24D13890" w14:textId="77777777" w:rsidR="00C14440" w:rsidRDefault="00DC2CF4">
            <w:pPr>
              <w:keepNext/>
              <w:spacing w:line="307" w:lineRule="auto"/>
              <w:jc w:val="center"/>
            </w:pPr>
            <w:r>
              <w:rPr>
                <w:color w:val="111317"/>
                <w:sz w:val="15"/>
              </w:rPr>
              <w:t>5</w:t>
            </w:r>
          </w:p>
        </w:tc>
        <w:tc>
          <w:tcPr>
            <w:tcW w:w="595" w:type="dxa"/>
            <w:shd w:val="clear" w:color="auto" w:fill="FCFCFD"/>
          </w:tcPr>
          <w:p w14:paraId="0973AD34" w14:textId="77777777" w:rsidR="00C14440" w:rsidRDefault="00DC2CF4">
            <w:pPr>
              <w:keepNext/>
              <w:spacing w:line="307" w:lineRule="auto"/>
              <w:jc w:val="center"/>
            </w:pPr>
            <w:r>
              <w:rPr>
                <w:color w:val="C6CAD1"/>
                <w:sz w:val="15"/>
              </w:rPr>
              <w:t>—</w:t>
            </w:r>
          </w:p>
        </w:tc>
        <w:tc>
          <w:tcPr>
            <w:tcW w:w="595" w:type="dxa"/>
          </w:tcPr>
          <w:p w14:paraId="35C862E8" w14:textId="77777777" w:rsidR="00C14440" w:rsidRDefault="00DC2CF4">
            <w:pPr>
              <w:keepNext/>
              <w:spacing w:line="307" w:lineRule="auto"/>
              <w:jc w:val="center"/>
            </w:pPr>
            <w:r>
              <w:rPr>
                <w:color w:val="111317"/>
                <w:sz w:val="15"/>
              </w:rPr>
              <w:t>5</w:t>
            </w:r>
          </w:p>
        </w:tc>
        <w:tc>
          <w:tcPr>
            <w:tcW w:w="595" w:type="dxa"/>
          </w:tcPr>
          <w:p w14:paraId="63872EE7" w14:textId="77777777" w:rsidR="00C14440" w:rsidRDefault="00DC2CF4">
            <w:pPr>
              <w:keepNext/>
              <w:spacing w:line="307" w:lineRule="auto"/>
              <w:jc w:val="center"/>
            </w:pPr>
            <w:r>
              <w:rPr>
                <w:color w:val="111317"/>
                <w:sz w:val="15"/>
              </w:rPr>
              <w:t>5</w:t>
            </w:r>
          </w:p>
        </w:tc>
        <w:tc>
          <w:tcPr>
            <w:tcW w:w="765" w:type="dxa"/>
            <w:shd w:val="clear" w:color="auto" w:fill="FAFAFB"/>
          </w:tcPr>
          <w:p w14:paraId="541F3ED7" w14:textId="77777777" w:rsidR="00C14440" w:rsidRDefault="00DC2CF4">
            <w:pPr>
              <w:keepNext/>
              <w:spacing w:line="307" w:lineRule="auto"/>
              <w:jc w:val="center"/>
            </w:pPr>
            <w:r>
              <w:rPr>
                <w:b/>
                <w:color w:val="111317"/>
                <w:sz w:val="15"/>
              </w:rPr>
              <w:t>35.20</w:t>
            </w:r>
          </w:p>
        </w:tc>
        <w:tc>
          <w:tcPr>
            <w:tcW w:w="1786" w:type="dxa"/>
            <w:shd w:val="clear" w:color="auto" w:fill="FDF3F3"/>
          </w:tcPr>
          <w:p w14:paraId="4DBA9FA9" w14:textId="77777777" w:rsidR="00C14440" w:rsidRDefault="00DC2CF4">
            <w:pPr>
              <w:keepNext/>
              <w:spacing w:line="307" w:lineRule="auto"/>
              <w:jc w:val="center"/>
            </w:pPr>
            <w:r>
              <w:rPr>
                <w:b/>
                <w:color w:val="E30613"/>
                <w:sz w:val="14"/>
              </w:rPr>
              <w:t>0.22222222</w:t>
            </w:r>
          </w:p>
        </w:tc>
      </w:tr>
      <w:tr w:rsidR="00C14440" w14:paraId="6CC2942E" w14:textId="77777777">
        <w:trPr>
          <w:cantSplit/>
        </w:trPr>
        <w:tc>
          <w:tcPr>
            <w:tcW w:w="1162" w:type="dxa"/>
          </w:tcPr>
          <w:p w14:paraId="15661E9F" w14:textId="77777777" w:rsidR="00C14440" w:rsidRDefault="00DC2CF4">
            <w:pPr>
              <w:keepNext/>
              <w:spacing w:line="307" w:lineRule="auto"/>
            </w:pPr>
            <w:r>
              <w:rPr>
                <w:color w:val="111317"/>
                <w:sz w:val="15"/>
              </w:rPr>
              <w:t>Modificable</w:t>
            </w:r>
          </w:p>
        </w:tc>
        <w:tc>
          <w:tcPr>
            <w:tcW w:w="595" w:type="dxa"/>
          </w:tcPr>
          <w:p w14:paraId="09B18837" w14:textId="77777777" w:rsidR="00C14440" w:rsidRDefault="00DC2CF4">
            <w:pPr>
              <w:keepNext/>
              <w:spacing w:line="307" w:lineRule="auto"/>
              <w:jc w:val="center"/>
            </w:pPr>
            <w:r>
              <w:rPr>
                <w:color w:val="6B7280"/>
                <w:sz w:val="15"/>
              </w:rPr>
              <w:t>0.2</w:t>
            </w:r>
          </w:p>
        </w:tc>
        <w:tc>
          <w:tcPr>
            <w:tcW w:w="595" w:type="dxa"/>
          </w:tcPr>
          <w:p w14:paraId="7AC36045" w14:textId="77777777" w:rsidR="00C14440" w:rsidRDefault="00DC2CF4">
            <w:pPr>
              <w:keepNext/>
              <w:spacing w:line="307" w:lineRule="auto"/>
              <w:jc w:val="center"/>
            </w:pPr>
            <w:r>
              <w:rPr>
                <w:color w:val="6B7280"/>
                <w:sz w:val="15"/>
              </w:rPr>
              <w:t>0.2</w:t>
            </w:r>
          </w:p>
        </w:tc>
        <w:tc>
          <w:tcPr>
            <w:tcW w:w="595" w:type="dxa"/>
          </w:tcPr>
          <w:p w14:paraId="34514368" w14:textId="77777777" w:rsidR="00C14440" w:rsidRDefault="00DC2CF4">
            <w:pPr>
              <w:keepNext/>
              <w:spacing w:line="307" w:lineRule="auto"/>
              <w:jc w:val="center"/>
            </w:pPr>
            <w:r>
              <w:rPr>
                <w:color w:val="6B7280"/>
                <w:sz w:val="15"/>
              </w:rPr>
              <w:t>0.2</w:t>
            </w:r>
          </w:p>
        </w:tc>
        <w:tc>
          <w:tcPr>
            <w:tcW w:w="595" w:type="dxa"/>
          </w:tcPr>
          <w:p w14:paraId="2C93CEDD" w14:textId="77777777" w:rsidR="00C14440" w:rsidRDefault="00DC2CF4">
            <w:pPr>
              <w:keepNext/>
              <w:spacing w:line="307" w:lineRule="auto"/>
              <w:jc w:val="center"/>
            </w:pPr>
            <w:r>
              <w:rPr>
                <w:color w:val="6B7280"/>
                <w:sz w:val="15"/>
              </w:rPr>
              <w:t>1</w:t>
            </w:r>
          </w:p>
        </w:tc>
        <w:tc>
          <w:tcPr>
            <w:tcW w:w="595" w:type="dxa"/>
          </w:tcPr>
          <w:p w14:paraId="3D73C535" w14:textId="77777777" w:rsidR="00C14440" w:rsidRDefault="00DC2CF4">
            <w:pPr>
              <w:keepNext/>
              <w:spacing w:line="307" w:lineRule="auto"/>
              <w:jc w:val="center"/>
            </w:pPr>
            <w:r>
              <w:rPr>
                <w:color w:val="6B7280"/>
                <w:sz w:val="15"/>
              </w:rPr>
              <w:t>0.2</w:t>
            </w:r>
          </w:p>
        </w:tc>
        <w:tc>
          <w:tcPr>
            <w:tcW w:w="595" w:type="dxa"/>
          </w:tcPr>
          <w:p w14:paraId="1D6162B0" w14:textId="77777777" w:rsidR="00C14440" w:rsidRDefault="00DC2CF4">
            <w:pPr>
              <w:keepNext/>
              <w:spacing w:line="307" w:lineRule="auto"/>
              <w:jc w:val="center"/>
            </w:pPr>
            <w:r>
              <w:rPr>
                <w:color w:val="6B7280"/>
                <w:sz w:val="15"/>
              </w:rPr>
              <w:t>0.2</w:t>
            </w:r>
          </w:p>
        </w:tc>
        <w:tc>
          <w:tcPr>
            <w:tcW w:w="595" w:type="dxa"/>
          </w:tcPr>
          <w:p w14:paraId="3C13CB03" w14:textId="77777777" w:rsidR="00C14440" w:rsidRDefault="00DC2CF4">
            <w:pPr>
              <w:keepNext/>
              <w:spacing w:line="307" w:lineRule="auto"/>
              <w:jc w:val="center"/>
            </w:pPr>
            <w:r>
              <w:rPr>
                <w:color w:val="6B7280"/>
                <w:sz w:val="15"/>
              </w:rPr>
              <w:t>0.2</w:t>
            </w:r>
          </w:p>
        </w:tc>
        <w:tc>
          <w:tcPr>
            <w:tcW w:w="595" w:type="dxa"/>
            <w:shd w:val="clear" w:color="auto" w:fill="FCFCFD"/>
          </w:tcPr>
          <w:p w14:paraId="5E5FFA18" w14:textId="77777777" w:rsidR="00C14440" w:rsidRDefault="00DC2CF4">
            <w:pPr>
              <w:keepNext/>
              <w:spacing w:line="307" w:lineRule="auto"/>
              <w:jc w:val="center"/>
            </w:pPr>
            <w:r>
              <w:rPr>
                <w:color w:val="C6CAD1"/>
                <w:sz w:val="15"/>
              </w:rPr>
              <w:t>—</w:t>
            </w:r>
          </w:p>
        </w:tc>
        <w:tc>
          <w:tcPr>
            <w:tcW w:w="595" w:type="dxa"/>
          </w:tcPr>
          <w:p w14:paraId="230A59EA" w14:textId="77777777" w:rsidR="00C14440" w:rsidRDefault="00DC2CF4">
            <w:pPr>
              <w:keepNext/>
              <w:spacing w:line="307" w:lineRule="auto"/>
              <w:jc w:val="center"/>
            </w:pPr>
            <w:r>
              <w:rPr>
                <w:color w:val="6B7280"/>
                <w:sz w:val="15"/>
              </w:rPr>
              <w:t>1</w:t>
            </w:r>
          </w:p>
        </w:tc>
        <w:tc>
          <w:tcPr>
            <w:tcW w:w="765" w:type="dxa"/>
            <w:shd w:val="clear" w:color="auto" w:fill="FAFAFB"/>
          </w:tcPr>
          <w:p w14:paraId="5F282EC3" w14:textId="77777777" w:rsidR="00C14440" w:rsidRDefault="00DC2CF4">
            <w:pPr>
              <w:keepNext/>
              <w:spacing w:line="307" w:lineRule="auto"/>
              <w:jc w:val="center"/>
            </w:pPr>
            <w:r>
              <w:rPr>
                <w:b/>
                <w:color w:val="111317"/>
                <w:sz w:val="15"/>
              </w:rPr>
              <w:t>3.20</w:t>
            </w:r>
          </w:p>
        </w:tc>
        <w:tc>
          <w:tcPr>
            <w:tcW w:w="1786" w:type="dxa"/>
            <w:shd w:val="clear" w:color="auto" w:fill="FDF3F3"/>
          </w:tcPr>
          <w:p w14:paraId="2396D6FE" w14:textId="77777777" w:rsidR="00C14440" w:rsidRDefault="00DC2CF4">
            <w:pPr>
              <w:keepNext/>
              <w:spacing w:line="307" w:lineRule="auto"/>
              <w:jc w:val="center"/>
            </w:pPr>
            <w:r>
              <w:rPr>
                <w:b/>
                <w:color w:val="E30613"/>
                <w:sz w:val="14"/>
              </w:rPr>
              <w:t>0.02020202</w:t>
            </w:r>
          </w:p>
        </w:tc>
      </w:tr>
      <w:tr w:rsidR="00C14440" w14:paraId="5F91A76C" w14:textId="77777777">
        <w:trPr>
          <w:cantSplit/>
        </w:trPr>
        <w:tc>
          <w:tcPr>
            <w:tcW w:w="1162" w:type="dxa"/>
          </w:tcPr>
          <w:p w14:paraId="7FBB949B" w14:textId="77777777" w:rsidR="00C14440" w:rsidRDefault="00DC2CF4">
            <w:pPr>
              <w:keepNext/>
              <w:spacing w:line="307" w:lineRule="auto"/>
            </w:pPr>
            <w:r>
              <w:rPr>
                <w:color w:val="111317"/>
                <w:sz w:val="15"/>
              </w:rPr>
              <w:t>Rastreable</w:t>
            </w:r>
          </w:p>
        </w:tc>
        <w:tc>
          <w:tcPr>
            <w:tcW w:w="595" w:type="dxa"/>
          </w:tcPr>
          <w:p w14:paraId="5A40EDBA" w14:textId="77777777" w:rsidR="00C14440" w:rsidRDefault="00DC2CF4">
            <w:pPr>
              <w:keepNext/>
              <w:spacing w:line="307" w:lineRule="auto"/>
              <w:jc w:val="center"/>
            </w:pPr>
            <w:r>
              <w:rPr>
                <w:color w:val="6B7280"/>
                <w:sz w:val="15"/>
              </w:rPr>
              <w:t>0.2</w:t>
            </w:r>
          </w:p>
        </w:tc>
        <w:tc>
          <w:tcPr>
            <w:tcW w:w="595" w:type="dxa"/>
          </w:tcPr>
          <w:p w14:paraId="07ECD64F" w14:textId="77777777" w:rsidR="00C14440" w:rsidRDefault="00DC2CF4">
            <w:pPr>
              <w:keepNext/>
              <w:spacing w:line="307" w:lineRule="auto"/>
              <w:jc w:val="center"/>
            </w:pPr>
            <w:r>
              <w:rPr>
                <w:color w:val="6B7280"/>
                <w:sz w:val="15"/>
              </w:rPr>
              <w:t>0.2</w:t>
            </w:r>
          </w:p>
        </w:tc>
        <w:tc>
          <w:tcPr>
            <w:tcW w:w="595" w:type="dxa"/>
          </w:tcPr>
          <w:p w14:paraId="23E65118" w14:textId="77777777" w:rsidR="00C14440" w:rsidRDefault="00DC2CF4">
            <w:pPr>
              <w:keepNext/>
              <w:spacing w:line="307" w:lineRule="auto"/>
              <w:jc w:val="center"/>
            </w:pPr>
            <w:r>
              <w:rPr>
                <w:color w:val="6B7280"/>
                <w:sz w:val="15"/>
              </w:rPr>
              <w:t>0.2</w:t>
            </w:r>
          </w:p>
        </w:tc>
        <w:tc>
          <w:tcPr>
            <w:tcW w:w="595" w:type="dxa"/>
          </w:tcPr>
          <w:p w14:paraId="55C1C8A1" w14:textId="77777777" w:rsidR="00C14440" w:rsidRDefault="00DC2CF4">
            <w:pPr>
              <w:keepNext/>
              <w:spacing w:line="307" w:lineRule="auto"/>
              <w:jc w:val="center"/>
            </w:pPr>
            <w:r>
              <w:rPr>
                <w:color w:val="6B7280"/>
                <w:sz w:val="15"/>
              </w:rPr>
              <w:t>1</w:t>
            </w:r>
          </w:p>
        </w:tc>
        <w:tc>
          <w:tcPr>
            <w:tcW w:w="595" w:type="dxa"/>
          </w:tcPr>
          <w:p w14:paraId="063AAA33" w14:textId="77777777" w:rsidR="00C14440" w:rsidRDefault="00DC2CF4">
            <w:pPr>
              <w:keepNext/>
              <w:spacing w:line="307" w:lineRule="auto"/>
              <w:jc w:val="center"/>
            </w:pPr>
            <w:r>
              <w:rPr>
                <w:color w:val="6B7280"/>
                <w:sz w:val="15"/>
              </w:rPr>
              <w:t>0.2</w:t>
            </w:r>
          </w:p>
        </w:tc>
        <w:tc>
          <w:tcPr>
            <w:tcW w:w="595" w:type="dxa"/>
          </w:tcPr>
          <w:p w14:paraId="13A0149C" w14:textId="77777777" w:rsidR="00C14440" w:rsidRDefault="00DC2CF4">
            <w:pPr>
              <w:keepNext/>
              <w:spacing w:line="307" w:lineRule="auto"/>
              <w:jc w:val="center"/>
            </w:pPr>
            <w:r>
              <w:rPr>
                <w:color w:val="6B7280"/>
                <w:sz w:val="15"/>
              </w:rPr>
              <w:t>0.2</w:t>
            </w:r>
          </w:p>
        </w:tc>
        <w:tc>
          <w:tcPr>
            <w:tcW w:w="595" w:type="dxa"/>
          </w:tcPr>
          <w:p w14:paraId="7F437358" w14:textId="77777777" w:rsidR="00C14440" w:rsidRDefault="00DC2CF4">
            <w:pPr>
              <w:keepNext/>
              <w:spacing w:line="307" w:lineRule="auto"/>
              <w:jc w:val="center"/>
            </w:pPr>
            <w:r>
              <w:rPr>
                <w:color w:val="6B7280"/>
                <w:sz w:val="15"/>
              </w:rPr>
              <w:t>0.2</w:t>
            </w:r>
          </w:p>
        </w:tc>
        <w:tc>
          <w:tcPr>
            <w:tcW w:w="595" w:type="dxa"/>
          </w:tcPr>
          <w:p w14:paraId="59ACEC88" w14:textId="77777777" w:rsidR="00C14440" w:rsidRDefault="00DC2CF4">
            <w:pPr>
              <w:keepNext/>
              <w:spacing w:line="307" w:lineRule="auto"/>
              <w:jc w:val="center"/>
            </w:pPr>
            <w:r>
              <w:rPr>
                <w:color w:val="6B7280"/>
                <w:sz w:val="15"/>
              </w:rPr>
              <w:t>1</w:t>
            </w:r>
          </w:p>
        </w:tc>
        <w:tc>
          <w:tcPr>
            <w:tcW w:w="595" w:type="dxa"/>
            <w:shd w:val="clear" w:color="auto" w:fill="FCFCFD"/>
          </w:tcPr>
          <w:p w14:paraId="59FAF718" w14:textId="77777777" w:rsidR="00C14440" w:rsidRDefault="00DC2CF4">
            <w:pPr>
              <w:keepNext/>
              <w:spacing w:line="307" w:lineRule="auto"/>
              <w:jc w:val="center"/>
            </w:pPr>
            <w:r>
              <w:rPr>
                <w:color w:val="C6CAD1"/>
                <w:sz w:val="15"/>
              </w:rPr>
              <w:t>—</w:t>
            </w:r>
          </w:p>
        </w:tc>
        <w:tc>
          <w:tcPr>
            <w:tcW w:w="765" w:type="dxa"/>
            <w:shd w:val="clear" w:color="auto" w:fill="FAFAFB"/>
          </w:tcPr>
          <w:p w14:paraId="0BE63DD2" w14:textId="77777777" w:rsidR="00C14440" w:rsidRDefault="00DC2CF4">
            <w:pPr>
              <w:keepNext/>
              <w:spacing w:line="307" w:lineRule="auto"/>
              <w:jc w:val="center"/>
            </w:pPr>
            <w:r>
              <w:rPr>
                <w:b/>
                <w:color w:val="111317"/>
                <w:sz w:val="15"/>
              </w:rPr>
              <w:t>3.20</w:t>
            </w:r>
          </w:p>
        </w:tc>
        <w:tc>
          <w:tcPr>
            <w:tcW w:w="1786" w:type="dxa"/>
            <w:shd w:val="clear" w:color="auto" w:fill="FDF3F3"/>
          </w:tcPr>
          <w:p w14:paraId="1ADE5C8F" w14:textId="77777777" w:rsidR="00C14440" w:rsidRDefault="00DC2CF4">
            <w:pPr>
              <w:keepNext/>
              <w:spacing w:line="307" w:lineRule="auto"/>
              <w:jc w:val="center"/>
            </w:pPr>
            <w:r>
              <w:rPr>
                <w:b/>
                <w:color w:val="E30613"/>
                <w:sz w:val="14"/>
              </w:rPr>
              <w:t>0.02020202</w:t>
            </w:r>
          </w:p>
        </w:tc>
      </w:tr>
      <w:tr w:rsidR="00C14440" w14:paraId="4E338CCD" w14:textId="77777777">
        <w:trPr>
          <w:cantSplit/>
        </w:trPr>
        <w:tc>
          <w:tcPr>
            <w:tcW w:w="6517" w:type="dxa"/>
            <w:gridSpan w:val="10"/>
            <w:shd w:val="clear" w:color="auto" w:fill="111317"/>
          </w:tcPr>
          <w:p w14:paraId="71D0D364"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734A9883" w14:textId="77777777" w:rsidR="00C14440" w:rsidRDefault="00DC2CF4">
            <w:pPr>
              <w:spacing w:line="307" w:lineRule="auto"/>
              <w:jc w:val="center"/>
            </w:pPr>
            <w:r>
              <w:rPr>
                <w:b/>
                <w:color w:val="FFFFFF"/>
                <w:sz w:val="15"/>
              </w:rPr>
              <w:t>158.40</w:t>
            </w:r>
          </w:p>
        </w:tc>
        <w:tc>
          <w:tcPr>
            <w:tcW w:w="1786" w:type="dxa"/>
            <w:shd w:val="clear" w:color="auto" w:fill="111317"/>
          </w:tcPr>
          <w:p w14:paraId="0FC9DD18" w14:textId="77777777" w:rsidR="00C14440" w:rsidRDefault="00DC2CF4">
            <w:pPr>
              <w:spacing w:line="307" w:lineRule="auto"/>
              <w:jc w:val="center"/>
            </w:pPr>
            <w:r>
              <w:rPr>
                <w:b/>
                <w:color w:val="FFFFFF"/>
                <w:sz w:val="14"/>
              </w:rPr>
              <w:t>1.00000000</w:t>
            </w:r>
          </w:p>
        </w:tc>
      </w:tr>
    </w:tbl>
    <w:p w14:paraId="2AAD7F52" w14:textId="77777777" w:rsidR="00C14440" w:rsidRDefault="00DC2CF4">
      <w:pPr>
        <w:keepLines/>
        <w:spacing w:before="40" w:after="240"/>
        <w:jc w:val="center"/>
      </w:pPr>
      <w:r>
        <w:rPr>
          <w:color w:val="6B7280"/>
          <w:sz w:val="18"/>
        </w:rPr>
        <w:t>Matriz 8. Ponderación de las características de RF08 — Sincronizar automáticamente el clima.</w:t>
      </w:r>
    </w:p>
    <w:p w14:paraId="5CFA4760" w14:textId="77777777" w:rsidR="00C14440" w:rsidRDefault="00C14440">
      <w:pPr>
        <w:spacing w:after="280"/>
      </w:pPr>
    </w:p>
    <w:p w14:paraId="08911EDF" w14:textId="77777777" w:rsidR="00C14440" w:rsidRDefault="00DC2CF4">
      <w:pPr>
        <w:keepNext/>
        <w:spacing w:after="160"/>
      </w:pPr>
      <w:r>
        <w:rPr>
          <w:b/>
          <w:color w:val="E30613"/>
          <w:sz w:val="22"/>
        </w:rPr>
        <w:lastRenderedPageBreak/>
        <w:t xml:space="preserve">RF09   </w:t>
      </w:r>
      <w:r>
        <w:rPr>
          <w:b/>
          <w:color w:val="111317"/>
          <w:sz w:val="22"/>
        </w:rPr>
        <w:t>Generar el informe turístico consolidado</w:t>
      </w:r>
    </w:p>
    <w:p w14:paraId="425A0131" w14:textId="77777777" w:rsidR="00C14440" w:rsidRDefault="00DC2CF4">
      <w:pPr>
        <w:keepNext/>
        <w:spacing w:after="160"/>
      </w:pPr>
      <w:r>
        <w:rPr>
          <w:color w:val="6B7280"/>
          <w:sz w:val="16"/>
        </w:rPr>
        <w:t>Perfil A · Núcleo exigido por el caso · módulo Informes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715EA34C" w14:textId="77777777">
        <w:trPr>
          <w:cantSplit/>
          <w:tblHeader/>
        </w:trPr>
        <w:tc>
          <w:tcPr>
            <w:tcW w:w="1162" w:type="dxa"/>
          </w:tcPr>
          <w:p w14:paraId="11EC86C7" w14:textId="77777777" w:rsidR="00C14440" w:rsidRDefault="00DC2CF4">
            <w:pPr>
              <w:keepNext/>
              <w:spacing w:line="307" w:lineRule="auto"/>
            </w:pPr>
            <w:r>
              <w:rPr>
                <w:b/>
                <w:color w:val="6B7280"/>
                <w:spacing w:val="10"/>
                <w:sz w:val="13"/>
              </w:rPr>
              <w:t>CRITERIO</w:t>
            </w:r>
          </w:p>
        </w:tc>
        <w:tc>
          <w:tcPr>
            <w:tcW w:w="595" w:type="dxa"/>
          </w:tcPr>
          <w:p w14:paraId="39FB28D4" w14:textId="77777777" w:rsidR="00C14440" w:rsidRDefault="00DC2CF4">
            <w:pPr>
              <w:keepNext/>
              <w:spacing w:line="307" w:lineRule="auto"/>
              <w:jc w:val="center"/>
            </w:pPr>
            <w:r>
              <w:rPr>
                <w:b/>
                <w:color w:val="6B7280"/>
                <w:spacing w:val="10"/>
                <w:sz w:val="13"/>
              </w:rPr>
              <w:t>NEC</w:t>
            </w:r>
          </w:p>
        </w:tc>
        <w:tc>
          <w:tcPr>
            <w:tcW w:w="595" w:type="dxa"/>
          </w:tcPr>
          <w:p w14:paraId="735A311E" w14:textId="77777777" w:rsidR="00C14440" w:rsidRDefault="00DC2CF4">
            <w:pPr>
              <w:keepNext/>
              <w:spacing w:line="307" w:lineRule="auto"/>
              <w:jc w:val="center"/>
            </w:pPr>
            <w:r>
              <w:rPr>
                <w:b/>
                <w:color w:val="6B7280"/>
                <w:spacing w:val="10"/>
                <w:sz w:val="13"/>
              </w:rPr>
              <w:t>COM</w:t>
            </w:r>
          </w:p>
        </w:tc>
        <w:tc>
          <w:tcPr>
            <w:tcW w:w="595" w:type="dxa"/>
          </w:tcPr>
          <w:p w14:paraId="661B3F83" w14:textId="77777777" w:rsidR="00C14440" w:rsidRDefault="00DC2CF4">
            <w:pPr>
              <w:keepNext/>
              <w:spacing w:line="307" w:lineRule="auto"/>
              <w:jc w:val="center"/>
            </w:pPr>
            <w:r>
              <w:rPr>
                <w:b/>
                <w:color w:val="6B7280"/>
                <w:spacing w:val="10"/>
                <w:sz w:val="13"/>
              </w:rPr>
              <w:t>CNS</w:t>
            </w:r>
          </w:p>
        </w:tc>
        <w:tc>
          <w:tcPr>
            <w:tcW w:w="595" w:type="dxa"/>
          </w:tcPr>
          <w:p w14:paraId="3E6068EB" w14:textId="77777777" w:rsidR="00C14440" w:rsidRDefault="00DC2CF4">
            <w:pPr>
              <w:keepNext/>
              <w:spacing w:line="307" w:lineRule="auto"/>
              <w:jc w:val="center"/>
            </w:pPr>
            <w:r>
              <w:rPr>
                <w:b/>
                <w:color w:val="6B7280"/>
                <w:spacing w:val="10"/>
                <w:sz w:val="13"/>
              </w:rPr>
              <w:t>SIN</w:t>
            </w:r>
          </w:p>
        </w:tc>
        <w:tc>
          <w:tcPr>
            <w:tcW w:w="595" w:type="dxa"/>
          </w:tcPr>
          <w:p w14:paraId="13A5E188" w14:textId="77777777" w:rsidR="00C14440" w:rsidRDefault="00DC2CF4">
            <w:pPr>
              <w:keepNext/>
              <w:spacing w:line="307" w:lineRule="auto"/>
              <w:jc w:val="center"/>
            </w:pPr>
            <w:r>
              <w:rPr>
                <w:b/>
                <w:color w:val="6B7280"/>
                <w:spacing w:val="10"/>
                <w:sz w:val="13"/>
              </w:rPr>
              <w:t>NAM</w:t>
            </w:r>
          </w:p>
        </w:tc>
        <w:tc>
          <w:tcPr>
            <w:tcW w:w="595" w:type="dxa"/>
          </w:tcPr>
          <w:p w14:paraId="5DC9CFEF" w14:textId="77777777" w:rsidR="00C14440" w:rsidRDefault="00DC2CF4">
            <w:pPr>
              <w:keepNext/>
              <w:spacing w:line="307" w:lineRule="auto"/>
              <w:jc w:val="center"/>
            </w:pPr>
            <w:r>
              <w:rPr>
                <w:b/>
                <w:color w:val="6B7280"/>
                <w:spacing w:val="10"/>
                <w:sz w:val="13"/>
              </w:rPr>
              <w:t>FAC</w:t>
            </w:r>
          </w:p>
        </w:tc>
        <w:tc>
          <w:tcPr>
            <w:tcW w:w="595" w:type="dxa"/>
          </w:tcPr>
          <w:p w14:paraId="223AE023" w14:textId="77777777" w:rsidR="00C14440" w:rsidRDefault="00DC2CF4">
            <w:pPr>
              <w:keepNext/>
              <w:spacing w:line="307" w:lineRule="auto"/>
              <w:jc w:val="center"/>
            </w:pPr>
            <w:r>
              <w:rPr>
                <w:b/>
                <w:color w:val="6B7280"/>
                <w:spacing w:val="10"/>
                <w:sz w:val="13"/>
              </w:rPr>
              <w:t>VER</w:t>
            </w:r>
          </w:p>
        </w:tc>
        <w:tc>
          <w:tcPr>
            <w:tcW w:w="595" w:type="dxa"/>
          </w:tcPr>
          <w:p w14:paraId="47B57029" w14:textId="77777777" w:rsidR="00C14440" w:rsidRDefault="00DC2CF4">
            <w:pPr>
              <w:keepNext/>
              <w:spacing w:line="307" w:lineRule="auto"/>
              <w:jc w:val="center"/>
            </w:pPr>
            <w:r>
              <w:rPr>
                <w:b/>
                <w:color w:val="6B7280"/>
                <w:spacing w:val="10"/>
                <w:sz w:val="13"/>
              </w:rPr>
              <w:t>MOD</w:t>
            </w:r>
          </w:p>
        </w:tc>
        <w:tc>
          <w:tcPr>
            <w:tcW w:w="595" w:type="dxa"/>
          </w:tcPr>
          <w:p w14:paraId="169CBFBF" w14:textId="77777777" w:rsidR="00C14440" w:rsidRDefault="00DC2CF4">
            <w:pPr>
              <w:keepNext/>
              <w:spacing w:line="307" w:lineRule="auto"/>
              <w:jc w:val="center"/>
            </w:pPr>
            <w:r>
              <w:rPr>
                <w:b/>
                <w:color w:val="6B7280"/>
                <w:spacing w:val="10"/>
                <w:sz w:val="13"/>
              </w:rPr>
              <w:t>RAS</w:t>
            </w:r>
          </w:p>
        </w:tc>
        <w:tc>
          <w:tcPr>
            <w:tcW w:w="765" w:type="dxa"/>
          </w:tcPr>
          <w:p w14:paraId="1674B69D" w14:textId="77777777" w:rsidR="00C14440" w:rsidRDefault="00DC2CF4">
            <w:pPr>
              <w:keepNext/>
              <w:spacing w:line="307" w:lineRule="auto"/>
              <w:jc w:val="center"/>
            </w:pPr>
            <w:r>
              <w:rPr>
                <w:b/>
                <w:color w:val="6B7280"/>
                <w:spacing w:val="10"/>
                <w:sz w:val="13"/>
              </w:rPr>
              <w:t>TOTAL</w:t>
            </w:r>
          </w:p>
        </w:tc>
        <w:tc>
          <w:tcPr>
            <w:tcW w:w="1786" w:type="dxa"/>
          </w:tcPr>
          <w:p w14:paraId="168E6FAB" w14:textId="77777777" w:rsidR="00C14440" w:rsidRDefault="00DC2CF4">
            <w:pPr>
              <w:keepNext/>
              <w:spacing w:line="307" w:lineRule="auto"/>
              <w:jc w:val="center"/>
            </w:pPr>
            <w:r>
              <w:rPr>
                <w:b/>
                <w:color w:val="6B7280"/>
                <w:spacing w:val="10"/>
                <w:sz w:val="13"/>
              </w:rPr>
              <w:t>PESO PONDERADO</w:t>
            </w:r>
          </w:p>
        </w:tc>
      </w:tr>
      <w:tr w:rsidR="00C14440" w14:paraId="0DB4B796" w14:textId="77777777">
        <w:trPr>
          <w:cantSplit/>
        </w:trPr>
        <w:tc>
          <w:tcPr>
            <w:tcW w:w="1162" w:type="dxa"/>
            <w:shd w:val="clear" w:color="auto" w:fill="FDF3F3"/>
          </w:tcPr>
          <w:p w14:paraId="56AB92F1" w14:textId="77777777" w:rsidR="00C14440" w:rsidRDefault="00DC2CF4">
            <w:pPr>
              <w:keepNext/>
              <w:spacing w:line="307" w:lineRule="auto"/>
            </w:pPr>
            <w:r>
              <w:rPr>
                <w:b/>
                <w:color w:val="E30613"/>
                <w:sz w:val="15"/>
              </w:rPr>
              <w:t>Necesario</w:t>
            </w:r>
          </w:p>
        </w:tc>
        <w:tc>
          <w:tcPr>
            <w:tcW w:w="595" w:type="dxa"/>
            <w:shd w:val="clear" w:color="auto" w:fill="FCFCFD"/>
          </w:tcPr>
          <w:p w14:paraId="0F311CF7" w14:textId="77777777" w:rsidR="00C14440" w:rsidRDefault="00DC2CF4">
            <w:pPr>
              <w:keepNext/>
              <w:spacing w:line="307" w:lineRule="auto"/>
              <w:jc w:val="center"/>
            </w:pPr>
            <w:r>
              <w:rPr>
                <w:color w:val="C6CAD1"/>
                <w:sz w:val="15"/>
              </w:rPr>
              <w:t>—</w:t>
            </w:r>
          </w:p>
        </w:tc>
        <w:tc>
          <w:tcPr>
            <w:tcW w:w="595" w:type="dxa"/>
            <w:shd w:val="clear" w:color="auto" w:fill="FDF3F3"/>
          </w:tcPr>
          <w:p w14:paraId="6A30FB68" w14:textId="77777777" w:rsidR="00C14440" w:rsidRDefault="00DC2CF4">
            <w:pPr>
              <w:keepNext/>
              <w:spacing w:line="307" w:lineRule="auto"/>
              <w:jc w:val="center"/>
            </w:pPr>
            <w:r>
              <w:rPr>
                <w:color w:val="111317"/>
                <w:sz w:val="15"/>
              </w:rPr>
              <w:t>5</w:t>
            </w:r>
          </w:p>
        </w:tc>
        <w:tc>
          <w:tcPr>
            <w:tcW w:w="595" w:type="dxa"/>
            <w:shd w:val="clear" w:color="auto" w:fill="FDF3F3"/>
          </w:tcPr>
          <w:p w14:paraId="7429B027" w14:textId="77777777" w:rsidR="00C14440" w:rsidRDefault="00DC2CF4">
            <w:pPr>
              <w:keepNext/>
              <w:spacing w:line="307" w:lineRule="auto"/>
              <w:jc w:val="center"/>
            </w:pPr>
            <w:r>
              <w:rPr>
                <w:color w:val="111317"/>
                <w:sz w:val="15"/>
              </w:rPr>
              <w:t>5</w:t>
            </w:r>
          </w:p>
        </w:tc>
        <w:tc>
          <w:tcPr>
            <w:tcW w:w="595" w:type="dxa"/>
            <w:shd w:val="clear" w:color="auto" w:fill="FDF3F3"/>
          </w:tcPr>
          <w:p w14:paraId="7E57AD2B" w14:textId="77777777" w:rsidR="00C14440" w:rsidRDefault="00DC2CF4">
            <w:pPr>
              <w:keepNext/>
              <w:spacing w:line="307" w:lineRule="auto"/>
              <w:jc w:val="center"/>
            </w:pPr>
            <w:r>
              <w:rPr>
                <w:b/>
                <w:color w:val="E30613"/>
                <w:sz w:val="15"/>
              </w:rPr>
              <w:t>10</w:t>
            </w:r>
          </w:p>
        </w:tc>
        <w:tc>
          <w:tcPr>
            <w:tcW w:w="595" w:type="dxa"/>
            <w:shd w:val="clear" w:color="auto" w:fill="FDF3F3"/>
          </w:tcPr>
          <w:p w14:paraId="049B4522" w14:textId="77777777" w:rsidR="00C14440" w:rsidRDefault="00DC2CF4">
            <w:pPr>
              <w:keepNext/>
              <w:spacing w:line="307" w:lineRule="auto"/>
              <w:jc w:val="center"/>
            </w:pPr>
            <w:r>
              <w:rPr>
                <w:color w:val="111317"/>
                <w:sz w:val="15"/>
              </w:rPr>
              <w:t>5</w:t>
            </w:r>
          </w:p>
        </w:tc>
        <w:tc>
          <w:tcPr>
            <w:tcW w:w="595" w:type="dxa"/>
            <w:shd w:val="clear" w:color="auto" w:fill="FDF3F3"/>
          </w:tcPr>
          <w:p w14:paraId="53B7DC3A" w14:textId="77777777" w:rsidR="00C14440" w:rsidRDefault="00DC2CF4">
            <w:pPr>
              <w:keepNext/>
              <w:spacing w:line="307" w:lineRule="auto"/>
              <w:jc w:val="center"/>
            </w:pPr>
            <w:r>
              <w:rPr>
                <w:color w:val="111317"/>
                <w:sz w:val="15"/>
              </w:rPr>
              <w:t>5</w:t>
            </w:r>
          </w:p>
        </w:tc>
        <w:tc>
          <w:tcPr>
            <w:tcW w:w="595" w:type="dxa"/>
            <w:shd w:val="clear" w:color="auto" w:fill="FDF3F3"/>
          </w:tcPr>
          <w:p w14:paraId="4F8883B9" w14:textId="77777777" w:rsidR="00C14440" w:rsidRDefault="00DC2CF4">
            <w:pPr>
              <w:keepNext/>
              <w:spacing w:line="307" w:lineRule="auto"/>
              <w:jc w:val="center"/>
            </w:pPr>
            <w:r>
              <w:rPr>
                <w:color w:val="111317"/>
                <w:sz w:val="15"/>
              </w:rPr>
              <w:t>5</w:t>
            </w:r>
          </w:p>
        </w:tc>
        <w:tc>
          <w:tcPr>
            <w:tcW w:w="595" w:type="dxa"/>
            <w:shd w:val="clear" w:color="auto" w:fill="FDF3F3"/>
          </w:tcPr>
          <w:p w14:paraId="43322434" w14:textId="77777777" w:rsidR="00C14440" w:rsidRDefault="00DC2CF4">
            <w:pPr>
              <w:keepNext/>
              <w:spacing w:line="307" w:lineRule="auto"/>
              <w:jc w:val="center"/>
            </w:pPr>
            <w:r>
              <w:rPr>
                <w:b/>
                <w:color w:val="E30613"/>
                <w:sz w:val="15"/>
              </w:rPr>
              <w:t>10</w:t>
            </w:r>
          </w:p>
        </w:tc>
        <w:tc>
          <w:tcPr>
            <w:tcW w:w="595" w:type="dxa"/>
            <w:shd w:val="clear" w:color="auto" w:fill="FDF3F3"/>
          </w:tcPr>
          <w:p w14:paraId="75A3AA1E" w14:textId="77777777" w:rsidR="00C14440" w:rsidRDefault="00DC2CF4">
            <w:pPr>
              <w:keepNext/>
              <w:spacing w:line="307" w:lineRule="auto"/>
              <w:jc w:val="center"/>
            </w:pPr>
            <w:r>
              <w:rPr>
                <w:b/>
                <w:color w:val="E30613"/>
                <w:sz w:val="15"/>
              </w:rPr>
              <w:t>10</w:t>
            </w:r>
          </w:p>
        </w:tc>
        <w:tc>
          <w:tcPr>
            <w:tcW w:w="765" w:type="dxa"/>
            <w:shd w:val="clear" w:color="auto" w:fill="FDF3F3"/>
          </w:tcPr>
          <w:p w14:paraId="22C228D3" w14:textId="77777777" w:rsidR="00C14440" w:rsidRDefault="00DC2CF4">
            <w:pPr>
              <w:keepNext/>
              <w:spacing w:line="307" w:lineRule="auto"/>
              <w:jc w:val="center"/>
            </w:pPr>
            <w:r>
              <w:rPr>
                <w:b/>
                <w:color w:val="111317"/>
                <w:sz w:val="15"/>
              </w:rPr>
              <w:t>55.00</w:t>
            </w:r>
          </w:p>
        </w:tc>
        <w:tc>
          <w:tcPr>
            <w:tcW w:w="1786" w:type="dxa"/>
            <w:shd w:val="clear" w:color="auto" w:fill="FDF3F3"/>
          </w:tcPr>
          <w:p w14:paraId="0DA4FE19" w14:textId="77777777" w:rsidR="00C14440" w:rsidRDefault="00DC2CF4">
            <w:pPr>
              <w:keepNext/>
              <w:spacing w:line="307" w:lineRule="auto"/>
              <w:jc w:val="center"/>
            </w:pPr>
            <w:r>
              <w:rPr>
                <w:b/>
                <w:color w:val="E30613"/>
                <w:sz w:val="14"/>
              </w:rPr>
              <w:t>0.34310667</w:t>
            </w:r>
          </w:p>
        </w:tc>
      </w:tr>
      <w:tr w:rsidR="00C14440" w14:paraId="242B029E" w14:textId="77777777">
        <w:trPr>
          <w:cantSplit/>
        </w:trPr>
        <w:tc>
          <w:tcPr>
            <w:tcW w:w="1162" w:type="dxa"/>
          </w:tcPr>
          <w:p w14:paraId="68F3B94D" w14:textId="77777777" w:rsidR="00C14440" w:rsidRDefault="00DC2CF4">
            <w:pPr>
              <w:keepNext/>
              <w:spacing w:line="307" w:lineRule="auto"/>
            </w:pPr>
            <w:r>
              <w:rPr>
                <w:color w:val="111317"/>
                <w:sz w:val="15"/>
              </w:rPr>
              <w:t>Completo</w:t>
            </w:r>
          </w:p>
        </w:tc>
        <w:tc>
          <w:tcPr>
            <w:tcW w:w="595" w:type="dxa"/>
          </w:tcPr>
          <w:p w14:paraId="6918A792" w14:textId="77777777" w:rsidR="00C14440" w:rsidRDefault="00DC2CF4">
            <w:pPr>
              <w:keepNext/>
              <w:spacing w:line="307" w:lineRule="auto"/>
              <w:jc w:val="center"/>
            </w:pPr>
            <w:r>
              <w:rPr>
                <w:color w:val="6B7280"/>
                <w:sz w:val="15"/>
              </w:rPr>
              <w:t>0.2</w:t>
            </w:r>
          </w:p>
        </w:tc>
        <w:tc>
          <w:tcPr>
            <w:tcW w:w="595" w:type="dxa"/>
            <w:shd w:val="clear" w:color="auto" w:fill="FCFCFD"/>
          </w:tcPr>
          <w:p w14:paraId="71E17BC1" w14:textId="77777777" w:rsidR="00C14440" w:rsidRDefault="00DC2CF4">
            <w:pPr>
              <w:keepNext/>
              <w:spacing w:line="307" w:lineRule="auto"/>
              <w:jc w:val="center"/>
            </w:pPr>
            <w:r>
              <w:rPr>
                <w:color w:val="C6CAD1"/>
                <w:sz w:val="15"/>
              </w:rPr>
              <w:t>—</w:t>
            </w:r>
          </w:p>
        </w:tc>
        <w:tc>
          <w:tcPr>
            <w:tcW w:w="595" w:type="dxa"/>
          </w:tcPr>
          <w:p w14:paraId="725594A5" w14:textId="77777777" w:rsidR="00C14440" w:rsidRDefault="00DC2CF4">
            <w:pPr>
              <w:keepNext/>
              <w:spacing w:line="307" w:lineRule="auto"/>
              <w:jc w:val="center"/>
            </w:pPr>
            <w:r>
              <w:rPr>
                <w:color w:val="6B7280"/>
                <w:sz w:val="15"/>
              </w:rPr>
              <w:t>1</w:t>
            </w:r>
          </w:p>
        </w:tc>
        <w:tc>
          <w:tcPr>
            <w:tcW w:w="595" w:type="dxa"/>
          </w:tcPr>
          <w:p w14:paraId="58346FC2" w14:textId="77777777" w:rsidR="00C14440" w:rsidRDefault="00DC2CF4">
            <w:pPr>
              <w:keepNext/>
              <w:spacing w:line="307" w:lineRule="auto"/>
              <w:jc w:val="center"/>
            </w:pPr>
            <w:r>
              <w:rPr>
                <w:color w:val="111317"/>
                <w:sz w:val="15"/>
              </w:rPr>
              <w:t>5</w:t>
            </w:r>
          </w:p>
        </w:tc>
        <w:tc>
          <w:tcPr>
            <w:tcW w:w="595" w:type="dxa"/>
          </w:tcPr>
          <w:p w14:paraId="6EB03C04" w14:textId="77777777" w:rsidR="00C14440" w:rsidRDefault="00DC2CF4">
            <w:pPr>
              <w:keepNext/>
              <w:spacing w:line="307" w:lineRule="auto"/>
              <w:jc w:val="center"/>
            </w:pPr>
            <w:r>
              <w:rPr>
                <w:color w:val="6B7280"/>
                <w:sz w:val="15"/>
              </w:rPr>
              <w:t>1</w:t>
            </w:r>
          </w:p>
        </w:tc>
        <w:tc>
          <w:tcPr>
            <w:tcW w:w="595" w:type="dxa"/>
          </w:tcPr>
          <w:p w14:paraId="79FB5DC9" w14:textId="77777777" w:rsidR="00C14440" w:rsidRDefault="00DC2CF4">
            <w:pPr>
              <w:keepNext/>
              <w:spacing w:line="307" w:lineRule="auto"/>
              <w:jc w:val="center"/>
            </w:pPr>
            <w:r>
              <w:rPr>
                <w:color w:val="6B7280"/>
                <w:sz w:val="15"/>
              </w:rPr>
              <w:t>1</w:t>
            </w:r>
          </w:p>
        </w:tc>
        <w:tc>
          <w:tcPr>
            <w:tcW w:w="595" w:type="dxa"/>
          </w:tcPr>
          <w:p w14:paraId="3B49DD6F" w14:textId="77777777" w:rsidR="00C14440" w:rsidRDefault="00DC2CF4">
            <w:pPr>
              <w:keepNext/>
              <w:spacing w:line="307" w:lineRule="auto"/>
              <w:jc w:val="center"/>
            </w:pPr>
            <w:r>
              <w:rPr>
                <w:color w:val="6B7280"/>
                <w:sz w:val="15"/>
              </w:rPr>
              <w:t>1</w:t>
            </w:r>
          </w:p>
        </w:tc>
        <w:tc>
          <w:tcPr>
            <w:tcW w:w="595" w:type="dxa"/>
          </w:tcPr>
          <w:p w14:paraId="1BC0B714" w14:textId="77777777" w:rsidR="00C14440" w:rsidRDefault="00DC2CF4">
            <w:pPr>
              <w:keepNext/>
              <w:spacing w:line="307" w:lineRule="auto"/>
              <w:jc w:val="center"/>
            </w:pPr>
            <w:r>
              <w:rPr>
                <w:color w:val="111317"/>
                <w:sz w:val="15"/>
              </w:rPr>
              <w:t>5</w:t>
            </w:r>
          </w:p>
        </w:tc>
        <w:tc>
          <w:tcPr>
            <w:tcW w:w="595" w:type="dxa"/>
          </w:tcPr>
          <w:p w14:paraId="4B3C463E" w14:textId="77777777" w:rsidR="00C14440" w:rsidRDefault="00DC2CF4">
            <w:pPr>
              <w:keepNext/>
              <w:spacing w:line="307" w:lineRule="auto"/>
              <w:jc w:val="center"/>
            </w:pPr>
            <w:r>
              <w:rPr>
                <w:color w:val="111317"/>
                <w:sz w:val="15"/>
              </w:rPr>
              <w:t>5</w:t>
            </w:r>
          </w:p>
        </w:tc>
        <w:tc>
          <w:tcPr>
            <w:tcW w:w="765" w:type="dxa"/>
            <w:shd w:val="clear" w:color="auto" w:fill="FAFAFB"/>
          </w:tcPr>
          <w:p w14:paraId="625F9967" w14:textId="77777777" w:rsidR="00C14440" w:rsidRDefault="00DC2CF4">
            <w:pPr>
              <w:keepNext/>
              <w:spacing w:line="307" w:lineRule="auto"/>
              <w:jc w:val="center"/>
            </w:pPr>
            <w:r>
              <w:rPr>
                <w:b/>
                <w:color w:val="111317"/>
                <w:sz w:val="15"/>
              </w:rPr>
              <w:t>19.20</w:t>
            </w:r>
          </w:p>
        </w:tc>
        <w:tc>
          <w:tcPr>
            <w:tcW w:w="1786" w:type="dxa"/>
            <w:shd w:val="clear" w:color="auto" w:fill="FDF3F3"/>
          </w:tcPr>
          <w:p w14:paraId="088CFF4E" w14:textId="77777777" w:rsidR="00C14440" w:rsidRDefault="00DC2CF4">
            <w:pPr>
              <w:keepNext/>
              <w:spacing w:line="307" w:lineRule="auto"/>
              <w:jc w:val="center"/>
            </w:pPr>
            <w:r>
              <w:rPr>
                <w:b/>
                <w:color w:val="E30613"/>
                <w:sz w:val="14"/>
              </w:rPr>
              <w:t>0.11977542</w:t>
            </w:r>
          </w:p>
        </w:tc>
      </w:tr>
      <w:tr w:rsidR="00C14440" w14:paraId="146872EA" w14:textId="77777777">
        <w:trPr>
          <w:cantSplit/>
        </w:trPr>
        <w:tc>
          <w:tcPr>
            <w:tcW w:w="1162" w:type="dxa"/>
          </w:tcPr>
          <w:p w14:paraId="2110327B" w14:textId="77777777" w:rsidR="00C14440" w:rsidRDefault="00DC2CF4">
            <w:pPr>
              <w:keepNext/>
              <w:spacing w:line="307" w:lineRule="auto"/>
            </w:pPr>
            <w:r>
              <w:rPr>
                <w:color w:val="111317"/>
                <w:sz w:val="15"/>
              </w:rPr>
              <w:t>Consistente</w:t>
            </w:r>
          </w:p>
        </w:tc>
        <w:tc>
          <w:tcPr>
            <w:tcW w:w="595" w:type="dxa"/>
          </w:tcPr>
          <w:p w14:paraId="056D4C50" w14:textId="77777777" w:rsidR="00C14440" w:rsidRDefault="00DC2CF4">
            <w:pPr>
              <w:keepNext/>
              <w:spacing w:line="307" w:lineRule="auto"/>
              <w:jc w:val="center"/>
            </w:pPr>
            <w:r>
              <w:rPr>
                <w:color w:val="6B7280"/>
                <w:sz w:val="15"/>
              </w:rPr>
              <w:t>0.2</w:t>
            </w:r>
          </w:p>
        </w:tc>
        <w:tc>
          <w:tcPr>
            <w:tcW w:w="595" w:type="dxa"/>
          </w:tcPr>
          <w:p w14:paraId="4D15524F" w14:textId="77777777" w:rsidR="00C14440" w:rsidRDefault="00DC2CF4">
            <w:pPr>
              <w:keepNext/>
              <w:spacing w:line="307" w:lineRule="auto"/>
              <w:jc w:val="center"/>
            </w:pPr>
            <w:r>
              <w:rPr>
                <w:color w:val="6B7280"/>
                <w:sz w:val="15"/>
              </w:rPr>
              <w:t>1</w:t>
            </w:r>
          </w:p>
        </w:tc>
        <w:tc>
          <w:tcPr>
            <w:tcW w:w="595" w:type="dxa"/>
            <w:shd w:val="clear" w:color="auto" w:fill="FCFCFD"/>
          </w:tcPr>
          <w:p w14:paraId="460371D9" w14:textId="77777777" w:rsidR="00C14440" w:rsidRDefault="00DC2CF4">
            <w:pPr>
              <w:keepNext/>
              <w:spacing w:line="307" w:lineRule="auto"/>
              <w:jc w:val="center"/>
            </w:pPr>
            <w:r>
              <w:rPr>
                <w:color w:val="C6CAD1"/>
                <w:sz w:val="15"/>
              </w:rPr>
              <w:t>—</w:t>
            </w:r>
          </w:p>
        </w:tc>
        <w:tc>
          <w:tcPr>
            <w:tcW w:w="595" w:type="dxa"/>
          </w:tcPr>
          <w:p w14:paraId="0D3360CF" w14:textId="77777777" w:rsidR="00C14440" w:rsidRDefault="00DC2CF4">
            <w:pPr>
              <w:keepNext/>
              <w:spacing w:line="307" w:lineRule="auto"/>
              <w:jc w:val="center"/>
            </w:pPr>
            <w:r>
              <w:rPr>
                <w:color w:val="111317"/>
                <w:sz w:val="15"/>
              </w:rPr>
              <w:t>5</w:t>
            </w:r>
          </w:p>
        </w:tc>
        <w:tc>
          <w:tcPr>
            <w:tcW w:w="595" w:type="dxa"/>
          </w:tcPr>
          <w:p w14:paraId="0715A9EA" w14:textId="77777777" w:rsidR="00C14440" w:rsidRDefault="00DC2CF4">
            <w:pPr>
              <w:keepNext/>
              <w:spacing w:line="307" w:lineRule="auto"/>
              <w:jc w:val="center"/>
            </w:pPr>
            <w:r>
              <w:rPr>
                <w:color w:val="6B7280"/>
                <w:sz w:val="15"/>
              </w:rPr>
              <w:t>1</w:t>
            </w:r>
          </w:p>
        </w:tc>
        <w:tc>
          <w:tcPr>
            <w:tcW w:w="595" w:type="dxa"/>
          </w:tcPr>
          <w:p w14:paraId="652418C6" w14:textId="77777777" w:rsidR="00C14440" w:rsidRDefault="00DC2CF4">
            <w:pPr>
              <w:keepNext/>
              <w:spacing w:line="307" w:lineRule="auto"/>
              <w:jc w:val="center"/>
            </w:pPr>
            <w:r>
              <w:rPr>
                <w:color w:val="6B7280"/>
                <w:sz w:val="15"/>
              </w:rPr>
              <w:t>1</w:t>
            </w:r>
          </w:p>
        </w:tc>
        <w:tc>
          <w:tcPr>
            <w:tcW w:w="595" w:type="dxa"/>
          </w:tcPr>
          <w:p w14:paraId="34D7488F" w14:textId="77777777" w:rsidR="00C14440" w:rsidRDefault="00DC2CF4">
            <w:pPr>
              <w:keepNext/>
              <w:spacing w:line="307" w:lineRule="auto"/>
              <w:jc w:val="center"/>
            </w:pPr>
            <w:r>
              <w:rPr>
                <w:color w:val="6B7280"/>
                <w:sz w:val="15"/>
              </w:rPr>
              <w:t>1</w:t>
            </w:r>
          </w:p>
        </w:tc>
        <w:tc>
          <w:tcPr>
            <w:tcW w:w="595" w:type="dxa"/>
          </w:tcPr>
          <w:p w14:paraId="42076D9E" w14:textId="77777777" w:rsidR="00C14440" w:rsidRDefault="00DC2CF4">
            <w:pPr>
              <w:keepNext/>
              <w:spacing w:line="307" w:lineRule="auto"/>
              <w:jc w:val="center"/>
            </w:pPr>
            <w:r>
              <w:rPr>
                <w:color w:val="111317"/>
                <w:sz w:val="15"/>
              </w:rPr>
              <w:t>5</w:t>
            </w:r>
          </w:p>
        </w:tc>
        <w:tc>
          <w:tcPr>
            <w:tcW w:w="595" w:type="dxa"/>
          </w:tcPr>
          <w:p w14:paraId="32050DCE" w14:textId="77777777" w:rsidR="00C14440" w:rsidRDefault="00DC2CF4">
            <w:pPr>
              <w:keepNext/>
              <w:spacing w:line="307" w:lineRule="auto"/>
              <w:jc w:val="center"/>
            </w:pPr>
            <w:r>
              <w:rPr>
                <w:color w:val="111317"/>
                <w:sz w:val="15"/>
              </w:rPr>
              <w:t>5</w:t>
            </w:r>
          </w:p>
        </w:tc>
        <w:tc>
          <w:tcPr>
            <w:tcW w:w="765" w:type="dxa"/>
            <w:shd w:val="clear" w:color="auto" w:fill="FAFAFB"/>
          </w:tcPr>
          <w:p w14:paraId="06EF75A6" w14:textId="77777777" w:rsidR="00C14440" w:rsidRDefault="00DC2CF4">
            <w:pPr>
              <w:keepNext/>
              <w:spacing w:line="307" w:lineRule="auto"/>
              <w:jc w:val="center"/>
            </w:pPr>
            <w:r>
              <w:rPr>
                <w:b/>
                <w:color w:val="111317"/>
                <w:sz w:val="15"/>
              </w:rPr>
              <w:t>19.20</w:t>
            </w:r>
          </w:p>
        </w:tc>
        <w:tc>
          <w:tcPr>
            <w:tcW w:w="1786" w:type="dxa"/>
            <w:shd w:val="clear" w:color="auto" w:fill="FDF3F3"/>
          </w:tcPr>
          <w:p w14:paraId="2B8124AB" w14:textId="77777777" w:rsidR="00C14440" w:rsidRDefault="00DC2CF4">
            <w:pPr>
              <w:keepNext/>
              <w:spacing w:line="307" w:lineRule="auto"/>
              <w:jc w:val="center"/>
            </w:pPr>
            <w:r>
              <w:rPr>
                <w:b/>
                <w:color w:val="E30613"/>
                <w:sz w:val="14"/>
              </w:rPr>
              <w:t>0.11977542</w:t>
            </w:r>
          </w:p>
        </w:tc>
      </w:tr>
      <w:tr w:rsidR="00C14440" w14:paraId="3245F010" w14:textId="77777777">
        <w:trPr>
          <w:cantSplit/>
        </w:trPr>
        <w:tc>
          <w:tcPr>
            <w:tcW w:w="1162" w:type="dxa"/>
          </w:tcPr>
          <w:p w14:paraId="060D36BB" w14:textId="77777777" w:rsidR="00C14440" w:rsidRDefault="00DC2CF4">
            <w:pPr>
              <w:keepNext/>
              <w:spacing w:line="307" w:lineRule="auto"/>
            </w:pPr>
            <w:r>
              <w:rPr>
                <w:color w:val="111317"/>
                <w:sz w:val="15"/>
              </w:rPr>
              <w:t>Singular</w:t>
            </w:r>
          </w:p>
        </w:tc>
        <w:tc>
          <w:tcPr>
            <w:tcW w:w="595" w:type="dxa"/>
          </w:tcPr>
          <w:p w14:paraId="43F94E7E" w14:textId="77777777" w:rsidR="00C14440" w:rsidRDefault="00DC2CF4">
            <w:pPr>
              <w:keepNext/>
              <w:spacing w:line="307" w:lineRule="auto"/>
              <w:jc w:val="center"/>
            </w:pPr>
            <w:r>
              <w:rPr>
                <w:color w:val="6B7280"/>
                <w:sz w:val="15"/>
              </w:rPr>
              <w:t>0.1</w:t>
            </w:r>
          </w:p>
        </w:tc>
        <w:tc>
          <w:tcPr>
            <w:tcW w:w="595" w:type="dxa"/>
          </w:tcPr>
          <w:p w14:paraId="4E451835" w14:textId="77777777" w:rsidR="00C14440" w:rsidRDefault="00DC2CF4">
            <w:pPr>
              <w:keepNext/>
              <w:spacing w:line="307" w:lineRule="auto"/>
              <w:jc w:val="center"/>
            </w:pPr>
            <w:r>
              <w:rPr>
                <w:color w:val="6B7280"/>
                <w:sz w:val="15"/>
              </w:rPr>
              <w:t>0.2</w:t>
            </w:r>
          </w:p>
        </w:tc>
        <w:tc>
          <w:tcPr>
            <w:tcW w:w="595" w:type="dxa"/>
          </w:tcPr>
          <w:p w14:paraId="4BBE7A53" w14:textId="77777777" w:rsidR="00C14440" w:rsidRDefault="00DC2CF4">
            <w:pPr>
              <w:keepNext/>
              <w:spacing w:line="307" w:lineRule="auto"/>
              <w:jc w:val="center"/>
            </w:pPr>
            <w:r>
              <w:rPr>
                <w:color w:val="6B7280"/>
                <w:sz w:val="15"/>
              </w:rPr>
              <w:t>0.2</w:t>
            </w:r>
          </w:p>
        </w:tc>
        <w:tc>
          <w:tcPr>
            <w:tcW w:w="595" w:type="dxa"/>
            <w:shd w:val="clear" w:color="auto" w:fill="FCFCFD"/>
          </w:tcPr>
          <w:p w14:paraId="6567B085" w14:textId="77777777" w:rsidR="00C14440" w:rsidRDefault="00DC2CF4">
            <w:pPr>
              <w:keepNext/>
              <w:spacing w:line="307" w:lineRule="auto"/>
              <w:jc w:val="center"/>
            </w:pPr>
            <w:r>
              <w:rPr>
                <w:color w:val="C6CAD1"/>
                <w:sz w:val="15"/>
              </w:rPr>
              <w:t>—</w:t>
            </w:r>
          </w:p>
        </w:tc>
        <w:tc>
          <w:tcPr>
            <w:tcW w:w="595" w:type="dxa"/>
          </w:tcPr>
          <w:p w14:paraId="55EBCD82" w14:textId="77777777" w:rsidR="00C14440" w:rsidRDefault="00DC2CF4">
            <w:pPr>
              <w:keepNext/>
              <w:spacing w:line="307" w:lineRule="auto"/>
              <w:jc w:val="center"/>
            </w:pPr>
            <w:r>
              <w:rPr>
                <w:color w:val="6B7280"/>
                <w:sz w:val="15"/>
              </w:rPr>
              <w:t>0.2</w:t>
            </w:r>
          </w:p>
        </w:tc>
        <w:tc>
          <w:tcPr>
            <w:tcW w:w="595" w:type="dxa"/>
          </w:tcPr>
          <w:p w14:paraId="5237E358" w14:textId="77777777" w:rsidR="00C14440" w:rsidRDefault="00DC2CF4">
            <w:pPr>
              <w:keepNext/>
              <w:spacing w:line="307" w:lineRule="auto"/>
              <w:jc w:val="center"/>
            </w:pPr>
            <w:r>
              <w:rPr>
                <w:color w:val="6B7280"/>
                <w:sz w:val="15"/>
              </w:rPr>
              <w:t>0.2</w:t>
            </w:r>
          </w:p>
        </w:tc>
        <w:tc>
          <w:tcPr>
            <w:tcW w:w="595" w:type="dxa"/>
          </w:tcPr>
          <w:p w14:paraId="45198F1E" w14:textId="77777777" w:rsidR="00C14440" w:rsidRDefault="00DC2CF4">
            <w:pPr>
              <w:keepNext/>
              <w:spacing w:line="307" w:lineRule="auto"/>
              <w:jc w:val="center"/>
            </w:pPr>
            <w:r>
              <w:rPr>
                <w:color w:val="6B7280"/>
                <w:sz w:val="15"/>
              </w:rPr>
              <w:t>0.2</w:t>
            </w:r>
          </w:p>
        </w:tc>
        <w:tc>
          <w:tcPr>
            <w:tcW w:w="595" w:type="dxa"/>
          </w:tcPr>
          <w:p w14:paraId="00945E2D" w14:textId="77777777" w:rsidR="00C14440" w:rsidRDefault="00DC2CF4">
            <w:pPr>
              <w:keepNext/>
              <w:spacing w:line="307" w:lineRule="auto"/>
              <w:jc w:val="center"/>
            </w:pPr>
            <w:r>
              <w:rPr>
                <w:color w:val="6B7280"/>
                <w:sz w:val="15"/>
              </w:rPr>
              <w:t>1</w:t>
            </w:r>
          </w:p>
        </w:tc>
        <w:tc>
          <w:tcPr>
            <w:tcW w:w="595" w:type="dxa"/>
          </w:tcPr>
          <w:p w14:paraId="56ED8384" w14:textId="77777777" w:rsidR="00C14440" w:rsidRDefault="00DC2CF4">
            <w:pPr>
              <w:keepNext/>
              <w:spacing w:line="307" w:lineRule="auto"/>
              <w:jc w:val="center"/>
            </w:pPr>
            <w:r>
              <w:rPr>
                <w:color w:val="6B7280"/>
                <w:sz w:val="15"/>
              </w:rPr>
              <w:t>1</w:t>
            </w:r>
          </w:p>
        </w:tc>
        <w:tc>
          <w:tcPr>
            <w:tcW w:w="765" w:type="dxa"/>
            <w:shd w:val="clear" w:color="auto" w:fill="FAFAFB"/>
          </w:tcPr>
          <w:p w14:paraId="70DB4E5F" w14:textId="77777777" w:rsidR="00C14440" w:rsidRDefault="00DC2CF4">
            <w:pPr>
              <w:keepNext/>
              <w:spacing w:line="307" w:lineRule="auto"/>
              <w:jc w:val="center"/>
            </w:pPr>
            <w:r>
              <w:rPr>
                <w:b/>
                <w:color w:val="111317"/>
                <w:sz w:val="15"/>
              </w:rPr>
              <w:t>3.10</w:t>
            </w:r>
          </w:p>
        </w:tc>
        <w:tc>
          <w:tcPr>
            <w:tcW w:w="1786" w:type="dxa"/>
            <w:shd w:val="clear" w:color="auto" w:fill="FDF3F3"/>
          </w:tcPr>
          <w:p w14:paraId="285A7BA3" w14:textId="77777777" w:rsidR="00C14440" w:rsidRDefault="00DC2CF4">
            <w:pPr>
              <w:keepNext/>
              <w:spacing w:line="307" w:lineRule="auto"/>
              <w:jc w:val="center"/>
            </w:pPr>
            <w:r>
              <w:rPr>
                <w:b/>
                <w:color w:val="E30613"/>
                <w:sz w:val="14"/>
              </w:rPr>
              <w:t>0.01933874</w:t>
            </w:r>
          </w:p>
        </w:tc>
      </w:tr>
      <w:tr w:rsidR="00C14440" w14:paraId="221E2283" w14:textId="77777777">
        <w:trPr>
          <w:cantSplit/>
        </w:trPr>
        <w:tc>
          <w:tcPr>
            <w:tcW w:w="1162" w:type="dxa"/>
          </w:tcPr>
          <w:p w14:paraId="4017531B" w14:textId="77777777" w:rsidR="00C14440" w:rsidRDefault="00DC2CF4">
            <w:pPr>
              <w:keepNext/>
              <w:spacing w:line="307" w:lineRule="auto"/>
            </w:pPr>
            <w:r>
              <w:rPr>
                <w:color w:val="111317"/>
                <w:sz w:val="15"/>
              </w:rPr>
              <w:t>No ambiguo</w:t>
            </w:r>
          </w:p>
        </w:tc>
        <w:tc>
          <w:tcPr>
            <w:tcW w:w="595" w:type="dxa"/>
          </w:tcPr>
          <w:p w14:paraId="59DBFC9D" w14:textId="77777777" w:rsidR="00C14440" w:rsidRDefault="00DC2CF4">
            <w:pPr>
              <w:keepNext/>
              <w:spacing w:line="307" w:lineRule="auto"/>
              <w:jc w:val="center"/>
            </w:pPr>
            <w:r>
              <w:rPr>
                <w:color w:val="6B7280"/>
                <w:sz w:val="15"/>
              </w:rPr>
              <w:t>0.2</w:t>
            </w:r>
          </w:p>
        </w:tc>
        <w:tc>
          <w:tcPr>
            <w:tcW w:w="595" w:type="dxa"/>
          </w:tcPr>
          <w:p w14:paraId="6776E9A6" w14:textId="77777777" w:rsidR="00C14440" w:rsidRDefault="00DC2CF4">
            <w:pPr>
              <w:keepNext/>
              <w:spacing w:line="307" w:lineRule="auto"/>
              <w:jc w:val="center"/>
            </w:pPr>
            <w:r>
              <w:rPr>
                <w:color w:val="6B7280"/>
                <w:sz w:val="15"/>
              </w:rPr>
              <w:t>1</w:t>
            </w:r>
          </w:p>
        </w:tc>
        <w:tc>
          <w:tcPr>
            <w:tcW w:w="595" w:type="dxa"/>
          </w:tcPr>
          <w:p w14:paraId="57EE849B" w14:textId="77777777" w:rsidR="00C14440" w:rsidRDefault="00DC2CF4">
            <w:pPr>
              <w:keepNext/>
              <w:spacing w:line="307" w:lineRule="auto"/>
              <w:jc w:val="center"/>
            </w:pPr>
            <w:r>
              <w:rPr>
                <w:color w:val="6B7280"/>
                <w:sz w:val="15"/>
              </w:rPr>
              <w:t>1</w:t>
            </w:r>
          </w:p>
        </w:tc>
        <w:tc>
          <w:tcPr>
            <w:tcW w:w="595" w:type="dxa"/>
          </w:tcPr>
          <w:p w14:paraId="74621F73" w14:textId="77777777" w:rsidR="00C14440" w:rsidRDefault="00DC2CF4">
            <w:pPr>
              <w:keepNext/>
              <w:spacing w:line="307" w:lineRule="auto"/>
              <w:jc w:val="center"/>
            </w:pPr>
            <w:r>
              <w:rPr>
                <w:color w:val="111317"/>
                <w:sz w:val="15"/>
              </w:rPr>
              <w:t>5</w:t>
            </w:r>
          </w:p>
        </w:tc>
        <w:tc>
          <w:tcPr>
            <w:tcW w:w="595" w:type="dxa"/>
            <w:shd w:val="clear" w:color="auto" w:fill="FCFCFD"/>
          </w:tcPr>
          <w:p w14:paraId="735D6341" w14:textId="77777777" w:rsidR="00C14440" w:rsidRDefault="00DC2CF4">
            <w:pPr>
              <w:keepNext/>
              <w:spacing w:line="307" w:lineRule="auto"/>
              <w:jc w:val="center"/>
            </w:pPr>
            <w:r>
              <w:rPr>
                <w:color w:val="C6CAD1"/>
                <w:sz w:val="15"/>
              </w:rPr>
              <w:t>—</w:t>
            </w:r>
          </w:p>
        </w:tc>
        <w:tc>
          <w:tcPr>
            <w:tcW w:w="595" w:type="dxa"/>
          </w:tcPr>
          <w:p w14:paraId="60B5A4C7" w14:textId="77777777" w:rsidR="00C14440" w:rsidRDefault="00DC2CF4">
            <w:pPr>
              <w:keepNext/>
              <w:spacing w:line="307" w:lineRule="auto"/>
              <w:jc w:val="center"/>
            </w:pPr>
            <w:r>
              <w:rPr>
                <w:color w:val="6B7280"/>
                <w:sz w:val="15"/>
              </w:rPr>
              <w:t>1</w:t>
            </w:r>
          </w:p>
        </w:tc>
        <w:tc>
          <w:tcPr>
            <w:tcW w:w="595" w:type="dxa"/>
          </w:tcPr>
          <w:p w14:paraId="337F6359" w14:textId="77777777" w:rsidR="00C14440" w:rsidRDefault="00DC2CF4">
            <w:pPr>
              <w:keepNext/>
              <w:spacing w:line="307" w:lineRule="auto"/>
              <w:jc w:val="center"/>
            </w:pPr>
            <w:r>
              <w:rPr>
                <w:color w:val="6B7280"/>
                <w:sz w:val="15"/>
              </w:rPr>
              <w:t>1</w:t>
            </w:r>
          </w:p>
        </w:tc>
        <w:tc>
          <w:tcPr>
            <w:tcW w:w="595" w:type="dxa"/>
          </w:tcPr>
          <w:p w14:paraId="39132D3E" w14:textId="77777777" w:rsidR="00C14440" w:rsidRDefault="00DC2CF4">
            <w:pPr>
              <w:keepNext/>
              <w:spacing w:line="307" w:lineRule="auto"/>
              <w:jc w:val="center"/>
            </w:pPr>
            <w:r>
              <w:rPr>
                <w:color w:val="111317"/>
                <w:sz w:val="15"/>
              </w:rPr>
              <w:t>5</w:t>
            </w:r>
          </w:p>
        </w:tc>
        <w:tc>
          <w:tcPr>
            <w:tcW w:w="595" w:type="dxa"/>
          </w:tcPr>
          <w:p w14:paraId="2FBB6A2F" w14:textId="77777777" w:rsidR="00C14440" w:rsidRDefault="00DC2CF4">
            <w:pPr>
              <w:keepNext/>
              <w:spacing w:line="307" w:lineRule="auto"/>
              <w:jc w:val="center"/>
            </w:pPr>
            <w:r>
              <w:rPr>
                <w:color w:val="111317"/>
                <w:sz w:val="15"/>
              </w:rPr>
              <w:t>5</w:t>
            </w:r>
          </w:p>
        </w:tc>
        <w:tc>
          <w:tcPr>
            <w:tcW w:w="765" w:type="dxa"/>
            <w:shd w:val="clear" w:color="auto" w:fill="FAFAFB"/>
          </w:tcPr>
          <w:p w14:paraId="43E54B91" w14:textId="77777777" w:rsidR="00C14440" w:rsidRDefault="00DC2CF4">
            <w:pPr>
              <w:keepNext/>
              <w:spacing w:line="307" w:lineRule="auto"/>
              <w:jc w:val="center"/>
            </w:pPr>
            <w:r>
              <w:rPr>
                <w:b/>
                <w:color w:val="111317"/>
                <w:sz w:val="15"/>
              </w:rPr>
              <w:t>19.20</w:t>
            </w:r>
          </w:p>
        </w:tc>
        <w:tc>
          <w:tcPr>
            <w:tcW w:w="1786" w:type="dxa"/>
            <w:shd w:val="clear" w:color="auto" w:fill="FDF3F3"/>
          </w:tcPr>
          <w:p w14:paraId="4E90BFE2" w14:textId="77777777" w:rsidR="00C14440" w:rsidRDefault="00DC2CF4">
            <w:pPr>
              <w:keepNext/>
              <w:spacing w:line="307" w:lineRule="auto"/>
              <w:jc w:val="center"/>
            </w:pPr>
            <w:r>
              <w:rPr>
                <w:b/>
                <w:color w:val="E30613"/>
                <w:sz w:val="14"/>
              </w:rPr>
              <w:t>0.11977542</w:t>
            </w:r>
          </w:p>
        </w:tc>
      </w:tr>
      <w:tr w:rsidR="00C14440" w14:paraId="053D4C11" w14:textId="77777777">
        <w:trPr>
          <w:cantSplit/>
        </w:trPr>
        <w:tc>
          <w:tcPr>
            <w:tcW w:w="1162" w:type="dxa"/>
          </w:tcPr>
          <w:p w14:paraId="791EB428" w14:textId="77777777" w:rsidR="00C14440" w:rsidRDefault="00DC2CF4">
            <w:pPr>
              <w:keepNext/>
              <w:spacing w:line="307" w:lineRule="auto"/>
            </w:pPr>
            <w:r>
              <w:rPr>
                <w:color w:val="111317"/>
                <w:sz w:val="15"/>
              </w:rPr>
              <w:t>Factible</w:t>
            </w:r>
          </w:p>
        </w:tc>
        <w:tc>
          <w:tcPr>
            <w:tcW w:w="595" w:type="dxa"/>
          </w:tcPr>
          <w:p w14:paraId="29F2680E" w14:textId="77777777" w:rsidR="00C14440" w:rsidRDefault="00DC2CF4">
            <w:pPr>
              <w:keepNext/>
              <w:spacing w:line="307" w:lineRule="auto"/>
              <w:jc w:val="center"/>
            </w:pPr>
            <w:r>
              <w:rPr>
                <w:color w:val="6B7280"/>
                <w:sz w:val="15"/>
              </w:rPr>
              <w:t>0.2</w:t>
            </w:r>
          </w:p>
        </w:tc>
        <w:tc>
          <w:tcPr>
            <w:tcW w:w="595" w:type="dxa"/>
          </w:tcPr>
          <w:p w14:paraId="538EAEF0" w14:textId="77777777" w:rsidR="00C14440" w:rsidRDefault="00DC2CF4">
            <w:pPr>
              <w:keepNext/>
              <w:spacing w:line="307" w:lineRule="auto"/>
              <w:jc w:val="center"/>
            </w:pPr>
            <w:r>
              <w:rPr>
                <w:color w:val="6B7280"/>
                <w:sz w:val="15"/>
              </w:rPr>
              <w:t>1</w:t>
            </w:r>
          </w:p>
        </w:tc>
        <w:tc>
          <w:tcPr>
            <w:tcW w:w="595" w:type="dxa"/>
          </w:tcPr>
          <w:p w14:paraId="23D9FC77" w14:textId="77777777" w:rsidR="00C14440" w:rsidRDefault="00DC2CF4">
            <w:pPr>
              <w:keepNext/>
              <w:spacing w:line="307" w:lineRule="auto"/>
              <w:jc w:val="center"/>
            </w:pPr>
            <w:r>
              <w:rPr>
                <w:color w:val="6B7280"/>
                <w:sz w:val="15"/>
              </w:rPr>
              <w:t>1</w:t>
            </w:r>
          </w:p>
        </w:tc>
        <w:tc>
          <w:tcPr>
            <w:tcW w:w="595" w:type="dxa"/>
          </w:tcPr>
          <w:p w14:paraId="7CB71B72" w14:textId="77777777" w:rsidR="00C14440" w:rsidRDefault="00DC2CF4">
            <w:pPr>
              <w:keepNext/>
              <w:spacing w:line="307" w:lineRule="auto"/>
              <w:jc w:val="center"/>
            </w:pPr>
            <w:r>
              <w:rPr>
                <w:color w:val="111317"/>
                <w:sz w:val="15"/>
              </w:rPr>
              <w:t>5</w:t>
            </w:r>
          </w:p>
        </w:tc>
        <w:tc>
          <w:tcPr>
            <w:tcW w:w="595" w:type="dxa"/>
          </w:tcPr>
          <w:p w14:paraId="17A4E9CA" w14:textId="77777777" w:rsidR="00C14440" w:rsidRDefault="00DC2CF4">
            <w:pPr>
              <w:keepNext/>
              <w:spacing w:line="307" w:lineRule="auto"/>
              <w:jc w:val="center"/>
            </w:pPr>
            <w:r>
              <w:rPr>
                <w:color w:val="6B7280"/>
                <w:sz w:val="15"/>
              </w:rPr>
              <w:t>1</w:t>
            </w:r>
          </w:p>
        </w:tc>
        <w:tc>
          <w:tcPr>
            <w:tcW w:w="595" w:type="dxa"/>
            <w:shd w:val="clear" w:color="auto" w:fill="FCFCFD"/>
          </w:tcPr>
          <w:p w14:paraId="2CA9AA26" w14:textId="77777777" w:rsidR="00C14440" w:rsidRDefault="00DC2CF4">
            <w:pPr>
              <w:keepNext/>
              <w:spacing w:line="307" w:lineRule="auto"/>
              <w:jc w:val="center"/>
            </w:pPr>
            <w:r>
              <w:rPr>
                <w:color w:val="C6CAD1"/>
                <w:sz w:val="15"/>
              </w:rPr>
              <w:t>—</w:t>
            </w:r>
          </w:p>
        </w:tc>
        <w:tc>
          <w:tcPr>
            <w:tcW w:w="595" w:type="dxa"/>
          </w:tcPr>
          <w:p w14:paraId="03F13D63" w14:textId="77777777" w:rsidR="00C14440" w:rsidRDefault="00DC2CF4">
            <w:pPr>
              <w:keepNext/>
              <w:spacing w:line="307" w:lineRule="auto"/>
              <w:jc w:val="center"/>
            </w:pPr>
            <w:r>
              <w:rPr>
                <w:color w:val="6B7280"/>
                <w:sz w:val="15"/>
              </w:rPr>
              <w:t>1</w:t>
            </w:r>
          </w:p>
        </w:tc>
        <w:tc>
          <w:tcPr>
            <w:tcW w:w="595" w:type="dxa"/>
          </w:tcPr>
          <w:p w14:paraId="58CCC0AD" w14:textId="77777777" w:rsidR="00C14440" w:rsidRDefault="00DC2CF4">
            <w:pPr>
              <w:keepNext/>
              <w:spacing w:line="307" w:lineRule="auto"/>
              <w:jc w:val="center"/>
            </w:pPr>
            <w:r>
              <w:rPr>
                <w:color w:val="111317"/>
                <w:sz w:val="15"/>
              </w:rPr>
              <w:t>5</w:t>
            </w:r>
          </w:p>
        </w:tc>
        <w:tc>
          <w:tcPr>
            <w:tcW w:w="595" w:type="dxa"/>
          </w:tcPr>
          <w:p w14:paraId="42089227" w14:textId="77777777" w:rsidR="00C14440" w:rsidRDefault="00DC2CF4">
            <w:pPr>
              <w:keepNext/>
              <w:spacing w:line="307" w:lineRule="auto"/>
              <w:jc w:val="center"/>
            </w:pPr>
            <w:r>
              <w:rPr>
                <w:color w:val="111317"/>
                <w:sz w:val="15"/>
              </w:rPr>
              <w:t>5</w:t>
            </w:r>
          </w:p>
        </w:tc>
        <w:tc>
          <w:tcPr>
            <w:tcW w:w="765" w:type="dxa"/>
            <w:shd w:val="clear" w:color="auto" w:fill="FAFAFB"/>
          </w:tcPr>
          <w:p w14:paraId="5DDBABD2" w14:textId="77777777" w:rsidR="00C14440" w:rsidRDefault="00DC2CF4">
            <w:pPr>
              <w:keepNext/>
              <w:spacing w:line="307" w:lineRule="auto"/>
              <w:jc w:val="center"/>
            </w:pPr>
            <w:r>
              <w:rPr>
                <w:b/>
                <w:color w:val="111317"/>
                <w:sz w:val="15"/>
              </w:rPr>
              <w:t>19.20</w:t>
            </w:r>
          </w:p>
        </w:tc>
        <w:tc>
          <w:tcPr>
            <w:tcW w:w="1786" w:type="dxa"/>
            <w:shd w:val="clear" w:color="auto" w:fill="FDF3F3"/>
          </w:tcPr>
          <w:p w14:paraId="4F5B8655" w14:textId="77777777" w:rsidR="00C14440" w:rsidRDefault="00DC2CF4">
            <w:pPr>
              <w:keepNext/>
              <w:spacing w:line="307" w:lineRule="auto"/>
              <w:jc w:val="center"/>
            </w:pPr>
            <w:r>
              <w:rPr>
                <w:b/>
                <w:color w:val="E30613"/>
                <w:sz w:val="14"/>
              </w:rPr>
              <w:t>0.11977542</w:t>
            </w:r>
          </w:p>
        </w:tc>
      </w:tr>
      <w:tr w:rsidR="00C14440" w14:paraId="32F4EA35" w14:textId="77777777">
        <w:trPr>
          <w:cantSplit/>
        </w:trPr>
        <w:tc>
          <w:tcPr>
            <w:tcW w:w="1162" w:type="dxa"/>
          </w:tcPr>
          <w:p w14:paraId="1B9BCBD8" w14:textId="77777777" w:rsidR="00C14440" w:rsidRDefault="00DC2CF4">
            <w:pPr>
              <w:keepNext/>
              <w:spacing w:line="307" w:lineRule="auto"/>
            </w:pPr>
            <w:r>
              <w:rPr>
                <w:color w:val="111317"/>
                <w:sz w:val="15"/>
              </w:rPr>
              <w:t>Verificable</w:t>
            </w:r>
          </w:p>
        </w:tc>
        <w:tc>
          <w:tcPr>
            <w:tcW w:w="595" w:type="dxa"/>
          </w:tcPr>
          <w:p w14:paraId="42E7E2A1" w14:textId="77777777" w:rsidR="00C14440" w:rsidRDefault="00DC2CF4">
            <w:pPr>
              <w:keepNext/>
              <w:spacing w:line="307" w:lineRule="auto"/>
              <w:jc w:val="center"/>
            </w:pPr>
            <w:r>
              <w:rPr>
                <w:color w:val="6B7280"/>
                <w:sz w:val="15"/>
              </w:rPr>
              <w:t>0.2</w:t>
            </w:r>
          </w:p>
        </w:tc>
        <w:tc>
          <w:tcPr>
            <w:tcW w:w="595" w:type="dxa"/>
          </w:tcPr>
          <w:p w14:paraId="54EE0710" w14:textId="77777777" w:rsidR="00C14440" w:rsidRDefault="00DC2CF4">
            <w:pPr>
              <w:keepNext/>
              <w:spacing w:line="307" w:lineRule="auto"/>
              <w:jc w:val="center"/>
            </w:pPr>
            <w:r>
              <w:rPr>
                <w:color w:val="6B7280"/>
                <w:sz w:val="15"/>
              </w:rPr>
              <w:t>1</w:t>
            </w:r>
          </w:p>
        </w:tc>
        <w:tc>
          <w:tcPr>
            <w:tcW w:w="595" w:type="dxa"/>
          </w:tcPr>
          <w:p w14:paraId="4A91E314" w14:textId="77777777" w:rsidR="00C14440" w:rsidRDefault="00DC2CF4">
            <w:pPr>
              <w:keepNext/>
              <w:spacing w:line="307" w:lineRule="auto"/>
              <w:jc w:val="center"/>
            </w:pPr>
            <w:r>
              <w:rPr>
                <w:color w:val="6B7280"/>
                <w:sz w:val="15"/>
              </w:rPr>
              <w:t>1</w:t>
            </w:r>
          </w:p>
        </w:tc>
        <w:tc>
          <w:tcPr>
            <w:tcW w:w="595" w:type="dxa"/>
          </w:tcPr>
          <w:p w14:paraId="59C1502E" w14:textId="77777777" w:rsidR="00C14440" w:rsidRDefault="00DC2CF4">
            <w:pPr>
              <w:keepNext/>
              <w:spacing w:line="307" w:lineRule="auto"/>
              <w:jc w:val="center"/>
            </w:pPr>
            <w:r>
              <w:rPr>
                <w:color w:val="111317"/>
                <w:sz w:val="15"/>
              </w:rPr>
              <w:t>5</w:t>
            </w:r>
          </w:p>
        </w:tc>
        <w:tc>
          <w:tcPr>
            <w:tcW w:w="595" w:type="dxa"/>
          </w:tcPr>
          <w:p w14:paraId="682DCD59" w14:textId="77777777" w:rsidR="00C14440" w:rsidRDefault="00DC2CF4">
            <w:pPr>
              <w:keepNext/>
              <w:spacing w:line="307" w:lineRule="auto"/>
              <w:jc w:val="center"/>
            </w:pPr>
            <w:r>
              <w:rPr>
                <w:color w:val="6B7280"/>
                <w:sz w:val="15"/>
              </w:rPr>
              <w:t>1</w:t>
            </w:r>
          </w:p>
        </w:tc>
        <w:tc>
          <w:tcPr>
            <w:tcW w:w="595" w:type="dxa"/>
          </w:tcPr>
          <w:p w14:paraId="402BCAF7" w14:textId="77777777" w:rsidR="00C14440" w:rsidRDefault="00DC2CF4">
            <w:pPr>
              <w:keepNext/>
              <w:spacing w:line="307" w:lineRule="auto"/>
              <w:jc w:val="center"/>
            </w:pPr>
            <w:r>
              <w:rPr>
                <w:color w:val="6B7280"/>
                <w:sz w:val="15"/>
              </w:rPr>
              <w:t>1</w:t>
            </w:r>
          </w:p>
        </w:tc>
        <w:tc>
          <w:tcPr>
            <w:tcW w:w="595" w:type="dxa"/>
            <w:shd w:val="clear" w:color="auto" w:fill="FCFCFD"/>
          </w:tcPr>
          <w:p w14:paraId="6B163454" w14:textId="77777777" w:rsidR="00C14440" w:rsidRDefault="00DC2CF4">
            <w:pPr>
              <w:keepNext/>
              <w:spacing w:line="307" w:lineRule="auto"/>
              <w:jc w:val="center"/>
            </w:pPr>
            <w:r>
              <w:rPr>
                <w:color w:val="C6CAD1"/>
                <w:sz w:val="15"/>
              </w:rPr>
              <w:t>—</w:t>
            </w:r>
          </w:p>
        </w:tc>
        <w:tc>
          <w:tcPr>
            <w:tcW w:w="595" w:type="dxa"/>
          </w:tcPr>
          <w:p w14:paraId="4DE2691C" w14:textId="77777777" w:rsidR="00C14440" w:rsidRDefault="00DC2CF4">
            <w:pPr>
              <w:keepNext/>
              <w:spacing w:line="307" w:lineRule="auto"/>
              <w:jc w:val="center"/>
            </w:pPr>
            <w:r>
              <w:rPr>
                <w:color w:val="111317"/>
                <w:sz w:val="15"/>
              </w:rPr>
              <w:t>5</w:t>
            </w:r>
          </w:p>
        </w:tc>
        <w:tc>
          <w:tcPr>
            <w:tcW w:w="595" w:type="dxa"/>
          </w:tcPr>
          <w:p w14:paraId="01E734E9" w14:textId="77777777" w:rsidR="00C14440" w:rsidRDefault="00DC2CF4">
            <w:pPr>
              <w:keepNext/>
              <w:spacing w:line="307" w:lineRule="auto"/>
              <w:jc w:val="center"/>
            </w:pPr>
            <w:r>
              <w:rPr>
                <w:color w:val="111317"/>
                <w:sz w:val="15"/>
              </w:rPr>
              <w:t>5</w:t>
            </w:r>
          </w:p>
        </w:tc>
        <w:tc>
          <w:tcPr>
            <w:tcW w:w="765" w:type="dxa"/>
            <w:shd w:val="clear" w:color="auto" w:fill="FAFAFB"/>
          </w:tcPr>
          <w:p w14:paraId="1DE58B0A" w14:textId="77777777" w:rsidR="00C14440" w:rsidRDefault="00DC2CF4">
            <w:pPr>
              <w:keepNext/>
              <w:spacing w:line="307" w:lineRule="auto"/>
              <w:jc w:val="center"/>
            </w:pPr>
            <w:r>
              <w:rPr>
                <w:b/>
                <w:color w:val="111317"/>
                <w:sz w:val="15"/>
              </w:rPr>
              <w:t>19.20</w:t>
            </w:r>
          </w:p>
        </w:tc>
        <w:tc>
          <w:tcPr>
            <w:tcW w:w="1786" w:type="dxa"/>
            <w:shd w:val="clear" w:color="auto" w:fill="FDF3F3"/>
          </w:tcPr>
          <w:p w14:paraId="0A13C18D" w14:textId="77777777" w:rsidR="00C14440" w:rsidRDefault="00DC2CF4">
            <w:pPr>
              <w:keepNext/>
              <w:spacing w:line="307" w:lineRule="auto"/>
              <w:jc w:val="center"/>
            </w:pPr>
            <w:r>
              <w:rPr>
                <w:b/>
                <w:color w:val="E30613"/>
                <w:sz w:val="14"/>
              </w:rPr>
              <w:t>0.11977542</w:t>
            </w:r>
          </w:p>
        </w:tc>
      </w:tr>
      <w:tr w:rsidR="00C14440" w14:paraId="2B76EF5A" w14:textId="77777777">
        <w:trPr>
          <w:cantSplit/>
        </w:trPr>
        <w:tc>
          <w:tcPr>
            <w:tcW w:w="1162" w:type="dxa"/>
          </w:tcPr>
          <w:p w14:paraId="78C9BEA1" w14:textId="77777777" w:rsidR="00C14440" w:rsidRDefault="00DC2CF4">
            <w:pPr>
              <w:keepNext/>
              <w:spacing w:line="307" w:lineRule="auto"/>
            </w:pPr>
            <w:r>
              <w:rPr>
                <w:color w:val="111317"/>
                <w:sz w:val="15"/>
              </w:rPr>
              <w:t>Modificable</w:t>
            </w:r>
          </w:p>
        </w:tc>
        <w:tc>
          <w:tcPr>
            <w:tcW w:w="595" w:type="dxa"/>
          </w:tcPr>
          <w:p w14:paraId="6EA31C59" w14:textId="77777777" w:rsidR="00C14440" w:rsidRDefault="00DC2CF4">
            <w:pPr>
              <w:keepNext/>
              <w:spacing w:line="307" w:lineRule="auto"/>
              <w:jc w:val="center"/>
            </w:pPr>
            <w:r>
              <w:rPr>
                <w:color w:val="6B7280"/>
                <w:sz w:val="15"/>
              </w:rPr>
              <w:t>0.1</w:t>
            </w:r>
          </w:p>
        </w:tc>
        <w:tc>
          <w:tcPr>
            <w:tcW w:w="595" w:type="dxa"/>
          </w:tcPr>
          <w:p w14:paraId="028377E6" w14:textId="77777777" w:rsidR="00C14440" w:rsidRDefault="00DC2CF4">
            <w:pPr>
              <w:keepNext/>
              <w:spacing w:line="307" w:lineRule="auto"/>
              <w:jc w:val="center"/>
            </w:pPr>
            <w:r>
              <w:rPr>
                <w:color w:val="6B7280"/>
                <w:sz w:val="15"/>
              </w:rPr>
              <w:t>0.2</w:t>
            </w:r>
          </w:p>
        </w:tc>
        <w:tc>
          <w:tcPr>
            <w:tcW w:w="595" w:type="dxa"/>
          </w:tcPr>
          <w:p w14:paraId="089B65E2" w14:textId="77777777" w:rsidR="00C14440" w:rsidRDefault="00DC2CF4">
            <w:pPr>
              <w:keepNext/>
              <w:spacing w:line="307" w:lineRule="auto"/>
              <w:jc w:val="center"/>
            </w:pPr>
            <w:r>
              <w:rPr>
                <w:color w:val="6B7280"/>
                <w:sz w:val="15"/>
              </w:rPr>
              <w:t>0.2</w:t>
            </w:r>
          </w:p>
        </w:tc>
        <w:tc>
          <w:tcPr>
            <w:tcW w:w="595" w:type="dxa"/>
          </w:tcPr>
          <w:p w14:paraId="4CA052D7" w14:textId="77777777" w:rsidR="00C14440" w:rsidRDefault="00DC2CF4">
            <w:pPr>
              <w:keepNext/>
              <w:spacing w:line="307" w:lineRule="auto"/>
              <w:jc w:val="center"/>
            </w:pPr>
            <w:r>
              <w:rPr>
                <w:color w:val="6B7280"/>
                <w:sz w:val="15"/>
              </w:rPr>
              <w:t>1</w:t>
            </w:r>
          </w:p>
        </w:tc>
        <w:tc>
          <w:tcPr>
            <w:tcW w:w="595" w:type="dxa"/>
          </w:tcPr>
          <w:p w14:paraId="3D96D45E" w14:textId="77777777" w:rsidR="00C14440" w:rsidRDefault="00DC2CF4">
            <w:pPr>
              <w:keepNext/>
              <w:spacing w:line="307" w:lineRule="auto"/>
              <w:jc w:val="center"/>
            </w:pPr>
            <w:r>
              <w:rPr>
                <w:color w:val="6B7280"/>
                <w:sz w:val="15"/>
              </w:rPr>
              <w:t>0.2</w:t>
            </w:r>
          </w:p>
        </w:tc>
        <w:tc>
          <w:tcPr>
            <w:tcW w:w="595" w:type="dxa"/>
          </w:tcPr>
          <w:p w14:paraId="5E5DF5A2" w14:textId="77777777" w:rsidR="00C14440" w:rsidRDefault="00DC2CF4">
            <w:pPr>
              <w:keepNext/>
              <w:spacing w:line="307" w:lineRule="auto"/>
              <w:jc w:val="center"/>
            </w:pPr>
            <w:r>
              <w:rPr>
                <w:color w:val="6B7280"/>
                <w:sz w:val="15"/>
              </w:rPr>
              <w:t>0.2</w:t>
            </w:r>
          </w:p>
        </w:tc>
        <w:tc>
          <w:tcPr>
            <w:tcW w:w="595" w:type="dxa"/>
          </w:tcPr>
          <w:p w14:paraId="55A53FBC" w14:textId="77777777" w:rsidR="00C14440" w:rsidRDefault="00DC2CF4">
            <w:pPr>
              <w:keepNext/>
              <w:spacing w:line="307" w:lineRule="auto"/>
              <w:jc w:val="center"/>
            </w:pPr>
            <w:r>
              <w:rPr>
                <w:color w:val="6B7280"/>
                <w:sz w:val="15"/>
              </w:rPr>
              <w:t>0.2</w:t>
            </w:r>
          </w:p>
        </w:tc>
        <w:tc>
          <w:tcPr>
            <w:tcW w:w="595" w:type="dxa"/>
            <w:shd w:val="clear" w:color="auto" w:fill="FCFCFD"/>
          </w:tcPr>
          <w:p w14:paraId="3F8B011D" w14:textId="77777777" w:rsidR="00C14440" w:rsidRDefault="00DC2CF4">
            <w:pPr>
              <w:keepNext/>
              <w:spacing w:line="307" w:lineRule="auto"/>
              <w:jc w:val="center"/>
            </w:pPr>
            <w:r>
              <w:rPr>
                <w:color w:val="C6CAD1"/>
                <w:sz w:val="15"/>
              </w:rPr>
              <w:t>—</w:t>
            </w:r>
          </w:p>
        </w:tc>
        <w:tc>
          <w:tcPr>
            <w:tcW w:w="595" w:type="dxa"/>
          </w:tcPr>
          <w:p w14:paraId="52B68C00" w14:textId="77777777" w:rsidR="00C14440" w:rsidRDefault="00DC2CF4">
            <w:pPr>
              <w:keepNext/>
              <w:spacing w:line="307" w:lineRule="auto"/>
              <w:jc w:val="center"/>
            </w:pPr>
            <w:r>
              <w:rPr>
                <w:color w:val="6B7280"/>
                <w:sz w:val="15"/>
              </w:rPr>
              <w:t>1</w:t>
            </w:r>
          </w:p>
        </w:tc>
        <w:tc>
          <w:tcPr>
            <w:tcW w:w="765" w:type="dxa"/>
            <w:shd w:val="clear" w:color="auto" w:fill="FAFAFB"/>
          </w:tcPr>
          <w:p w14:paraId="4025CD5E" w14:textId="77777777" w:rsidR="00C14440" w:rsidRDefault="00DC2CF4">
            <w:pPr>
              <w:keepNext/>
              <w:spacing w:line="307" w:lineRule="auto"/>
              <w:jc w:val="center"/>
            </w:pPr>
            <w:r>
              <w:rPr>
                <w:b/>
                <w:color w:val="111317"/>
                <w:sz w:val="15"/>
              </w:rPr>
              <w:t>3.10</w:t>
            </w:r>
          </w:p>
        </w:tc>
        <w:tc>
          <w:tcPr>
            <w:tcW w:w="1786" w:type="dxa"/>
            <w:shd w:val="clear" w:color="auto" w:fill="FDF3F3"/>
          </w:tcPr>
          <w:p w14:paraId="0544622C" w14:textId="77777777" w:rsidR="00C14440" w:rsidRDefault="00DC2CF4">
            <w:pPr>
              <w:keepNext/>
              <w:spacing w:line="307" w:lineRule="auto"/>
              <w:jc w:val="center"/>
            </w:pPr>
            <w:r>
              <w:rPr>
                <w:b/>
                <w:color w:val="E30613"/>
                <w:sz w:val="14"/>
              </w:rPr>
              <w:t>0.01933874</w:t>
            </w:r>
          </w:p>
        </w:tc>
      </w:tr>
      <w:tr w:rsidR="00C14440" w14:paraId="1F305E1A" w14:textId="77777777">
        <w:trPr>
          <w:cantSplit/>
        </w:trPr>
        <w:tc>
          <w:tcPr>
            <w:tcW w:w="1162" w:type="dxa"/>
          </w:tcPr>
          <w:p w14:paraId="0CC92079" w14:textId="77777777" w:rsidR="00C14440" w:rsidRDefault="00DC2CF4">
            <w:pPr>
              <w:keepNext/>
              <w:spacing w:line="307" w:lineRule="auto"/>
            </w:pPr>
            <w:r>
              <w:rPr>
                <w:color w:val="111317"/>
                <w:sz w:val="15"/>
              </w:rPr>
              <w:t>Rastreable</w:t>
            </w:r>
          </w:p>
        </w:tc>
        <w:tc>
          <w:tcPr>
            <w:tcW w:w="595" w:type="dxa"/>
          </w:tcPr>
          <w:p w14:paraId="1AEF6E18" w14:textId="77777777" w:rsidR="00C14440" w:rsidRDefault="00DC2CF4">
            <w:pPr>
              <w:keepNext/>
              <w:spacing w:line="307" w:lineRule="auto"/>
              <w:jc w:val="center"/>
            </w:pPr>
            <w:r>
              <w:rPr>
                <w:color w:val="6B7280"/>
                <w:sz w:val="15"/>
              </w:rPr>
              <w:t>0.1</w:t>
            </w:r>
          </w:p>
        </w:tc>
        <w:tc>
          <w:tcPr>
            <w:tcW w:w="595" w:type="dxa"/>
          </w:tcPr>
          <w:p w14:paraId="6E5F41AB" w14:textId="77777777" w:rsidR="00C14440" w:rsidRDefault="00DC2CF4">
            <w:pPr>
              <w:keepNext/>
              <w:spacing w:line="307" w:lineRule="auto"/>
              <w:jc w:val="center"/>
            </w:pPr>
            <w:r>
              <w:rPr>
                <w:color w:val="6B7280"/>
                <w:sz w:val="15"/>
              </w:rPr>
              <w:t>0.2</w:t>
            </w:r>
          </w:p>
        </w:tc>
        <w:tc>
          <w:tcPr>
            <w:tcW w:w="595" w:type="dxa"/>
          </w:tcPr>
          <w:p w14:paraId="57672ABD" w14:textId="77777777" w:rsidR="00C14440" w:rsidRDefault="00DC2CF4">
            <w:pPr>
              <w:keepNext/>
              <w:spacing w:line="307" w:lineRule="auto"/>
              <w:jc w:val="center"/>
            </w:pPr>
            <w:r>
              <w:rPr>
                <w:color w:val="6B7280"/>
                <w:sz w:val="15"/>
              </w:rPr>
              <w:t>0.2</w:t>
            </w:r>
          </w:p>
        </w:tc>
        <w:tc>
          <w:tcPr>
            <w:tcW w:w="595" w:type="dxa"/>
          </w:tcPr>
          <w:p w14:paraId="2BDF8AF9" w14:textId="77777777" w:rsidR="00C14440" w:rsidRDefault="00DC2CF4">
            <w:pPr>
              <w:keepNext/>
              <w:spacing w:line="307" w:lineRule="auto"/>
              <w:jc w:val="center"/>
            </w:pPr>
            <w:r>
              <w:rPr>
                <w:color w:val="6B7280"/>
                <w:sz w:val="15"/>
              </w:rPr>
              <w:t>1</w:t>
            </w:r>
          </w:p>
        </w:tc>
        <w:tc>
          <w:tcPr>
            <w:tcW w:w="595" w:type="dxa"/>
          </w:tcPr>
          <w:p w14:paraId="39E34507" w14:textId="77777777" w:rsidR="00C14440" w:rsidRDefault="00DC2CF4">
            <w:pPr>
              <w:keepNext/>
              <w:spacing w:line="307" w:lineRule="auto"/>
              <w:jc w:val="center"/>
            </w:pPr>
            <w:r>
              <w:rPr>
                <w:color w:val="6B7280"/>
                <w:sz w:val="15"/>
              </w:rPr>
              <w:t>0.2</w:t>
            </w:r>
          </w:p>
        </w:tc>
        <w:tc>
          <w:tcPr>
            <w:tcW w:w="595" w:type="dxa"/>
          </w:tcPr>
          <w:p w14:paraId="5EDBFDD3" w14:textId="77777777" w:rsidR="00C14440" w:rsidRDefault="00DC2CF4">
            <w:pPr>
              <w:keepNext/>
              <w:spacing w:line="307" w:lineRule="auto"/>
              <w:jc w:val="center"/>
            </w:pPr>
            <w:r>
              <w:rPr>
                <w:color w:val="6B7280"/>
                <w:sz w:val="15"/>
              </w:rPr>
              <w:t>0.2</w:t>
            </w:r>
          </w:p>
        </w:tc>
        <w:tc>
          <w:tcPr>
            <w:tcW w:w="595" w:type="dxa"/>
          </w:tcPr>
          <w:p w14:paraId="38A57127" w14:textId="77777777" w:rsidR="00C14440" w:rsidRDefault="00DC2CF4">
            <w:pPr>
              <w:keepNext/>
              <w:spacing w:line="307" w:lineRule="auto"/>
              <w:jc w:val="center"/>
            </w:pPr>
            <w:r>
              <w:rPr>
                <w:color w:val="6B7280"/>
                <w:sz w:val="15"/>
              </w:rPr>
              <w:t>0.2</w:t>
            </w:r>
          </w:p>
        </w:tc>
        <w:tc>
          <w:tcPr>
            <w:tcW w:w="595" w:type="dxa"/>
          </w:tcPr>
          <w:p w14:paraId="3DF2B56B" w14:textId="77777777" w:rsidR="00C14440" w:rsidRDefault="00DC2CF4">
            <w:pPr>
              <w:keepNext/>
              <w:spacing w:line="307" w:lineRule="auto"/>
              <w:jc w:val="center"/>
            </w:pPr>
            <w:r>
              <w:rPr>
                <w:color w:val="6B7280"/>
                <w:sz w:val="15"/>
              </w:rPr>
              <w:t>1</w:t>
            </w:r>
          </w:p>
        </w:tc>
        <w:tc>
          <w:tcPr>
            <w:tcW w:w="595" w:type="dxa"/>
            <w:shd w:val="clear" w:color="auto" w:fill="FCFCFD"/>
          </w:tcPr>
          <w:p w14:paraId="232691F4" w14:textId="77777777" w:rsidR="00C14440" w:rsidRDefault="00DC2CF4">
            <w:pPr>
              <w:keepNext/>
              <w:spacing w:line="307" w:lineRule="auto"/>
              <w:jc w:val="center"/>
            </w:pPr>
            <w:r>
              <w:rPr>
                <w:color w:val="C6CAD1"/>
                <w:sz w:val="15"/>
              </w:rPr>
              <w:t>—</w:t>
            </w:r>
          </w:p>
        </w:tc>
        <w:tc>
          <w:tcPr>
            <w:tcW w:w="765" w:type="dxa"/>
            <w:shd w:val="clear" w:color="auto" w:fill="FAFAFB"/>
          </w:tcPr>
          <w:p w14:paraId="19BA0D71" w14:textId="77777777" w:rsidR="00C14440" w:rsidRDefault="00DC2CF4">
            <w:pPr>
              <w:keepNext/>
              <w:spacing w:line="307" w:lineRule="auto"/>
              <w:jc w:val="center"/>
            </w:pPr>
            <w:r>
              <w:rPr>
                <w:b/>
                <w:color w:val="111317"/>
                <w:sz w:val="15"/>
              </w:rPr>
              <w:t>3.10</w:t>
            </w:r>
          </w:p>
        </w:tc>
        <w:tc>
          <w:tcPr>
            <w:tcW w:w="1786" w:type="dxa"/>
            <w:shd w:val="clear" w:color="auto" w:fill="FDF3F3"/>
          </w:tcPr>
          <w:p w14:paraId="11A26CB0" w14:textId="77777777" w:rsidR="00C14440" w:rsidRDefault="00DC2CF4">
            <w:pPr>
              <w:keepNext/>
              <w:spacing w:line="307" w:lineRule="auto"/>
              <w:jc w:val="center"/>
            </w:pPr>
            <w:r>
              <w:rPr>
                <w:b/>
                <w:color w:val="E30613"/>
                <w:sz w:val="14"/>
              </w:rPr>
              <w:t>0.01933874</w:t>
            </w:r>
          </w:p>
        </w:tc>
      </w:tr>
      <w:tr w:rsidR="00C14440" w14:paraId="2C1DAE90" w14:textId="77777777">
        <w:trPr>
          <w:cantSplit/>
        </w:trPr>
        <w:tc>
          <w:tcPr>
            <w:tcW w:w="6517" w:type="dxa"/>
            <w:gridSpan w:val="10"/>
            <w:shd w:val="clear" w:color="auto" w:fill="111317"/>
          </w:tcPr>
          <w:p w14:paraId="1D96CDD6"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3D633BAC" w14:textId="77777777" w:rsidR="00C14440" w:rsidRDefault="00DC2CF4">
            <w:pPr>
              <w:spacing w:line="307" w:lineRule="auto"/>
              <w:jc w:val="center"/>
            </w:pPr>
            <w:r>
              <w:rPr>
                <w:b/>
                <w:color w:val="FFFFFF"/>
                <w:sz w:val="15"/>
              </w:rPr>
              <w:t>160.30</w:t>
            </w:r>
          </w:p>
        </w:tc>
        <w:tc>
          <w:tcPr>
            <w:tcW w:w="1786" w:type="dxa"/>
            <w:shd w:val="clear" w:color="auto" w:fill="111317"/>
          </w:tcPr>
          <w:p w14:paraId="22F5006A" w14:textId="77777777" w:rsidR="00C14440" w:rsidRDefault="00DC2CF4">
            <w:pPr>
              <w:spacing w:line="307" w:lineRule="auto"/>
              <w:jc w:val="center"/>
            </w:pPr>
            <w:r>
              <w:rPr>
                <w:b/>
                <w:color w:val="FFFFFF"/>
                <w:sz w:val="14"/>
              </w:rPr>
              <w:t>1.00000000</w:t>
            </w:r>
          </w:p>
        </w:tc>
      </w:tr>
    </w:tbl>
    <w:p w14:paraId="09BE8BCE" w14:textId="77777777" w:rsidR="00C14440" w:rsidRDefault="00DC2CF4">
      <w:pPr>
        <w:keepLines/>
        <w:spacing w:before="40" w:after="240"/>
        <w:jc w:val="center"/>
      </w:pPr>
      <w:r>
        <w:rPr>
          <w:color w:val="6B7280"/>
          <w:sz w:val="18"/>
        </w:rPr>
        <w:t>Matriz 9. Ponderación de las características de RF09 — Generar el informe turístico consolidado.</w:t>
      </w:r>
    </w:p>
    <w:p w14:paraId="6E0607DE" w14:textId="77777777" w:rsidR="00C14440" w:rsidRDefault="00C14440">
      <w:pPr>
        <w:spacing w:after="280"/>
      </w:pPr>
    </w:p>
    <w:p w14:paraId="7868CC07" w14:textId="77777777" w:rsidR="00C14440" w:rsidRDefault="00DC2CF4">
      <w:pPr>
        <w:keepNext/>
        <w:spacing w:after="160"/>
      </w:pPr>
      <w:r>
        <w:rPr>
          <w:b/>
          <w:color w:val="E30613"/>
          <w:sz w:val="22"/>
        </w:rPr>
        <w:t xml:space="preserve">RF10   </w:t>
      </w:r>
      <w:r>
        <w:rPr>
          <w:b/>
          <w:color w:val="111317"/>
          <w:sz w:val="22"/>
        </w:rPr>
        <w:t>Recuperar un informe por su código</w:t>
      </w:r>
    </w:p>
    <w:p w14:paraId="67681676" w14:textId="77777777" w:rsidR="00C14440" w:rsidRDefault="00DC2CF4">
      <w:pPr>
        <w:keepNext/>
        <w:spacing w:after="160"/>
      </w:pPr>
      <w:r>
        <w:rPr>
          <w:color w:val="6B7280"/>
          <w:sz w:val="16"/>
        </w:rPr>
        <w:t>Perfil C · Conjetura de completitud · módulo Informes · prioridad IEEE 830 Esencial · gana Completo con 30.6 %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32581775" w14:textId="77777777">
        <w:trPr>
          <w:cantSplit/>
          <w:tblHeader/>
        </w:trPr>
        <w:tc>
          <w:tcPr>
            <w:tcW w:w="1162" w:type="dxa"/>
          </w:tcPr>
          <w:p w14:paraId="1F3298B1" w14:textId="77777777" w:rsidR="00C14440" w:rsidRDefault="00DC2CF4">
            <w:pPr>
              <w:keepNext/>
              <w:spacing w:line="307" w:lineRule="auto"/>
            </w:pPr>
            <w:r>
              <w:rPr>
                <w:b/>
                <w:color w:val="6B7280"/>
                <w:spacing w:val="10"/>
                <w:sz w:val="13"/>
              </w:rPr>
              <w:t>CRITERIO</w:t>
            </w:r>
          </w:p>
        </w:tc>
        <w:tc>
          <w:tcPr>
            <w:tcW w:w="595" w:type="dxa"/>
          </w:tcPr>
          <w:p w14:paraId="73188062" w14:textId="77777777" w:rsidR="00C14440" w:rsidRDefault="00DC2CF4">
            <w:pPr>
              <w:keepNext/>
              <w:spacing w:line="307" w:lineRule="auto"/>
              <w:jc w:val="center"/>
            </w:pPr>
            <w:r>
              <w:rPr>
                <w:b/>
                <w:color w:val="6B7280"/>
                <w:spacing w:val="10"/>
                <w:sz w:val="13"/>
              </w:rPr>
              <w:t>NEC</w:t>
            </w:r>
          </w:p>
        </w:tc>
        <w:tc>
          <w:tcPr>
            <w:tcW w:w="595" w:type="dxa"/>
          </w:tcPr>
          <w:p w14:paraId="0E0237C0" w14:textId="77777777" w:rsidR="00C14440" w:rsidRDefault="00DC2CF4">
            <w:pPr>
              <w:keepNext/>
              <w:spacing w:line="307" w:lineRule="auto"/>
              <w:jc w:val="center"/>
            </w:pPr>
            <w:r>
              <w:rPr>
                <w:b/>
                <w:color w:val="6B7280"/>
                <w:spacing w:val="10"/>
                <w:sz w:val="13"/>
              </w:rPr>
              <w:t>COM</w:t>
            </w:r>
          </w:p>
        </w:tc>
        <w:tc>
          <w:tcPr>
            <w:tcW w:w="595" w:type="dxa"/>
          </w:tcPr>
          <w:p w14:paraId="062175E1" w14:textId="77777777" w:rsidR="00C14440" w:rsidRDefault="00DC2CF4">
            <w:pPr>
              <w:keepNext/>
              <w:spacing w:line="307" w:lineRule="auto"/>
              <w:jc w:val="center"/>
            </w:pPr>
            <w:r>
              <w:rPr>
                <w:b/>
                <w:color w:val="6B7280"/>
                <w:spacing w:val="10"/>
                <w:sz w:val="13"/>
              </w:rPr>
              <w:t>CNS</w:t>
            </w:r>
          </w:p>
        </w:tc>
        <w:tc>
          <w:tcPr>
            <w:tcW w:w="595" w:type="dxa"/>
          </w:tcPr>
          <w:p w14:paraId="4CB3E3E6" w14:textId="77777777" w:rsidR="00C14440" w:rsidRDefault="00DC2CF4">
            <w:pPr>
              <w:keepNext/>
              <w:spacing w:line="307" w:lineRule="auto"/>
              <w:jc w:val="center"/>
            </w:pPr>
            <w:r>
              <w:rPr>
                <w:b/>
                <w:color w:val="6B7280"/>
                <w:spacing w:val="10"/>
                <w:sz w:val="13"/>
              </w:rPr>
              <w:t>SIN</w:t>
            </w:r>
          </w:p>
        </w:tc>
        <w:tc>
          <w:tcPr>
            <w:tcW w:w="595" w:type="dxa"/>
          </w:tcPr>
          <w:p w14:paraId="2C3ABA02" w14:textId="77777777" w:rsidR="00C14440" w:rsidRDefault="00DC2CF4">
            <w:pPr>
              <w:keepNext/>
              <w:spacing w:line="307" w:lineRule="auto"/>
              <w:jc w:val="center"/>
            </w:pPr>
            <w:r>
              <w:rPr>
                <w:b/>
                <w:color w:val="6B7280"/>
                <w:spacing w:val="10"/>
                <w:sz w:val="13"/>
              </w:rPr>
              <w:t>NAM</w:t>
            </w:r>
          </w:p>
        </w:tc>
        <w:tc>
          <w:tcPr>
            <w:tcW w:w="595" w:type="dxa"/>
          </w:tcPr>
          <w:p w14:paraId="63FEB531" w14:textId="77777777" w:rsidR="00C14440" w:rsidRDefault="00DC2CF4">
            <w:pPr>
              <w:keepNext/>
              <w:spacing w:line="307" w:lineRule="auto"/>
              <w:jc w:val="center"/>
            </w:pPr>
            <w:r>
              <w:rPr>
                <w:b/>
                <w:color w:val="6B7280"/>
                <w:spacing w:val="10"/>
                <w:sz w:val="13"/>
              </w:rPr>
              <w:t>FAC</w:t>
            </w:r>
          </w:p>
        </w:tc>
        <w:tc>
          <w:tcPr>
            <w:tcW w:w="595" w:type="dxa"/>
          </w:tcPr>
          <w:p w14:paraId="3D7A0A2B" w14:textId="77777777" w:rsidR="00C14440" w:rsidRDefault="00DC2CF4">
            <w:pPr>
              <w:keepNext/>
              <w:spacing w:line="307" w:lineRule="auto"/>
              <w:jc w:val="center"/>
            </w:pPr>
            <w:r>
              <w:rPr>
                <w:b/>
                <w:color w:val="6B7280"/>
                <w:spacing w:val="10"/>
                <w:sz w:val="13"/>
              </w:rPr>
              <w:t>VER</w:t>
            </w:r>
          </w:p>
        </w:tc>
        <w:tc>
          <w:tcPr>
            <w:tcW w:w="595" w:type="dxa"/>
          </w:tcPr>
          <w:p w14:paraId="0DE4E6A5" w14:textId="77777777" w:rsidR="00C14440" w:rsidRDefault="00DC2CF4">
            <w:pPr>
              <w:keepNext/>
              <w:spacing w:line="307" w:lineRule="auto"/>
              <w:jc w:val="center"/>
            </w:pPr>
            <w:r>
              <w:rPr>
                <w:b/>
                <w:color w:val="6B7280"/>
                <w:spacing w:val="10"/>
                <w:sz w:val="13"/>
              </w:rPr>
              <w:t>MOD</w:t>
            </w:r>
          </w:p>
        </w:tc>
        <w:tc>
          <w:tcPr>
            <w:tcW w:w="595" w:type="dxa"/>
          </w:tcPr>
          <w:p w14:paraId="2171054F" w14:textId="77777777" w:rsidR="00C14440" w:rsidRDefault="00DC2CF4">
            <w:pPr>
              <w:keepNext/>
              <w:spacing w:line="307" w:lineRule="auto"/>
              <w:jc w:val="center"/>
            </w:pPr>
            <w:r>
              <w:rPr>
                <w:b/>
                <w:color w:val="6B7280"/>
                <w:spacing w:val="10"/>
                <w:sz w:val="13"/>
              </w:rPr>
              <w:t>RAS</w:t>
            </w:r>
          </w:p>
        </w:tc>
        <w:tc>
          <w:tcPr>
            <w:tcW w:w="765" w:type="dxa"/>
          </w:tcPr>
          <w:p w14:paraId="07E5787A" w14:textId="77777777" w:rsidR="00C14440" w:rsidRDefault="00DC2CF4">
            <w:pPr>
              <w:keepNext/>
              <w:spacing w:line="307" w:lineRule="auto"/>
              <w:jc w:val="center"/>
            </w:pPr>
            <w:r>
              <w:rPr>
                <w:b/>
                <w:color w:val="6B7280"/>
                <w:spacing w:val="10"/>
                <w:sz w:val="13"/>
              </w:rPr>
              <w:t>TOTAL</w:t>
            </w:r>
          </w:p>
        </w:tc>
        <w:tc>
          <w:tcPr>
            <w:tcW w:w="1786" w:type="dxa"/>
          </w:tcPr>
          <w:p w14:paraId="094B8C75" w14:textId="77777777" w:rsidR="00C14440" w:rsidRDefault="00DC2CF4">
            <w:pPr>
              <w:keepNext/>
              <w:spacing w:line="307" w:lineRule="auto"/>
              <w:jc w:val="center"/>
            </w:pPr>
            <w:r>
              <w:rPr>
                <w:b/>
                <w:color w:val="6B7280"/>
                <w:spacing w:val="10"/>
                <w:sz w:val="13"/>
              </w:rPr>
              <w:t>PESO PONDERADO</w:t>
            </w:r>
          </w:p>
        </w:tc>
      </w:tr>
      <w:tr w:rsidR="00C14440" w14:paraId="28D73CBC" w14:textId="77777777">
        <w:trPr>
          <w:cantSplit/>
        </w:trPr>
        <w:tc>
          <w:tcPr>
            <w:tcW w:w="1162" w:type="dxa"/>
          </w:tcPr>
          <w:p w14:paraId="7888AAC2" w14:textId="77777777" w:rsidR="00C14440" w:rsidRDefault="00DC2CF4">
            <w:pPr>
              <w:keepNext/>
              <w:spacing w:line="307" w:lineRule="auto"/>
            </w:pPr>
            <w:r>
              <w:rPr>
                <w:color w:val="111317"/>
                <w:sz w:val="15"/>
              </w:rPr>
              <w:t>Necesario</w:t>
            </w:r>
          </w:p>
        </w:tc>
        <w:tc>
          <w:tcPr>
            <w:tcW w:w="595" w:type="dxa"/>
            <w:shd w:val="clear" w:color="auto" w:fill="FCFCFD"/>
          </w:tcPr>
          <w:p w14:paraId="2E0BCAB7" w14:textId="77777777" w:rsidR="00C14440" w:rsidRDefault="00DC2CF4">
            <w:pPr>
              <w:keepNext/>
              <w:spacing w:line="307" w:lineRule="auto"/>
              <w:jc w:val="center"/>
            </w:pPr>
            <w:r>
              <w:rPr>
                <w:color w:val="C6CAD1"/>
                <w:sz w:val="15"/>
              </w:rPr>
              <w:t>—</w:t>
            </w:r>
          </w:p>
        </w:tc>
        <w:tc>
          <w:tcPr>
            <w:tcW w:w="595" w:type="dxa"/>
          </w:tcPr>
          <w:p w14:paraId="156C9A3C" w14:textId="77777777" w:rsidR="00C14440" w:rsidRDefault="00DC2CF4">
            <w:pPr>
              <w:keepNext/>
              <w:spacing w:line="307" w:lineRule="auto"/>
              <w:jc w:val="center"/>
            </w:pPr>
            <w:r>
              <w:rPr>
                <w:color w:val="6B7280"/>
                <w:sz w:val="15"/>
              </w:rPr>
              <w:t>0.1</w:t>
            </w:r>
          </w:p>
        </w:tc>
        <w:tc>
          <w:tcPr>
            <w:tcW w:w="595" w:type="dxa"/>
          </w:tcPr>
          <w:p w14:paraId="0265BBC7" w14:textId="77777777" w:rsidR="00C14440" w:rsidRDefault="00DC2CF4">
            <w:pPr>
              <w:keepNext/>
              <w:spacing w:line="307" w:lineRule="auto"/>
              <w:jc w:val="center"/>
            </w:pPr>
            <w:r>
              <w:rPr>
                <w:color w:val="6B7280"/>
                <w:sz w:val="15"/>
              </w:rPr>
              <w:t>0.2</w:t>
            </w:r>
          </w:p>
        </w:tc>
        <w:tc>
          <w:tcPr>
            <w:tcW w:w="595" w:type="dxa"/>
          </w:tcPr>
          <w:p w14:paraId="13E17BD1" w14:textId="77777777" w:rsidR="00C14440" w:rsidRDefault="00DC2CF4">
            <w:pPr>
              <w:keepNext/>
              <w:spacing w:line="307" w:lineRule="auto"/>
              <w:jc w:val="center"/>
            </w:pPr>
            <w:r>
              <w:rPr>
                <w:color w:val="6B7280"/>
                <w:sz w:val="15"/>
              </w:rPr>
              <w:t>1</w:t>
            </w:r>
          </w:p>
        </w:tc>
        <w:tc>
          <w:tcPr>
            <w:tcW w:w="595" w:type="dxa"/>
          </w:tcPr>
          <w:p w14:paraId="4C57AF15" w14:textId="77777777" w:rsidR="00C14440" w:rsidRDefault="00DC2CF4">
            <w:pPr>
              <w:keepNext/>
              <w:spacing w:line="307" w:lineRule="auto"/>
              <w:jc w:val="center"/>
            </w:pPr>
            <w:r>
              <w:rPr>
                <w:color w:val="6B7280"/>
                <w:sz w:val="15"/>
              </w:rPr>
              <w:t>0.2</w:t>
            </w:r>
          </w:p>
        </w:tc>
        <w:tc>
          <w:tcPr>
            <w:tcW w:w="595" w:type="dxa"/>
          </w:tcPr>
          <w:p w14:paraId="5AE4A546" w14:textId="77777777" w:rsidR="00C14440" w:rsidRDefault="00DC2CF4">
            <w:pPr>
              <w:keepNext/>
              <w:spacing w:line="307" w:lineRule="auto"/>
              <w:jc w:val="center"/>
            </w:pPr>
            <w:r>
              <w:rPr>
                <w:color w:val="6B7280"/>
                <w:sz w:val="15"/>
              </w:rPr>
              <w:t>0.1</w:t>
            </w:r>
          </w:p>
        </w:tc>
        <w:tc>
          <w:tcPr>
            <w:tcW w:w="595" w:type="dxa"/>
          </w:tcPr>
          <w:p w14:paraId="10A556CF" w14:textId="77777777" w:rsidR="00C14440" w:rsidRDefault="00DC2CF4">
            <w:pPr>
              <w:keepNext/>
              <w:spacing w:line="307" w:lineRule="auto"/>
              <w:jc w:val="center"/>
            </w:pPr>
            <w:r>
              <w:rPr>
                <w:color w:val="6B7280"/>
                <w:sz w:val="15"/>
              </w:rPr>
              <w:t>0.2</w:t>
            </w:r>
          </w:p>
        </w:tc>
        <w:tc>
          <w:tcPr>
            <w:tcW w:w="595" w:type="dxa"/>
          </w:tcPr>
          <w:p w14:paraId="31FFF7A6" w14:textId="77777777" w:rsidR="00C14440" w:rsidRDefault="00DC2CF4">
            <w:pPr>
              <w:keepNext/>
              <w:spacing w:line="307" w:lineRule="auto"/>
              <w:jc w:val="center"/>
            </w:pPr>
            <w:r>
              <w:rPr>
                <w:color w:val="6B7280"/>
                <w:sz w:val="15"/>
              </w:rPr>
              <w:t>1</w:t>
            </w:r>
          </w:p>
        </w:tc>
        <w:tc>
          <w:tcPr>
            <w:tcW w:w="595" w:type="dxa"/>
          </w:tcPr>
          <w:p w14:paraId="43CC7AD7" w14:textId="77777777" w:rsidR="00C14440" w:rsidRDefault="00DC2CF4">
            <w:pPr>
              <w:keepNext/>
              <w:spacing w:line="307" w:lineRule="auto"/>
              <w:jc w:val="center"/>
            </w:pPr>
            <w:r>
              <w:rPr>
                <w:color w:val="6B7280"/>
                <w:sz w:val="15"/>
              </w:rPr>
              <w:t>1</w:t>
            </w:r>
          </w:p>
        </w:tc>
        <w:tc>
          <w:tcPr>
            <w:tcW w:w="765" w:type="dxa"/>
            <w:shd w:val="clear" w:color="auto" w:fill="FAFAFB"/>
          </w:tcPr>
          <w:p w14:paraId="1691544A" w14:textId="77777777" w:rsidR="00C14440" w:rsidRDefault="00DC2CF4">
            <w:pPr>
              <w:keepNext/>
              <w:spacing w:line="307" w:lineRule="auto"/>
              <w:jc w:val="center"/>
            </w:pPr>
            <w:r>
              <w:rPr>
                <w:b/>
                <w:color w:val="111317"/>
                <w:sz w:val="15"/>
              </w:rPr>
              <w:t>3.80</w:t>
            </w:r>
          </w:p>
        </w:tc>
        <w:tc>
          <w:tcPr>
            <w:tcW w:w="1786" w:type="dxa"/>
            <w:shd w:val="clear" w:color="auto" w:fill="FDF3F3"/>
          </w:tcPr>
          <w:p w14:paraId="605B479D" w14:textId="77777777" w:rsidR="00C14440" w:rsidRDefault="00DC2CF4">
            <w:pPr>
              <w:keepNext/>
              <w:spacing w:line="307" w:lineRule="auto"/>
              <w:jc w:val="center"/>
            </w:pPr>
            <w:r>
              <w:rPr>
                <w:b/>
                <w:color w:val="E30613"/>
                <w:sz w:val="14"/>
              </w:rPr>
              <w:t>0.01906673</w:t>
            </w:r>
          </w:p>
        </w:tc>
      </w:tr>
      <w:tr w:rsidR="00C14440" w14:paraId="453FC1D4" w14:textId="77777777">
        <w:trPr>
          <w:cantSplit/>
        </w:trPr>
        <w:tc>
          <w:tcPr>
            <w:tcW w:w="1162" w:type="dxa"/>
            <w:shd w:val="clear" w:color="auto" w:fill="FDF3F3"/>
          </w:tcPr>
          <w:p w14:paraId="6441C4F2" w14:textId="77777777" w:rsidR="00C14440" w:rsidRDefault="00DC2CF4">
            <w:pPr>
              <w:keepNext/>
              <w:spacing w:line="307" w:lineRule="auto"/>
            </w:pPr>
            <w:r>
              <w:rPr>
                <w:b/>
                <w:color w:val="E30613"/>
                <w:sz w:val="15"/>
              </w:rPr>
              <w:t>Completo</w:t>
            </w:r>
          </w:p>
        </w:tc>
        <w:tc>
          <w:tcPr>
            <w:tcW w:w="595" w:type="dxa"/>
            <w:shd w:val="clear" w:color="auto" w:fill="FDF3F3"/>
          </w:tcPr>
          <w:p w14:paraId="4A2D7126" w14:textId="77777777" w:rsidR="00C14440" w:rsidRDefault="00DC2CF4">
            <w:pPr>
              <w:keepNext/>
              <w:spacing w:line="307" w:lineRule="auto"/>
              <w:jc w:val="center"/>
            </w:pPr>
            <w:r>
              <w:rPr>
                <w:b/>
                <w:color w:val="E30613"/>
                <w:sz w:val="15"/>
              </w:rPr>
              <w:t>10</w:t>
            </w:r>
          </w:p>
        </w:tc>
        <w:tc>
          <w:tcPr>
            <w:tcW w:w="595" w:type="dxa"/>
            <w:shd w:val="clear" w:color="auto" w:fill="FCFCFD"/>
          </w:tcPr>
          <w:p w14:paraId="4C5A9499" w14:textId="77777777" w:rsidR="00C14440" w:rsidRDefault="00DC2CF4">
            <w:pPr>
              <w:keepNext/>
              <w:spacing w:line="307" w:lineRule="auto"/>
              <w:jc w:val="center"/>
            </w:pPr>
            <w:r>
              <w:rPr>
                <w:color w:val="C6CAD1"/>
                <w:sz w:val="15"/>
              </w:rPr>
              <w:t>—</w:t>
            </w:r>
          </w:p>
        </w:tc>
        <w:tc>
          <w:tcPr>
            <w:tcW w:w="595" w:type="dxa"/>
            <w:shd w:val="clear" w:color="auto" w:fill="FDF3F3"/>
          </w:tcPr>
          <w:p w14:paraId="4A038A99" w14:textId="77777777" w:rsidR="00C14440" w:rsidRDefault="00DC2CF4">
            <w:pPr>
              <w:keepNext/>
              <w:spacing w:line="307" w:lineRule="auto"/>
              <w:jc w:val="center"/>
            </w:pPr>
            <w:r>
              <w:rPr>
                <w:color w:val="111317"/>
                <w:sz w:val="15"/>
              </w:rPr>
              <w:t>5</w:t>
            </w:r>
          </w:p>
        </w:tc>
        <w:tc>
          <w:tcPr>
            <w:tcW w:w="595" w:type="dxa"/>
            <w:shd w:val="clear" w:color="auto" w:fill="FDF3F3"/>
          </w:tcPr>
          <w:p w14:paraId="04E8E155" w14:textId="77777777" w:rsidR="00C14440" w:rsidRDefault="00DC2CF4">
            <w:pPr>
              <w:keepNext/>
              <w:spacing w:line="307" w:lineRule="auto"/>
              <w:jc w:val="center"/>
            </w:pPr>
            <w:r>
              <w:rPr>
                <w:b/>
                <w:color w:val="E30613"/>
                <w:sz w:val="15"/>
              </w:rPr>
              <w:t>10</w:t>
            </w:r>
          </w:p>
        </w:tc>
        <w:tc>
          <w:tcPr>
            <w:tcW w:w="595" w:type="dxa"/>
            <w:shd w:val="clear" w:color="auto" w:fill="FDF3F3"/>
          </w:tcPr>
          <w:p w14:paraId="751933DF" w14:textId="77777777" w:rsidR="00C14440" w:rsidRDefault="00DC2CF4">
            <w:pPr>
              <w:keepNext/>
              <w:spacing w:line="307" w:lineRule="auto"/>
              <w:jc w:val="center"/>
            </w:pPr>
            <w:r>
              <w:rPr>
                <w:color w:val="111317"/>
                <w:sz w:val="15"/>
              </w:rPr>
              <w:t>5</w:t>
            </w:r>
          </w:p>
        </w:tc>
        <w:tc>
          <w:tcPr>
            <w:tcW w:w="595" w:type="dxa"/>
            <w:shd w:val="clear" w:color="auto" w:fill="FDF3F3"/>
          </w:tcPr>
          <w:p w14:paraId="62E7E27A" w14:textId="77777777" w:rsidR="00C14440" w:rsidRDefault="00DC2CF4">
            <w:pPr>
              <w:keepNext/>
              <w:spacing w:line="307" w:lineRule="auto"/>
              <w:jc w:val="center"/>
            </w:pPr>
            <w:r>
              <w:rPr>
                <w:color w:val="6B7280"/>
                <w:sz w:val="15"/>
              </w:rPr>
              <w:t>1</w:t>
            </w:r>
          </w:p>
        </w:tc>
        <w:tc>
          <w:tcPr>
            <w:tcW w:w="595" w:type="dxa"/>
            <w:shd w:val="clear" w:color="auto" w:fill="FDF3F3"/>
          </w:tcPr>
          <w:p w14:paraId="74E854E2" w14:textId="77777777" w:rsidR="00C14440" w:rsidRDefault="00DC2CF4">
            <w:pPr>
              <w:keepNext/>
              <w:spacing w:line="307" w:lineRule="auto"/>
              <w:jc w:val="center"/>
            </w:pPr>
            <w:r>
              <w:rPr>
                <w:b/>
                <w:color w:val="E30613"/>
                <w:sz w:val="15"/>
              </w:rPr>
              <w:t>10</w:t>
            </w:r>
          </w:p>
        </w:tc>
        <w:tc>
          <w:tcPr>
            <w:tcW w:w="595" w:type="dxa"/>
            <w:shd w:val="clear" w:color="auto" w:fill="FDF3F3"/>
          </w:tcPr>
          <w:p w14:paraId="100D57E4" w14:textId="77777777" w:rsidR="00C14440" w:rsidRDefault="00DC2CF4">
            <w:pPr>
              <w:keepNext/>
              <w:spacing w:line="307" w:lineRule="auto"/>
              <w:jc w:val="center"/>
            </w:pPr>
            <w:r>
              <w:rPr>
                <w:b/>
                <w:color w:val="E30613"/>
                <w:sz w:val="15"/>
              </w:rPr>
              <w:t>10</w:t>
            </w:r>
          </w:p>
        </w:tc>
        <w:tc>
          <w:tcPr>
            <w:tcW w:w="595" w:type="dxa"/>
            <w:shd w:val="clear" w:color="auto" w:fill="FDF3F3"/>
          </w:tcPr>
          <w:p w14:paraId="6AF18DFB" w14:textId="77777777" w:rsidR="00C14440" w:rsidRDefault="00DC2CF4">
            <w:pPr>
              <w:keepNext/>
              <w:spacing w:line="307" w:lineRule="auto"/>
              <w:jc w:val="center"/>
            </w:pPr>
            <w:r>
              <w:rPr>
                <w:b/>
                <w:color w:val="E30613"/>
                <w:sz w:val="15"/>
              </w:rPr>
              <w:t>10</w:t>
            </w:r>
          </w:p>
        </w:tc>
        <w:tc>
          <w:tcPr>
            <w:tcW w:w="765" w:type="dxa"/>
            <w:shd w:val="clear" w:color="auto" w:fill="FDF3F3"/>
          </w:tcPr>
          <w:p w14:paraId="4FE0D350" w14:textId="77777777" w:rsidR="00C14440" w:rsidRDefault="00DC2CF4">
            <w:pPr>
              <w:keepNext/>
              <w:spacing w:line="307" w:lineRule="auto"/>
              <w:jc w:val="center"/>
            </w:pPr>
            <w:r>
              <w:rPr>
                <w:b/>
                <w:color w:val="111317"/>
                <w:sz w:val="15"/>
              </w:rPr>
              <w:t>61.00</w:t>
            </w:r>
          </w:p>
        </w:tc>
        <w:tc>
          <w:tcPr>
            <w:tcW w:w="1786" w:type="dxa"/>
            <w:shd w:val="clear" w:color="auto" w:fill="FDF3F3"/>
          </w:tcPr>
          <w:p w14:paraId="7F178B16" w14:textId="77777777" w:rsidR="00C14440" w:rsidRDefault="00DC2CF4">
            <w:pPr>
              <w:keepNext/>
              <w:spacing w:line="307" w:lineRule="auto"/>
              <w:jc w:val="center"/>
            </w:pPr>
            <w:r>
              <w:rPr>
                <w:b/>
                <w:color w:val="E30613"/>
                <w:sz w:val="14"/>
              </w:rPr>
              <w:t>0.30607125</w:t>
            </w:r>
          </w:p>
        </w:tc>
      </w:tr>
      <w:tr w:rsidR="00C14440" w14:paraId="79D8BDC9" w14:textId="77777777">
        <w:trPr>
          <w:cantSplit/>
        </w:trPr>
        <w:tc>
          <w:tcPr>
            <w:tcW w:w="1162" w:type="dxa"/>
          </w:tcPr>
          <w:p w14:paraId="39FBBF27" w14:textId="77777777" w:rsidR="00C14440" w:rsidRDefault="00DC2CF4">
            <w:pPr>
              <w:keepNext/>
              <w:spacing w:line="307" w:lineRule="auto"/>
            </w:pPr>
            <w:r>
              <w:rPr>
                <w:color w:val="111317"/>
                <w:sz w:val="15"/>
              </w:rPr>
              <w:t>Consistente</w:t>
            </w:r>
          </w:p>
        </w:tc>
        <w:tc>
          <w:tcPr>
            <w:tcW w:w="595" w:type="dxa"/>
          </w:tcPr>
          <w:p w14:paraId="09E10C8B" w14:textId="77777777" w:rsidR="00C14440" w:rsidRDefault="00DC2CF4">
            <w:pPr>
              <w:keepNext/>
              <w:spacing w:line="307" w:lineRule="auto"/>
              <w:jc w:val="center"/>
            </w:pPr>
            <w:r>
              <w:rPr>
                <w:color w:val="111317"/>
                <w:sz w:val="15"/>
              </w:rPr>
              <w:t>5</w:t>
            </w:r>
          </w:p>
        </w:tc>
        <w:tc>
          <w:tcPr>
            <w:tcW w:w="595" w:type="dxa"/>
          </w:tcPr>
          <w:p w14:paraId="19AAEE04" w14:textId="77777777" w:rsidR="00C14440" w:rsidRDefault="00DC2CF4">
            <w:pPr>
              <w:keepNext/>
              <w:spacing w:line="307" w:lineRule="auto"/>
              <w:jc w:val="center"/>
            </w:pPr>
            <w:r>
              <w:rPr>
                <w:color w:val="6B7280"/>
                <w:sz w:val="15"/>
              </w:rPr>
              <w:t>0.2</w:t>
            </w:r>
          </w:p>
        </w:tc>
        <w:tc>
          <w:tcPr>
            <w:tcW w:w="595" w:type="dxa"/>
            <w:shd w:val="clear" w:color="auto" w:fill="FCFCFD"/>
          </w:tcPr>
          <w:p w14:paraId="4D79C7CC" w14:textId="77777777" w:rsidR="00C14440" w:rsidRDefault="00DC2CF4">
            <w:pPr>
              <w:keepNext/>
              <w:spacing w:line="307" w:lineRule="auto"/>
              <w:jc w:val="center"/>
            </w:pPr>
            <w:r>
              <w:rPr>
                <w:color w:val="C6CAD1"/>
                <w:sz w:val="15"/>
              </w:rPr>
              <w:t>—</w:t>
            </w:r>
          </w:p>
        </w:tc>
        <w:tc>
          <w:tcPr>
            <w:tcW w:w="595" w:type="dxa"/>
          </w:tcPr>
          <w:p w14:paraId="53F2CDBA" w14:textId="77777777" w:rsidR="00C14440" w:rsidRDefault="00DC2CF4">
            <w:pPr>
              <w:keepNext/>
              <w:spacing w:line="307" w:lineRule="auto"/>
              <w:jc w:val="center"/>
            </w:pPr>
            <w:r>
              <w:rPr>
                <w:color w:val="111317"/>
                <w:sz w:val="15"/>
              </w:rPr>
              <w:t>5</w:t>
            </w:r>
          </w:p>
        </w:tc>
        <w:tc>
          <w:tcPr>
            <w:tcW w:w="595" w:type="dxa"/>
          </w:tcPr>
          <w:p w14:paraId="24CB32A3" w14:textId="77777777" w:rsidR="00C14440" w:rsidRDefault="00DC2CF4">
            <w:pPr>
              <w:keepNext/>
              <w:spacing w:line="307" w:lineRule="auto"/>
              <w:jc w:val="center"/>
            </w:pPr>
            <w:r>
              <w:rPr>
                <w:color w:val="6B7280"/>
                <w:sz w:val="15"/>
              </w:rPr>
              <w:t>1</w:t>
            </w:r>
          </w:p>
        </w:tc>
        <w:tc>
          <w:tcPr>
            <w:tcW w:w="595" w:type="dxa"/>
          </w:tcPr>
          <w:p w14:paraId="2262576E" w14:textId="77777777" w:rsidR="00C14440" w:rsidRDefault="00DC2CF4">
            <w:pPr>
              <w:keepNext/>
              <w:spacing w:line="307" w:lineRule="auto"/>
              <w:jc w:val="center"/>
            </w:pPr>
            <w:r>
              <w:rPr>
                <w:color w:val="6B7280"/>
                <w:sz w:val="15"/>
              </w:rPr>
              <w:t>0.2</w:t>
            </w:r>
          </w:p>
        </w:tc>
        <w:tc>
          <w:tcPr>
            <w:tcW w:w="595" w:type="dxa"/>
          </w:tcPr>
          <w:p w14:paraId="31C0E3FD" w14:textId="77777777" w:rsidR="00C14440" w:rsidRDefault="00DC2CF4">
            <w:pPr>
              <w:keepNext/>
              <w:spacing w:line="307" w:lineRule="auto"/>
              <w:jc w:val="center"/>
            </w:pPr>
            <w:r>
              <w:rPr>
                <w:color w:val="6B7280"/>
                <w:sz w:val="15"/>
              </w:rPr>
              <w:t>1</w:t>
            </w:r>
          </w:p>
        </w:tc>
        <w:tc>
          <w:tcPr>
            <w:tcW w:w="595" w:type="dxa"/>
          </w:tcPr>
          <w:p w14:paraId="4FF73042" w14:textId="77777777" w:rsidR="00C14440" w:rsidRDefault="00DC2CF4">
            <w:pPr>
              <w:keepNext/>
              <w:spacing w:line="307" w:lineRule="auto"/>
              <w:jc w:val="center"/>
            </w:pPr>
            <w:r>
              <w:rPr>
                <w:color w:val="111317"/>
                <w:sz w:val="15"/>
              </w:rPr>
              <w:t>5</w:t>
            </w:r>
          </w:p>
        </w:tc>
        <w:tc>
          <w:tcPr>
            <w:tcW w:w="595" w:type="dxa"/>
          </w:tcPr>
          <w:p w14:paraId="59033B87" w14:textId="77777777" w:rsidR="00C14440" w:rsidRDefault="00DC2CF4">
            <w:pPr>
              <w:keepNext/>
              <w:spacing w:line="307" w:lineRule="auto"/>
              <w:jc w:val="center"/>
            </w:pPr>
            <w:r>
              <w:rPr>
                <w:color w:val="111317"/>
                <w:sz w:val="15"/>
              </w:rPr>
              <w:t>5</w:t>
            </w:r>
          </w:p>
        </w:tc>
        <w:tc>
          <w:tcPr>
            <w:tcW w:w="765" w:type="dxa"/>
            <w:shd w:val="clear" w:color="auto" w:fill="FAFAFB"/>
          </w:tcPr>
          <w:p w14:paraId="6C0F84EE" w14:textId="77777777" w:rsidR="00C14440" w:rsidRDefault="00DC2CF4">
            <w:pPr>
              <w:keepNext/>
              <w:spacing w:line="307" w:lineRule="auto"/>
              <w:jc w:val="center"/>
            </w:pPr>
            <w:r>
              <w:rPr>
                <w:b/>
                <w:color w:val="111317"/>
                <w:sz w:val="15"/>
              </w:rPr>
              <w:t>22.40</w:t>
            </w:r>
          </w:p>
        </w:tc>
        <w:tc>
          <w:tcPr>
            <w:tcW w:w="1786" w:type="dxa"/>
            <w:shd w:val="clear" w:color="auto" w:fill="FDF3F3"/>
          </w:tcPr>
          <w:p w14:paraId="2A6B84F7" w14:textId="77777777" w:rsidR="00C14440" w:rsidRDefault="00DC2CF4">
            <w:pPr>
              <w:keepNext/>
              <w:spacing w:line="307" w:lineRule="auto"/>
              <w:jc w:val="center"/>
            </w:pPr>
            <w:r>
              <w:rPr>
                <w:b/>
                <w:color w:val="E30613"/>
                <w:sz w:val="14"/>
              </w:rPr>
              <w:t>0.11239338</w:t>
            </w:r>
          </w:p>
        </w:tc>
      </w:tr>
      <w:tr w:rsidR="00C14440" w14:paraId="544686C2" w14:textId="77777777">
        <w:trPr>
          <w:cantSplit/>
        </w:trPr>
        <w:tc>
          <w:tcPr>
            <w:tcW w:w="1162" w:type="dxa"/>
          </w:tcPr>
          <w:p w14:paraId="0AF5C1DB" w14:textId="77777777" w:rsidR="00C14440" w:rsidRDefault="00DC2CF4">
            <w:pPr>
              <w:keepNext/>
              <w:spacing w:line="307" w:lineRule="auto"/>
            </w:pPr>
            <w:r>
              <w:rPr>
                <w:color w:val="111317"/>
                <w:sz w:val="15"/>
              </w:rPr>
              <w:t>Singular</w:t>
            </w:r>
          </w:p>
        </w:tc>
        <w:tc>
          <w:tcPr>
            <w:tcW w:w="595" w:type="dxa"/>
          </w:tcPr>
          <w:p w14:paraId="111AAF86" w14:textId="77777777" w:rsidR="00C14440" w:rsidRDefault="00DC2CF4">
            <w:pPr>
              <w:keepNext/>
              <w:spacing w:line="307" w:lineRule="auto"/>
              <w:jc w:val="center"/>
            </w:pPr>
            <w:r>
              <w:rPr>
                <w:color w:val="6B7280"/>
                <w:sz w:val="15"/>
              </w:rPr>
              <w:t>1</w:t>
            </w:r>
          </w:p>
        </w:tc>
        <w:tc>
          <w:tcPr>
            <w:tcW w:w="595" w:type="dxa"/>
          </w:tcPr>
          <w:p w14:paraId="47CC6DAA" w14:textId="77777777" w:rsidR="00C14440" w:rsidRDefault="00DC2CF4">
            <w:pPr>
              <w:keepNext/>
              <w:spacing w:line="307" w:lineRule="auto"/>
              <w:jc w:val="center"/>
            </w:pPr>
            <w:r>
              <w:rPr>
                <w:color w:val="6B7280"/>
                <w:sz w:val="15"/>
              </w:rPr>
              <w:t>0.1</w:t>
            </w:r>
          </w:p>
        </w:tc>
        <w:tc>
          <w:tcPr>
            <w:tcW w:w="595" w:type="dxa"/>
          </w:tcPr>
          <w:p w14:paraId="0897DF43" w14:textId="77777777" w:rsidR="00C14440" w:rsidRDefault="00DC2CF4">
            <w:pPr>
              <w:keepNext/>
              <w:spacing w:line="307" w:lineRule="auto"/>
              <w:jc w:val="center"/>
            </w:pPr>
            <w:r>
              <w:rPr>
                <w:color w:val="6B7280"/>
                <w:sz w:val="15"/>
              </w:rPr>
              <w:t>0.2</w:t>
            </w:r>
          </w:p>
        </w:tc>
        <w:tc>
          <w:tcPr>
            <w:tcW w:w="595" w:type="dxa"/>
            <w:shd w:val="clear" w:color="auto" w:fill="FCFCFD"/>
          </w:tcPr>
          <w:p w14:paraId="455CD246" w14:textId="77777777" w:rsidR="00C14440" w:rsidRDefault="00DC2CF4">
            <w:pPr>
              <w:keepNext/>
              <w:spacing w:line="307" w:lineRule="auto"/>
              <w:jc w:val="center"/>
            </w:pPr>
            <w:r>
              <w:rPr>
                <w:color w:val="C6CAD1"/>
                <w:sz w:val="15"/>
              </w:rPr>
              <w:t>—</w:t>
            </w:r>
          </w:p>
        </w:tc>
        <w:tc>
          <w:tcPr>
            <w:tcW w:w="595" w:type="dxa"/>
          </w:tcPr>
          <w:p w14:paraId="14FBA578" w14:textId="77777777" w:rsidR="00C14440" w:rsidRDefault="00DC2CF4">
            <w:pPr>
              <w:keepNext/>
              <w:spacing w:line="307" w:lineRule="auto"/>
              <w:jc w:val="center"/>
            </w:pPr>
            <w:r>
              <w:rPr>
                <w:color w:val="6B7280"/>
                <w:sz w:val="15"/>
              </w:rPr>
              <w:t>0.2</w:t>
            </w:r>
          </w:p>
        </w:tc>
        <w:tc>
          <w:tcPr>
            <w:tcW w:w="595" w:type="dxa"/>
          </w:tcPr>
          <w:p w14:paraId="15079E80" w14:textId="77777777" w:rsidR="00C14440" w:rsidRDefault="00DC2CF4">
            <w:pPr>
              <w:keepNext/>
              <w:spacing w:line="307" w:lineRule="auto"/>
              <w:jc w:val="center"/>
            </w:pPr>
            <w:r>
              <w:rPr>
                <w:color w:val="6B7280"/>
                <w:sz w:val="15"/>
              </w:rPr>
              <w:t>0.1</w:t>
            </w:r>
          </w:p>
        </w:tc>
        <w:tc>
          <w:tcPr>
            <w:tcW w:w="595" w:type="dxa"/>
          </w:tcPr>
          <w:p w14:paraId="605846ED" w14:textId="77777777" w:rsidR="00C14440" w:rsidRDefault="00DC2CF4">
            <w:pPr>
              <w:keepNext/>
              <w:spacing w:line="307" w:lineRule="auto"/>
              <w:jc w:val="center"/>
            </w:pPr>
            <w:r>
              <w:rPr>
                <w:color w:val="6B7280"/>
                <w:sz w:val="15"/>
              </w:rPr>
              <w:t>0.2</w:t>
            </w:r>
          </w:p>
        </w:tc>
        <w:tc>
          <w:tcPr>
            <w:tcW w:w="595" w:type="dxa"/>
          </w:tcPr>
          <w:p w14:paraId="35A5D54E" w14:textId="77777777" w:rsidR="00C14440" w:rsidRDefault="00DC2CF4">
            <w:pPr>
              <w:keepNext/>
              <w:spacing w:line="307" w:lineRule="auto"/>
              <w:jc w:val="center"/>
            </w:pPr>
            <w:r>
              <w:rPr>
                <w:color w:val="6B7280"/>
                <w:sz w:val="15"/>
              </w:rPr>
              <w:t>1</w:t>
            </w:r>
          </w:p>
        </w:tc>
        <w:tc>
          <w:tcPr>
            <w:tcW w:w="595" w:type="dxa"/>
          </w:tcPr>
          <w:p w14:paraId="35F4D7B2" w14:textId="77777777" w:rsidR="00C14440" w:rsidRDefault="00DC2CF4">
            <w:pPr>
              <w:keepNext/>
              <w:spacing w:line="307" w:lineRule="auto"/>
              <w:jc w:val="center"/>
            </w:pPr>
            <w:r>
              <w:rPr>
                <w:color w:val="6B7280"/>
                <w:sz w:val="15"/>
              </w:rPr>
              <w:t>1</w:t>
            </w:r>
          </w:p>
        </w:tc>
        <w:tc>
          <w:tcPr>
            <w:tcW w:w="765" w:type="dxa"/>
            <w:shd w:val="clear" w:color="auto" w:fill="FAFAFB"/>
          </w:tcPr>
          <w:p w14:paraId="0D0390A6" w14:textId="77777777" w:rsidR="00C14440" w:rsidRDefault="00DC2CF4">
            <w:pPr>
              <w:keepNext/>
              <w:spacing w:line="307" w:lineRule="auto"/>
              <w:jc w:val="center"/>
            </w:pPr>
            <w:r>
              <w:rPr>
                <w:b/>
                <w:color w:val="111317"/>
                <w:sz w:val="15"/>
              </w:rPr>
              <w:t>3.80</w:t>
            </w:r>
          </w:p>
        </w:tc>
        <w:tc>
          <w:tcPr>
            <w:tcW w:w="1786" w:type="dxa"/>
            <w:shd w:val="clear" w:color="auto" w:fill="FDF3F3"/>
          </w:tcPr>
          <w:p w14:paraId="5CD0E0A2" w14:textId="77777777" w:rsidR="00C14440" w:rsidRDefault="00DC2CF4">
            <w:pPr>
              <w:keepNext/>
              <w:spacing w:line="307" w:lineRule="auto"/>
              <w:jc w:val="center"/>
            </w:pPr>
            <w:r>
              <w:rPr>
                <w:b/>
                <w:color w:val="E30613"/>
                <w:sz w:val="14"/>
              </w:rPr>
              <w:t>0.01906673</w:t>
            </w:r>
          </w:p>
        </w:tc>
      </w:tr>
      <w:tr w:rsidR="00C14440" w14:paraId="60465B32" w14:textId="77777777">
        <w:trPr>
          <w:cantSplit/>
        </w:trPr>
        <w:tc>
          <w:tcPr>
            <w:tcW w:w="1162" w:type="dxa"/>
          </w:tcPr>
          <w:p w14:paraId="30ACAD80" w14:textId="77777777" w:rsidR="00C14440" w:rsidRDefault="00DC2CF4">
            <w:pPr>
              <w:keepNext/>
              <w:spacing w:line="307" w:lineRule="auto"/>
            </w:pPr>
            <w:r>
              <w:rPr>
                <w:color w:val="111317"/>
                <w:sz w:val="15"/>
              </w:rPr>
              <w:t>No ambiguo</w:t>
            </w:r>
          </w:p>
        </w:tc>
        <w:tc>
          <w:tcPr>
            <w:tcW w:w="595" w:type="dxa"/>
          </w:tcPr>
          <w:p w14:paraId="6B88C5FD" w14:textId="77777777" w:rsidR="00C14440" w:rsidRDefault="00DC2CF4">
            <w:pPr>
              <w:keepNext/>
              <w:spacing w:line="307" w:lineRule="auto"/>
              <w:jc w:val="center"/>
            </w:pPr>
            <w:r>
              <w:rPr>
                <w:color w:val="111317"/>
                <w:sz w:val="15"/>
              </w:rPr>
              <w:t>5</w:t>
            </w:r>
          </w:p>
        </w:tc>
        <w:tc>
          <w:tcPr>
            <w:tcW w:w="595" w:type="dxa"/>
          </w:tcPr>
          <w:p w14:paraId="7920677A" w14:textId="77777777" w:rsidR="00C14440" w:rsidRDefault="00DC2CF4">
            <w:pPr>
              <w:keepNext/>
              <w:spacing w:line="307" w:lineRule="auto"/>
              <w:jc w:val="center"/>
            </w:pPr>
            <w:r>
              <w:rPr>
                <w:color w:val="6B7280"/>
                <w:sz w:val="15"/>
              </w:rPr>
              <w:t>0.2</w:t>
            </w:r>
          </w:p>
        </w:tc>
        <w:tc>
          <w:tcPr>
            <w:tcW w:w="595" w:type="dxa"/>
          </w:tcPr>
          <w:p w14:paraId="6B2EBB2A" w14:textId="77777777" w:rsidR="00C14440" w:rsidRDefault="00DC2CF4">
            <w:pPr>
              <w:keepNext/>
              <w:spacing w:line="307" w:lineRule="auto"/>
              <w:jc w:val="center"/>
            </w:pPr>
            <w:r>
              <w:rPr>
                <w:color w:val="6B7280"/>
                <w:sz w:val="15"/>
              </w:rPr>
              <w:t>1</w:t>
            </w:r>
          </w:p>
        </w:tc>
        <w:tc>
          <w:tcPr>
            <w:tcW w:w="595" w:type="dxa"/>
          </w:tcPr>
          <w:p w14:paraId="7ACF203B" w14:textId="77777777" w:rsidR="00C14440" w:rsidRDefault="00DC2CF4">
            <w:pPr>
              <w:keepNext/>
              <w:spacing w:line="307" w:lineRule="auto"/>
              <w:jc w:val="center"/>
            </w:pPr>
            <w:r>
              <w:rPr>
                <w:color w:val="111317"/>
                <w:sz w:val="15"/>
              </w:rPr>
              <w:t>5</w:t>
            </w:r>
          </w:p>
        </w:tc>
        <w:tc>
          <w:tcPr>
            <w:tcW w:w="595" w:type="dxa"/>
            <w:shd w:val="clear" w:color="auto" w:fill="FCFCFD"/>
          </w:tcPr>
          <w:p w14:paraId="77147FE0" w14:textId="77777777" w:rsidR="00C14440" w:rsidRDefault="00DC2CF4">
            <w:pPr>
              <w:keepNext/>
              <w:spacing w:line="307" w:lineRule="auto"/>
              <w:jc w:val="center"/>
            </w:pPr>
            <w:r>
              <w:rPr>
                <w:color w:val="C6CAD1"/>
                <w:sz w:val="15"/>
              </w:rPr>
              <w:t>—</w:t>
            </w:r>
          </w:p>
        </w:tc>
        <w:tc>
          <w:tcPr>
            <w:tcW w:w="595" w:type="dxa"/>
          </w:tcPr>
          <w:p w14:paraId="687AABBC" w14:textId="77777777" w:rsidR="00C14440" w:rsidRDefault="00DC2CF4">
            <w:pPr>
              <w:keepNext/>
              <w:spacing w:line="307" w:lineRule="auto"/>
              <w:jc w:val="center"/>
            </w:pPr>
            <w:r>
              <w:rPr>
                <w:color w:val="6B7280"/>
                <w:sz w:val="15"/>
              </w:rPr>
              <w:t>0.2</w:t>
            </w:r>
          </w:p>
        </w:tc>
        <w:tc>
          <w:tcPr>
            <w:tcW w:w="595" w:type="dxa"/>
          </w:tcPr>
          <w:p w14:paraId="451B32C6" w14:textId="77777777" w:rsidR="00C14440" w:rsidRDefault="00DC2CF4">
            <w:pPr>
              <w:keepNext/>
              <w:spacing w:line="307" w:lineRule="auto"/>
              <w:jc w:val="center"/>
            </w:pPr>
            <w:r>
              <w:rPr>
                <w:color w:val="6B7280"/>
                <w:sz w:val="15"/>
              </w:rPr>
              <w:t>1</w:t>
            </w:r>
          </w:p>
        </w:tc>
        <w:tc>
          <w:tcPr>
            <w:tcW w:w="595" w:type="dxa"/>
          </w:tcPr>
          <w:p w14:paraId="3F77A9DA" w14:textId="77777777" w:rsidR="00C14440" w:rsidRDefault="00DC2CF4">
            <w:pPr>
              <w:keepNext/>
              <w:spacing w:line="307" w:lineRule="auto"/>
              <w:jc w:val="center"/>
            </w:pPr>
            <w:r>
              <w:rPr>
                <w:color w:val="111317"/>
                <w:sz w:val="15"/>
              </w:rPr>
              <w:t>5</w:t>
            </w:r>
          </w:p>
        </w:tc>
        <w:tc>
          <w:tcPr>
            <w:tcW w:w="595" w:type="dxa"/>
          </w:tcPr>
          <w:p w14:paraId="6CBBD474" w14:textId="77777777" w:rsidR="00C14440" w:rsidRDefault="00DC2CF4">
            <w:pPr>
              <w:keepNext/>
              <w:spacing w:line="307" w:lineRule="auto"/>
              <w:jc w:val="center"/>
            </w:pPr>
            <w:r>
              <w:rPr>
                <w:color w:val="111317"/>
                <w:sz w:val="15"/>
              </w:rPr>
              <w:t>5</w:t>
            </w:r>
          </w:p>
        </w:tc>
        <w:tc>
          <w:tcPr>
            <w:tcW w:w="765" w:type="dxa"/>
            <w:shd w:val="clear" w:color="auto" w:fill="FAFAFB"/>
          </w:tcPr>
          <w:p w14:paraId="7CD2522F" w14:textId="77777777" w:rsidR="00C14440" w:rsidRDefault="00DC2CF4">
            <w:pPr>
              <w:keepNext/>
              <w:spacing w:line="307" w:lineRule="auto"/>
              <w:jc w:val="center"/>
            </w:pPr>
            <w:r>
              <w:rPr>
                <w:b/>
                <w:color w:val="111317"/>
                <w:sz w:val="15"/>
              </w:rPr>
              <w:t>22.40</w:t>
            </w:r>
          </w:p>
        </w:tc>
        <w:tc>
          <w:tcPr>
            <w:tcW w:w="1786" w:type="dxa"/>
            <w:shd w:val="clear" w:color="auto" w:fill="FDF3F3"/>
          </w:tcPr>
          <w:p w14:paraId="2BA7D295" w14:textId="77777777" w:rsidR="00C14440" w:rsidRDefault="00DC2CF4">
            <w:pPr>
              <w:keepNext/>
              <w:spacing w:line="307" w:lineRule="auto"/>
              <w:jc w:val="center"/>
            </w:pPr>
            <w:r>
              <w:rPr>
                <w:b/>
                <w:color w:val="E30613"/>
                <w:sz w:val="14"/>
              </w:rPr>
              <w:t>0.11239338</w:t>
            </w:r>
          </w:p>
        </w:tc>
      </w:tr>
      <w:tr w:rsidR="00C14440" w14:paraId="520B273F" w14:textId="77777777">
        <w:trPr>
          <w:cantSplit/>
        </w:trPr>
        <w:tc>
          <w:tcPr>
            <w:tcW w:w="1162" w:type="dxa"/>
          </w:tcPr>
          <w:p w14:paraId="0625686E" w14:textId="77777777" w:rsidR="00C14440" w:rsidRDefault="00DC2CF4">
            <w:pPr>
              <w:keepNext/>
              <w:spacing w:line="307" w:lineRule="auto"/>
            </w:pPr>
            <w:r>
              <w:rPr>
                <w:color w:val="111317"/>
                <w:sz w:val="15"/>
              </w:rPr>
              <w:t>Factible</w:t>
            </w:r>
          </w:p>
        </w:tc>
        <w:tc>
          <w:tcPr>
            <w:tcW w:w="595" w:type="dxa"/>
          </w:tcPr>
          <w:p w14:paraId="64240093" w14:textId="77777777" w:rsidR="00C14440" w:rsidRDefault="00DC2CF4">
            <w:pPr>
              <w:keepNext/>
              <w:spacing w:line="307" w:lineRule="auto"/>
              <w:jc w:val="center"/>
            </w:pPr>
            <w:r>
              <w:rPr>
                <w:b/>
                <w:color w:val="E30613"/>
                <w:sz w:val="15"/>
              </w:rPr>
              <w:t>10</w:t>
            </w:r>
          </w:p>
        </w:tc>
        <w:tc>
          <w:tcPr>
            <w:tcW w:w="595" w:type="dxa"/>
          </w:tcPr>
          <w:p w14:paraId="54370595" w14:textId="77777777" w:rsidR="00C14440" w:rsidRDefault="00DC2CF4">
            <w:pPr>
              <w:keepNext/>
              <w:spacing w:line="307" w:lineRule="auto"/>
              <w:jc w:val="center"/>
            </w:pPr>
            <w:r>
              <w:rPr>
                <w:color w:val="6B7280"/>
                <w:sz w:val="15"/>
              </w:rPr>
              <w:t>1</w:t>
            </w:r>
          </w:p>
        </w:tc>
        <w:tc>
          <w:tcPr>
            <w:tcW w:w="595" w:type="dxa"/>
          </w:tcPr>
          <w:p w14:paraId="5DDDFA79" w14:textId="77777777" w:rsidR="00C14440" w:rsidRDefault="00DC2CF4">
            <w:pPr>
              <w:keepNext/>
              <w:spacing w:line="307" w:lineRule="auto"/>
              <w:jc w:val="center"/>
            </w:pPr>
            <w:r>
              <w:rPr>
                <w:color w:val="111317"/>
                <w:sz w:val="15"/>
              </w:rPr>
              <w:t>5</w:t>
            </w:r>
          </w:p>
        </w:tc>
        <w:tc>
          <w:tcPr>
            <w:tcW w:w="595" w:type="dxa"/>
          </w:tcPr>
          <w:p w14:paraId="27DEC987" w14:textId="77777777" w:rsidR="00C14440" w:rsidRDefault="00DC2CF4">
            <w:pPr>
              <w:keepNext/>
              <w:spacing w:line="307" w:lineRule="auto"/>
              <w:jc w:val="center"/>
            </w:pPr>
            <w:r>
              <w:rPr>
                <w:b/>
                <w:color w:val="E30613"/>
                <w:sz w:val="15"/>
              </w:rPr>
              <w:t>10</w:t>
            </w:r>
          </w:p>
        </w:tc>
        <w:tc>
          <w:tcPr>
            <w:tcW w:w="595" w:type="dxa"/>
          </w:tcPr>
          <w:p w14:paraId="28E60428" w14:textId="77777777" w:rsidR="00C14440" w:rsidRDefault="00DC2CF4">
            <w:pPr>
              <w:keepNext/>
              <w:spacing w:line="307" w:lineRule="auto"/>
              <w:jc w:val="center"/>
            </w:pPr>
            <w:r>
              <w:rPr>
                <w:color w:val="111317"/>
                <w:sz w:val="15"/>
              </w:rPr>
              <w:t>5</w:t>
            </w:r>
          </w:p>
        </w:tc>
        <w:tc>
          <w:tcPr>
            <w:tcW w:w="595" w:type="dxa"/>
            <w:shd w:val="clear" w:color="auto" w:fill="FCFCFD"/>
          </w:tcPr>
          <w:p w14:paraId="1B3A2A48" w14:textId="77777777" w:rsidR="00C14440" w:rsidRDefault="00DC2CF4">
            <w:pPr>
              <w:keepNext/>
              <w:spacing w:line="307" w:lineRule="auto"/>
              <w:jc w:val="center"/>
            </w:pPr>
            <w:r>
              <w:rPr>
                <w:color w:val="C6CAD1"/>
                <w:sz w:val="15"/>
              </w:rPr>
              <w:t>—</w:t>
            </w:r>
          </w:p>
        </w:tc>
        <w:tc>
          <w:tcPr>
            <w:tcW w:w="595" w:type="dxa"/>
          </w:tcPr>
          <w:p w14:paraId="2174C507" w14:textId="77777777" w:rsidR="00C14440" w:rsidRDefault="00DC2CF4">
            <w:pPr>
              <w:keepNext/>
              <w:spacing w:line="307" w:lineRule="auto"/>
              <w:jc w:val="center"/>
            </w:pPr>
            <w:r>
              <w:rPr>
                <w:color w:val="111317"/>
                <w:sz w:val="15"/>
              </w:rPr>
              <w:t>5</w:t>
            </w:r>
          </w:p>
        </w:tc>
        <w:tc>
          <w:tcPr>
            <w:tcW w:w="595" w:type="dxa"/>
          </w:tcPr>
          <w:p w14:paraId="17B77237" w14:textId="77777777" w:rsidR="00C14440" w:rsidRDefault="00DC2CF4">
            <w:pPr>
              <w:keepNext/>
              <w:spacing w:line="307" w:lineRule="auto"/>
              <w:jc w:val="center"/>
            </w:pPr>
            <w:r>
              <w:rPr>
                <w:b/>
                <w:color w:val="E30613"/>
                <w:sz w:val="15"/>
              </w:rPr>
              <w:t>10</w:t>
            </w:r>
          </w:p>
        </w:tc>
        <w:tc>
          <w:tcPr>
            <w:tcW w:w="595" w:type="dxa"/>
          </w:tcPr>
          <w:p w14:paraId="73A56532" w14:textId="77777777" w:rsidR="00C14440" w:rsidRDefault="00DC2CF4">
            <w:pPr>
              <w:keepNext/>
              <w:spacing w:line="307" w:lineRule="auto"/>
              <w:jc w:val="center"/>
            </w:pPr>
            <w:r>
              <w:rPr>
                <w:b/>
                <w:color w:val="E30613"/>
                <w:sz w:val="15"/>
              </w:rPr>
              <w:t>10</w:t>
            </w:r>
          </w:p>
        </w:tc>
        <w:tc>
          <w:tcPr>
            <w:tcW w:w="765" w:type="dxa"/>
            <w:shd w:val="clear" w:color="auto" w:fill="FAFAFB"/>
          </w:tcPr>
          <w:p w14:paraId="2B28185D" w14:textId="77777777" w:rsidR="00C14440" w:rsidRDefault="00DC2CF4">
            <w:pPr>
              <w:keepNext/>
              <w:spacing w:line="307" w:lineRule="auto"/>
              <w:jc w:val="center"/>
            </w:pPr>
            <w:r>
              <w:rPr>
                <w:b/>
                <w:color w:val="111317"/>
                <w:sz w:val="15"/>
              </w:rPr>
              <w:t>56.00</w:t>
            </w:r>
          </w:p>
        </w:tc>
        <w:tc>
          <w:tcPr>
            <w:tcW w:w="1786" w:type="dxa"/>
            <w:shd w:val="clear" w:color="auto" w:fill="FDF3F3"/>
          </w:tcPr>
          <w:p w14:paraId="3C3B8286" w14:textId="77777777" w:rsidR="00C14440" w:rsidRDefault="00DC2CF4">
            <w:pPr>
              <w:keepNext/>
              <w:spacing w:line="307" w:lineRule="auto"/>
              <w:jc w:val="center"/>
            </w:pPr>
            <w:r>
              <w:rPr>
                <w:b/>
                <w:color w:val="E30613"/>
                <w:sz w:val="14"/>
              </w:rPr>
              <w:t>0.28098344</w:t>
            </w:r>
          </w:p>
        </w:tc>
      </w:tr>
      <w:tr w:rsidR="00C14440" w14:paraId="54824CCB" w14:textId="77777777">
        <w:trPr>
          <w:cantSplit/>
        </w:trPr>
        <w:tc>
          <w:tcPr>
            <w:tcW w:w="1162" w:type="dxa"/>
          </w:tcPr>
          <w:p w14:paraId="10ED6A31" w14:textId="77777777" w:rsidR="00C14440" w:rsidRDefault="00DC2CF4">
            <w:pPr>
              <w:keepNext/>
              <w:spacing w:line="307" w:lineRule="auto"/>
            </w:pPr>
            <w:r>
              <w:rPr>
                <w:color w:val="111317"/>
                <w:sz w:val="15"/>
              </w:rPr>
              <w:t>Verificable</w:t>
            </w:r>
          </w:p>
        </w:tc>
        <w:tc>
          <w:tcPr>
            <w:tcW w:w="595" w:type="dxa"/>
          </w:tcPr>
          <w:p w14:paraId="7F0F8628" w14:textId="77777777" w:rsidR="00C14440" w:rsidRDefault="00DC2CF4">
            <w:pPr>
              <w:keepNext/>
              <w:spacing w:line="307" w:lineRule="auto"/>
              <w:jc w:val="center"/>
            </w:pPr>
            <w:r>
              <w:rPr>
                <w:color w:val="111317"/>
                <w:sz w:val="15"/>
              </w:rPr>
              <w:t>5</w:t>
            </w:r>
          </w:p>
        </w:tc>
        <w:tc>
          <w:tcPr>
            <w:tcW w:w="595" w:type="dxa"/>
          </w:tcPr>
          <w:p w14:paraId="119A9AC1" w14:textId="77777777" w:rsidR="00C14440" w:rsidRDefault="00DC2CF4">
            <w:pPr>
              <w:keepNext/>
              <w:spacing w:line="307" w:lineRule="auto"/>
              <w:jc w:val="center"/>
            </w:pPr>
            <w:r>
              <w:rPr>
                <w:color w:val="6B7280"/>
                <w:sz w:val="15"/>
              </w:rPr>
              <w:t>0.1</w:t>
            </w:r>
          </w:p>
        </w:tc>
        <w:tc>
          <w:tcPr>
            <w:tcW w:w="595" w:type="dxa"/>
          </w:tcPr>
          <w:p w14:paraId="732F9914" w14:textId="77777777" w:rsidR="00C14440" w:rsidRDefault="00DC2CF4">
            <w:pPr>
              <w:keepNext/>
              <w:spacing w:line="307" w:lineRule="auto"/>
              <w:jc w:val="center"/>
            </w:pPr>
            <w:r>
              <w:rPr>
                <w:color w:val="6B7280"/>
                <w:sz w:val="15"/>
              </w:rPr>
              <w:t>1</w:t>
            </w:r>
          </w:p>
        </w:tc>
        <w:tc>
          <w:tcPr>
            <w:tcW w:w="595" w:type="dxa"/>
          </w:tcPr>
          <w:p w14:paraId="04109299" w14:textId="77777777" w:rsidR="00C14440" w:rsidRDefault="00DC2CF4">
            <w:pPr>
              <w:keepNext/>
              <w:spacing w:line="307" w:lineRule="auto"/>
              <w:jc w:val="center"/>
            </w:pPr>
            <w:r>
              <w:rPr>
                <w:color w:val="111317"/>
                <w:sz w:val="15"/>
              </w:rPr>
              <w:t>5</w:t>
            </w:r>
          </w:p>
        </w:tc>
        <w:tc>
          <w:tcPr>
            <w:tcW w:w="595" w:type="dxa"/>
          </w:tcPr>
          <w:p w14:paraId="0AD4B4A7" w14:textId="77777777" w:rsidR="00C14440" w:rsidRDefault="00DC2CF4">
            <w:pPr>
              <w:keepNext/>
              <w:spacing w:line="307" w:lineRule="auto"/>
              <w:jc w:val="center"/>
            </w:pPr>
            <w:r>
              <w:rPr>
                <w:color w:val="6B7280"/>
                <w:sz w:val="15"/>
              </w:rPr>
              <w:t>1</w:t>
            </w:r>
          </w:p>
        </w:tc>
        <w:tc>
          <w:tcPr>
            <w:tcW w:w="595" w:type="dxa"/>
          </w:tcPr>
          <w:p w14:paraId="1D231F92" w14:textId="77777777" w:rsidR="00C14440" w:rsidRDefault="00DC2CF4">
            <w:pPr>
              <w:keepNext/>
              <w:spacing w:line="307" w:lineRule="auto"/>
              <w:jc w:val="center"/>
            </w:pPr>
            <w:r>
              <w:rPr>
                <w:color w:val="6B7280"/>
                <w:sz w:val="15"/>
              </w:rPr>
              <w:t>0.2</w:t>
            </w:r>
          </w:p>
        </w:tc>
        <w:tc>
          <w:tcPr>
            <w:tcW w:w="595" w:type="dxa"/>
            <w:shd w:val="clear" w:color="auto" w:fill="FCFCFD"/>
          </w:tcPr>
          <w:p w14:paraId="677EE0A7" w14:textId="77777777" w:rsidR="00C14440" w:rsidRDefault="00DC2CF4">
            <w:pPr>
              <w:keepNext/>
              <w:spacing w:line="307" w:lineRule="auto"/>
              <w:jc w:val="center"/>
            </w:pPr>
            <w:r>
              <w:rPr>
                <w:color w:val="C6CAD1"/>
                <w:sz w:val="15"/>
              </w:rPr>
              <w:t>—</w:t>
            </w:r>
          </w:p>
        </w:tc>
        <w:tc>
          <w:tcPr>
            <w:tcW w:w="595" w:type="dxa"/>
          </w:tcPr>
          <w:p w14:paraId="097D64DA" w14:textId="77777777" w:rsidR="00C14440" w:rsidRDefault="00DC2CF4">
            <w:pPr>
              <w:keepNext/>
              <w:spacing w:line="307" w:lineRule="auto"/>
              <w:jc w:val="center"/>
            </w:pPr>
            <w:r>
              <w:rPr>
                <w:color w:val="111317"/>
                <w:sz w:val="15"/>
              </w:rPr>
              <w:t>5</w:t>
            </w:r>
          </w:p>
        </w:tc>
        <w:tc>
          <w:tcPr>
            <w:tcW w:w="595" w:type="dxa"/>
          </w:tcPr>
          <w:p w14:paraId="2A92AE2D" w14:textId="77777777" w:rsidR="00C14440" w:rsidRDefault="00DC2CF4">
            <w:pPr>
              <w:keepNext/>
              <w:spacing w:line="307" w:lineRule="auto"/>
              <w:jc w:val="center"/>
            </w:pPr>
            <w:r>
              <w:rPr>
                <w:color w:val="111317"/>
                <w:sz w:val="15"/>
              </w:rPr>
              <w:t>5</w:t>
            </w:r>
          </w:p>
        </w:tc>
        <w:tc>
          <w:tcPr>
            <w:tcW w:w="765" w:type="dxa"/>
            <w:shd w:val="clear" w:color="auto" w:fill="FAFAFB"/>
          </w:tcPr>
          <w:p w14:paraId="5830C9EA" w14:textId="77777777" w:rsidR="00C14440" w:rsidRDefault="00DC2CF4">
            <w:pPr>
              <w:keepNext/>
              <w:spacing w:line="307" w:lineRule="auto"/>
              <w:jc w:val="center"/>
            </w:pPr>
            <w:r>
              <w:rPr>
                <w:b/>
                <w:color w:val="111317"/>
                <w:sz w:val="15"/>
              </w:rPr>
              <w:t>22.30</w:t>
            </w:r>
          </w:p>
        </w:tc>
        <w:tc>
          <w:tcPr>
            <w:tcW w:w="1786" w:type="dxa"/>
            <w:shd w:val="clear" w:color="auto" w:fill="FDF3F3"/>
          </w:tcPr>
          <w:p w14:paraId="62BF007B" w14:textId="77777777" w:rsidR="00C14440" w:rsidRDefault="00DC2CF4">
            <w:pPr>
              <w:keepNext/>
              <w:spacing w:line="307" w:lineRule="auto"/>
              <w:jc w:val="center"/>
            </w:pPr>
            <w:r>
              <w:rPr>
                <w:b/>
                <w:color w:val="E30613"/>
                <w:sz w:val="14"/>
              </w:rPr>
              <w:t>0.11189162</w:t>
            </w:r>
          </w:p>
        </w:tc>
      </w:tr>
      <w:tr w:rsidR="00C14440" w14:paraId="7ED87453" w14:textId="77777777">
        <w:trPr>
          <w:cantSplit/>
        </w:trPr>
        <w:tc>
          <w:tcPr>
            <w:tcW w:w="1162" w:type="dxa"/>
          </w:tcPr>
          <w:p w14:paraId="25C8E6FB" w14:textId="77777777" w:rsidR="00C14440" w:rsidRDefault="00DC2CF4">
            <w:pPr>
              <w:keepNext/>
              <w:spacing w:line="307" w:lineRule="auto"/>
            </w:pPr>
            <w:r>
              <w:rPr>
                <w:color w:val="111317"/>
                <w:sz w:val="15"/>
              </w:rPr>
              <w:t>Modificable</w:t>
            </w:r>
          </w:p>
        </w:tc>
        <w:tc>
          <w:tcPr>
            <w:tcW w:w="595" w:type="dxa"/>
          </w:tcPr>
          <w:p w14:paraId="2751FFDB" w14:textId="77777777" w:rsidR="00C14440" w:rsidRDefault="00DC2CF4">
            <w:pPr>
              <w:keepNext/>
              <w:spacing w:line="307" w:lineRule="auto"/>
              <w:jc w:val="center"/>
            </w:pPr>
            <w:r>
              <w:rPr>
                <w:color w:val="6B7280"/>
                <w:sz w:val="15"/>
              </w:rPr>
              <w:t>1</w:t>
            </w:r>
          </w:p>
        </w:tc>
        <w:tc>
          <w:tcPr>
            <w:tcW w:w="595" w:type="dxa"/>
          </w:tcPr>
          <w:p w14:paraId="0FD131C7" w14:textId="77777777" w:rsidR="00C14440" w:rsidRDefault="00DC2CF4">
            <w:pPr>
              <w:keepNext/>
              <w:spacing w:line="307" w:lineRule="auto"/>
              <w:jc w:val="center"/>
            </w:pPr>
            <w:r>
              <w:rPr>
                <w:color w:val="6B7280"/>
                <w:sz w:val="15"/>
              </w:rPr>
              <w:t>0.1</w:t>
            </w:r>
          </w:p>
        </w:tc>
        <w:tc>
          <w:tcPr>
            <w:tcW w:w="595" w:type="dxa"/>
          </w:tcPr>
          <w:p w14:paraId="676F6220" w14:textId="77777777" w:rsidR="00C14440" w:rsidRDefault="00DC2CF4">
            <w:pPr>
              <w:keepNext/>
              <w:spacing w:line="307" w:lineRule="auto"/>
              <w:jc w:val="center"/>
            </w:pPr>
            <w:r>
              <w:rPr>
                <w:color w:val="6B7280"/>
                <w:sz w:val="15"/>
              </w:rPr>
              <w:t>0.2</w:t>
            </w:r>
          </w:p>
        </w:tc>
        <w:tc>
          <w:tcPr>
            <w:tcW w:w="595" w:type="dxa"/>
          </w:tcPr>
          <w:p w14:paraId="371466BA" w14:textId="77777777" w:rsidR="00C14440" w:rsidRDefault="00DC2CF4">
            <w:pPr>
              <w:keepNext/>
              <w:spacing w:line="307" w:lineRule="auto"/>
              <w:jc w:val="center"/>
            </w:pPr>
            <w:r>
              <w:rPr>
                <w:color w:val="6B7280"/>
                <w:sz w:val="15"/>
              </w:rPr>
              <w:t>1</w:t>
            </w:r>
          </w:p>
        </w:tc>
        <w:tc>
          <w:tcPr>
            <w:tcW w:w="595" w:type="dxa"/>
          </w:tcPr>
          <w:p w14:paraId="24B5C623" w14:textId="77777777" w:rsidR="00C14440" w:rsidRDefault="00DC2CF4">
            <w:pPr>
              <w:keepNext/>
              <w:spacing w:line="307" w:lineRule="auto"/>
              <w:jc w:val="center"/>
            </w:pPr>
            <w:r>
              <w:rPr>
                <w:color w:val="6B7280"/>
                <w:sz w:val="15"/>
              </w:rPr>
              <w:t>0.2</w:t>
            </w:r>
          </w:p>
        </w:tc>
        <w:tc>
          <w:tcPr>
            <w:tcW w:w="595" w:type="dxa"/>
          </w:tcPr>
          <w:p w14:paraId="6C7EFB03" w14:textId="77777777" w:rsidR="00C14440" w:rsidRDefault="00DC2CF4">
            <w:pPr>
              <w:keepNext/>
              <w:spacing w:line="307" w:lineRule="auto"/>
              <w:jc w:val="center"/>
            </w:pPr>
            <w:r>
              <w:rPr>
                <w:color w:val="6B7280"/>
                <w:sz w:val="15"/>
              </w:rPr>
              <w:t>0.1</w:t>
            </w:r>
          </w:p>
        </w:tc>
        <w:tc>
          <w:tcPr>
            <w:tcW w:w="595" w:type="dxa"/>
          </w:tcPr>
          <w:p w14:paraId="5E709B2C" w14:textId="77777777" w:rsidR="00C14440" w:rsidRDefault="00DC2CF4">
            <w:pPr>
              <w:keepNext/>
              <w:spacing w:line="307" w:lineRule="auto"/>
              <w:jc w:val="center"/>
            </w:pPr>
            <w:r>
              <w:rPr>
                <w:color w:val="6B7280"/>
                <w:sz w:val="15"/>
              </w:rPr>
              <w:t>0.2</w:t>
            </w:r>
          </w:p>
        </w:tc>
        <w:tc>
          <w:tcPr>
            <w:tcW w:w="595" w:type="dxa"/>
            <w:shd w:val="clear" w:color="auto" w:fill="FCFCFD"/>
          </w:tcPr>
          <w:p w14:paraId="20FDD535" w14:textId="77777777" w:rsidR="00C14440" w:rsidRDefault="00DC2CF4">
            <w:pPr>
              <w:keepNext/>
              <w:spacing w:line="307" w:lineRule="auto"/>
              <w:jc w:val="center"/>
            </w:pPr>
            <w:r>
              <w:rPr>
                <w:color w:val="C6CAD1"/>
                <w:sz w:val="15"/>
              </w:rPr>
              <w:t>—</w:t>
            </w:r>
          </w:p>
        </w:tc>
        <w:tc>
          <w:tcPr>
            <w:tcW w:w="595" w:type="dxa"/>
          </w:tcPr>
          <w:p w14:paraId="44E90D26" w14:textId="77777777" w:rsidR="00C14440" w:rsidRDefault="00DC2CF4">
            <w:pPr>
              <w:keepNext/>
              <w:spacing w:line="307" w:lineRule="auto"/>
              <w:jc w:val="center"/>
            </w:pPr>
            <w:r>
              <w:rPr>
                <w:color w:val="6B7280"/>
                <w:sz w:val="15"/>
              </w:rPr>
              <w:t>1</w:t>
            </w:r>
          </w:p>
        </w:tc>
        <w:tc>
          <w:tcPr>
            <w:tcW w:w="765" w:type="dxa"/>
            <w:shd w:val="clear" w:color="auto" w:fill="FAFAFB"/>
          </w:tcPr>
          <w:p w14:paraId="3BAA3BCE" w14:textId="77777777" w:rsidR="00C14440" w:rsidRDefault="00DC2CF4">
            <w:pPr>
              <w:keepNext/>
              <w:spacing w:line="307" w:lineRule="auto"/>
              <w:jc w:val="center"/>
            </w:pPr>
            <w:r>
              <w:rPr>
                <w:b/>
                <w:color w:val="111317"/>
                <w:sz w:val="15"/>
              </w:rPr>
              <w:t>3.80</w:t>
            </w:r>
          </w:p>
        </w:tc>
        <w:tc>
          <w:tcPr>
            <w:tcW w:w="1786" w:type="dxa"/>
            <w:shd w:val="clear" w:color="auto" w:fill="FDF3F3"/>
          </w:tcPr>
          <w:p w14:paraId="0CC50EE1" w14:textId="77777777" w:rsidR="00C14440" w:rsidRDefault="00DC2CF4">
            <w:pPr>
              <w:keepNext/>
              <w:spacing w:line="307" w:lineRule="auto"/>
              <w:jc w:val="center"/>
            </w:pPr>
            <w:r>
              <w:rPr>
                <w:b/>
                <w:color w:val="E30613"/>
                <w:sz w:val="14"/>
              </w:rPr>
              <w:t>0.01906673</w:t>
            </w:r>
          </w:p>
        </w:tc>
      </w:tr>
      <w:tr w:rsidR="00C14440" w14:paraId="38EA81CE" w14:textId="77777777">
        <w:trPr>
          <w:cantSplit/>
        </w:trPr>
        <w:tc>
          <w:tcPr>
            <w:tcW w:w="1162" w:type="dxa"/>
          </w:tcPr>
          <w:p w14:paraId="50F382E5" w14:textId="77777777" w:rsidR="00C14440" w:rsidRDefault="00DC2CF4">
            <w:pPr>
              <w:keepNext/>
              <w:spacing w:line="307" w:lineRule="auto"/>
            </w:pPr>
            <w:r>
              <w:rPr>
                <w:color w:val="111317"/>
                <w:sz w:val="15"/>
              </w:rPr>
              <w:t>Rastreable</w:t>
            </w:r>
          </w:p>
        </w:tc>
        <w:tc>
          <w:tcPr>
            <w:tcW w:w="595" w:type="dxa"/>
          </w:tcPr>
          <w:p w14:paraId="28F17704" w14:textId="77777777" w:rsidR="00C14440" w:rsidRDefault="00DC2CF4">
            <w:pPr>
              <w:keepNext/>
              <w:spacing w:line="307" w:lineRule="auto"/>
              <w:jc w:val="center"/>
            </w:pPr>
            <w:r>
              <w:rPr>
                <w:color w:val="6B7280"/>
                <w:sz w:val="15"/>
              </w:rPr>
              <w:t>1</w:t>
            </w:r>
          </w:p>
        </w:tc>
        <w:tc>
          <w:tcPr>
            <w:tcW w:w="595" w:type="dxa"/>
          </w:tcPr>
          <w:p w14:paraId="526F968A" w14:textId="77777777" w:rsidR="00C14440" w:rsidRDefault="00DC2CF4">
            <w:pPr>
              <w:keepNext/>
              <w:spacing w:line="307" w:lineRule="auto"/>
              <w:jc w:val="center"/>
            </w:pPr>
            <w:r>
              <w:rPr>
                <w:color w:val="6B7280"/>
                <w:sz w:val="15"/>
              </w:rPr>
              <w:t>0.1</w:t>
            </w:r>
          </w:p>
        </w:tc>
        <w:tc>
          <w:tcPr>
            <w:tcW w:w="595" w:type="dxa"/>
          </w:tcPr>
          <w:p w14:paraId="1DEF0DEB" w14:textId="77777777" w:rsidR="00C14440" w:rsidRDefault="00DC2CF4">
            <w:pPr>
              <w:keepNext/>
              <w:spacing w:line="307" w:lineRule="auto"/>
              <w:jc w:val="center"/>
            </w:pPr>
            <w:r>
              <w:rPr>
                <w:color w:val="6B7280"/>
                <w:sz w:val="15"/>
              </w:rPr>
              <w:t>0.2</w:t>
            </w:r>
          </w:p>
        </w:tc>
        <w:tc>
          <w:tcPr>
            <w:tcW w:w="595" w:type="dxa"/>
          </w:tcPr>
          <w:p w14:paraId="76F5A56B" w14:textId="77777777" w:rsidR="00C14440" w:rsidRDefault="00DC2CF4">
            <w:pPr>
              <w:keepNext/>
              <w:spacing w:line="307" w:lineRule="auto"/>
              <w:jc w:val="center"/>
            </w:pPr>
            <w:r>
              <w:rPr>
                <w:color w:val="6B7280"/>
                <w:sz w:val="15"/>
              </w:rPr>
              <w:t>1</w:t>
            </w:r>
          </w:p>
        </w:tc>
        <w:tc>
          <w:tcPr>
            <w:tcW w:w="595" w:type="dxa"/>
          </w:tcPr>
          <w:p w14:paraId="48D7EACA" w14:textId="77777777" w:rsidR="00C14440" w:rsidRDefault="00DC2CF4">
            <w:pPr>
              <w:keepNext/>
              <w:spacing w:line="307" w:lineRule="auto"/>
              <w:jc w:val="center"/>
            </w:pPr>
            <w:r>
              <w:rPr>
                <w:color w:val="6B7280"/>
                <w:sz w:val="15"/>
              </w:rPr>
              <w:t>0.2</w:t>
            </w:r>
          </w:p>
        </w:tc>
        <w:tc>
          <w:tcPr>
            <w:tcW w:w="595" w:type="dxa"/>
          </w:tcPr>
          <w:p w14:paraId="1E571709" w14:textId="77777777" w:rsidR="00C14440" w:rsidRDefault="00DC2CF4">
            <w:pPr>
              <w:keepNext/>
              <w:spacing w:line="307" w:lineRule="auto"/>
              <w:jc w:val="center"/>
            </w:pPr>
            <w:r>
              <w:rPr>
                <w:color w:val="6B7280"/>
                <w:sz w:val="15"/>
              </w:rPr>
              <w:t>0.1</w:t>
            </w:r>
          </w:p>
        </w:tc>
        <w:tc>
          <w:tcPr>
            <w:tcW w:w="595" w:type="dxa"/>
          </w:tcPr>
          <w:p w14:paraId="0E1B6AF8" w14:textId="77777777" w:rsidR="00C14440" w:rsidRDefault="00DC2CF4">
            <w:pPr>
              <w:keepNext/>
              <w:spacing w:line="307" w:lineRule="auto"/>
              <w:jc w:val="center"/>
            </w:pPr>
            <w:r>
              <w:rPr>
                <w:color w:val="6B7280"/>
                <w:sz w:val="15"/>
              </w:rPr>
              <w:t>0.2</w:t>
            </w:r>
          </w:p>
        </w:tc>
        <w:tc>
          <w:tcPr>
            <w:tcW w:w="595" w:type="dxa"/>
          </w:tcPr>
          <w:p w14:paraId="4CE3767F" w14:textId="77777777" w:rsidR="00C14440" w:rsidRDefault="00DC2CF4">
            <w:pPr>
              <w:keepNext/>
              <w:spacing w:line="307" w:lineRule="auto"/>
              <w:jc w:val="center"/>
            </w:pPr>
            <w:r>
              <w:rPr>
                <w:color w:val="6B7280"/>
                <w:sz w:val="15"/>
              </w:rPr>
              <w:t>1</w:t>
            </w:r>
          </w:p>
        </w:tc>
        <w:tc>
          <w:tcPr>
            <w:tcW w:w="595" w:type="dxa"/>
            <w:shd w:val="clear" w:color="auto" w:fill="FCFCFD"/>
          </w:tcPr>
          <w:p w14:paraId="4D45CE23" w14:textId="77777777" w:rsidR="00C14440" w:rsidRDefault="00DC2CF4">
            <w:pPr>
              <w:keepNext/>
              <w:spacing w:line="307" w:lineRule="auto"/>
              <w:jc w:val="center"/>
            </w:pPr>
            <w:r>
              <w:rPr>
                <w:color w:val="C6CAD1"/>
                <w:sz w:val="15"/>
              </w:rPr>
              <w:t>—</w:t>
            </w:r>
          </w:p>
        </w:tc>
        <w:tc>
          <w:tcPr>
            <w:tcW w:w="765" w:type="dxa"/>
            <w:shd w:val="clear" w:color="auto" w:fill="FAFAFB"/>
          </w:tcPr>
          <w:p w14:paraId="0A01F30E" w14:textId="77777777" w:rsidR="00C14440" w:rsidRDefault="00DC2CF4">
            <w:pPr>
              <w:keepNext/>
              <w:spacing w:line="307" w:lineRule="auto"/>
              <w:jc w:val="center"/>
            </w:pPr>
            <w:r>
              <w:rPr>
                <w:b/>
                <w:color w:val="111317"/>
                <w:sz w:val="15"/>
              </w:rPr>
              <w:t>3.80</w:t>
            </w:r>
          </w:p>
        </w:tc>
        <w:tc>
          <w:tcPr>
            <w:tcW w:w="1786" w:type="dxa"/>
            <w:shd w:val="clear" w:color="auto" w:fill="FDF3F3"/>
          </w:tcPr>
          <w:p w14:paraId="07D60781" w14:textId="77777777" w:rsidR="00C14440" w:rsidRDefault="00DC2CF4">
            <w:pPr>
              <w:keepNext/>
              <w:spacing w:line="307" w:lineRule="auto"/>
              <w:jc w:val="center"/>
            </w:pPr>
            <w:r>
              <w:rPr>
                <w:b/>
                <w:color w:val="E30613"/>
                <w:sz w:val="14"/>
              </w:rPr>
              <w:t>0.01906673</w:t>
            </w:r>
          </w:p>
        </w:tc>
      </w:tr>
      <w:tr w:rsidR="00C14440" w14:paraId="2879BD62" w14:textId="77777777">
        <w:trPr>
          <w:cantSplit/>
        </w:trPr>
        <w:tc>
          <w:tcPr>
            <w:tcW w:w="6517" w:type="dxa"/>
            <w:gridSpan w:val="10"/>
            <w:shd w:val="clear" w:color="auto" w:fill="111317"/>
          </w:tcPr>
          <w:p w14:paraId="1782A08B"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0955ACC5" w14:textId="77777777" w:rsidR="00C14440" w:rsidRDefault="00DC2CF4">
            <w:pPr>
              <w:spacing w:line="307" w:lineRule="auto"/>
              <w:jc w:val="center"/>
            </w:pPr>
            <w:r>
              <w:rPr>
                <w:b/>
                <w:color w:val="FFFFFF"/>
                <w:sz w:val="15"/>
              </w:rPr>
              <w:t>199.30</w:t>
            </w:r>
          </w:p>
        </w:tc>
        <w:tc>
          <w:tcPr>
            <w:tcW w:w="1786" w:type="dxa"/>
            <w:shd w:val="clear" w:color="auto" w:fill="111317"/>
          </w:tcPr>
          <w:p w14:paraId="36D1C4DA" w14:textId="77777777" w:rsidR="00C14440" w:rsidRDefault="00DC2CF4">
            <w:pPr>
              <w:spacing w:line="307" w:lineRule="auto"/>
              <w:jc w:val="center"/>
            </w:pPr>
            <w:r>
              <w:rPr>
                <w:b/>
                <w:color w:val="FFFFFF"/>
                <w:sz w:val="14"/>
              </w:rPr>
              <w:t>1.00000000</w:t>
            </w:r>
          </w:p>
        </w:tc>
      </w:tr>
    </w:tbl>
    <w:p w14:paraId="61631870" w14:textId="77777777" w:rsidR="00C14440" w:rsidRDefault="00DC2CF4">
      <w:pPr>
        <w:keepLines/>
        <w:spacing w:before="40" w:after="240"/>
        <w:jc w:val="center"/>
      </w:pPr>
      <w:r>
        <w:rPr>
          <w:color w:val="6B7280"/>
          <w:sz w:val="18"/>
        </w:rPr>
        <w:t>Matriz 10. Ponderación de las características de RF10 — Recuperar un informe por su código.</w:t>
      </w:r>
    </w:p>
    <w:p w14:paraId="31AD779A" w14:textId="77777777" w:rsidR="00C14440" w:rsidRDefault="00C14440">
      <w:pPr>
        <w:spacing w:after="280"/>
      </w:pPr>
    </w:p>
    <w:p w14:paraId="66D20C89" w14:textId="77777777" w:rsidR="00C14440" w:rsidRDefault="00DC2CF4">
      <w:pPr>
        <w:keepNext/>
        <w:spacing w:after="160"/>
      </w:pPr>
      <w:r>
        <w:rPr>
          <w:b/>
          <w:color w:val="E30613"/>
          <w:sz w:val="22"/>
        </w:rPr>
        <w:lastRenderedPageBreak/>
        <w:t xml:space="preserve">RF11   </w:t>
      </w:r>
      <w:r>
        <w:rPr>
          <w:b/>
          <w:color w:val="111317"/>
          <w:sz w:val="22"/>
        </w:rPr>
        <w:t>Autenticar a los operadores del panel</w:t>
      </w:r>
    </w:p>
    <w:p w14:paraId="2337C973" w14:textId="77777777" w:rsidR="00C14440" w:rsidRDefault="00DC2CF4">
      <w:pPr>
        <w:keepNext/>
        <w:spacing w:after="160"/>
      </w:pPr>
      <w:r>
        <w:rPr>
          <w:color w:val="6B7280"/>
          <w:sz w:val="16"/>
        </w:rPr>
        <w:t>Perfil C · Conjetura de completitud · módulo Administración · prioridad IEEE 830 Esencial · gana Completo con 30.6 %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105AF4CF" w14:textId="77777777">
        <w:trPr>
          <w:cantSplit/>
          <w:tblHeader/>
        </w:trPr>
        <w:tc>
          <w:tcPr>
            <w:tcW w:w="1162" w:type="dxa"/>
          </w:tcPr>
          <w:p w14:paraId="2E3806E9" w14:textId="77777777" w:rsidR="00C14440" w:rsidRDefault="00DC2CF4">
            <w:pPr>
              <w:keepNext/>
              <w:spacing w:line="307" w:lineRule="auto"/>
            </w:pPr>
            <w:r>
              <w:rPr>
                <w:b/>
                <w:color w:val="6B7280"/>
                <w:spacing w:val="10"/>
                <w:sz w:val="13"/>
              </w:rPr>
              <w:t>CRITERIO</w:t>
            </w:r>
          </w:p>
        </w:tc>
        <w:tc>
          <w:tcPr>
            <w:tcW w:w="595" w:type="dxa"/>
          </w:tcPr>
          <w:p w14:paraId="366DF315" w14:textId="77777777" w:rsidR="00C14440" w:rsidRDefault="00DC2CF4">
            <w:pPr>
              <w:keepNext/>
              <w:spacing w:line="307" w:lineRule="auto"/>
              <w:jc w:val="center"/>
            </w:pPr>
            <w:r>
              <w:rPr>
                <w:b/>
                <w:color w:val="6B7280"/>
                <w:spacing w:val="10"/>
                <w:sz w:val="13"/>
              </w:rPr>
              <w:t>NEC</w:t>
            </w:r>
          </w:p>
        </w:tc>
        <w:tc>
          <w:tcPr>
            <w:tcW w:w="595" w:type="dxa"/>
          </w:tcPr>
          <w:p w14:paraId="33134FAF" w14:textId="77777777" w:rsidR="00C14440" w:rsidRDefault="00DC2CF4">
            <w:pPr>
              <w:keepNext/>
              <w:spacing w:line="307" w:lineRule="auto"/>
              <w:jc w:val="center"/>
            </w:pPr>
            <w:r>
              <w:rPr>
                <w:b/>
                <w:color w:val="6B7280"/>
                <w:spacing w:val="10"/>
                <w:sz w:val="13"/>
              </w:rPr>
              <w:t>COM</w:t>
            </w:r>
          </w:p>
        </w:tc>
        <w:tc>
          <w:tcPr>
            <w:tcW w:w="595" w:type="dxa"/>
          </w:tcPr>
          <w:p w14:paraId="06E4CB5D" w14:textId="77777777" w:rsidR="00C14440" w:rsidRDefault="00DC2CF4">
            <w:pPr>
              <w:keepNext/>
              <w:spacing w:line="307" w:lineRule="auto"/>
              <w:jc w:val="center"/>
            </w:pPr>
            <w:r>
              <w:rPr>
                <w:b/>
                <w:color w:val="6B7280"/>
                <w:spacing w:val="10"/>
                <w:sz w:val="13"/>
              </w:rPr>
              <w:t>CNS</w:t>
            </w:r>
          </w:p>
        </w:tc>
        <w:tc>
          <w:tcPr>
            <w:tcW w:w="595" w:type="dxa"/>
          </w:tcPr>
          <w:p w14:paraId="125A59A6" w14:textId="77777777" w:rsidR="00C14440" w:rsidRDefault="00DC2CF4">
            <w:pPr>
              <w:keepNext/>
              <w:spacing w:line="307" w:lineRule="auto"/>
              <w:jc w:val="center"/>
            </w:pPr>
            <w:r>
              <w:rPr>
                <w:b/>
                <w:color w:val="6B7280"/>
                <w:spacing w:val="10"/>
                <w:sz w:val="13"/>
              </w:rPr>
              <w:t>SIN</w:t>
            </w:r>
          </w:p>
        </w:tc>
        <w:tc>
          <w:tcPr>
            <w:tcW w:w="595" w:type="dxa"/>
          </w:tcPr>
          <w:p w14:paraId="2F2DE4E3" w14:textId="77777777" w:rsidR="00C14440" w:rsidRDefault="00DC2CF4">
            <w:pPr>
              <w:keepNext/>
              <w:spacing w:line="307" w:lineRule="auto"/>
              <w:jc w:val="center"/>
            </w:pPr>
            <w:r>
              <w:rPr>
                <w:b/>
                <w:color w:val="6B7280"/>
                <w:spacing w:val="10"/>
                <w:sz w:val="13"/>
              </w:rPr>
              <w:t>NAM</w:t>
            </w:r>
          </w:p>
        </w:tc>
        <w:tc>
          <w:tcPr>
            <w:tcW w:w="595" w:type="dxa"/>
          </w:tcPr>
          <w:p w14:paraId="0EB2990E" w14:textId="77777777" w:rsidR="00C14440" w:rsidRDefault="00DC2CF4">
            <w:pPr>
              <w:keepNext/>
              <w:spacing w:line="307" w:lineRule="auto"/>
              <w:jc w:val="center"/>
            </w:pPr>
            <w:r>
              <w:rPr>
                <w:b/>
                <w:color w:val="6B7280"/>
                <w:spacing w:val="10"/>
                <w:sz w:val="13"/>
              </w:rPr>
              <w:t>FAC</w:t>
            </w:r>
          </w:p>
        </w:tc>
        <w:tc>
          <w:tcPr>
            <w:tcW w:w="595" w:type="dxa"/>
          </w:tcPr>
          <w:p w14:paraId="74A67796" w14:textId="77777777" w:rsidR="00C14440" w:rsidRDefault="00DC2CF4">
            <w:pPr>
              <w:keepNext/>
              <w:spacing w:line="307" w:lineRule="auto"/>
              <w:jc w:val="center"/>
            </w:pPr>
            <w:r>
              <w:rPr>
                <w:b/>
                <w:color w:val="6B7280"/>
                <w:spacing w:val="10"/>
                <w:sz w:val="13"/>
              </w:rPr>
              <w:t>VER</w:t>
            </w:r>
          </w:p>
        </w:tc>
        <w:tc>
          <w:tcPr>
            <w:tcW w:w="595" w:type="dxa"/>
          </w:tcPr>
          <w:p w14:paraId="3146BCF7" w14:textId="77777777" w:rsidR="00C14440" w:rsidRDefault="00DC2CF4">
            <w:pPr>
              <w:keepNext/>
              <w:spacing w:line="307" w:lineRule="auto"/>
              <w:jc w:val="center"/>
            </w:pPr>
            <w:r>
              <w:rPr>
                <w:b/>
                <w:color w:val="6B7280"/>
                <w:spacing w:val="10"/>
                <w:sz w:val="13"/>
              </w:rPr>
              <w:t>MOD</w:t>
            </w:r>
          </w:p>
        </w:tc>
        <w:tc>
          <w:tcPr>
            <w:tcW w:w="595" w:type="dxa"/>
          </w:tcPr>
          <w:p w14:paraId="01CC12CC" w14:textId="77777777" w:rsidR="00C14440" w:rsidRDefault="00DC2CF4">
            <w:pPr>
              <w:keepNext/>
              <w:spacing w:line="307" w:lineRule="auto"/>
              <w:jc w:val="center"/>
            </w:pPr>
            <w:r>
              <w:rPr>
                <w:b/>
                <w:color w:val="6B7280"/>
                <w:spacing w:val="10"/>
                <w:sz w:val="13"/>
              </w:rPr>
              <w:t>RAS</w:t>
            </w:r>
          </w:p>
        </w:tc>
        <w:tc>
          <w:tcPr>
            <w:tcW w:w="765" w:type="dxa"/>
          </w:tcPr>
          <w:p w14:paraId="0CF9BF08" w14:textId="77777777" w:rsidR="00C14440" w:rsidRDefault="00DC2CF4">
            <w:pPr>
              <w:keepNext/>
              <w:spacing w:line="307" w:lineRule="auto"/>
              <w:jc w:val="center"/>
            </w:pPr>
            <w:r>
              <w:rPr>
                <w:b/>
                <w:color w:val="6B7280"/>
                <w:spacing w:val="10"/>
                <w:sz w:val="13"/>
              </w:rPr>
              <w:t>TOTAL</w:t>
            </w:r>
          </w:p>
        </w:tc>
        <w:tc>
          <w:tcPr>
            <w:tcW w:w="1786" w:type="dxa"/>
          </w:tcPr>
          <w:p w14:paraId="64223BBF" w14:textId="77777777" w:rsidR="00C14440" w:rsidRDefault="00DC2CF4">
            <w:pPr>
              <w:keepNext/>
              <w:spacing w:line="307" w:lineRule="auto"/>
              <w:jc w:val="center"/>
            </w:pPr>
            <w:r>
              <w:rPr>
                <w:b/>
                <w:color w:val="6B7280"/>
                <w:spacing w:val="10"/>
                <w:sz w:val="13"/>
              </w:rPr>
              <w:t>PESO PONDERADO</w:t>
            </w:r>
          </w:p>
        </w:tc>
      </w:tr>
      <w:tr w:rsidR="00C14440" w14:paraId="2ACE1518" w14:textId="77777777">
        <w:trPr>
          <w:cantSplit/>
        </w:trPr>
        <w:tc>
          <w:tcPr>
            <w:tcW w:w="1162" w:type="dxa"/>
          </w:tcPr>
          <w:p w14:paraId="0C6E5902" w14:textId="77777777" w:rsidR="00C14440" w:rsidRDefault="00DC2CF4">
            <w:pPr>
              <w:keepNext/>
              <w:spacing w:line="307" w:lineRule="auto"/>
            </w:pPr>
            <w:r>
              <w:rPr>
                <w:color w:val="111317"/>
                <w:sz w:val="15"/>
              </w:rPr>
              <w:t>Necesario</w:t>
            </w:r>
          </w:p>
        </w:tc>
        <w:tc>
          <w:tcPr>
            <w:tcW w:w="595" w:type="dxa"/>
            <w:shd w:val="clear" w:color="auto" w:fill="FCFCFD"/>
          </w:tcPr>
          <w:p w14:paraId="005950DC" w14:textId="77777777" w:rsidR="00C14440" w:rsidRDefault="00DC2CF4">
            <w:pPr>
              <w:keepNext/>
              <w:spacing w:line="307" w:lineRule="auto"/>
              <w:jc w:val="center"/>
            </w:pPr>
            <w:r>
              <w:rPr>
                <w:color w:val="C6CAD1"/>
                <w:sz w:val="15"/>
              </w:rPr>
              <w:t>—</w:t>
            </w:r>
          </w:p>
        </w:tc>
        <w:tc>
          <w:tcPr>
            <w:tcW w:w="595" w:type="dxa"/>
          </w:tcPr>
          <w:p w14:paraId="7D7FC50F" w14:textId="77777777" w:rsidR="00C14440" w:rsidRDefault="00DC2CF4">
            <w:pPr>
              <w:keepNext/>
              <w:spacing w:line="307" w:lineRule="auto"/>
              <w:jc w:val="center"/>
            </w:pPr>
            <w:r>
              <w:rPr>
                <w:color w:val="6B7280"/>
                <w:sz w:val="15"/>
              </w:rPr>
              <w:t>0.1</w:t>
            </w:r>
          </w:p>
        </w:tc>
        <w:tc>
          <w:tcPr>
            <w:tcW w:w="595" w:type="dxa"/>
          </w:tcPr>
          <w:p w14:paraId="29B7D90C" w14:textId="77777777" w:rsidR="00C14440" w:rsidRDefault="00DC2CF4">
            <w:pPr>
              <w:keepNext/>
              <w:spacing w:line="307" w:lineRule="auto"/>
              <w:jc w:val="center"/>
            </w:pPr>
            <w:r>
              <w:rPr>
                <w:color w:val="6B7280"/>
                <w:sz w:val="15"/>
              </w:rPr>
              <w:t>0.2</w:t>
            </w:r>
          </w:p>
        </w:tc>
        <w:tc>
          <w:tcPr>
            <w:tcW w:w="595" w:type="dxa"/>
          </w:tcPr>
          <w:p w14:paraId="0D0E6852" w14:textId="77777777" w:rsidR="00C14440" w:rsidRDefault="00DC2CF4">
            <w:pPr>
              <w:keepNext/>
              <w:spacing w:line="307" w:lineRule="auto"/>
              <w:jc w:val="center"/>
            </w:pPr>
            <w:r>
              <w:rPr>
                <w:color w:val="6B7280"/>
                <w:sz w:val="15"/>
              </w:rPr>
              <w:t>1</w:t>
            </w:r>
          </w:p>
        </w:tc>
        <w:tc>
          <w:tcPr>
            <w:tcW w:w="595" w:type="dxa"/>
          </w:tcPr>
          <w:p w14:paraId="7CC4C5C9" w14:textId="77777777" w:rsidR="00C14440" w:rsidRDefault="00DC2CF4">
            <w:pPr>
              <w:keepNext/>
              <w:spacing w:line="307" w:lineRule="auto"/>
              <w:jc w:val="center"/>
            </w:pPr>
            <w:r>
              <w:rPr>
                <w:color w:val="6B7280"/>
                <w:sz w:val="15"/>
              </w:rPr>
              <w:t>0.2</w:t>
            </w:r>
          </w:p>
        </w:tc>
        <w:tc>
          <w:tcPr>
            <w:tcW w:w="595" w:type="dxa"/>
          </w:tcPr>
          <w:p w14:paraId="23E4B279" w14:textId="77777777" w:rsidR="00C14440" w:rsidRDefault="00DC2CF4">
            <w:pPr>
              <w:keepNext/>
              <w:spacing w:line="307" w:lineRule="auto"/>
              <w:jc w:val="center"/>
            </w:pPr>
            <w:r>
              <w:rPr>
                <w:color w:val="6B7280"/>
                <w:sz w:val="15"/>
              </w:rPr>
              <w:t>0.1</w:t>
            </w:r>
          </w:p>
        </w:tc>
        <w:tc>
          <w:tcPr>
            <w:tcW w:w="595" w:type="dxa"/>
          </w:tcPr>
          <w:p w14:paraId="179F8894" w14:textId="77777777" w:rsidR="00C14440" w:rsidRDefault="00DC2CF4">
            <w:pPr>
              <w:keepNext/>
              <w:spacing w:line="307" w:lineRule="auto"/>
              <w:jc w:val="center"/>
            </w:pPr>
            <w:r>
              <w:rPr>
                <w:color w:val="6B7280"/>
                <w:sz w:val="15"/>
              </w:rPr>
              <w:t>0.2</w:t>
            </w:r>
          </w:p>
        </w:tc>
        <w:tc>
          <w:tcPr>
            <w:tcW w:w="595" w:type="dxa"/>
          </w:tcPr>
          <w:p w14:paraId="5E474737" w14:textId="77777777" w:rsidR="00C14440" w:rsidRDefault="00DC2CF4">
            <w:pPr>
              <w:keepNext/>
              <w:spacing w:line="307" w:lineRule="auto"/>
              <w:jc w:val="center"/>
            </w:pPr>
            <w:r>
              <w:rPr>
                <w:color w:val="6B7280"/>
                <w:sz w:val="15"/>
              </w:rPr>
              <w:t>1</w:t>
            </w:r>
          </w:p>
        </w:tc>
        <w:tc>
          <w:tcPr>
            <w:tcW w:w="595" w:type="dxa"/>
          </w:tcPr>
          <w:p w14:paraId="6F8404AF" w14:textId="77777777" w:rsidR="00C14440" w:rsidRDefault="00DC2CF4">
            <w:pPr>
              <w:keepNext/>
              <w:spacing w:line="307" w:lineRule="auto"/>
              <w:jc w:val="center"/>
            </w:pPr>
            <w:r>
              <w:rPr>
                <w:color w:val="6B7280"/>
                <w:sz w:val="15"/>
              </w:rPr>
              <w:t>1</w:t>
            </w:r>
          </w:p>
        </w:tc>
        <w:tc>
          <w:tcPr>
            <w:tcW w:w="765" w:type="dxa"/>
            <w:shd w:val="clear" w:color="auto" w:fill="FAFAFB"/>
          </w:tcPr>
          <w:p w14:paraId="36B4A982" w14:textId="77777777" w:rsidR="00C14440" w:rsidRDefault="00DC2CF4">
            <w:pPr>
              <w:keepNext/>
              <w:spacing w:line="307" w:lineRule="auto"/>
              <w:jc w:val="center"/>
            </w:pPr>
            <w:r>
              <w:rPr>
                <w:b/>
                <w:color w:val="111317"/>
                <w:sz w:val="15"/>
              </w:rPr>
              <w:t>3.80</w:t>
            </w:r>
          </w:p>
        </w:tc>
        <w:tc>
          <w:tcPr>
            <w:tcW w:w="1786" w:type="dxa"/>
            <w:shd w:val="clear" w:color="auto" w:fill="FDF3F3"/>
          </w:tcPr>
          <w:p w14:paraId="4BD7A47C" w14:textId="77777777" w:rsidR="00C14440" w:rsidRDefault="00DC2CF4">
            <w:pPr>
              <w:keepNext/>
              <w:spacing w:line="307" w:lineRule="auto"/>
              <w:jc w:val="center"/>
            </w:pPr>
            <w:r>
              <w:rPr>
                <w:b/>
                <w:color w:val="E30613"/>
                <w:sz w:val="14"/>
              </w:rPr>
              <w:t>0.01906673</w:t>
            </w:r>
          </w:p>
        </w:tc>
      </w:tr>
      <w:tr w:rsidR="00C14440" w14:paraId="396AFD51" w14:textId="77777777">
        <w:trPr>
          <w:cantSplit/>
        </w:trPr>
        <w:tc>
          <w:tcPr>
            <w:tcW w:w="1162" w:type="dxa"/>
            <w:shd w:val="clear" w:color="auto" w:fill="FDF3F3"/>
          </w:tcPr>
          <w:p w14:paraId="3F0C10B6" w14:textId="77777777" w:rsidR="00C14440" w:rsidRDefault="00DC2CF4">
            <w:pPr>
              <w:keepNext/>
              <w:spacing w:line="307" w:lineRule="auto"/>
            </w:pPr>
            <w:r>
              <w:rPr>
                <w:b/>
                <w:color w:val="E30613"/>
                <w:sz w:val="15"/>
              </w:rPr>
              <w:t>Completo</w:t>
            </w:r>
          </w:p>
        </w:tc>
        <w:tc>
          <w:tcPr>
            <w:tcW w:w="595" w:type="dxa"/>
            <w:shd w:val="clear" w:color="auto" w:fill="FDF3F3"/>
          </w:tcPr>
          <w:p w14:paraId="4CE9EB89" w14:textId="77777777" w:rsidR="00C14440" w:rsidRDefault="00DC2CF4">
            <w:pPr>
              <w:keepNext/>
              <w:spacing w:line="307" w:lineRule="auto"/>
              <w:jc w:val="center"/>
            </w:pPr>
            <w:r>
              <w:rPr>
                <w:b/>
                <w:color w:val="E30613"/>
                <w:sz w:val="15"/>
              </w:rPr>
              <w:t>10</w:t>
            </w:r>
          </w:p>
        </w:tc>
        <w:tc>
          <w:tcPr>
            <w:tcW w:w="595" w:type="dxa"/>
            <w:shd w:val="clear" w:color="auto" w:fill="FCFCFD"/>
          </w:tcPr>
          <w:p w14:paraId="44FDC34E" w14:textId="77777777" w:rsidR="00C14440" w:rsidRDefault="00DC2CF4">
            <w:pPr>
              <w:keepNext/>
              <w:spacing w:line="307" w:lineRule="auto"/>
              <w:jc w:val="center"/>
            </w:pPr>
            <w:r>
              <w:rPr>
                <w:color w:val="C6CAD1"/>
                <w:sz w:val="15"/>
              </w:rPr>
              <w:t>—</w:t>
            </w:r>
          </w:p>
        </w:tc>
        <w:tc>
          <w:tcPr>
            <w:tcW w:w="595" w:type="dxa"/>
            <w:shd w:val="clear" w:color="auto" w:fill="FDF3F3"/>
          </w:tcPr>
          <w:p w14:paraId="563A6DB0" w14:textId="77777777" w:rsidR="00C14440" w:rsidRDefault="00DC2CF4">
            <w:pPr>
              <w:keepNext/>
              <w:spacing w:line="307" w:lineRule="auto"/>
              <w:jc w:val="center"/>
            </w:pPr>
            <w:r>
              <w:rPr>
                <w:color w:val="111317"/>
                <w:sz w:val="15"/>
              </w:rPr>
              <w:t>5</w:t>
            </w:r>
          </w:p>
        </w:tc>
        <w:tc>
          <w:tcPr>
            <w:tcW w:w="595" w:type="dxa"/>
            <w:shd w:val="clear" w:color="auto" w:fill="FDF3F3"/>
          </w:tcPr>
          <w:p w14:paraId="1A8ED76D" w14:textId="77777777" w:rsidR="00C14440" w:rsidRDefault="00DC2CF4">
            <w:pPr>
              <w:keepNext/>
              <w:spacing w:line="307" w:lineRule="auto"/>
              <w:jc w:val="center"/>
            </w:pPr>
            <w:r>
              <w:rPr>
                <w:b/>
                <w:color w:val="E30613"/>
                <w:sz w:val="15"/>
              </w:rPr>
              <w:t>10</w:t>
            </w:r>
          </w:p>
        </w:tc>
        <w:tc>
          <w:tcPr>
            <w:tcW w:w="595" w:type="dxa"/>
            <w:shd w:val="clear" w:color="auto" w:fill="FDF3F3"/>
          </w:tcPr>
          <w:p w14:paraId="74EB25F2" w14:textId="77777777" w:rsidR="00C14440" w:rsidRDefault="00DC2CF4">
            <w:pPr>
              <w:keepNext/>
              <w:spacing w:line="307" w:lineRule="auto"/>
              <w:jc w:val="center"/>
            </w:pPr>
            <w:r>
              <w:rPr>
                <w:color w:val="111317"/>
                <w:sz w:val="15"/>
              </w:rPr>
              <w:t>5</w:t>
            </w:r>
          </w:p>
        </w:tc>
        <w:tc>
          <w:tcPr>
            <w:tcW w:w="595" w:type="dxa"/>
            <w:shd w:val="clear" w:color="auto" w:fill="FDF3F3"/>
          </w:tcPr>
          <w:p w14:paraId="7C1B9B56" w14:textId="77777777" w:rsidR="00C14440" w:rsidRDefault="00DC2CF4">
            <w:pPr>
              <w:keepNext/>
              <w:spacing w:line="307" w:lineRule="auto"/>
              <w:jc w:val="center"/>
            </w:pPr>
            <w:r>
              <w:rPr>
                <w:color w:val="6B7280"/>
                <w:sz w:val="15"/>
              </w:rPr>
              <w:t>1</w:t>
            </w:r>
          </w:p>
        </w:tc>
        <w:tc>
          <w:tcPr>
            <w:tcW w:w="595" w:type="dxa"/>
            <w:shd w:val="clear" w:color="auto" w:fill="FDF3F3"/>
          </w:tcPr>
          <w:p w14:paraId="4A233E22" w14:textId="77777777" w:rsidR="00C14440" w:rsidRDefault="00DC2CF4">
            <w:pPr>
              <w:keepNext/>
              <w:spacing w:line="307" w:lineRule="auto"/>
              <w:jc w:val="center"/>
            </w:pPr>
            <w:r>
              <w:rPr>
                <w:b/>
                <w:color w:val="E30613"/>
                <w:sz w:val="15"/>
              </w:rPr>
              <w:t>10</w:t>
            </w:r>
          </w:p>
        </w:tc>
        <w:tc>
          <w:tcPr>
            <w:tcW w:w="595" w:type="dxa"/>
            <w:shd w:val="clear" w:color="auto" w:fill="FDF3F3"/>
          </w:tcPr>
          <w:p w14:paraId="45137CFC" w14:textId="77777777" w:rsidR="00C14440" w:rsidRDefault="00DC2CF4">
            <w:pPr>
              <w:keepNext/>
              <w:spacing w:line="307" w:lineRule="auto"/>
              <w:jc w:val="center"/>
            </w:pPr>
            <w:r>
              <w:rPr>
                <w:b/>
                <w:color w:val="E30613"/>
                <w:sz w:val="15"/>
              </w:rPr>
              <w:t>10</w:t>
            </w:r>
          </w:p>
        </w:tc>
        <w:tc>
          <w:tcPr>
            <w:tcW w:w="595" w:type="dxa"/>
            <w:shd w:val="clear" w:color="auto" w:fill="FDF3F3"/>
          </w:tcPr>
          <w:p w14:paraId="17AEB933" w14:textId="77777777" w:rsidR="00C14440" w:rsidRDefault="00DC2CF4">
            <w:pPr>
              <w:keepNext/>
              <w:spacing w:line="307" w:lineRule="auto"/>
              <w:jc w:val="center"/>
            </w:pPr>
            <w:r>
              <w:rPr>
                <w:b/>
                <w:color w:val="E30613"/>
                <w:sz w:val="15"/>
              </w:rPr>
              <w:t>10</w:t>
            </w:r>
          </w:p>
        </w:tc>
        <w:tc>
          <w:tcPr>
            <w:tcW w:w="765" w:type="dxa"/>
            <w:shd w:val="clear" w:color="auto" w:fill="FDF3F3"/>
          </w:tcPr>
          <w:p w14:paraId="2503915A" w14:textId="77777777" w:rsidR="00C14440" w:rsidRDefault="00DC2CF4">
            <w:pPr>
              <w:keepNext/>
              <w:spacing w:line="307" w:lineRule="auto"/>
              <w:jc w:val="center"/>
            </w:pPr>
            <w:r>
              <w:rPr>
                <w:b/>
                <w:color w:val="111317"/>
                <w:sz w:val="15"/>
              </w:rPr>
              <w:t>61.00</w:t>
            </w:r>
          </w:p>
        </w:tc>
        <w:tc>
          <w:tcPr>
            <w:tcW w:w="1786" w:type="dxa"/>
            <w:shd w:val="clear" w:color="auto" w:fill="FDF3F3"/>
          </w:tcPr>
          <w:p w14:paraId="14EBE98A" w14:textId="77777777" w:rsidR="00C14440" w:rsidRDefault="00DC2CF4">
            <w:pPr>
              <w:keepNext/>
              <w:spacing w:line="307" w:lineRule="auto"/>
              <w:jc w:val="center"/>
            </w:pPr>
            <w:r>
              <w:rPr>
                <w:b/>
                <w:color w:val="E30613"/>
                <w:sz w:val="14"/>
              </w:rPr>
              <w:t>0.30607125</w:t>
            </w:r>
          </w:p>
        </w:tc>
      </w:tr>
      <w:tr w:rsidR="00C14440" w14:paraId="7BCF015E" w14:textId="77777777">
        <w:trPr>
          <w:cantSplit/>
        </w:trPr>
        <w:tc>
          <w:tcPr>
            <w:tcW w:w="1162" w:type="dxa"/>
          </w:tcPr>
          <w:p w14:paraId="5884F061" w14:textId="77777777" w:rsidR="00C14440" w:rsidRDefault="00DC2CF4">
            <w:pPr>
              <w:keepNext/>
              <w:spacing w:line="307" w:lineRule="auto"/>
            </w:pPr>
            <w:r>
              <w:rPr>
                <w:color w:val="111317"/>
                <w:sz w:val="15"/>
              </w:rPr>
              <w:t>Consistente</w:t>
            </w:r>
          </w:p>
        </w:tc>
        <w:tc>
          <w:tcPr>
            <w:tcW w:w="595" w:type="dxa"/>
          </w:tcPr>
          <w:p w14:paraId="7F069EEA" w14:textId="77777777" w:rsidR="00C14440" w:rsidRDefault="00DC2CF4">
            <w:pPr>
              <w:keepNext/>
              <w:spacing w:line="307" w:lineRule="auto"/>
              <w:jc w:val="center"/>
            </w:pPr>
            <w:r>
              <w:rPr>
                <w:color w:val="111317"/>
                <w:sz w:val="15"/>
              </w:rPr>
              <w:t>5</w:t>
            </w:r>
          </w:p>
        </w:tc>
        <w:tc>
          <w:tcPr>
            <w:tcW w:w="595" w:type="dxa"/>
          </w:tcPr>
          <w:p w14:paraId="3C0B6381" w14:textId="77777777" w:rsidR="00C14440" w:rsidRDefault="00DC2CF4">
            <w:pPr>
              <w:keepNext/>
              <w:spacing w:line="307" w:lineRule="auto"/>
              <w:jc w:val="center"/>
            </w:pPr>
            <w:r>
              <w:rPr>
                <w:color w:val="6B7280"/>
                <w:sz w:val="15"/>
              </w:rPr>
              <w:t>0.2</w:t>
            </w:r>
          </w:p>
        </w:tc>
        <w:tc>
          <w:tcPr>
            <w:tcW w:w="595" w:type="dxa"/>
            <w:shd w:val="clear" w:color="auto" w:fill="FCFCFD"/>
          </w:tcPr>
          <w:p w14:paraId="1BF5264E" w14:textId="77777777" w:rsidR="00C14440" w:rsidRDefault="00DC2CF4">
            <w:pPr>
              <w:keepNext/>
              <w:spacing w:line="307" w:lineRule="auto"/>
              <w:jc w:val="center"/>
            </w:pPr>
            <w:r>
              <w:rPr>
                <w:color w:val="C6CAD1"/>
                <w:sz w:val="15"/>
              </w:rPr>
              <w:t>—</w:t>
            </w:r>
          </w:p>
        </w:tc>
        <w:tc>
          <w:tcPr>
            <w:tcW w:w="595" w:type="dxa"/>
          </w:tcPr>
          <w:p w14:paraId="26CB3B08" w14:textId="77777777" w:rsidR="00C14440" w:rsidRDefault="00DC2CF4">
            <w:pPr>
              <w:keepNext/>
              <w:spacing w:line="307" w:lineRule="auto"/>
              <w:jc w:val="center"/>
            </w:pPr>
            <w:r>
              <w:rPr>
                <w:color w:val="111317"/>
                <w:sz w:val="15"/>
              </w:rPr>
              <w:t>5</w:t>
            </w:r>
          </w:p>
        </w:tc>
        <w:tc>
          <w:tcPr>
            <w:tcW w:w="595" w:type="dxa"/>
          </w:tcPr>
          <w:p w14:paraId="5DA45A53" w14:textId="77777777" w:rsidR="00C14440" w:rsidRDefault="00DC2CF4">
            <w:pPr>
              <w:keepNext/>
              <w:spacing w:line="307" w:lineRule="auto"/>
              <w:jc w:val="center"/>
            </w:pPr>
            <w:r>
              <w:rPr>
                <w:color w:val="6B7280"/>
                <w:sz w:val="15"/>
              </w:rPr>
              <w:t>1</w:t>
            </w:r>
          </w:p>
        </w:tc>
        <w:tc>
          <w:tcPr>
            <w:tcW w:w="595" w:type="dxa"/>
          </w:tcPr>
          <w:p w14:paraId="052A19BE" w14:textId="77777777" w:rsidR="00C14440" w:rsidRDefault="00DC2CF4">
            <w:pPr>
              <w:keepNext/>
              <w:spacing w:line="307" w:lineRule="auto"/>
              <w:jc w:val="center"/>
            </w:pPr>
            <w:r>
              <w:rPr>
                <w:color w:val="6B7280"/>
                <w:sz w:val="15"/>
              </w:rPr>
              <w:t>0.2</w:t>
            </w:r>
          </w:p>
        </w:tc>
        <w:tc>
          <w:tcPr>
            <w:tcW w:w="595" w:type="dxa"/>
          </w:tcPr>
          <w:p w14:paraId="3B2A3D9B" w14:textId="77777777" w:rsidR="00C14440" w:rsidRDefault="00DC2CF4">
            <w:pPr>
              <w:keepNext/>
              <w:spacing w:line="307" w:lineRule="auto"/>
              <w:jc w:val="center"/>
            </w:pPr>
            <w:r>
              <w:rPr>
                <w:color w:val="6B7280"/>
                <w:sz w:val="15"/>
              </w:rPr>
              <w:t>1</w:t>
            </w:r>
          </w:p>
        </w:tc>
        <w:tc>
          <w:tcPr>
            <w:tcW w:w="595" w:type="dxa"/>
          </w:tcPr>
          <w:p w14:paraId="5E8A23E5" w14:textId="77777777" w:rsidR="00C14440" w:rsidRDefault="00DC2CF4">
            <w:pPr>
              <w:keepNext/>
              <w:spacing w:line="307" w:lineRule="auto"/>
              <w:jc w:val="center"/>
            </w:pPr>
            <w:r>
              <w:rPr>
                <w:color w:val="111317"/>
                <w:sz w:val="15"/>
              </w:rPr>
              <w:t>5</w:t>
            </w:r>
          </w:p>
        </w:tc>
        <w:tc>
          <w:tcPr>
            <w:tcW w:w="595" w:type="dxa"/>
          </w:tcPr>
          <w:p w14:paraId="748FF80E" w14:textId="77777777" w:rsidR="00C14440" w:rsidRDefault="00DC2CF4">
            <w:pPr>
              <w:keepNext/>
              <w:spacing w:line="307" w:lineRule="auto"/>
              <w:jc w:val="center"/>
            </w:pPr>
            <w:r>
              <w:rPr>
                <w:color w:val="111317"/>
                <w:sz w:val="15"/>
              </w:rPr>
              <w:t>5</w:t>
            </w:r>
          </w:p>
        </w:tc>
        <w:tc>
          <w:tcPr>
            <w:tcW w:w="765" w:type="dxa"/>
            <w:shd w:val="clear" w:color="auto" w:fill="FAFAFB"/>
          </w:tcPr>
          <w:p w14:paraId="522C388E" w14:textId="77777777" w:rsidR="00C14440" w:rsidRDefault="00DC2CF4">
            <w:pPr>
              <w:keepNext/>
              <w:spacing w:line="307" w:lineRule="auto"/>
              <w:jc w:val="center"/>
            </w:pPr>
            <w:r>
              <w:rPr>
                <w:b/>
                <w:color w:val="111317"/>
                <w:sz w:val="15"/>
              </w:rPr>
              <w:t>22.40</w:t>
            </w:r>
          </w:p>
        </w:tc>
        <w:tc>
          <w:tcPr>
            <w:tcW w:w="1786" w:type="dxa"/>
            <w:shd w:val="clear" w:color="auto" w:fill="FDF3F3"/>
          </w:tcPr>
          <w:p w14:paraId="05828904" w14:textId="77777777" w:rsidR="00C14440" w:rsidRDefault="00DC2CF4">
            <w:pPr>
              <w:keepNext/>
              <w:spacing w:line="307" w:lineRule="auto"/>
              <w:jc w:val="center"/>
            </w:pPr>
            <w:r>
              <w:rPr>
                <w:b/>
                <w:color w:val="E30613"/>
                <w:sz w:val="14"/>
              </w:rPr>
              <w:t>0.11239338</w:t>
            </w:r>
          </w:p>
        </w:tc>
      </w:tr>
      <w:tr w:rsidR="00C14440" w14:paraId="50100639" w14:textId="77777777">
        <w:trPr>
          <w:cantSplit/>
        </w:trPr>
        <w:tc>
          <w:tcPr>
            <w:tcW w:w="1162" w:type="dxa"/>
          </w:tcPr>
          <w:p w14:paraId="4F7465B7" w14:textId="77777777" w:rsidR="00C14440" w:rsidRDefault="00DC2CF4">
            <w:pPr>
              <w:keepNext/>
              <w:spacing w:line="307" w:lineRule="auto"/>
            </w:pPr>
            <w:r>
              <w:rPr>
                <w:color w:val="111317"/>
                <w:sz w:val="15"/>
              </w:rPr>
              <w:t>Singular</w:t>
            </w:r>
          </w:p>
        </w:tc>
        <w:tc>
          <w:tcPr>
            <w:tcW w:w="595" w:type="dxa"/>
          </w:tcPr>
          <w:p w14:paraId="3F6EECFB" w14:textId="77777777" w:rsidR="00C14440" w:rsidRDefault="00DC2CF4">
            <w:pPr>
              <w:keepNext/>
              <w:spacing w:line="307" w:lineRule="auto"/>
              <w:jc w:val="center"/>
            </w:pPr>
            <w:r>
              <w:rPr>
                <w:color w:val="6B7280"/>
                <w:sz w:val="15"/>
              </w:rPr>
              <w:t>1</w:t>
            </w:r>
          </w:p>
        </w:tc>
        <w:tc>
          <w:tcPr>
            <w:tcW w:w="595" w:type="dxa"/>
          </w:tcPr>
          <w:p w14:paraId="1D86284F" w14:textId="77777777" w:rsidR="00C14440" w:rsidRDefault="00DC2CF4">
            <w:pPr>
              <w:keepNext/>
              <w:spacing w:line="307" w:lineRule="auto"/>
              <w:jc w:val="center"/>
            </w:pPr>
            <w:r>
              <w:rPr>
                <w:color w:val="6B7280"/>
                <w:sz w:val="15"/>
              </w:rPr>
              <w:t>0.1</w:t>
            </w:r>
          </w:p>
        </w:tc>
        <w:tc>
          <w:tcPr>
            <w:tcW w:w="595" w:type="dxa"/>
          </w:tcPr>
          <w:p w14:paraId="3EC53158" w14:textId="77777777" w:rsidR="00C14440" w:rsidRDefault="00DC2CF4">
            <w:pPr>
              <w:keepNext/>
              <w:spacing w:line="307" w:lineRule="auto"/>
              <w:jc w:val="center"/>
            </w:pPr>
            <w:r>
              <w:rPr>
                <w:color w:val="6B7280"/>
                <w:sz w:val="15"/>
              </w:rPr>
              <w:t>0.2</w:t>
            </w:r>
          </w:p>
        </w:tc>
        <w:tc>
          <w:tcPr>
            <w:tcW w:w="595" w:type="dxa"/>
            <w:shd w:val="clear" w:color="auto" w:fill="FCFCFD"/>
          </w:tcPr>
          <w:p w14:paraId="2E02E439" w14:textId="77777777" w:rsidR="00C14440" w:rsidRDefault="00DC2CF4">
            <w:pPr>
              <w:keepNext/>
              <w:spacing w:line="307" w:lineRule="auto"/>
              <w:jc w:val="center"/>
            </w:pPr>
            <w:r>
              <w:rPr>
                <w:color w:val="C6CAD1"/>
                <w:sz w:val="15"/>
              </w:rPr>
              <w:t>—</w:t>
            </w:r>
          </w:p>
        </w:tc>
        <w:tc>
          <w:tcPr>
            <w:tcW w:w="595" w:type="dxa"/>
          </w:tcPr>
          <w:p w14:paraId="3FFA1DB9" w14:textId="77777777" w:rsidR="00C14440" w:rsidRDefault="00DC2CF4">
            <w:pPr>
              <w:keepNext/>
              <w:spacing w:line="307" w:lineRule="auto"/>
              <w:jc w:val="center"/>
            </w:pPr>
            <w:r>
              <w:rPr>
                <w:color w:val="6B7280"/>
                <w:sz w:val="15"/>
              </w:rPr>
              <w:t>0.2</w:t>
            </w:r>
          </w:p>
        </w:tc>
        <w:tc>
          <w:tcPr>
            <w:tcW w:w="595" w:type="dxa"/>
          </w:tcPr>
          <w:p w14:paraId="795312D4" w14:textId="77777777" w:rsidR="00C14440" w:rsidRDefault="00DC2CF4">
            <w:pPr>
              <w:keepNext/>
              <w:spacing w:line="307" w:lineRule="auto"/>
              <w:jc w:val="center"/>
            </w:pPr>
            <w:r>
              <w:rPr>
                <w:color w:val="6B7280"/>
                <w:sz w:val="15"/>
              </w:rPr>
              <w:t>0.1</w:t>
            </w:r>
          </w:p>
        </w:tc>
        <w:tc>
          <w:tcPr>
            <w:tcW w:w="595" w:type="dxa"/>
          </w:tcPr>
          <w:p w14:paraId="030639F1" w14:textId="77777777" w:rsidR="00C14440" w:rsidRDefault="00DC2CF4">
            <w:pPr>
              <w:keepNext/>
              <w:spacing w:line="307" w:lineRule="auto"/>
              <w:jc w:val="center"/>
            </w:pPr>
            <w:r>
              <w:rPr>
                <w:color w:val="6B7280"/>
                <w:sz w:val="15"/>
              </w:rPr>
              <w:t>0.2</w:t>
            </w:r>
          </w:p>
        </w:tc>
        <w:tc>
          <w:tcPr>
            <w:tcW w:w="595" w:type="dxa"/>
          </w:tcPr>
          <w:p w14:paraId="20E98DD2" w14:textId="77777777" w:rsidR="00C14440" w:rsidRDefault="00DC2CF4">
            <w:pPr>
              <w:keepNext/>
              <w:spacing w:line="307" w:lineRule="auto"/>
              <w:jc w:val="center"/>
            </w:pPr>
            <w:r>
              <w:rPr>
                <w:color w:val="6B7280"/>
                <w:sz w:val="15"/>
              </w:rPr>
              <w:t>1</w:t>
            </w:r>
          </w:p>
        </w:tc>
        <w:tc>
          <w:tcPr>
            <w:tcW w:w="595" w:type="dxa"/>
          </w:tcPr>
          <w:p w14:paraId="3AF27EC5" w14:textId="77777777" w:rsidR="00C14440" w:rsidRDefault="00DC2CF4">
            <w:pPr>
              <w:keepNext/>
              <w:spacing w:line="307" w:lineRule="auto"/>
              <w:jc w:val="center"/>
            </w:pPr>
            <w:r>
              <w:rPr>
                <w:color w:val="6B7280"/>
                <w:sz w:val="15"/>
              </w:rPr>
              <w:t>1</w:t>
            </w:r>
          </w:p>
        </w:tc>
        <w:tc>
          <w:tcPr>
            <w:tcW w:w="765" w:type="dxa"/>
            <w:shd w:val="clear" w:color="auto" w:fill="FAFAFB"/>
          </w:tcPr>
          <w:p w14:paraId="03F60F02" w14:textId="77777777" w:rsidR="00C14440" w:rsidRDefault="00DC2CF4">
            <w:pPr>
              <w:keepNext/>
              <w:spacing w:line="307" w:lineRule="auto"/>
              <w:jc w:val="center"/>
            </w:pPr>
            <w:r>
              <w:rPr>
                <w:b/>
                <w:color w:val="111317"/>
                <w:sz w:val="15"/>
              </w:rPr>
              <w:t>3.80</w:t>
            </w:r>
          </w:p>
        </w:tc>
        <w:tc>
          <w:tcPr>
            <w:tcW w:w="1786" w:type="dxa"/>
            <w:shd w:val="clear" w:color="auto" w:fill="FDF3F3"/>
          </w:tcPr>
          <w:p w14:paraId="11AA5F20" w14:textId="77777777" w:rsidR="00C14440" w:rsidRDefault="00DC2CF4">
            <w:pPr>
              <w:keepNext/>
              <w:spacing w:line="307" w:lineRule="auto"/>
              <w:jc w:val="center"/>
            </w:pPr>
            <w:r>
              <w:rPr>
                <w:b/>
                <w:color w:val="E30613"/>
                <w:sz w:val="14"/>
              </w:rPr>
              <w:t>0.01906673</w:t>
            </w:r>
          </w:p>
        </w:tc>
      </w:tr>
      <w:tr w:rsidR="00C14440" w14:paraId="472CA6E0" w14:textId="77777777">
        <w:trPr>
          <w:cantSplit/>
        </w:trPr>
        <w:tc>
          <w:tcPr>
            <w:tcW w:w="1162" w:type="dxa"/>
          </w:tcPr>
          <w:p w14:paraId="11CB8A02" w14:textId="77777777" w:rsidR="00C14440" w:rsidRDefault="00DC2CF4">
            <w:pPr>
              <w:keepNext/>
              <w:spacing w:line="307" w:lineRule="auto"/>
            </w:pPr>
            <w:r>
              <w:rPr>
                <w:color w:val="111317"/>
                <w:sz w:val="15"/>
              </w:rPr>
              <w:t>No ambiguo</w:t>
            </w:r>
          </w:p>
        </w:tc>
        <w:tc>
          <w:tcPr>
            <w:tcW w:w="595" w:type="dxa"/>
          </w:tcPr>
          <w:p w14:paraId="487A2546" w14:textId="77777777" w:rsidR="00C14440" w:rsidRDefault="00DC2CF4">
            <w:pPr>
              <w:keepNext/>
              <w:spacing w:line="307" w:lineRule="auto"/>
              <w:jc w:val="center"/>
            </w:pPr>
            <w:r>
              <w:rPr>
                <w:color w:val="111317"/>
                <w:sz w:val="15"/>
              </w:rPr>
              <w:t>5</w:t>
            </w:r>
          </w:p>
        </w:tc>
        <w:tc>
          <w:tcPr>
            <w:tcW w:w="595" w:type="dxa"/>
          </w:tcPr>
          <w:p w14:paraId="10F4D143" w14:textId="77777777" w:rsidR="00C14440" w:rsidRDefault="00DC2CF4">
            <w:pPr>
              <w:keepNext/>
              <w:spacing w:line="307" w:lineRule="auto"/>
              <w:jc w:val="center"/>
            </w:pPr>
            <w:r>
              <w:rPr>
                <w:color w:val="6B7280"/>
                <w:sz w:val="15"/>
              </w:rPr>
              <w:t>0.2</w:t>
            </w:r>
          </w:p>
        </w:tc>
        <w:tc>
          <w:tcPr>
            <w:tcW w:w="595" w:type="dxa"/>
          </w:tcPr>
          <w:p w14:paraId="1B0CC139" w14:textId="77777777" w:rsidR="00C14440" w:rsidRDefault="00DC2CF4">
            <w:pPr>
              <w:keepNext/>
              <w:spacing w:line="307" w:lineRule="auto"/>
              <w:jc w:val="center"/>
            </w:pPr>
            <w:r>
              <w:rPr>
                <w:color w:val="6B7280"/>
                <w:sz w:val="15"/>
              </w:rPr>
              <w:t>1</w:t>
            </w:r>
          </w:p>
        </w:tc>
        <w:tc>
          <w:tcPr>
            <w:tcW w:w="595" w:type="dxa"/>
          </w:tcPr>
          <w:p w14:paraId="535D5EEE" w14:textId="77777777" w:rsidR="00C14440" w:rsidRDefault="00DC2CF4">
            <w:pPr>
              <w:keepNext/>
              <w:spacing w:line="307" w:lineRule="auto"/>
              <w:jc w:val="center"/>
            </w:pPr>
            <w:r>
              <w:rPr>
                <w:color w:val="111317"/>
                <w:sz w:val="15"/>
              </w:rPr>
              <w:t>5</w:t>
            </w:r>
          </w:p>
        </w:tc>
        <w:tc>
          <w:tcPr>
            <w:tcW w:w="595" w:type="dxa"/>
            <w:shd w:val="clear" w:color="auto" w:fill="FCFCFD"/>
          </w:tcPr>
          <w:p w14:paraId="400FA548" w14:textId="77777777" w:rsidR="00C14440" w:rsidRDefault="00DC2CF4">
            <w:pPr>
              <w:keepNext/>
              <w:spacing w:line="307" w:lineRule="auto"/>
              <w:jc w:val="center"/>
            </w:pPr>
            <w:r>
              <w:rPr>
                <w:color w:val="C6CAD1"/>
                <w:sz w:val="15"/>
              </w:rPr>
              <w:t>—</w:t>
            </w:r>
          </w:p>
        </w:tc>
        <w:tc>
          <w:tcPr>
            <w:tcW w:w="595" w:type="dxa"/>
          </w:tcPr>
          <w:p w14:paraId="3344864F" w14:textId="77777777" w:rsidR="00C14440" w:rsidRDefault="00DC2CF4">
            <w:pPr>
              <w:keepNext/>
              <w:spacing w:line="307" w:lineRule="auto"/>
              <w:jc w:val="center"/>
            </w:pPr>
            <w:r>
              <w:rPr>
                <w:color w:val="6B7280"/>
                <w:sz w:val="15"/>
              </w:rPr>
              <w:t>0.2</w:t>
            </w:r>
          </w:p>
        </w:tc>
        <w:tc>
          <w:tcPr>
            <w:tcW w:w="595" w:type="dxa"/>
          </w:tcPr>
          <w:p w14:paraId="66E165A8" w14:textId="77777777" w:rsidR="00C14440" w:rsidRDefault="00DC2CF4">
            <w:pPr>
              <w:keepNext/>
              <w:spacing w:line="307" w:lineRule="auto"/>
              <w:jc w:val="center"/>
            </w:pPr>
            <w:r>
              <w:rPr>
                <w:color w:val="6B7280"/>
                <w:sz w:val="15"/>
              </w:rPr>
              <w:t>1</w:t>
            </w:r>
          </w:p>
        </w:tc>
        <w:tc>
          <w:tcPr>
            <w:tcW w:w="595" w:type="dxa"/>
          </w:tcPr>
          <w:p w14:paraId="7005B984" w14:textId="77777777" w:rsidR="00C14440" w:rsidRDefault="00DC2CF4">
            <w:pPr>
              <w:keepNext/>
              <w:spacing w:line="307" w:lineRule="auto"/>
              <w:jc w:val="center"/>
            </w:pPr>
            <w:r>
              <w:rPr>
                <w:color w:val="111317"/>
                <w:sz w:val="15"/>
              </w:rPr>
              <w:t>5</w:t>
            </w:r>
          </w:p>
        </w:tc>
        <w:tc>
          <w:tcPr>
            <w:tcW w:w="595" w:type="dxa"/>
          </w:tcPr>
          <w:p w14:paraId="26AAF4D7" w14:textId="77777777" w:rsidR="00C14440" w:rsidRDefault="00DC2CF4">
            <w:pPr>
              <w:keepNext/>
              <w:spacing w:line="307" w:lineRule="auto"/>
              <w:jc w:val="center"/>
            </w:pPr>
            <w:r>
              <w:rPr>
                <w:color w:val="111317"/>
                <w:sz w:val="15"/>
              </w:rPr>
              <w:t>5</w:t>
            </w:r>
          </w:p>
        </w:tc>
        <w:tc>
          <w:tcPr>
            <w:tcW w:w="765" w:type="dxa"/>
            <w:shd w:val="clear" w:color="auto" w:fill="FAFAFB"/>
          </w:tcPr>
          <w:p w14:paraId="077FA790" w14:textId="77777777" w:rsidR="00C14440" w:rsidRDefault="00DC2CF4">
            <w:pPr>
              <w:keepNext/>
              <w:spacing w:line="307" w:lineRule="auto"/>
              <w:jc w:val="center"/>
            </w:pPr>
            <w:r>
              <w:rPr>
                <w:b/>
                <w:color w:val="111317"/>
                <w:sz w:val="15"/>
              </w:rPr>
              <w:t>22.40</w:t>
            </w:r>
          </w:p>
        </w:tc>
        <w:tc>
          <w:tcPr>
            <w:tcW w:w="1786" w:type="dxa"/>
            <w:shd w:val="clear" w:color="auto" w:fill="FDF3F3"/>
          </w:tcPr>
          <w:p w14:paraId="474BEF6B" w14:textId="77777777" w:rsidR="00C14440" w:rsidRDefault="00DC2CF4">
            <w:pPr>
              <w:keepNext/>
              <w:spacing w:line="307" w:lineRule="auto"/>
              <w:jc w:val="center"/>
            </w:pPr>
            <w:r>
              <w:rPr>
                <w:b/>
                <w:color w:val="E30613"/>
                <w:sz w:val="14"/>
              </w:rPr>
              <w:t>0.11239338</w:t>
            </w:r>
          </w:p>
        </w:tc>
      </w:tr>
      <w:tr w:rsidR="00C14440" w14:paraId="02484242" w14:textId="77777777">
        <w:trPr>
          <w:cantSplit/>
        </w:trPr>
        <w:tc>
          <w:tcPr>
            <w:tcW w:w="1162" w:type="dxa"/>
          </w:tcPr>
          <w:p w14:paraId="170AB266" w14:textId="77777777" w:rsidR="00C14440" w:rsidRDefault="00DC2CF4">
            <w:pPr>
              <w:keepNext/>
              <w:spacing w:line="307" w:lineRule="auto"/>
            </w:pPr>
            <w:r>
              <w:rPr>
                <w:color w:val="111317"/>
                <w:sz w:val="15"/>
              </w:rPr>
              <w:t>Factible</w:t>
            </w:r>
          </w:p>
        </w:tc>
        <w:tc>
          <w:tcPr>
            <w:tcW w:w="595" w:type="dxa"/>
          </w:tcPr>
          <w:p w14:paraId="106AB06D" w14:textId="77777777" w:rsidR="00C14440" w:rsidRDefault="00DC2CF4">
            <w:pPr>
              <w:keepNext/>
              <w:spacing w:line="307" w:lineRule="auto"/>
              <w:jc w:val="center"/>
            </w:pPr>
            <w:r>
              <w:rPr>
                <w:b/>
                <w:color w:val="E30613"/>
                <w:sz w:val="15"/>
              </w:rPr>
              <w:t>10</w:t>
            </w:r>
          </w:p>
        </w:tc>
        <w:tc>
          <w:tcPr>
            <w:tcW w:w="595" w:type="dxa"/>
          </w:tcPr>
          <w:p w14:paraId="67FEF001" w14:textId="77777777" w:rsidR="00C14440" w:rsidRDefault="00DC2CF4">
            <w:pPr>
              <w:keepNext/>
              <w:spacing w:line="307" w:lineRule="auto"/>
              <w:jc w:val="center"/>
            </w:pPr>
            <w:r>
              <w:rPr>
                <w:color w:val="6B7280"/>
                <w:sz w:val="15"/>
              </w:rPr>
              <w:t>1</w:t>
            </w:r>
          </w:p>
        </w:tc>
        <w:tc>
          <w:tcPr>
            <w:tcW w:w="595" w:type="dxa"/>
          </w:tcPr>
          <w:p w14:paraId="3A4A4F39" w14:textId="77777777" w:rsidR="00C14440" w:rsidRDefault="00DC2CF4">
            <w:pPr>
              <w:keepNext/>
              <w:spacing w:line="307" w:lineRule="auto"/>
              <w:jc w:val="center"/>
            </w:pPr>
            <w:r>
              <w:rPr>
                <w:color w:val="111317"/>
                <w:sz w:val="15"/>
              </w:rPr>
              <w:t>5</w:t>
            </w:r>
          </w:p>
        </w:tc>
        <w:tc>
          <w:tcPr>
            <w:tcW w:w="595" w:type="dxa"/>
          </w:tcPr>
          <w:p w14:paraId="4FCE1705" w14:textId="77777777" w:rsidR="00C14440" w:rsidRDefault="00DC2CF4">
            <w:pPr>
              <w:keepNext/>
              <w:spacing w:line="307" w:lineRule="auto"/>
              <w:jc w:val="center"/>
            </w:pPr>
            <w:r>
              <w:rPr>
                <w:b/>
                <w:color w:val="E30613"/>
                <w:sz w:val="15"/>
              </w:rPr>
              <w:t>10</w:t>
            </w:r>
          </w:p>
        </w:tc>
        <w:tc>
          <w:tcPr>
            <w:tcW w:w="595" w:type="dxa"/>
          </w:tcPr>
          <w:p w14:paraId="30560870" w14:textId="77777777" w:rsidR="00C14440" w:rsidRDefault="00DC2CF4">
            <w:pPr>
              <w:keepNext/>
              <w:spacing w:line="307" w:lineRule="auto"/>
              <w:jc w:val="center"/>
            </w:pPr>
            <w:r>
              <w:rPr>
                <w:color w:val="111317"/>
                <w:sz w:val="15"/>
              </w:rPr>
              <w:t>5</w:t>
            </w:r>
          </w:p>
        </w:tc>
        <w:tc>
          <w:tcPr>
            <w:tcW w:w="595" w:type="dxa"/>
            <w:shd w:val="clear" w:color="auto" w:fill="FCFCFD"/>
          </w:tcPr>
          <w:p w14:paraId="6F8E808F" w14:textId="77777777" w:rsidR="00C14440" w:rsidRDefault="00DC2CF4">
            <w:pPr>
              <w:keepNext/>
              <w:spacing w:line="307" w:lineRule="auto"/>
              <w:jc w:val="center"/>
            </w:pPr>
            <w:r>
              <w:rPr>
                <w:color w:val="C6CAD1"/>
                <w:sz w:val="15"/>
              </w:rPr>
              <w:t>—</w:t>
            </w:r>
          </w:p>
        </w:tc>
        <w:tc>
          <w:tcPr>
            <w:tcW w:w="595" w:type="dxa"/>
          </w:tcPr>
          <w:p w14:paraId="48E6DFEA" w14:textId="77777777" w:rsidR="00C14440" w:rsidRDefault="00DC2CF4">
            <w:pPr>
              <w:keepNext/>
              <w:spacing w:line="307" w:lineRule="auto"/>
              <w:jc w:val="center"/>
            </w:pPr>
            <w:r>
              <w:rPr>
                <w:color w:val="111317"/>
                <w:sz w:val="15"/>
              </w:rPr>
              <w:t>5</w:t>
            </w:r>
          </w:p>
        </w:tc>
        <w:tc>
          <w:tcPr>
            <w:tcW w:w="595" w:type="dxa"/>
          </w:tcPr>
          <w:p w14:paraId="5C28F87C" w14:textId="77777777" w:rsidR="00C14440" w:rsidRDefault="00DC2CF4">
            <w:pPr>
              <w:keepNext/>
              <w:spacing w:line="307" w:lineRule="auto"/>
              <w:jc w:val="center"/>
            </w:pPr>
            <w:r>
              <w:rPr>
                <w:b/>
                <w:color w:val="E30613"/>
                <w:sz w:val="15"/>
              </w:rPr>
              <w:t>10</w:t>
            </w:r>
          </w:p>
        </w:tc>
        <w:tc>
          <w:tcPr>
            <w:tcW w:w="595" w:type="dxa"/>
          </w:tcPr>
          <w:p w14:paraId="2AD19D24" w14:textId="77777777" w:rsidR="00C14440" w:rsidRDefault="00DC2CF4">
            <w:pPr>
              <w:keepNext/>
              <w:spacing w:line="307" w:lineRule="auto"/>
              <w:jc w:val="center"/>
            </w:pPr>
            <w:r>
              <w:rPr>
                <w:b/>
                <w:color w:val="E30613"/>
                <w:sz w:val="15"/>
              </w:rPr>
              <w:t>10</w:t>
            </w:r>
          </w:p>
        </w:tc>
        <w:tc>
          <w:tcPr>
            <w:tcW w:w="765" w:type="dxa"/>
            <w:shd w:val="clear" w:color="auto" w:fill="FAFAFB"/>
          </w:tcPr>
          <w:p w14:paraId="46863DBA" w14:textId="77777777" w:rsidR="00C14440" w:rsidRDefault="00DC2CF4">
            <w:pPr>
              <w:keepNext/>
              <w:spacing w:line="307" w:lineRule="auto"/>
              <w:jc w:val="center"/>
            </w:pPr>
            <w:r>
              <w:rPr>
                <w:b/>
                <w:color w:val="111317"/>
                <w:sz w:val="15"/>
              </w:rPr>
              <w:t>56.00</w:t>
            </w:r>
          </w:p>
        </w:tc>
        <w:tc>
          <w:tcPr>
            <w:tcW w:w="1786" w:type="dxa"/>
            <w:shd w:val="clear" w:color="auto" w:fill="FDF3F3"/>
          </w:tcPr>
          <w:p w14:paraId="26FAE5A2" w14:textId="77777777" w:rsidR="00C14440" w:rsidRDefault="00DC2CF4">
            <w:pPr>
              <w:keepNext/>
              <w:spacing w:line="307" w:lineRule="auto"/>
              <w:jc w:val="center"/>
            </w:pPr>
            <w:r>
              <w:rPr>
                <w:b/>
                <w:color w:val="E30613"/>
                <w:sz w:val="14"/>
              </w:rPr>
              <w:t>0.28098344</w:t>
            </w:r>
          </w:p>
        </w:tc>
      </w:tr>
      <w:tr w:rsidR="00C14440" w14:paraId="351CDB50" w14:textId="77777777">
        <w:trPr>
          <w:cantSplit/>
        </w:trPr>
        <w:tc>
          <w:tcPr>
            <w:tcW w:w="1162" w:type="dxa"/>
          </w:tcPr>
          <w:p w14:paraId="29229F9E" w14:textId="77777777" w:rsidR="00C14440" w:rsidRDefault="00DC2CF4">
            <w:pPr>
              <w:keepNext/>
              <w:spacing w:line="307" w:lineRule="auto"/>
            </w:pPr>
            <w:r>
              <w:rPr>
                <w:color w:val="111317"/>
                <w:sz w:val="15"/>
              </w:rPr>
              <w:t>Verificable</w:t>
            </w:r>
          </w:p>
        </w:tc>
        <w:tc>
          <w:tcPr>
            <w:tcW w:w="595" w:type="dxa"/>
          </w:tcPr>
          <w:p w14:paraId="30522860" w14:textId="77777777" w:rsidR="00C14440" w:rsidRDefault="00DC2CF4">
            <w:pPr>
              <w:keepNext/>
              <w:spacing w:line="307" w:lineRule="auto"/>
              <w:jc w:val="center"/>
            </w:pPr>
            <w:r>
              <w:rPr>
                <w:color w:val="111317"/>
                <w:sz w:val="15"/>
              </w:rPr>
              <w:t>5</w:t>
            </w:r>
          </w:p>
        </w:tc>
        <w:tc>
          <w:tcPr>
            <w:tcW w:w="595" w:type="dxa"/>
          </w:tcPr>
          <w:p w14:paraId="5AE3A94A" w14:textId="77777777" w:rsidR="00C14440" w:rsidRDefault="00DC2CF4">
            <w:pPr>
              <w:keepNext/>
              <w:spacing w:line="307" w:lineRule="auto"/>
              <w:jc w:val="center"/>
            </w:pPr>
            <w:r>
              <w:rPr>
                <w:color w:val="6B7280"/>
                <w:sz w:val="15"/>
              </w:rPr>
              <w:t>0.1</w:t>
            </w:r>
          </w:p>
        </w:tc>
        <w:tc>
          <w:tcPr>
            <w:tcW w:w="595" w:type="dxa"/>
          </w:tcPr>
          <w:p w14:paraId="6AE2617C" w14:textId="77777777" w:rsidR="00C14440" w:rsidRDefault="00DC2CF4">
            <w:pPr>
              <w:keepNext/>
              <w:spacing w:line="307" w:lineRule="auto"/>
              <w:jc w:val="center"/>
            </w:pPr>
            <w:r>
              <w:rPr>
                <w:color w:val="6B7280"/>
                <w:sz w:val="15"/>
              </w:rPr>
              <w:t>1</w:t>
            </w:r>
          </w:p>
        </w:tc>
        <w:tc>
          <w:tcPr>
            <w:tcW w:w="595" w:type="dxa"/>
          </w:tcPr>
          <w:p w14:paraId="09C2B794" w14:textId="77777777" w:rsidR="00C14440" w:rsidRDefault="00DC2CF4">
            <w:pPr>
              <w:keepNext/>
              <w:spacing w:line="307" w:lineRule="auto"/>
              <w:jc w:val="center"/>
            </w:pPr>
            <w:r>
              <w:rPr>
                <w:color w:val="111317"/>
                <w:sz w:val="15"/>
              </w:rPr>
              <w:t>5</w:t>
            </w:r>
          </w:p>
        </w:tc>
        <w:tc>
          <w:tcPr>
            <w:tcW w:w="595" w:type="dxa"/>
          </w:tcPr>
          <w:p w14:paraId="0E09610A" w14:textId="77777777" w:rsidR="00C14440" w:rsidRDefault="00DC2CF4">
            <w:pPr>
              <w:keepNext/>
              <w:spacing w:line="307" w:lineRule="auto"/>
              <w:jc w:val="center"/>
            </w:pPr>
            <w:r>
              <w:rPr>
                <w:color w:val="6B7280"/>
                <w:sz w:val="15"/>
              </w:rPr>
              <w:t>1</w:t>
            </w:r>
          </w:p>
        </w:tc>
        <w:tc>
          <w:tcPr>
            <w:tcW w:w="595" w:type="dxa"/>
          </w:tcPr>
          <w:p w14:paraId="18DC7FEC" w14:textId="77777777" w:rsidR="00C14440" w:rsidRDefault="00DC2CF4">
            <w:pPr>
              <w:keepNext/>
              <w:spacing w:line="307" w:lineRule="auto"/>
              <w:jc w:val="center"/>
            </w:pPr>
            <w:r>
              <w:rPr>
                <w:color w:val="6B7280"/>
                <w:sz w:val="15"/>
              </w:rPr>
              <w:t>0.2</w:t>
            </w:r>
          </w:p>
        </w:tc>
        <w:tc>
          <w:tcPr>
            <w:tcW w:w="595" w:type="dxa"/>
            <w:shd w:val="clear" w:color="auto" w:fill="FCFCFD"/>
          </w:tcPr>
          <w:p w14:paraId="5E24388E" w14:textId="77777777" w:rsidR="00C14440" w:rsidRDefault="00DC2CF4">
            <w:pPr>
              <w:keepNext/>
              <w:spacing w:line="307" w:lineRule="auto"/>
              <w:jc w:val="center"/>
            </w:pPr>
            <w:r>
              <w:rPr>
                <w:color w:val="C6CAD1"/>
                <w:sz w:val="15"/>
              </w:rPr>
              <w:t>—</w:t>
            </w:r>
          </w:p>
        </w:tc>
        <w:tc>
          <w:tcPr>
            <w:tcW w:w="595" w:type="dxa"/>
          </w:tcPr>
          <w:p w14:paraId="2E9A85CA" w14:textId="77777777" w:rsidR="00C14440" w:rsidRDefault="00DC2CF4">
            <w:pPr>
              <w:keepNext/>
              <w:spacing w:line="307" w:lineRule="auto"/>
              <w:jc w:val="center"/>
            </w:pPr>
            <w:r>
              <w:rPr>
                <w:color w:val="111317"/>
                <w:sz w:val="15"/>
              </w:rPr>
              <w:t>5</w:t>
            </w:r>
          </w:p>
        </w:tc>
        <w:tc>
          <w:tcPr>
            <w:tcW w:w="595" w:type="dxa"/>
          </w:tcPr>
          <w:p w14:paraId="790B66ED" w14:textId="77777777" w:rsidR="00C14440" w:rsidRDefault="00DC2CF4">
            <w:pPr>
              <w:keepNext/>
              <w:spacing w:line="307" w:lineRule="auto"/>
              <w:jc w:val="center"/>
            </w:pPr>
            <w:r>
              <w:rPr>
                <w:color w:val="111317"/>
                <w:sz w:val="15"/>
              </w:rPr>
              <w:t>5</w:t>
            </w:r>
          </w:p>
        </w:tc>
        <w:tc>
          <w:tcPr>
            <w:tcW w:w="765" w:type="dxa"/>
            <w:shd w:val="clear" w:color="auto" w:fill="FAFAFB"/>
          </w:tcPr>
          <w:p w14:paraId="45789C6A" w14:textId="77777777" w:rsidR="00C14440" w:rsidRDefault="00DC2CF4">
            <w:pPr>
              <w:keepNext/>
              <w:spacing w:line="307" w:lineRule="auto"/>
              <w:jc w:val="center"/>
            </w:pPr>
            <w:r>
              <w:rPr>
                <w:b/>
                <w:color w:val="111317"/>
                <w:sz w:val="15"/>
              </w:rPr>
              <w:t>22.30</w:t>
            </w:r>
          </w:p>
        </w:tc>
        <w:tc>
          <w:tcPr>
            <w:tcW w:w="1786" w:type="dxa"/>
            <w:shd w:val="clear" w:color="auto" w:fill="FDF3F3"/>
          </w:tcPr>
          <w:p w14:paraId="3F157456" w14:textId="77777777" w:rsidR="00C14440" w:rsidRDefault="00DC2CF4">
            <w:pPr>
              <w:keepNext/>
              <w:spacing w:line="307" w:lineRule="auto"/>
              <w:jc w:val="center"/>
            </w:pPr>
            <w:r>
              <w:rPr>
                <w:b/>
                <w:color w:val="E30613"/>
                <w:sz w:val="14"/>
              </w:rPr>
              <w:t>0.11189162</w:t>
            </w:r>
          </w:p>
        </w:tc>
      </w:tr>
      <w:tr w:rsidR="00C14440" w14:paraId="13ED8113" w14:textId="77777777">
        <w:trPr>
          <w:cantSplit/>
        </w:trPr>
        <w:tc>
          <w:tcPr>
            <w:tcW w:w="1162" w:type="dxa"/>
          </w:tcPr>
          <w:p w14:paraId="2F165E43" w14:textId="77777777" w:rsidR="00C14440" w:rsidRDefault="00DC2CF4">
            <w:pPr>
              <w:keepNext/>
              <w:spacing w:line="307" w:lineRule="auto"/>
            </w:pPr>
            <w:r>
              <w:rPr>
                <w:color w:val="111317"/>
                <w:sz w:val="15"/>
              </w:rPr>
              <w:t>Modificable</w:t>
            </w:r>
          </w:p>
        </w:tc>
        <w:tc>
          <w:tcPr>
            <w:tcW w:w="595" w:type="dxa"/>
          </w:tcPr>
          <w:p w14:paraId="082AEDC9" w14:textId="77777777" w:rsidR="00C14440" w:rsidRDefault="00DC2CF4">
            <w:pPr>
              <w:keepNext/>
              <w:spacing w:line="307" w:lineRule="auto"/>
              <w:jc w:val="center"/>
            </w:pPr>
            <w:r>
              <w:rPr>
                <w:color w:val="6B7280"/>
                <w:sz w:val="15"/>
              </w:rPr>
              <w:t>1</w:t>
            </w:r>
          </w:p>
        </w:tc>
        <w:tc>
          <w:tcPr>
            <w:tcW w:w="595" w:type="dxa"/>
          </w:tcPr>
          <w:p w14:paraId="71F0E965" w14:textId="77777777" w:rsidR="00C14440" w:rsidRDefault="00DC2CF4">
            <w:pPr>
              <w:keepNext/>
              <w:spacing w:line="307" w:lineRule="auto"/>
              <w:jc w:val="center"/>
            </w:pPr>
            <w:r>
              <w:rPr>
                <w:color w:val="6B7280"/>
                <w:sz w:val="15"/>
              </w:rPr>
              <w:t>0.1</w:t>
            </w:r>
          </w:p>
        </w:tc>
        <w:tc>
          <w:tcPr>
            <w:tcW w:w="595" w:type="dxa"/>
          </w:tcPr>
          <w:p w14:paraId="4236BC6E" w14:textId="77777777" w:rsidR="00C14440" w:rsidRDefault="00DC2CF4">
            <w:pPr>
              <w:keepNext/>
              <w:spacing w:line="307" w:lineRule="auto"/>
              <w:jc w:val="center"/>
            </w:pPr>
            <w:r>
              <w:rPr>
                <w:color w:val="6B7280"/>
                <w:sz w:val="15"/>
              </w:rPr>
              <w:t>0.2</w:t>
            </w:r>
          </w:p>
        </w:tc>
        <w:tc>
          <w:tcPr>
            <w:tcW w:w="595" w:type="dxa"/>
          </w:tcPr>
          <w:p w14:paraId="48E7A1CD" w14:textId="77777777" w:rsidR="00C14440" w:rsidRDefault="00DC2CF4">
            <w:pPr>
              <w:keepNext/>
              <w:spacing w:line="307" w:lineRule="auto"/>
              <w:jc w:val="center"/>
            </w:pPr>
            <w:r>
              <w:rPr>
                <w:color w:val="6B7280"/>
                <w:sz w:val="15"/>
              </w:rPr>
              <w:t>1</w:t>
            </w:r>
          </w:p>
        </w:tc>
        <w:tc>
          <w:tcPr>
            <w:tcW w:w="595" w:type="dxa"/>
          </w:tcPr>
          <w:p w14:paraId="79370724" w14:textId="77777777" w:rsidR="00C14440" w:rsidRDefault="00DC2CF4">
            <w:pPr>
              <w:keepNext/>
              <w:spacing w:line="307" w:lineRule="auto"/>
              <w:jc w:val="center"/>
            </w:pPr>
            <w:r>
              <w:rPr>
                <w:color w:val="6B7280"/>
                <w:sz w:val="15"/>
              </w:rPr>
              <w:t>0.2</w:t>
            </w:r>
          </w:p>
        </w:tc>
        <w:tc>
          <w:tcPr>
            <w:tcW w:w="595" w:type="dxa"/>
          </w:tcPr>
          <w:p w14:paraId="4F19EFD5" w14:textId="77777777" w:rsidR="00C14440" w:rsidRDefault="00DC2CF4">
            <w:pPr>
              <w:keepNext/>
              <w:spacing w:line="307" w:lineRule="auto"/>
              <w:jc w:val="center"/>
            </w:pPr>
            <w:r>
              <w:rPr>
                <w:color w:val="6B7280"/>
                <w:sz w:val="15"/>
              </w:rPr>
              <w:t>0.1</w:t>
            </w:r>
          </w:p>
        </w:tc>
        <w:tc>
          <w:tcPr>
            <w:tcW w:w="595" w:type="dxa"/>
          </w:tcPr>
          <w:p w14:paraId="31128CAE" w14:textId="77777777" w:rsidR="00C14440" w:rsidRDefault="00DC2CF4">
            <w:pPr>
              <w:keepNext/>
              <w:spacing w:line="307" w:lineRule="auto"/>
              <w:jc w:val="center"/>
            </w:pPr>
            <w:r>
              <w:rPr>
                <w:color w:val="6B7280"/>
                <w:sz w:val="15"/>
              </w:rPr>
              <w:t>0.2</w:t>
            </w:r>
          </w:p>
        </w:tc>
        <w:tc>
          <w:tcPr>
            <w:tcW w:w="595" w:type="dxa"/>
            <w:shd w:val="clear" w:color="auto" w:fill="FCFCFD"/>
          </w:tcPr>
          <w:p w14:paraId="2FABC1EF" w14:textId="77777777" w:rsidR="00C14440" w:rsidRDefault="00DC2CF4">
            <w:pPr>
              <w:keepNext/>
              <w:spacing w:line="307" w:lineRule="auto"/>
              <w:jc w:val="center"/>
            </w:pPr>
            <w:r>
              <w:rPr>
                <w:color w:val="C6CAD1"/>
                <w:sz w:val="15"/>
              </w:rPr>
              <w:t>—</w:t>
            </w:r>
          </w:p>
        </w:tc>
        <w:tc>
          <w:tcPr>
            <w:tcW w:w="595" w:type="dxa"/>
          </w:tcPr>
          <w:p w14:paraId="6B3BB5AE" w14:textId="77777777" w:rsidR="00C14440" w:rsidRDefault="00DC2CF4">
            <w:pPr>
              <w:keepNext/>
              <w:spacing w:line="307" w:lineRule="auto"/>
              <w:jc w:val="center"/>
            </w:pPr>
            <w:r>
              <w:rPr>
                <w:color w:val="6B7280"/>
                <w:sz w:val="15"/>
              </w:rPr>
              <w:t>1</w:t>
            </w:r>
          </w:p>
        </w:tc>
        <w:tc>
          <w:tcPr>
            <w:tcW w:w="765" w:type="dxa"/>
            <w:shd w:val="clear" w:color="auto" w:fill="FAFAFB"/>
          </w:tcPr>
          <w:p w14:paraId="6CB5B577" w14:textId="77777777" w:rsidR="00C14440" w:rsidRDefault="00DC2CF4">
            <w:pPr>
              <w:keepNext/>
              <w:spacing w:line="307" w:lineRule="auto"/>
              <w:jc w:val="center"/>
            </w:pPr>
            <w:r>
              <w:rPr>
                <w:b/>
                <w:color w:val="111317"/>
                <w:sz w:val="15"/>
              </w:rPr>
              <w:t>3.80</w:t>
            </w:r>
          </w:p>
        </w:tc>
        <w:tc>
          <w:tcPr>
            <w:tcW w:w="1786" w:type="dxa"/>
            <w:shd w:val="clear" w:color="auto" w:fill="FDF3F3"/>
          </w:tcPr>
          <w:p w14:paraId="11FF8DBF" w14:textId="77777777" w:rsidR="00C14440" w:rsidRDefault="00DC2CF4">
            <w:pPr>
              <w:keepNext/>
              <w:spacing w:line="307" w:lineRule="auto"/>
              <w:jc w:val="center"/>
            </w:pPr>
            <w:r>
              <w:rPr>
                <w:b/>
                <w:color w:val="E30613"/>
                <w:sz w:val="14"/>
              </w:rPr>
              <w:t>0.01906673</w:t>
            </w:r>
          </w:p>
        </w:tc>
      </w:tr>
      <w:tr w:rsidR="00C14440" w14:paraId="10F682FF" w14:textId="77777777">
        <w:trPr>
          <w:cantSplit/>
        </w:trPr>
        <w:tc>
          <w:tcPr>
            <w:tcW w:w="1162" w:type="dxa"/>
          </w:tcPr>
          <w:p w14:paraId="197D8195" w14:textId="77777777" w:rsidR="00C14440" w:rsidRDefault="00DC2CF4">
            <w:pPr>
              <w:keepNext/>
              <w:spacing w:line="307" w:lineRule="auto"/>
            </w:pPr>
            <w:r>
              <w:rPr>
                <w:color w:val="111317"/>
                <w:sz w:val="15"/>
              </w:rPr>
              <w:t>Rastreable</w:t>
            </w:r>
          </w:p>
        </w:tc>
        <w:tc>
          <w:tcPr>
            <w:tcW w:w="595" w:type="dxa"/>
          </w:tcPr>
          <w:p w14:paraId="7EE0F622" w14:textId="77777777" w:rsidR="00C14440" w:rsidRDefault="00DC2CF4">
            <w:pPr>
              <w:keepNext/>
              <w:spacing w:line="307" w:lineRule="auto"/>
              <w:jc w:val="center"/>
            </w:pPr>
            <w:r>
              <w:rPr>
                <w:color w:val="6B7280"/>
                <w:sz w:val="15"/>
              </w:rPr>
              <w:t>1</w:t>
            </w:r>
          </w:p>
        </w:tc>
        <w:tc>
          <w:tcPr>
            <w:tcW w:w="595" w:type="dxa"/>
          </w:tcPr>
          <w:p w14:paraId="174F81B9" w14:textId="77777777" w:rsidR="00C14440" w:rsidRDefault="00DC2CF4">
            <w:pPr>
              <w:keepNext/>
              <w:spacing w:line="307" w:lineRule="auto"/>
              <w:jc w:val="center"/>
            </w:pPr>
            <w:r>
              <w:rPr>
                <w:color w:val="6B7280"/>
                <w:sz w:val="15"/>
              </w:rPr>
              <w:t>0.1</w:t>
            </w:r>
          </w:p>
        </w:tc>
        <w:tc>
          <w:tcPr>
            <w:tcW w:w="595" w:type="dxa"/>
          </w:tcPr>
          <w:p w14:paraId="603043FD" w14:textId="77777777" w:rsidR="00C14440" w:rsidRDefault="00DC2CF4">
            <w:pPr>
              <w:keepNext/>
              <w:spacing w:line="307" w:lineRule="auto"/>
              <w:jc w:val="center"/>
            </w:pPr>
            <w:r>
              <w:rPr>
                <w:color w:val="6B7280"/>
                <w:sz w:val="15"/>
              </w:rPr>
              <w:t>0.2</w:t>
            </w:r>
          </w:p>
        </w:tc>
        <w:tc>
          <w:tcPr>
            <w:tcW w:w="595" w:type="dxa"/>
          </w:tcPr>
          <w:p w14:paraId="36AD1A13" w14:textId="77777777" w:rsidR="00C14440" w:rsidRDefault="00DC2CF4">
            <w:pPr>
              <w:keepNext/>
              <w:spacing w:line="307" w:lineRule="auto"/>
              <w:jc w:val="center"/>
            </w:pPr>
            <w:r>
              <w:rPr>
                <w:color w:val="6B7280"/>
                <w:sz w:val="15"/>
              </w:rPr>
              <w:t>1</w:t>
            </w:r>
          </w:p>
        </w:tc>
        <w:tc>
          <w:tcPr>
            <w:tcW w:w="595" w:type="dxa"/>
          </w:tcPr>
          <w:p w14:paraId="29CE2A96" w14:textId="77777777" w:rsidR="00C14440" w:rsidRDefault="00DC2CF4">
            <w:pPr>
              <w:keepNext/>
              <w:spacing w:line="307" w:lineRule="auto"/>
              <w:jc w:val="center"/>
            </w:pPr>
            <w:r>
              <w:rPr>
                <w:color w:val="6B7280"/>
                <w:sz w:val="15"/>
              </w:rPr>
              <w:t>0.2</w:t>
            </w:r>
          </w:p>
        </w:tc>
        <w:tc>
          <w:tcPr>
            <w:tcW w:w="595" w:type="dxa"/>
          </w:tcPr>
          <w:p w14:paraId="6544949B" w14:textId="77777777" w:rsidR="00C14440" w:rsidRDefault="00DC2CF4">
            <w:pPr>
              <w:keepNext/>
              <w:spacing w:line="307" w:lineRule="auto"/>
              <w:jc w:val="center"/>
            </w:pPr>
            <w:r>
              <w:rPr>
                <w:color w:val="6B7280"/>
                <w:sz w:val="15"/>
              </w:rPr>
              <w:t>0.1</w:t>
            </w:r>
          </w:p>
        </w:tc>
        <w:tc>
          <w:tcPr>
            <w:tcW w:w="595" w:type="dxa"/>
          </w:tcPr>
          <w:p w14:paraId="1305EF87" w14:textId="77777777" w:rsidR="00C14440" w:rsidRDefault="00DC2CF4">
            <w:pPr>
              <w:keepNext/>
              <w:spacing w:line="307" w:lineRule="auto"/>
              <w:jc w:val="center"/>
            </w:pPr>
            <w:r>
              <w:rPr>
                <w:color w:val="6B7280"/>
                <w:sz w:val="15"/>
              </w:rPr>
              <w:t>0.2</w:t>
            </w:r>
          </w:p>
        </w:tc>
        <w:tc>
          <w:tcPr>
            <w:tcW w:w="595" w:type="dxa"/>
          </w:tcPr>
          <w:p w14:paraId="65C2D320" w14:textId="77777777" w:rsidR="00C14440" w:rsidRDefault="00DC2CF4">
            <w:pPr>
              <w:keepNext/>
              <w:spacing w:line="307" w:lineRule="auto"/>
              <w:jc w:val="center"/>
            </w:pPr>
            <w:r>
              <w:rPr>
                <w:color w:val="6B7280"/>
                <w:sz w:val="15"/>
              </w:rPr>
              <w:t>1</w:t>
            </w:r>
          </w:p>
        </w:tc>
        <w:tc>
          <w:tcPr>
            <w:tcW w:w="595" w:type="dxa"/>
            <w:shd w:val="clear" w:color="auto" w:fill="FCFCFD"/>
          </w:tcPr>
          <w:p w14:paraId="7E2A5E98" w14:textId="77777777" w:rsidR="00C14440" w:rsidRDefault="00DC2CF4">
            <w:pPr>
              <w:keepNext/>
              <w:spacing w:line="307" w:lineRule="auto"/>
              <w:jc w:val="center"/>
            </w:pPr>
            <w:r>
              <w:rPr>
                <w:color w:val="C6CAD1"/>
                <w:sz w:val="15"/>
              </w:rPr>
              <w:t>—</w:t>
            </w:r>
          </w:p>
        </w:tc>
        <w:tc>
          <w:tcPr>
            <w:tcW w:w="765" w:type="dxa"/>
            <w:shd w:val="clear" w:color="auto" w:fill="FAFAFB"/>
          </w:tcPr>
          <w:p w14:paraId="3A7BE39B" w14:textId="77777777" w:rsidR="00C14440" w:rsidRDefault="00DC2CF4">
            <w:pPr>
              <w:keepNext/>
              <w:spacing w:line="307" w:lineRule="auto"/>
              <w:jc w:val="center"/>
            </w:pPr>
            <w:r>
              <w:rPr>
                <w:b/>
                <w:color w:val="111317"/>
                <w:sz w:val="15"/>
              </w:rPr>
              <w:t>3.80</w:t>
            </w:r>
          </w:p>
        </w:tc>
        <w:tc>
          <w:tcPr>
            <w:tcW w:w="1786" w:type="dxa"/>
            <w:shd w:val="clear" w:color="auto" w:fill="FDF3F3"/>
          </w:tcPr>
          <w:p w14:paraId="3DD78AD9" w14:textId="77777777" w:rsidR="00C14440" w:rsidRDefault="00DC2CF4">
            <w:pPr>
              <w:keepNext/>
              <w:spacing w:line="307" w:lineRule="auto"/>
              <w:jc w:val="center"/>
            </w:pPr>
            <w:r>
              <w:rPr>
                <w:b/>
                <w:color w:val="E30613"/>
                <w:sz w:val="14"/>
              </w:rPr>
              <w:t>0.01906673</w:t>
            </w:r>
          </w:p>
        </w:tc>
      </w:tr>
      <w:tr w:rsidR="00C14440" w14:paraId="0052A390" w14:textId="77777777">
        <w:trPr>
          <w:cantSplit/>
        </w:trPr>
        <w:tc>
          <w:tcPr>
            <w:tcW w:w="6517" w:type="dxa"/>
            <w:gridSpan w:val="10"/>
            <w:shd w:val="clear" w:color="auto" w:fill="111317"/>
          </w:tcPr>
          <w:p w14:paraId="5C0C3425"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5B396288" w14:textId="77777777" w:rsidR="00C14440" w:rsidRDefault="00DC2CF4">
            <w:pPr>
              <w:spacing w:line="307" w:lineRule="auto"/>
              <w:jc w:val="center"/>
            </w:pPr>
            <w:r>
              <w:rPr>
                <w:b/>
                <w:color w:val="FFFFFF"/>
                <w:sz w:val="15"/>
              </w:rPr>
              <w:t>199.30</w:t>
            </w:r>
          </w:p>
        </w:tc>
        <w:tc>
          <w:tcPr>
            <w:tcW w:w="1786" w:type="dxa"/>
            <w:shd w:val="clear" w:color="auto" w:fill="111317"/>
          </w:tcPr>
          <w:p w14:paraId="4385D53F" w14:textId="77777777" w:rsidR="00C14440" w:rsidRDefault="00DC2CF4">
            <w:pPr>
              <w:spacing w:line="307" w:lineRule="auto"/>
              <w:jc w:val="center"/>
            </w:pPr>
            <w:r>
              <w:rPr>
                <w:b/>
                <w:color w:val="FFFFFF"/>
                <w:sz w:val="14"/>
              </w:rPr>
              <w:t>1.00000000</w:t>
            </w:r>
          </w:p>
        </w:tc>
      </w:tr>
    </w:tbl>
    <w:p w14:paraId="7D597E56" w14:textId="77777777" w:rsidR="00C14440" w:rsidRDefault="00DC2CF4">
      <w:pPr>
        <w:keepLines/>
        <w:spacing w:before="40" w:after="240"/>
        <w:jc w:val="center"/>
      </w:pPr>
      <w:r>
        <w:rPr>
          <w:color w:val="6B7280"/>
          <w:sz w:val="18"/>
        </w:rPr>
        <w:t>Matriz 11. Ponderación de las características de RF11 — Autenticar a los operadores del panel.</w:t>
      </w:r>
    </w:p>
    <w:p w14:paraId="6D509DD4" w14:textId="77777777" w:rsidR="00C14440" w:rsidRDefault="00C14440">
      <w:pPr>
        <w:spacing w:after="280"/>
      </w:pPr>
    </w:p>
    <w:p w14:paraId="48C3CE84" w14:textId="77777777" w:rsidR="00C14440" w:rsidRDefault="00DC2CF4">
      <w:pPr>
        <w:keepNext/>
        <w:spacing w:after="40"/>
      </w:pPr>
      <w:r>
        <w:rPr>
          <w:b/>
          <w:color w:val="E30613"/>
          <w:sz w:val="22"/>
        </w:rPr>
        <w:t xml:space="preserve">RF12   </w:t>
      </w:r>
      <w:r>
        <w:rPr>
          <w:b/>
          <w:color w:val="111317"/>
          <w:sz w:val="22"/>
        </w:rPr>
        <w:t>Controlar el acceso por rol</w:t>
      </w:r>
    </w:p>
    <w:p w14:paraId="1AD68B93" w14:textId="77777777" w:rsidR="00C14440" w:rsidRDefault="00DC2CF4">
      <w:pPr>
        <w:keepNext/>
        <w:spacing w:after="160"/>
      </w:pPr>
      <w:r>
        <w:rPr>
          <w:color w:val="6B7280"/>
          <w:sz w:val="16"/>
        </w:rPr>
        <w:t>Perfil C · Conjetura de completitud · módulo Administración · prioridad IEEE 830 Esencial · gana Completo con 30.6 %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2A01FD7C" w14:textId="77777777">
        <w:trPr>
          <w:cantSplit/>
          <w:tblHeader/>
        </w:trPr>
        <w:tc>
          <w:tcPr>
            <w:tcW w:w="1162" w:type="dxa"/>
          </w:tcPr>
          <w:p w14:paraId="33B55647" w14:textId="77777777" w:rsidR="00C14440" w:rsidRDefault="00DC2CF4">
            <w:pPr>
              <w:keepNext/>
              <w:spacing w:line="307" w:lineRule="auto"/>
            </w:pPr>
            <w:r>
              <w:rPr>
                <w:b/>
                <w:color w:val="6B7280"/>
                <w:spacing w:val="10"/>
                <w:sz w:val="13"/>
              </w:rPr>
              <w:t>CRITERIO</w:t>
            </w:r>
          </w:p>
        </w:tc>
        <w:tc>
          <w:tcPr>
            <w:tcW w:w="595" w:type="dxa"/>
          </w:tcPr>
          <w:p w14:paraId="4EBBAD65" w14:textId="77777777" w:rsidR="00C14440" w:rsidRDefault="00DC2CF4">
            <w:pPr>
              <w:keepNext/>
              <w:spacing w:line="307" w:lineRule="auto"/>
              <w:jc w:val="center"/>
            </w:pPr>
            <w:r>
              <w:rPr>
                <w:b/>
                <w:color w:val="6B7280"/>
                <w:spacing w:val="10"/>
                <w:sz w:val="13"/>
              </w:rPr>
              <w:t>NEC</w:t>
            </w:r>
          </w:p>
        </w:tc>
        <w:tc>
          <w:tcPr>
            <w:tcW w:w="595" w:type="dxa"/>
          </w:tcPr>
          <w:p w14:paraId="10F7E019" w14:textId="77777777" w:rsidR="00C14440" w:rsidRDefault="00DC2CF4">
            <w:pPr>
              <w:keepNext/>
              <w:spacing w:line="307" w:lineRule="auto"/>
              <w:jc w:val="center"/>
            </w:pPr>
            <w:r>
              <w:rPr>
                <w:b/>
                <w:color w:val="6B7280"/>
                <w:spacing w:val="10"/>
                <w:sz w:val="13"/>
              </w:rPr>
              <w:t>COM</w:t>
            </w:r>
          </w:p>
        </w:tc>
        <w:tc>
          <w:tcPr>
            <w:tcW w:w="595" w:type="dxa"/>
          </w:tcPr>
          <w:p w14:paraId="105CE1D9" w14:textId="77777777" w:rsidR="00C14440" w:rsidRDefault="00DC2CF4">
            <w:pPr>
              <w:keepNext/>
              <w:spacing w:line="307" w:lineRule="auto"/>
              <w:jc w:val="center"/>
            </w:pPr>
            <w:r>
              <w:rPr>
                <w:b/>
                <w:color w:val="6B7280"/>
                <w:spacing w:val="10"/>
                <w:sz w:val="13"/>
              </w:rPr>
              <w:t>CNS</w:t>
            </w:r>
          </w:p>
        </w:tc>
        <w:tc>
          <w:tcPr>
            <w:tcW w:w="595" w:type="dxa"/>
          </w:tcPr>
          <w:p w14:paraId="5650EF3D" w14:textId="77777777" w:rsidR="00C14440" w:rsidRDefault="00DC2CF4">
            <w:pPr>
              <w:keepNext/>
              <w:spacing w:line="307" w:lineRule="auto"/>
              <w:jc w:val="center"/>
            </w:pPr>
            <w:r>
              <w:rPr>
                <w:b/>
                <w:color w:val="6B7280"/>
                <w:spacing w:val="10"/>
                <w:sz w:val="13"/>
              </w:rPr>
              <w:t>SIN</w:t>
            </w:r>
          </w:p>
        </w:tc>
        <w:tc>
          <w:tcPr>
            <w:tcW w:w="595" w:type="dxa"/>
          </w:tcPr>
          <w:p w14:paraId="79F6D3D8" w14:textId="77777777" w:rsidR="00C14440" w:rsidRDefault="00DC2CF4">
            <w:pPr>
              <w:keepNext/>
              <w:spacing w:line="307" w:lineRule="auto"/>
              <w:jc w:val="center"/>
            </w:pPr>
            <w:r>
              <w:rPr>
                <w:b/>
                <w:color w:val="6B7280"/>
                <w:spacing w:val="10"/>
                <w:sz w:val="13"/>
              </w:rPr>
              <w:t>NAM</w:t>
            </w:r>
          </w:p>
        </w:tc>
        <w:tc>
          <w:tcPr>
            <w:tcW w:w="595" w:type="dxa"/>
          </w:tcPr>
          <w:p w14:paraId="0D29F9C3" w14:textId="77777777" w:rsidR="00C14440" w:rsidRDefault="00DC2CF4">
            <w:pPr>
              <w:keepNext/>
              <w:spacing w:line="307" w:lineRule="auto"/>
              <w:jc w:val="center"/>
            </w:pPr>
            <w:r>
              <w:rPr>
                <w:b/>
                <w:color w:val="6B7280"/>
                <w:spacing w:val="10"/>
                <w:sz w:val="13"/>
              </w:rPr>
              <w:t>FAC</w:t>
            </w:r>
          </w:p>
        </w:tc>
        <w:tc>
          <w:tcPr>
            <w:tcW w:w="595" w:type="dxa"/>
          </w:tcPr>
          <w:p w14:paraId="1E5F5DB9" w14:textId="77777777" w:rsidR="00C14440" w:rsidRDefault="00DC2CF4">
            <w:pPr>
              <w:keepNext/>
              <w:spacing w:line="307" w:lineRule="auto"/>
              <w:jc w:val="center"/>
            </w:pPr>
            <w:r>
              <w:rPr>
                <w:b/>
                <w:color w:val="6B7280"/>
                <w:spacing w:val="10"/>
                <w:sz w:val="13"/>
              </w:rPr>
              <w:t>VER</w:t>
            </w:r>
          </w:p>
        </w:tc>
        <w:tc>
          <w:tcPr>
            <w:tcW w:w="595" w:type="dxa"/>
          </w:tcPr>
          <w:p w14:paraId="4B9B384E" w14:textId="77777777" w:rsidR="00C14440" w:rsidRDefault="00DC2CF4">
            <w:pPr>
              <w:keepNext/>
              <w:spacing w:line="307" w:lineRule="auto"/>
              <w:jc w:val="center"/>
            </w:pPr>
            <w:r>
              <w:rPr>
                <w:b/>
                <w:color w:val="6B7280"/>
                <w:spacing w:val="10"/>
                <w:sz w:val="13"/>
              </w:rPr>
              <w:t>MOD</w:t>
            </w:r>
          </w:p>
        </w:tc>
        <w:tc>
          <w:tcPr>
            <w:tcW w:w="595" w:type="dxa"/>
          </w:tcPr>
          <w:p w14:paraId="1CCBE7B9" w14:textId="77777777" w:rsidR="00C14440" w:rsidRDefault="00DC2CF4">
            <w:pPr>
              <w:keepNext/>
              <w:spacing w:line="307" w:lineRule="auto"/>
              <w:jc w:val="center"/>
            </w:pPr>
            <w:r>
              <w:rPr>
                <w:b/>
                <w:color w:val="6B7280"/>
                <w:spacing w:val="10"/>
                <w:sz w:val="13"/>
              </w:rPr>
              <w:t>RAS</w:t>
            </w:r>
          </w:p>
        </w:tc>
        <w:tc>
          <w:tcPr>
            <w:tcW w:w="765" w:type="dxa"/>
          </w:tcPr>
          <w:p w14:paraId="55856073" w14:textId="77777777" w:rsidR="00C14440" w:rsidRDefault="00DC2CF4">
            <w:pPr>
              <w:keepNext/>
              <w:spacing w:line="307" w:lineRule="auto"/>
              <w:jc w:val="center"/>
            </w:pPr>
            <w:r>
              <w:rPr>
                <w:b/>
                <w:color w:val="6B7280"/>
                <w:spacing w:val="10"/>
                <w:sz w:val="13"/>
              </w:rPr>
              <w:t>TOTAL</w:t>
            </w:r>
          </w:p>
        </w:tc>
        <w:tc>
          <w:tcPr>
            <w:tcW w:w="1786" w:type="dxa"/>
          </w:tcPr>
          <w:p w14:paraId="78D1F71D" w14:textId="77777777" w:rsidR="00C14440" w:rsidRDefault="00DC2CF4">
            <w:pPr>
              <w:keepNext/>
              <w:spacing w:line="307" w:lineRule="auto"/>
              <w:jc w:val="center"/>
            </w:pPr>
            <w:r>
              <w:rPr>
                <w:b/>
                <w:color w:val="6B7280"/>
                <w:spacing w:val="10"/>
                <w:sz w:val="13"/>
              </w:rPr>
              <w:t>PESO PONDERADO</w:t>
            </w:r>
          </w:p>
        </w:tc>
      </w:tr>
      <w:tr w:rsidR="00C14440" w14:paraId="28079EA1" w14:textId="77777777">
        <w:trPr>
          <w:cantSplit/>
        </w:trPr>
        <w:tc>
          <w:tcPr>
            <w:tcW w:w="1162" w:type="dxa"/>
          </w:tcPr>
          <w:p w14:paraId="296651E5" w14:textId="77777777" w:rsidR="00C14440" w:rsidRDefault="00DC2CF4">
            <w:pPr>
              <w:keepNext/>
              <w:spacing w:line="307" w:lineRule="auto"/>
            </w:pPr>
            <w:r>
              <w:rPr>
                <w:color w:val="111317"/>
                <w:sz w:val="15"/>
              </w:rPr>
              <w:t>Necesario</w:t>
            </w:r>
          </w:p>
        </w:tc>
        <w:tc>
          <w:tcPr>
            <w:tcW w:w="595" w:type="dxa"/>
            <w:shd w:val="clear" w:color="auto" w:fill="FCFCFD"/>
          </w:tcPr>
          <w:p w14:paraId="55607B7B" w14:textId="77777777" w:rsidR="00C14440" w:rsidRDefault="00DC2CF4">
            <w:pPr>
              <w:keepNext/>
              <w:spacing w:line="307" w:lineRule="auto"/>
              <w:jc w:val="center"/>
            </w:pPr>
            <w:r>
              <w:rPr>
                <w:color w:val="C6CAD1"/>
                <w:sz w:val="15"/>
              </w:rPr>
              <w:t>—</w:t>
            </w:r>
          </w:p>
        </w:tc>
        <w:tc>
          <w:tcPr>
            <w:tcW w:w="595" w:type="dxa"/>
          </w:tcPr>
          <w:p w14:paraId="716E0DD9" w14:textId="77777777" w:rsidR="00C14440" w:rsidRDefault="00DC2CF4">
            <w:pPr>
              <w:keepNext/>
              <w:spacing w:line="307" w:lineRule="auto"/>
              <w:jc w:val="center"/>
            </w:pPr>
            <w:r>
              <w:rPr>
                <w:color w:val="6B7280"/>
                <w:sz w:val="15"/>
              </w:rPr>
              <w:t>0.1</w:t>
            </w:r>
          </w:p>
        </w:tc>
        <w:tc>
          <w:tcPr>
            <w:tcW w:w="595" w:type="dxa"/>
          </w:tcPr>
          <w:p w14:paraId="26163AD0" w14:textId="77777777" w:rsidR="00C14440" w:rsidRDefault="00DC2CF4">
            <w:pPr>
              <w:keepNext/>
              <w:spacing w:line="307" w:lineRule="auto"/>
              <w:jc w:val="center"/>
            </w:pPr>
            <w:r>
              <w:rPr>
                <w:color w:val="6B7280"/>
                <w:sz w:val="15"/>
              </w:rPr>
              <w:t>0.2</w:t>
            </w:r>
          </w:p>
        </w:tc>
        <w:tc>
          <w:tcPr>
            <w:tcW w:w="595" w:type="dxa"/>
          </w:tcPr>
          <w:p w14:paraId="3DDB1681" w14:textId="77777777" w:rsidR="00C14440" w:rsidRDefault="00DC2CF4">
            <w:pPr>
              <w:keepNext/>
              <w:spacing w:line="307" w:lineRule="auto"/>
              <w:jc w:val="center"/>
            </w:pPr>
            <w:r>
              <w:rPr>
                <w:color w:val="6B7280"/>
                <w:sz w:val="15"/>
              </w:rPr>
              <w:t>1</w:t>
            </w:r>
          </w:p>
        </w:tc>
        <w:tc>
          <w:tcPr>
            <w:tcW w:w="595" w:type="dxa"/>
          </w:tcPr>
          <w:p w14:paraId="18FB1DA5" w14:textId="77777777" w:rsidR="00C14440" w:rsidRDefault="00DC2CF4">
            <w:pPr>
              <w:keepNext/>
              <w:spacing w:line="307" w:lineRule="auto"/>
              <w:jc w:val="center"/>
            </w:pPr>
            <w:r>
              <w:rPr>
                <w:color w:val="6B7280"/>
                <w:sz w:val="15"/>
              </w:rPr>
              <w:t>0.2</w:t>
            </w:r>
          </w:p>
        </w:tc>
        <w:tc>
          <w:tcPr>
            <w:tcW w:w="595" w:type="dxa"/>
          </w:tcPr>
          <w:p w14:paraId="74AD010E" w14:textId="77777777" w:rsidR="00C14440" w:rsidRDefault="00DC2CF4">
            <w:pPr>
              <w:keepNext/>
              <w:spacing w:line="307" w:lineRule="auto"/>
              <w:jc w:val="center"/>
            </w:pPr>
            <w:r>
              <w:rPr>
                <w:color w:val="6B7280"/>
                <w:sz w:val="15"/>
              </w:rPr>
              <w:t>0.1</w:t>
            </w:r>
          </w:p>
        </w:tc>
        <w:tc>
          <w:tcPr>
            <w:tcW w:w="595" w:type="dxa"/>
          </w:tcPr>
          <w:p w14:paraId="2C0E662E" w14:textId="77777777" w:rsidR="00C14440" w:rsidRDefault="00DC2CF4">
            <w:pPr>
              <w:keepNext/>
              <w:spacing w:line="307" w:lineRule="auto"/>
              <w:jc w:val="center"/>
            </w:pPr>
            <w:r>
              <w:rPr>
                <w:color w:val="6B7280"/>
                <w:sz w:val="15"/>
              </w:rPr>
              <w:t>0.2</w:t>
            </w:r>
          </w:p>
        </w:tc>
        <w:tc>
          <w:tcPr>
            <w:tcW w:w="595" w:type="dxa"/>
          </w:tcPr>
          <w:p w14:paraId="3F72C25C" w14:textId="77777777" w:rsidR="00C14440" w:rsidRDefault="00DC2CF4">
            <w:pPr>
              <w:keepNext/>
              <w:spacing w:line="307" w:lineRule="auto"/>
              <w:jc w:val="center"/>
            </w:pPr>
            <w:r>
              <w:rPr>
                <w:color w:val="6B7280"/>
                <w:sz w:val="15"/>
              </w:rPr>
              <w:t>1</w:t>
            </w:r>
          </w:p>
        </w:tc>
        <w:tc>
          <w:tcPr>
            <w:tcW w:w="595" w:type="dxa"/>
          </w:tcPr>
          <w:p w14:paraId="3097207C" w14:textId="77777777" w:rsidR="00C14440" w:rsidRDefault="00DC2CF4">
            <w:pPr>
              <w:keepNext/>
              <w:spacing w:line="307" w:lineRule="auto"/>
              <w:jc w:val="center"/>
            </w:pPr>
            <w:r>
              <w:rPr>
                <w:color w:val="6B7280"/>
                <w:sz w:val="15"/>
              </w:rPr>
              <w:t>1</w:t>
            </w:r>
          </w:p>
        </w:tc>
        <w:tc>
          <w:tcPr>
            <w:tcW w:w="765" w:type="dxa"/>
            <w:shd w:val="clear" w:color="auto" w:fill="FAFAFB"/>
          </w:tcPr>
          <w:p w14:paraId="30C5FF74" w14:textId="77777777" w:rsidR="00C14440" w:rsidRDefault="00DC2CF4">
            <w:pPr>
              <w:keepNext/>
              <w:spacing w:line="307" w:lineRule="auto"/>
              <w:jc w:val="center"/>
            </w:pPr>
            <w:r>
              <w:rPr>
                <w:b/>
                <w:color w:val="111317"/>
                <w:sz w:val="15"/>
              </w:rPr>
              <w:t>3.80</w:t>
            </w:r>
          </w:p>
        </w:tc>
        <w:tc>
          <w:tcPr>
            <w:tcW w:w="1786" w:type="dxa"/>
            <w:shd w:val="clear" w:color="auto" w:fill="FDF3F3"/>
          </w:tcPr>
          <w:p w14:paraId="36E5C6C7" w14:textId="77777777" w:rsidR="00C14440" w:rsidRDefault="00DC2CF4">
            <w:pPr>
              <w:keepNext/>
              <w:spacing w:line="307" w:lineRule="auto"/>
              <w:jc w:val="center"/>
            </w:pPr>
            <w:r>
              <w:rPr>
                <w:b/>
                <w:color w:val="E30613"/>
                <w:sz w:val="14"/>
              </w:rPr>
              <w:t>0.01906673</w:t>
            </w:r>
          </w:p>
        </w:tc>
      </w:tr>
      <w:tr w:rsidR="00C14440" w14:paraId="0C1B36D1" w14:textId="77777777">
        <w:trPr>
          <w:cantSplit/>
        </w:trPr>
        <w:tc>
          <w:tcPr>
            <w:tcW w:w="1162" w:type="dxa"/>
            <w:shd w:val="clear" w:color="auto" w:fill="FDF3F3"/>
          </w:tcPr>
          <w:p w14:paraId="475D5444" w14:textId="77777777" w:rsidR="00C14440" w:rsidRDefault="00DC2CF4">
            <w:pPr>
              <w:keepNext/>
              <w:spacing w:line="307" w:lineRule="auto"/>
            </w:pPr>
            <w:r>
              <w:rPr>
                <w:b/>
                <w:color w:val="E30613"/>
                <w:sz w:val="15"/>
              </w:rPr>
              <w:t>Completo</w:t>
            </w:r>
          </w:p>
        </w:tc>
        <w:tc>
          <w:tcPr>
            <w:tcW w:w="595" w:type="dxa"/>
            <w:shd w:val="clear" w:color="auto" w:fill="FDF3F3"/>
          </w:tcPr>
          <w:p w14:paraId="62767D02" w14:textId="77777777" w:rsidR="00C14440" w:rsidRDefault="00DC2CF4">
            <w:pPr>
              <w:keepNext/>
              <w:spacing w:line="307" w:lineRule="auto"/>
              <w:jc w:val="center"/>
            </w:pPr>
            <w:r>
              <w:rPr>
                <w:b/>
                <w:color w:val="E30613"/>
                <w:sz w:val="15"/>
              </w:rPr>
              <w:t>10</w:t>
            </w:r>
          </w:p>
        </w:tc>
        <w:tc>
          <w:tcPr>
            <w:tcW w:w="595" w:type="dxa"/>
            <w:shd w:val="clear" w:color="auto" w:fill="FCFCFD"/>
          </w:tcPr>
          <w:p w14:paraId="76A69A6D" w14:textId="77777777" w:rsidR="00C14440" w:rsidRDefault="00DC2CF4">
            <w:pPr>
              <w:keepNext/>
              <w:spacing w:line="307" w:lineRule="auto"/>
              <w:jc w:val="center"/>
            </w:pPr>
            <w:r>
              <w:rPr>
                <w:color w:val="C6CAD1"/>
                <w:sz w:val="15"/>
              </w:rPr>
              <w:t>—</w:t>
            </w:r>
          </w:p>
        </w:tc>
        <w:tc>
          <w:tcPr>
            <w:tcW w:w="595" w:type="dxa"/>
            <w:shd w:val="clear" w:color="auto" w:fill="FDF3F3"/>
          </w:tcPr>
          <w:p w14:paraId="707F4C98" w14:textId="77777777" w:rsidR="00C14440" w:rsidRDefault="00DC2CF4">
            <w:pPr>
              <w:keepNext/>
              <w:spacing w:line="307" w:lineRule="auto"/>
              <w:jc w:val="center"/>
            </w:pPr>
            <w:r>
              <w:rPr>
                <w:color w:val="111317"/>
                <w:sz w:val="15"/>
              </w:rPr>
              <w:t>5</w:t>
            </w:r>
          </w:p>
        </w:tc>
        <w:tc>
          <w:tcPr>
            <w:tcW w:w="595" w:type="dxa"/>
            <w:shd w:val="clear" w:color="auto" w:fill="FDF3F3"/>
          </w:tcPr>
          <w:p w14:paraId="5EAA4CF1" w14:textId="77777777" w:rsidR="00C14440" w:rsidRDefault="00DC2CF4">
            <w:pPr>
              <w:keepNext/>
              <w:spacing w:line="307" w:lineRule="auto"/>
              <w:jc w:val="center"/>
            </w:pPr>
            <w:r>
              <w:rPr>
                <w:b/>
                <w:color w:val="E30613"/>
                <w:sz w:val="15"/>
              </w:rPr>
              <w:t>10</w:t>
            </w:r>
          </w:p>
        </w:tc>
        <w:tc>
          <w:tcPr>
            <w:tcW w:w="595" w:type="dxa"/>
            <w:shd w:val="clear" w:color="auto" w:fill="FDF3F3"/>
          </w:tcPr>
          <w:p w14:paraId="46569EC7" w14:textId="77777777" w:rsidR="00C14440" w:rsidRDefault="00DC2CF4">
            <w:pPr>
              <w:keepNext/>
              <w:spacing w:line="307" w:lineRule="auto"/>
              <w:jc w:val="center"/>
            </w:pPr>
            <w:r>
              <w:rPr>
                <w:color w:val="111317"/>
                <w:sz w:val="15"/>
              </w:rPr>
              <w:t>5</w:t>
            </w:r>
          </w:p>
        </w:tc>
        <w:tc>
          <w:tcPr>
            <w:tcW w:w="595" w:type="dxa"/>
            <w:shd w:val="clear" w:color="auto" w:fill="FDF3F3"/>
          </w:tcPr>
          <w:p w14:paraId="04162159" w14:textId="77777777" w:rsidR="00C14440" w:rsidRDefault="00DC2CF4">
            <w:pPr>
              <w:keepNext/>
              <w:spacing w:line="307" w:lineRule="auto"/>
              <w:jc w:val="center"/>
            </w:pPr>
            <w:r>
              <w:rPr>
                <w:color w:val="6B7280"/>
                <w:sz w:val="15"/>
              </w:rPr>
              <w:t>1</w:t>
            </w:r>
          </w:p>
        </w:tc>
        <w:tc>
          <w:tcPr>
            <w:tcW w:w="595" w:type="dxa"/>
            <w:shd w:val="clear" w:color="auto" w:fill="FDF3F3"/>
          </w:tcPr>
          <w:p w14:paraId="6009F9C5" w14:textId="77777777" w:rsidR="00C14440" w:rsidRDefault="00DC2CF4">
            <w:pPr>
              <w:keepNext/>
              <w:spacing w:line="307" w:lineRule="auto"/>
              <w:jc w:val="center"/>
            </w:pPr>
            <w:r>
              <w:rPr>
                <w:b/>
                <w:color w:val="E30613"/>
                <w:sz w:val="15"/>
              </w:rPr>
              <w:t>10</w:t>
            </w:r>
          </w:p>
        </w:tc>
        <w:tc>
          <w:tcPr>
            <w:tcW w:w="595" w:type="dxa"/>
            <w:shd w:val="clear" w:color="auto" w:fill="FDF3F3"/>
          </w:tcPr>
          <w:p w14:paraId="79BFDB5F" w14:textId="77777777" w:rsidR="00C14440" w:rsidRDefault="00DC2CF4">
            <w:pPr>
              <w:keepNext/>
              <w:spacing w:line="307" w:lineRule="auto"/>
              <w:jc w:val="center"/>
            </w:pPr>
            <w:r>
              <w:rPr>
                <w:b/>
                <w:color w:val="E30613"/>
                <w:sz w:val="15"/>
              </w:rPr>
              <w:t>10</w:t>
            </w:r>
          </w:p>
        </w:tc>
        <w:tc>
          <w:tcPr>
            <w:tcW w:w="595" w:type="dxa"/>
            <w:shd w:val="clear" w:color="auto" w:fill="FDF3F3"/>
          </w:tcPr>
          <w:p w14:paraId="504FBF6D" w14:textId="77777777" w:rsidR="00C14440" w:rsidRDefault="00DC2CF4">
            <w:pPr>
              <w:keepNext/>
              <w:spacing w:line="307" w:lineRule="auto"/>
              <w:jc w:val="center"/>
            </w:pPr>
            <w:r>
              <w:rPr>
                <w:b/>
                <w:color w:val="E30613"/>
                <w:sz w:val="15"/>
              </w:rPr>
              <w:t>10</w:t>
            </w:r>
          </w:p>
        </w:tc>
        <w:tc>
          <w:tcPr>
            <w:tcW w:w="765" w:type="dxa"/>
            <w:shd w:val="clear" w:color="auto" w:fill="FDF3F3"/>
          </w:tcPr>
          <w:p w14:paraId="1E6F9270" w14:textId="77777777" w:rsidR="00C14440" w:rsidRDefault="00DC2CF4">
            <w:pPr>
              <w:keepNext/>
              <w:spacing w:line="307" w:lineRule="auto"/>
              <w:jc w:val="center"/>
            </w:pPr>
            <w:r>
              <w:rPr>
                <w:b/>
                <w:color w:val="111317"/>
                <w:sz w:val="15"/>
              </w:rPr>
              <w:t>61.00</w:t>
            </w:r>
          </w:p>
        </w:tc>
        <w:tc>
          <w:tcPr>
            <w:tcW w:w="1786" w:type="dxa"/>
            <w:shd w:val="clear" w:color="auto" w:fill="FDF3F3"/>
          </w:tcPr>
          <w:p w14:paraId="3951A45C" w14:textId="77777777" w:rsidR="00C14440" w:rsidRDefault="00DC2CF4">
            <w:pPr>
              <w:keepNext/>
              <w:spacing w:line="307" w:lineRule="auto"/>
              <w:jc w:val="center"/>
            </w:pPr>
            <w:r>
              <w:rPr>
                <w:b/>
                <w:color w:val="E30613"/>
                <w:sz w:val="14"/>
              </w:rPr>
              <w:t>0.30607125</w:t>
            </w:r>
          </w:p>
        </w:tc>
      </w:tr>
      <w:tr w:rsidR="00C14440" w14:paraId="741ED6E3" w14:textId="77777777">
        <w:trPr>
          <w:cantSplit/>
        </w:trPr>
        <w:tc>
          <w:tcPr>
            <w:tcW w:w="1162" w:type="dxa"/>
          </w:tcPr>
          <w:p w14:paraId="0B1297CB" w14:textId="77777777" w:rsidR="00C14440" w:rsidRDefault="00DC2CF4">
            <w:pPr>
              <w:keepNext/>
              <w:spacing w:line="307" w:lineRule="auto"/>
            </w:pPr>
            <w:r>
              <w:rPr>
                <w:color w:val="111317"/>
                <w:sz w:val="15"/>
              </w:rPr>
              <w:t>Consistente</w:t>
            </w:r>
          </w:p>
        </w:tc>
        <w:tc>
          <w:tcPr>
            <w:tcW w:w="595" w:type="dxa"/>
          </w:tcPr>
          <w:p w14:paraId="6355EC22" w14:textId="77777777" w:rsidR="00C14440" w:rsidRDefault="00DC2CF4">
            <w:pPr>
              <w:keepNext/>
              <w:spacing w:line="307" w:lineRule="auto"/>
              <w:jc w:val="center"/>
            </w:pPr>
            <w:r>
              <w:rPr>
                <w:color w:val="111317"/>
                <w:sz w:val="15"/>
              </w:rPr>
              <w:t>5</w:t>
            </w:r>
          </w:p>
        </w:tc>
        <w:tc>
          <w:tcPr>
            <w:tcW w:w="595" w:type="dxa"/>
          </w:tcPr>
          <w:p w14:paraId="7250C6B0" w14:textId="77777777" w:rsidR="00C14440" w:rsidRDefault="00DC2CF4">
            <w:pPr>
              <w:keepNext/>
              <w:spacing w:line="307" w:lineRule="auto"/>
              <w:jc w:val="center"/>
            </w:pPr>
            <w:r>
              <w:rPr>
                <w:color w:val="6B7280"/>
                <w:sz w:val="15"/>
              </w:rPr>
              <w:t>0.2</w:t>
            </w:r>
          </w:p>
        </w:tc>
        <w:tc>
          <w:tcPr>
            <w:tcW w:w="595" w:type="dxa"/>
            <w:shd w:val="clear" w:color="auto" w:fill="FCFCFD"/>
          </w:tcPr>
          <w:p w14:paraId="1FE3552F" w14:textId="77777777" w:rsidR="00C14440" w:rsidRDefault="00DC2CF4">
            <w:pPr>
              <w:keepNext/>
              <w:spacing w:line="307" w:lineRule="auto"/>
              <w:jc w:val="center"/>
            </w:pPr>
            <w:r>
              <w:rPr>
                <w:color w:val="C6CAD1"/>
                <w:sz w:val="15"/>
              </w:rPr>
              <w:t>—</w:t>
            </w:r>
          </w:p>
        </w:tc>
        <w:tc>
          <w:tcPr>
            <w:tcW w:w="595" w:type="dxa"/>
          </w:tcPr>
          <w:p w14:paraId="6F47C0AA" w14:textId="77777777" w:rsidR="00C14440" w:rsidRDefault="00DC2CF4">
            <w:pPr>
              <w:keepNext/>
              <w:spacing w:line="307" w:lineRule="auto"/>
              <w:jc w:val="center"/>
            </w:pPr>
            <w:r>
              <w:rPr>
                <w:color w:val="111317"/>
                <w:sz w:val="15"/>
              </w:rPr>
              <w:t>5</w:t>
            </w:r>
          </w:p>
        </w:tc>
        <w:tc>
          <w:tcPr>
            <w:tcW w:w="595" w:type="dxa"/>
          </w:tcPr>
          <w:p w14:paraId="2EB73CBC" w14:textId="77777777" w:rsidR="00C14440" w:rsidRDefault="00DC2CF4">
            <w:pPr>
              <w:keepNext/>
              <w:spacing w:line="307" w:lineRule="auto"/>
              <w:jc w:val="center"/>
            </w:pPr>
            <w:r>
              <w:rPr>
                <w:color w:val="6B7280"/>
                <w:sz w:val="15"/>
              </w:rPr>
              <w:t>1</w:t>
            </w:r>
          </w:p>
        </w:tc>
        <w:tc>
          <w:tcPr>
            <w:tcW w:w="595" w:type="dxa"/>
          </w:tcPr>
          <w:p w14:paraId="46A1BF41" w14:textId="77777777" w:rsidR="00C14440" w:rsidRDefault="00DC2CF4">
            <w:pPr>
              <w:keepNext/>
              <w:spacing w:line="307" w:lineRule="auto"/>
              <w:jc w:val="center"/>
            </w:pPr>
            <w:r>
              <w:rPr>
                <w:color w:val="6B7280"/>
                <w:sz w:val="15"/>
              </w:rPr>
              <w:t>0.2</w:t>
            </w:r>
          </w:p>
        </w:tc>
        <w:tc>
          <w:tcPr>
            <w:tcW w:w="595" w:type="dxa"/>
          </w:tcPr>
          <w:p w14:paraId="4632FAFA" w14:textId="77777777" w:rsidR="00C14440" w:rsidRDefault="00DC2CF4">
            <w:pPr>
              <w:keepNext/>
              <w:spacing w:line="307" w:lineRule="auto"/>
              <w:jc w:val="center"/>
            </w:pPr>
            <w:r>
              <w:rPr>
                <w:color w:val="6B7280"/>
                <w:sz w:val="15"/>
              </w:rPr>
              <w:t>1</w:t>
            </w:r>
          </w:p>
        </w:tc>
        <w:tc>
          <w:tcPr>
            <w:tcW w:w="595" w:type="dxa"/>
          </w:tcPr>
          <w:p w14:paraId="2CD324E9" w14:textId="77777777" w:rsidR="00C14440" w:rsidRDefault="00DC2CF4">
            <w:pPr>
              <w:keepNext/>
              <w:spacing w:line="307" w:lineRule="auto"/>
              <w:jc w:val="center"/>
            </w:pPr>
            <w:r>
              <w:rPr>
                <w:color w:val="111317"/>
                <w:sz w:val="15"/>
              </w:rPr>
              <w:t>5</w:t>
            </w:r>
          </w:p>
        </w:tc>
        <w:tc>
          <w:tcPr>
            <w:tcW w:w="595" w:type="dxa"/>
          </w:tcPr>
          <w:p w14:paraId="3B3BBB30" w14:textId="77777777" w:rsidR="00C14440" w:rsidRDefault="00DC2CF4">
            <w:pPr>
              <w:keepNext/>
              <w:spacing w:line="307" w:lineRule="auto"/>
              <w:jc w:val="center"/>
            </w:pPr>
            <w:r>
              <w:rPr>
                <w:color w:val="111317"/>
                <w:sz w:val="15"/>
              </w:rPr>
              <w:t>5</w:t>
            </w:r>
          </w:p>
        </w:tc>
        <w:tc>
          <w:tcPr>
            <w:tcW w:w="765" w:type="dxa"/>
            <w:shd w:val="clear" w:color="auto" w:fill="FAFAFB"/>
          </w:tcPr>
          <w:p w14:paraId="7D88F148" w14:textId="77777777" w:rsidR="00C14440" w:rsidRDefault="00DC2CF4">
            <w:pPr>
              <w:keepNext/>
              <w:spacing w:line="307" w:lineRule="auto"/>
              <w:jc w:val="center"/>
            </w:pPr>
            <w:r>
              <w:rPr>
                <w:b/>
                <w:color w:val="111317"/>
                <w:sz w:val="15"/>
              </w:rPr>
              <w:t>22.40</w:t>
            </w:r>
          </w:p>
        </w:tc>
        <w:tc>
          <w:tcPr>
            <w:tcW w:w="1786" w:type="dxa"/>
            <w:shd w:val="clear" w:color="auto" w:fill="FDF3F3"/>
          </w:tcPr>
          <w:p w14:paraId="099D56FD" w14:textId="77777777" w:rsidR="00C14440" w:rsidRDefault="00DC2CF4">
            <w:pPr>
              <w:keepNext/>
              <w:spacing w:line="307" w:lineRule="auto"/>
              <w:jc w:val="center"/>
            </w:pPr>
            <w:r>
              <w:rPr>
                <w:b/>
                <w:color w:val="E30613"/>
                <w:sz w:val="14"/>
              </w:rPr>
              <w:t>0.11239338</w:t>
            </w:r>
          </w:p>
        </w:tc>
      </w:tr>
      <w:tr w:rsidR="00C14440" w14:paraId="04F710B8" w14:textId="77777777">
        <w:trPr>
          <w:cantSplit/>
        </w:trPr>
        <w:tc>
          <w:tcPr>
            <w:tcW w:w="1162" w:type="dxa"/>
          </w:tcPr>
          <w:p w14:paraId="5E26BE65" w14:textId="77777777" w:rsidR="00C14440" w:rsidRDefault="00DC2CF4">
            <w:pPr>
              <w:keepNext/>
              <w:spacing w:line="307" w:lineRule="auto"/>
            </w:pPr>
            <w:r>
              <w:rPr>
                <w:color w:val="111317"/>
                <w:sz w:val="15"/>
              </w:rPr>
              <w:t>Singular</w:t>
            </w:r>
          </w:p>
        </w:tc>
        <w:tc>
          <w:tcPr>
            <w:tcW w:w="595" w:type="dxa"/>
          </w:tcPr>
          <w:p w14:paraId="0F631351" w14:textId="77777777" w:rsidR="00C14440" w:rsidRDefault="00DC2CF4">
            <w:pPr>
              <w:keepNext/>
              <w:spacing w:line="307" w:lineRule="auto"/>
              <w:jc w:val="center"/>
            </w:pPr>
            <w:r>
              <w:rPr>
                <w:color w:val="6B7280"/>
                <w:sz w:val="15"/>
              </w:rPr>
              <w:t>1</w:t>
            </w:r>
          </w:p>
        </w:tc>
        <w:tc>
          <w:tcPr>
            <w:tcW w:w="595" w:type="dxa"/>
          </w:tcPr>
          <w:p w14:paraId="66E8D01B" w14:textId="77777777" w:rsidR="00C14440" w:rsidRDefault="00DC2CF4">
            <w:pPr>
              <w:keepNext/>
              <w:spacing w:line="307" w:lineRule="auto"/>
              <w:jc w:val="center"/>
            </w:pPr>
            <w:r>
              <w:rPr>
                <w:color w:val="6B7280"/>
                <w:sz w:val="15"/>
              </w:rPr>
              <w:t>0.1</w:t>
            </w:r>
          </w:p>
        </w:tc>
        <w:tc>
          <w:tcPr>
            <w:tcW w:w="595" w:type="dxa"/>
          </w:tcPr>
          <w:p w14:paraId="0C84992B" w14:textId="77777777" w:rsidR="00C14440" w:rsidRDefault="00DC2CF4">
            <w:pPr>
              <w:keepNext/>
              <w:spacing w:line="307" w:lineRule="auto"/>
              <w:jc w:val="center"/>
            </w:pPr>
            <w:r>
              <w:rPr>
                <w:color w:val="6B7280"/>
                <w:sz w:val="15"/>
              </w:rPr>
              <w:t>0.2</w:t>
            </w:r>
          </w:p>
        </w:tc>
        <w:tc>
          <w:tcPr>
            <w:tcW w:w="595" w:type="dxa"/>
            <w:shd w:val="clear" w:color="auto" w:fill="FCFCFD"/>
          </w:tcPr>
          <w:p w14:paraId="55F4B5AD" w14:textId="77777777" w:rsidR="00C14440" w:rsidRDefault="00DC2CF4">
            <w:pPr>
              <w:keepNext/>
              <w:spacing w:line="307" w:lineRule="auto"/>
              <w:jc w:val="center"/>
            </w:pPr>
            <w:r>
              <w:rPr>
                <w:color w:val="C6CAD1"/>
                <w:sz w:val="15"/>
              </w:rPr>
              <w:t>—</w:t>
            </w:r>
          </w:p>
        </w:tc>
        <w:tc>
          <w:tcPr>
            <w:tcW w:w="595" w:type="dxa"/>
          </w:tcPr>
          <w:p w14:paraId="27EA8A63" w14:textId="77777777" w:rsidR="00C14440" w:rsidRDefault="00DC2CF4">
            <w:pPr>
              <w:keepNext/>
              <w:spacing w:line="307" w:lineRule="auto"/>
              <w:jc w:val="center"/>
            </w:pPr>
            <w:r>
              <w:rPr>
                <w:color w:val="6B7280"/>
                <w:sz w:val="15"/>
              </w:rPr>
              <w:t>0.2</w:t>
            </w:r>
          </w:p>
        </w:tc>
        <w:tc>
          <w:tcPr>
            <w:tcW w:w="595" w:type="dxa"/>
          </w:tcPr>
          <w:p w14:paraId="6BCBB7F4" w14:textId="77777777" w:rsidR="00C14440" w:rsidRDefault="00DC2CF4">
            <w:pPr>
              <w:keepNext/>
              <w:spacing w:line="307" w:lineRule="auto"/>
              <w:jc w:val="center"/>
            </w:pPr>
            <w:r>
              <w:rPr>
                <w:color w:val="6B7280"/>
                <w:sz w:val="15"/>
              </w:rPr>
              <w:t>0.1</w:t>
            </w:r>
          </w:p>
        </w:tc>
        <w:tc>
          <w:tcPr>
            <w:tcW w:w="595" w:type="dxa"/>
          </w:tcPr>
          <w:p w14:paraId="015CEA21" w14:textId="77777777" w:rsidR="00C14440" w:rsidRDefault="00DC2CF4">
            <w:pPr>
              <w:keepNext/>
              <w:spacing w:line="307" w:lineRule="auto"/>
              <w:jc w:val="center"/>
            </w:pPr>
            <w:r>
              <w:rPr>
                <w:color w:val="6B7280"/>
                <w:sz w:val="15"/>
              </w:rPr>
              <w:t>0.2</w:t>
            </w:r>
          </w:p>
        </w:tc>
        <w:tc>
          <w:tcPr>
            <w:tcW w:w="595" w:type="dxa"/>
          </w:tcPr>
          <w:p w14:paraId="648EA969" w14:textId="77777777" w:rsidR="00C14440" w:rsidRDefault="00DC2CF4">
            <w:pPr>
              <w:keepNext/>
              <w:spacing w:line="307" w:lineRule="auto"/>
              <w:jc w:val="center"/>
            </w:pPr>
            <w:r>
              <w:rPr>
                <w:color w:val="6B7280"/>
                <w:sz w:val="15"/>
              </w:rPr>
              <w:t>1</w:t>
            </w:r>
          </w:p>
        </w:tc>
        <w:tc>
          <w:tcPr>
            <w:tcW w:w="595" w:type="dxa"/>
          </w:tcPr>
          <w:p w14:paraId="50060E8A" w14:textId="77777777" w:rsidR="00C14440" w:rsidRDefault="00DC2CF4">
            <w:pPr>
              <w:keepNext/>
              <w:spacing w:line="307" w:lineRule="auto"/>
              <w:jc w:val="center"/>
            </w:pPr>
            <w:r>
              <w:rPr>
                <w:color w:val="6B7280"/>
                <w:sz w:val="15"/>
              </w:rPr>
              <w:t>1</w:t>
            </w:r>
          </w:p>
        </w:tc>
        <w:tc>
          <w:tcPr>
            <w:tcW w:w="765" w:type="dxa"/>
            <w:shd w:val="clear" w:color="auto" w:fill="FAFAFB"/>
          </w:tcPr>
          <w:p w14:paraId="1368B0EF" w14:textId="77777777" w:rsidR="00C14440" w:rsidRDefault="00DC2CF4">
            <w:pPr>
              <w:keepNext/>
              <w:spacing w:line="307" w:lineRule="auto"/>
              <w:jc w:val="center"/>
            </w:pPr>
            <w:r>
              <w:rPr>
                <w:b/>
                <w:color w:val="111317"/>
                <w:sz w:val="15"/>
              </w:rPr>
              <w:t>3.80</w:t>
            </w:r>
          </w:p>
        </w:tc>
        <w:tc>
          <w:tcPr>
            <w:tcW w:w="1786" w:type="dxa"/>
            <w:shd w:val="clear" w:color="auto" w:fill="FDF3F3"/>
          </w:tcPr>
          <w:p w14:paraId="32586A69" w14:textId="77777777" w:rsidR="00C14440" w:rsidRDefault="00DC2CF4">
            <w:pPr>
              <w:keepNext/>
              <w:spacing w:line="307" w:lineRule="auto"/>
              <w:jc w:val="center"/>
            </w:pPr>
            <w:r>
              <w:rPr>
                <w:b/>
                <w:color w:val="E30613"/>
                <w:sz w:val="14"/>
              </w:rPr>
              <w:t>0.01906673</w:t>
            </w:r>
          </w:p>
        </w:tc>
      </w:tr>
      <w:tr w:rsidR="00C14440" w14:paraId="7AE91E6A" w14:textId="77777777">
        <w:trPr>
          <w:cantSplit/>
        </w:trPr>
        <w:tc>
          <w:tcPr>
            <w:tcW w:w="1162" w:type="dxa"/>
          </w:tcPr>
          <w:p w14:paraId="15491CC4" w14:textId="77777777" w:rsidR="00C14440" w:rsidRDefault="00DC2CF4">
            <w:pPr>
              <w:keepNext/>
              <w:spacing w:line="307" w:lineRule="auto"/>
            </w:pPr>
            <w:r>
              <w:rPr>
                <w:color w:val="111317"/>
                <w:sz w:val="15"/>
              </w:rPr>
              <w:t>No ambiguo</w:t>
            </w:r>
          </w:p>
        </w:tc>
        <w:tc>
          <w:tcPr>
            <w:tcW w:w="595" w:type="dxa"/>
          </w:tcPr>
          <w:p w14:paraId="30E14E57" w14:textId="77777777" w:rsidR="00C14440" w:rsidRDefault="00DC2CF4">
            <w:pPr>
              <w:keepNext/>
              <w:spacing w:line="307" w:lineRule="auto"/>
              <w:jc w:val="center"/>
            </w:pPr>
            <w:r>
              <w:rPr>
                <w:color w:val="111317"/>
                <w:sz w:val="15"/>
              </w:rPr>
              <w:t>5</w:t>
            </w:r>
          </w:p>
        </w:tc>
        <w:tc>
          <w:tcPr>
            <w:tcW w:w="595" w:type="dxa"/>
          </w:tcPr>
          <w:p w14:paraId="4E872FDA" w14:textId="77777777" w:rsidR="00C14440" w:rsidRDefault="00DC2CF4">
            <w:pPr>
              <w:keepNext/>
              <w:spacing w:line="307" w:lineRule="auto"/>
              <w:jc w:val="center"/>
            </w:pPr>
            <w:r>
              <w:rPr>
                <w:color w:val="6B7280"/>
                <w:sz w:val="15"/>
              </w:rPr>
              <w:t>0.2</w:t>
            </w:r>
          </w:p>
        </w:tc>
        <w:tc>
          <w:tcPr>
            <w:tcW w:w="595" w:type="dxa"/>
          </w:tcPr>
          <w:p w14:paraId="3343ACA4" w14:textId="77777777" w:rsidR="00C14440" w:rsidRDefault="00DC2CF4">
            <w:pPr>
              <w:keepNext/>
              <w:spacing w:line="307" w:lineRule="auto"/>
              <w:jc w:val="center"/>
            </w:pPr>
            <w:r>
              <w:rPr>
                <w:color w:val="6B7280"/>
                <w:sz w:val="15"/>
              </w:rPr>
              <w:t>1</w:t>
            </w:r>
          </w:p>
        </w:tc>
        <w:tc>
          <w:tcPr>
            <w:tcW w:w="595" w:type="dxa"/>
          </w:tcPr>
          <w:p w14:paraId="4642DF60" w14:textId="77777777" w:rsidR="00C14440" w:rsidRDefault="00DC2CF4">
            <w:pPr>
              <w:keepNext/>
              <w:spacing w:line="307" w:lineRule="auto"/>
              <w:jc w:val="center"/>
            </w:pPr>
            <w:r>
              <w:rPr>
                <w:color w:val="111317"/>
                <w:sz w:val="15"/>
              </w:rPr>
              <w:t>5</w:t>
            </w:r>
          </w:p>
        </w:tc>
        <w:tc>
          <w:tcPr>
            <w:tcW w:w="595" w:type="dxa"/>
            <w:shd w:val="clear" w:color="auto" w:fill="FCFCFD"/>
          </w:tcPr>
          <w:p w14:paraId="0E8050E0" w14:textId="77777777" w:rsidR="00C14440" w:rsidRDefault="00DC2CF4">
            <w:pPr>
              <w:keepNext/>
              <w:spacing w:line="307" w:lineRule="auto"/>
              <w:jc w:val="center"/>
            </w:pPr>
            <w:r>
              <w:rPr>
                <w:color w:val="C6CAD1"/>
                <w:sz w:val="15"/>
              </w:rPr>
              <w:t>—</w:t>
            </w:r>
          </w:p>
        </w:tc>
        <w:tc>
          <w:tcPr>
            <w:tcW w:w="595" w:type="dxa"/>
          </w:tcPr>
          <w:p w14:paraId="6BAB6389" w14:textId="77777777" w:rsidR="00C14440" w:rsidRDefault="00DC2CF4">
            <w:pPr>
              <w:keepNext/>
              <w:spacing w:line="307" w:lineRule="auto"/>
              <w:jc w:val="center"/>
            </w:pPr>
            <w:r>
              <w:rPr>
                <w:color w:val="6B7280"/>
                <w:sz w:val="15"/>
              </w:rPr>
              <w:t>0.2</w:t>
            </w:r>
          </w:p>
        </w:tc>
        <w:tc>
          <w:tcPr>
            <w:tcW w:w="595" w:type="dxa"/>
          </w:tcPr>
          <w:p w14:paraId="29166785" w14:textId="77777777" w:rsidR="00C14440" w:rsidRDefault="00DC2CF4">
            <w:pPr>
              <w:keepNext/>
              <w:spacing w:line="307" w:lineRule="auto"/>
              <w:jc w:val="center"/>
            </w:pPr>
            <w:r>
              <w:rPr>
                <w:color w:val="6B7280"/>
                <w:sz w:val="15"/>
              </w:rPr>
              <w:t>1</w:t>
            </w:r>
          </w:p>
        </w:tc>
        <w:tc>
          <w:tcPr>
            <w:tcW w:w="595" w:type="dxa"/>
          </w:tcPr>
          <w:p w14:paraId="5B8E30C2" w14:textId="77777777" w:rsidR="00C14440" w:rsidRDefault="00DC2CF4">
            <w:pPr>
              <w:keepNext/>
              <w:spacing w:line="307" w:lineRule="auto"/>
              <w:jc w:val="center"/>
            </w:pPr>
            <w:r>
              <w:rPr>
                <w:color w:val="111317"/>
                <w:sz w:val="15"/>
              </w:rPr>
              <w:t>5</w:t>
            </w:r>
          </w:p>
        </w:tc>
        <w:tc>
          <w:tcPr>
            <w:tcW w:w="595" w:type="dxa"/>
          </w:tcPr>
          <w:p w14:paraId="78F15B57" w14:textId="77777777" w:rsidR="00C14440" w:rsidRDefault="00DC2CF4">
            <w:pPr>
              <w:keepNext/>
              <w:spacing w:line="307" w:lineRule="auto"/>
              <w:jc w:val="center"/>
            </w:pPr>
            <w:r>
              <w:rPr>
                <w:color w:val="111317"/>
                <w:sz w:val="15"/>
              </w:rPr>
              <w:t>5</w:t>
            </w:r>
          </w:p>
        </w:tc>
        <w:tc>
          <w:tcPr>
            <w:tcW w:w="765" w:type="dxa"/>
            <w:shd w:val="clear" w:color="auto" w:fill="FAFAFB"/>
          </w:tcPr>
          <w:p w14:paraId="5E4A02C7" w14:textId="77777777" w:rsidR="00C14440" w:rsidRDefault="00DC2CF4">
            <w:pPr>
              <w:keepNext/>
              <w:spacing w:line="307" w:lineRule="auto"/>
              <w:jc w:val="center"/>
            </w:pPr>
            <w:r>
              <w:rPr>
                <w:b/>
                <w:color w:val="111317"/>
                <w:sz w:val="15"/>
              </w:rPr>
              <w:t>22.40</w:t>
            </w:r>
          </w:p>
        </w:tc>
        <w:tc>
          <w:tcPr>
            <w:tcW w:w="1786" w:type="dxa"/>
            <w:shd w:val="clear" w:color="auto" w:fill="FDF3F3"/>
          </w:tcPr>
          <w:p w14:paraId="585974F7" w14:textId="77777777" w:rsidR="00C14440" w:rsidRDefault="00DC2CF4">
            <w:pPr>
              <w:keepNext/>
              <w:spacing w:line="307" w:lineRule="auto"/>
              <w:jc w:val="center"/>
            </w:pPr>
            <w:r>
              <w:rPr>
                <w:b/>
                <w:color w:val="E30613"/>
                <w:sz w:val="14"/>
              </w:rPr>
              <w:t>0.11239338</w:t>
            </w:r>
          </w:p>
        </w:tc>
      </w:tr>
      <w:tr w:rsidR="00C14440" w14:paraId="4BC649F3" w14:textId="77777777">
        <w:trPr>
          <w:cantSplit/>
        </w:trPr>
        <w:tc>
          <w:tcPr>
            <w:tcW w:w="1162" w:type="dxa"/>
          </w:tcPr>
          <w:p w14:paraId="5C40BDEB" w14:textId="77777777" w:rsidR="00C14440" w:rsidRDefault="00DC2CF4">
            <w:pPr>
              <w:keepNext/>
              <w:spacing w:line="307" w:lineRule="auto"/>
            </w:pPr>
            <w:r>
              <w:rPr>
                <w:color w:val="111317"/>
                <w:sz w:val="15"/>
              </w:rPr>
              <w:t>Factible</w:t>
            </w:r>
          </w:p>
        </w:tc>
        <w:tc>
          <w:tcPr>
            <w:tcW w:w="595" w:type="dxa"/>
          </w:tcPr>
          <w:p w14:paraId="3AC2D27D" w14:textId="77777777" w:rsidR="00C14440" w:rsidRDefault="00DC2CF4">
            <w:pPr>
              <w:keepNext/>
              <w:spacing w:line="307" w:lineRule="auto"/>
              <w:jc w:val="center"/>
            </w:pPr>
            <w:r>
              <w:rPr>
                <w:b/>
                <w:color w:val="E30613"/>
                <w:sz w:val="15"/>
              </w:rPr>
              <w:t>10</w:t>
            </w:r>
          </w:p>
        </w:tc>
        <w:tc>
          <w:tcPr>
            <w:tcW w:w="595" w:type="dxa"/>
          </w:tcPr>
          <w:p w14:paraId="5F11D163" w14:textId="77777777" w:rsidR="00C14440" w:rsidRDefault="00DC2CF4">
            <w:pPr>
              <w:keepNext/>
              <w:spacing w:line="307" w:lineRule="auto"/>
              <w:jc w:val="center"/>
            </w:pPr>
            <w:r>
              <w:rPr>
                <w:color w:val="6B7280"/>
                <w:sz w:val="15"/>
              </w:rPr>
              <w:t>1</w:t>
            </w:r>
          </w:p>
        </w:tc>
        <w:tc>
          <w:tcPr>
            <w:tcW w:w="595" w:type="dxa"/>
          </w:tcPr>
          <w:p w14:paraId="499AA3D9" w14:textId="77777777" w:rsidR="00C14440" w:rsidRDefault="00DC2CF4">
            <w:pPr>
              <w:keepNext/>
              <w:spacing w:line="307" w:lineRule="auto"/>
              <w:jc w:val="center"/>
            </w:pPr>
            <w:r>
              <w:rPr>
                <w:color w:val="111317"/>
                <w:sz w:val="15"/>
              </w:rPr>
              <w:t>5</w:t>
            </w:r>
          </w:p>
        </w:tc>
        <w:tc>
          <w:tcPr>
            <w:tcW w:w="595" w:type="dxa"/>
          </w:tcPr>
          <w:p w14:paraId="4C8C905A" w14:textId="77777777" w:rsidR="00C14440" w:rsidRDefault="00DC2CF4">
            <w:pPr>
              <w:keepNext/>
              <w:spacing w:line="307" w:lineRule="auto"/>
              <w:jc w:val="center"/>
            </w:pPr>
            <w:r>
              <w:rPr>
                <w:b/>
                <w:color w:val="E30613"/>
                <w:sz w:val="15"/>
              </w:rPr>
              <w:t>10</w:t>
            </w:r>
          </w:p>
        </w:tc>
        <w:tc>
          <w:tcPr>
            <w:tcW w:w="595" w:type="dxa"/>
          </w:tcPr>
          <w:p w14:paraId="478AA257" w14:textId="77777777" w:rsidR="00C14440" w:rsidRDefault="00DC2CF4">
            <w:pPr>
              <w:keepNext/>
              <w:spacing w:line="307" w:lineRule="auto"/>
              <w:jc w:val="center"/>
            </w:pPr>
            <w:r>
              <w:rPr>
                <w:color w:val="111317"/>
                <w:sz w:val="15"/>
              </w:rPr>
              <w:t>5</w:t>
            </w:r>
          </w:p>
        </w:tc>
        <w:tc>
          <w:tcPr>
            <w:tcW w:w="595" w:type="dxa"/>
            <w:shd w:val="clear" w:color="auto" w:fill="FCFCFD"/>
          </w:tcPr>
          <w:p w14:paraId="2C82AEAF" w14:textId="77777777" w:rsidR="00C14440" w:rsidRDefault="00DC2CF4">
            <w:pPr>
              <w:keepNext/>
              <w:spacing w:line="307" w:lineRule="auto"/>
              <w:jc w:val="center"/>
            </w:pPr>
            <w:r>
              <w:rPr>
                <w:color w:val="C6CAD1"/>
                <w:sz w:val="15"/>
              </w:rPr>
              <w:t>—</w:t>
            </w:r>
          </w:p>
        </w:tc>
        <w:tc>
          <w:tcPr>
            <w:tcW w:w="595" w:type="dxa"/>
          </w:tcPr>
          <w:p w14:paraId="2C744991" w14:textId="77777777" w:rsidR="00C14440" w:rsidRDefault="00DC2CF4">
            <w:pPr>
              <w:keepNext/>
              <w:spacing w:line="307" w:lineRule="auto"/>
              <w:jc w:val="center"/>
            </w:pPr>
            <w:r>
              <w:rPr>
                <w:color w:val="111317"/>
                <w:sz w:val="15"/>
              </w:rPr>
              <w:t>5</w:t>
            </w:r>
          </w:p>
        </w:tc>
        <w:tc>
          <w:tcPr>
            <w:tcW w:w="595" w:type="dxa"/>
          </w:tcPr>
          <w:p w14:paraId="0436F8ED" w14:textId="77777777" w:rsidR="00C14440" w:rsidRDefault="00DC2CF4">
            <w:pPr>
              <w:keepNext/>
              <w:spacing w:line="307" w:lineRule="auto"/>
              <w:jc w:val="center"/>
            </w:pPr>
            <w:r>
              <w:rPr>
                <w:b/>
                <w:color w:val="E30613"/>
                <w:sz w:val="15"/>
              </w:rPr>
              <w:t>10</w:t>
            </w:r>
          </w:p>
        </w:tc>
        <w:tc>
          <w:tcPr>
            <w:tcW w:w="595" w:type="dxa"/>
          </w:tcPr>
          <w:p w14:paraId="4BF846E2" w14:textId="77777777" w:rsidR="00C14440" w:rsidRDefault="00DC2CF4">
            <w:pPr>
              <w:keepNext/>
              <w:spacing w:line="307" w:lineRule="auto"/>
              <w:jc w:val="center"/>
            </w:pPr>
            <w:r>
              <w:rPr>
                <w:b/>
                <w:color w:val="E30613"/>
                <w:sz w:val="15"/>
              </w:rPr>
              <w:t>10</w:t>
            </w:r>
          </w:p>
        </w:tc>
        <w:tc>
          <w:tcPr>
            <w:tcW w:w="765" w:type="dxa"/>
            <w:shd w:val="clear" w:color="auto" w:fill="FAFAFB"/>
          </w:tcPr>
          <w:p w14:paraId="0EC41B14" w14:textId="77777777" w:rsidR="00C14440" w:rsidRDefault="00DC2CF4">
            <w:pPr>
              <w:keepNext/>
              <w:spacing w:line="307" w:lineRule="auto"/>
              <w:jc w:val="center"/>
            </w:pPr>
            <w:r>
              <w:rPr>
                <w:b/>
                <w:color w:val="111317"/>
                <w:sz w:val="15"/>
              </w:rPr>
              <w:t>56.00</w:t>
            </w:r>
          </w:p>
        </w:tc>
        <w:tc>
          <w:tcPr>
            <w:tcW w:w="1786" w:type="dxa"/>
            <w:shd w:val="clear" w:color="auto" w:fill="FDF3F3"/>
          </w:tcPr>
          <w:p w14:paraId="144F92FA" w14:textId="77777777" w:rsidR="00C14440" w:rsidRDefault="00DC2CF4">
            <w:pPr>
              <w:keepNext/>
              <w:spacing w:line="307" w:lineRule="auto"/>
              <w:jc w:val="center"/>
            </w:pPr>
            <w:r>
              <w:rPr>
                <w:b/>
                <w:color w:val="E30613"/>
                <w:sz w:val="14"/>
              </w:rPr>
              <w:t>0.28098344</w:t>
            </w:r>
          </w:p>
        </w:tc>
      </w:tr>
      <w:tr w:rsidR="00C14440" w14:paraId="542DB7A1" w14:textId="77777777">
        <w:trPr>
          <w:cantSplit/>
        </w:trPr>
        <w:tc>
          <w:tcPr>
            <w:tcW w:w="1162" w:type="dxa"/>
          </w:tcPr>
          <w:p w14:paraId="110FD3E9" w14:textId="77777777" w:rsidR="00C14440" w:rsidRDefault="00DC2CF4">
            <w:pPr>
              <w:keepNext/>
              <w:spacing w:line="307" w:lineRule="auto"/>
            </w:pPr>
            <w:r>
              <w:rPr>
                <w:color w:val="111317"/>
                <w:sz w:val="15"/>
              </w:rPr>
              <w:t>Verificable</w:t>
            </w:r>
          </w:p>
        </w:tc>
        <w:tc>
          <w:tcPr>
            <w:tcW w:w="595" w:type="dxa"/>
          </w:tcPr>
          <w:p w14:paraId="274142F3" w14:textId="77777777" w:rsidR="00C14440" w:rsidRDefault="00DC2CF4">
            <w:pPr>
              <w:keepNext/>
              <w:spacing w:line="307" w:lineRule="auto"/>
              <w:jc w:val="center"/>
            </w:pPr>
            <w:r>
              <w:rPr>
                <w:color w:val="111317"/>
                <w:sz w:val="15"/>
              </w:rPr>
              <w:t>5</w:t>
            </w:r>
          </w:p>
        </w:tc>
        <w:tc>
          <w:tcPr>
            <w:tcW w:w="595" w:type="dxa"/>
          </w:tcPr>
          <w:p w14:paraId="0DB22BB0" w14:textId="77777777" w:rsidR="00C14440" w:rsidRDefault="00DC2CF4">
            <w:pPr>
              <w:keepNext/>
              <w:spacing w:line="307" w:lineRule="auto"/>
              <w:jc w:val="center"/>
            </w:pPr>
            <w:r>
              <w:rPr>
                <w:color w:val="6B7280"/>
                <w:sz w:val="15"/>
              </w:rPr>
              <w:t>0.1</w:t>
            </w:r>
          </w:p>
        </w:tc>
        <w:tc>
          <w:tcPr>
            <w:tcW w:w="595" w:type="dxa"/>
          </w:tcPr>
          <w:p w14:paraId="0742B663" w14:textId="77777777" w:rsidR="00C14440" w:rsidRDefault="00DC2CF4">
            <w:pPr>
              <w:keepNext/>
              <w:spacing w:line="307" w:lineRule="auto"/>
              <w:jc w:val="center"/>
            </w:pPr>
            <w:r>
              <w:rPr>
                <w:color w:val="6B7280"/>
                <w:sz w:val="15"/>
              </w:rPr>
              <w:t>1</w:t>
            </w:r>
          </w:p>
        </w:tc>
        <w:tc>
          <w:tcPr>
            <w:tcW w:w="595" w:type="dxa"/>
          </w:tcPr>
          <w:p w14:paraId="255BB754" w14:textId="77777777" w:rsidR="00C14440" w:rsidRDefault="00DC2CF4">
            <w:pPr>
              <w:keepNext/>
              <w:spacing w:line="307" w:lineRule="auto"/>
              <w:jc w:val="center"/>
            </w:pPr>
            <w:r>
              <w:rPr>
                <w:color w:val="111317"/>
                <w:sz w:val="15"/>
              </w:rPr>
              <w:t>5</w:t>
            </w:r>
          </w:p>
        </w:tc>
        <w:tc>
          <w:tcPr>
            <w:tcW w:w="595" w:type="dxa"/>
          </w:tcPr>
          <w:p w14:paraId="4A94D04E" w14:textId="77777777" w:rsidR="00C14440" w:rsidRDefault="00DC2CF4">
            <w:pPr>
              <w:keepNext/>
              <w:spacing w:line="307" w:lineRule="auto"/>
              <w:jc w:val="center"/>
            </w:pPr>
            <w:r>
              <w:rPr>
                <w:color w:val="6B7280"/>
                <w:sz w:val="15"/>
              </w:rPr>
              <w:t>1</w:t>
            </w:r>
          </w:p>
        </w:tc>
        <w:tc>
          <w:tcPr>
            <w:tcW w:w="595" w:type="dxa"/>
          </w:tcPr>
          <w:p w14:paraId="4A08226B" w14:textId="77777777" w:rsidR="00C14440" w:rsidRDefault="00DC2CF4">
            <w:pPr>
              <w:keepNext/>
              <w:spacing w:line="307" w:lineRule="auto"/>
              <w:jc w:val="center"/>
            </w:pPr>
            <w:r>
              <w:rPr>
                <w:color w:val="6B7280"/>
                <w:sz w:val="15"/>
              </w:rPr>
              <w:t>0.2</w:t>
            </w:r>
          </w:p>
        </w:tc>
        <w:tc>
          <w:tcPr>
            <w:tcW w:w="595" w:type="dxa"/>
            <w:shd w:val="clear" w:color="auto" w:fill="FCFCFD"/>
          </w:tcPr>
          <w:p w14:paraId="351D33CB" w14:textId="77777777" w:rsidR="00C14440" w:rsidRDefault="00DC2CF4">
            <w:pPr>
              <w:keepNext/>
              <w:spacing w:line="307" w:lineRule="auto"/>
              <w:jc w:val="center"/>
            </w:pPr>
            <w:r>
              <w:rPr>
                <w:color w:val="C6CAD1"/>
                <w:sz w:val="15"/>
              </w:rPr>
              <w:t>—</w:t>
            </w:r>
          </w:p>
        </w:tc>
        <w:tc>
          <w:tcPr>
            <w:tcW w:w="595" w:type="dxa"/>
          </w:tcPr>
          <w:p w14:paraId="3C58D32E" w14:textId="77777777" w:rsidR="00C14440" w:rsidRDefault="00DC2CF4">
            <w:pPr>
              <w:keepNext/>
              <w:spacing w:line="307" w:lineRule="auto"/>
              <w:jc w:val="center"/>
            </w:pPr>
            <w:r>
              <w:rPr>
                <w:color w:val="111317"/>
                <w:sz w:val="15"/>
              </w:rPr>
              <w:t>5</w:t>
            </w:r>
          </w:p>
        </w:tc>
        <w:tc>
          <w:tcPr>
            <w:tcW w:w="595" w:type="dxa"/>
          </w:tcPr>
          <w:p w14:paraId="36AA5CC9" w14:textId="77777777" w:rsidR="00C14440" w:rsidRDefault="00DC2CF4">
            <w:pPr>
              <w:keepNext/>
              <w:spacing w:line="307" w:lineRule="auto"/>
              <w:jc w:val="center"/>
            </w:pPr>
            <w:r>
              <w:rPr>
                <w:color w:val="111317"/>
                <w:sz w:val="15"/>
              </w:rPr>
              <w:t>5</w:t>
            </w:r>
          </w:p>
        </w:tc>
        <w:tc>
          <w:tcPr>
            <w:tcW w:w="765" w:type="dxa"/>
            <w:shd w:val="clear" w:color="auto" w:fill="FAFAFB"/>
          </w:tcPr>
          <w:p w14:paraId="40B65307" w14:textId="77777777" w:rsidR="00C14440" w:rsidRDefault="00DC2CF4">
            <w:pPr>
              <w:keepNext/>
              <w:spacing w:line="307" w:lineRule="auto"/>
              <w:jc w:val="center"/>
            </w:pPr>
            <w:r>
              <w:rPr>
                <w:b/>
                <w:color w:val="111317"/>
                <w:sz w:val="15"/>
              </w:rPr>
              <w:t>22.30</w:t>
            </w:r>
          </w:p>
        </w:tc>
        <w:tc>
          <w:tcPr>
            <w:tcW w:w="1786" w:type="dxa"/>
            <w:shd w:val="clear" w:color="auto" w:fill="FDF3F3"/>
          </w:tcPr>
          <w:p w14:paraId="2D9BFC60" w14:textId="77777777" w:rsidR="00C14440" w:rsidRDefault="00DC2CF4">
            <w:pPr>
              <w:keepNext/>
              <w:spacing w:line="307" w:lineRule="auto"/>
              <w:jc w:val="center"/>
            </w:pPr>
            <w:r>
              <w:rPr>
                <w:b/>
                <w:color w:val="E30613"/>
                <w:sz w:val="14"/>
              </w:rPr>
              <w:t>0.11189162</w:t>
            </w:r>
          </w:p>
        </w:tc>
      </w:tr>
      <w:tr w:rsidR="00C14440" w14:paraId="214C293F" w14:textId="77777777">
        <w:trPr>
          <w:cantSplit/>
        </w:trPr>
        <w:tc>
          <w:tcPr>
            <w:tcW w:w="1162" w:type="dxa"/>
          </w:tcPr>
          <w:p w14:paraId="78EA83A3" w14:textId="77777777" w:rsidR="00C14440" w:rsidRDefault="00DC2CF4">
            <w:pPr>
              <w:keepNext/>
              <w:spacing w:line="307" w:lineRule="auto"/>
            </w:pPr>
            <w:r>
              <w:rPr>
                <w:color w:val="111317"/>
                <w:sz w:val="15"/>
              </w:rPr>
              <w:t>Modificable</w:t>
            </w:r>
          </w:p>
        </w:tc>
        <w:tc>
          <w:tcPr>
            <w:tcW w:w="595" w:type="dxa"/>
          </w:tcPr>
          <w:p w14:paraId="57C8F07C" w14:textId="77777777" w:rsidR="00C14440" w:rsidRDefault="00DC2CF4">
            <w:pPr>
              <w:keepNext/>
              <w:spacing w:line="307" w:lineRule="auto"/>
              <w:jc w:val="center"/>
            </w:pPr>
            <w:r>
              <w:rPr>
                <w:color w:val="6B7280"/>
                <w:sz w:val="15"/>
              </w:rPr>
              <w:t>1</w:t>
            </w:r>
          </w:p>
        </w:tc>
        <w:tc>
          <w:tcPr>
            <w:tcW w:w="595" w:type="dxa"/>
          </w:tcPr>
          <w:p w14:paraId="52BEB105" w14:textId="77777777" w:rsidR="00C14440" w:rsidRDefault="00DC2CF4">
            <w:pPr>
              <w:keepNext/>
              <w:spacing w:line="307" w:lineRule="auto"/>
              <w:jc w:val="center"/>
            </w:pPr>
            <w:r>
              <w:rPr>
                <w:color w:val="6B7280"/>
                <w:sz w:val="15"/>
              </w:rPr>
              <w:t>0.1</w:t>
            </w:r>
          </w:p>
        </w:tc>
        <w:tc>
          <w:tcPr>
            <w:tcW w:w="595" w:type="dxa"/>
          </w:tcPr>
          <w:p w14:paraId="7899DCD6" w14:textId="77777777" w:rsidR="00C14440" w:rsidRDefault="00DC2CF4">
            <w:pPr>
              <w:keepNext/>
              <w:spacing w:line="307" w:lineRule="auto"/>
              <w:jc w:val="center"/>
            </w:pPr>
            <w:r>
              <w:rPr>
                <w:color w:val="6B7280"/>
                <w:sz w:val="15"/>
              </w:rPr>
              <w:t>0.2</w:t>
            </w:r>
          </w:p>
        </w:tc>
        <w:tc>
          <w:tcPr>
            <w:tcW w:w="595" w:type="dxa"/>
          </w:tcPr>
          <w:p w14:paraId="41B9FDA5" w14:textId="77777777" w:rsidR="00C14440" w:rsidRDefault="00DC2CF4">
            <w:pPr>
              <w:keepNext/>
              <w:spacing w:line="307" w:lineRule="auto"/>
              <w:jc w:val="center"/>
            </w:pPr>
            <w:r>
              <w:rPr>
                <w:color w:val="6B7280"/>
                <w:sz w:val="15"/>
              </w:rPr>
              <w:t>1</w:t>
            </w:r>
          </w:p>
        </w:tc>
        <w:tc>
          <w:tcPr>
            <w:tcW w:w="595" w:type="dxa"/>
          </w:tcPr>
          <w:p w14:paraId="17447F2E" w14:textId="77777777" w:rsidR="00C14440" w:rsidRDefault="00DC2CF4">
            <w:pPr>
              <w:keepNext/>
              <w:spacing w:line="307" w:lineRule="auto"/>
              <w:jc w:val="center"/>
            </w:pPr>
            <w:r>
              <w:rPr>
                <w:color w:val="6B7280"/>
                <w:sz w:val="15"/>
              </w:rPr>
              <w:t>0.2</w:t>
            </w:r>
          </w:p>
        </w:tc>
        <w:tc>
          <w:tcPr>
            <w:tcW w:w="595" w:type="dxa"/>
          </w:tcPr>
          <w:p w14:paraId="39CFD231" w14:textId="77777777" w:rsidR="00C14440" w:rsidRDefault="00DC2CF4">
            <w:pPr>
              <w:keepNext/>
              <w:spacing w:line="307" w:lineRule="auto"/>
              <w:jc w:val="center"/>
            </w:pPr>
            <w:r>
              <w:rPr>
                <w:color w:val="6B7280"/>
                <w:sz w:val="15"/>
              </w:rPr>
              <w:t>0.1</w:t>
            </w:r>
          </w:p>
        </w:tc>
        <w:tc>
          <w:tcPr>
            <w:tcW w:w="595" w:type="dxa"/>
          </w:tcPr>
          <w:p w14:paraId="74BF6A67" w14:textId="77777777" w:rsidR="00C14440" w:rsidRDefault="00DC2CF4">
            <w:pPr>
              <w:keepNext/>
              <w:spacing w:line="307" w:lineRule="auto"/>
              <w:jc w:val="center"/>
            </w:pPr>
            <w:r>
              <w:rPr>
                <w:color w:val="6B7280"/>
                <w:sz w:val="15"/>
              </w:rPr>
              <w:t>0.2</w:t>
            </w:r>
          </w:p>
        </w:tc>
        <w:tc>
          <w:tcPr>
            <w:tcW w:w="595" w:type="dxa"/>
            <w:shd w:val="clear" w:color="auto" w:fill="FCFCFD"/>
          </w:tcPr>
          <w:p w14:paraId="6E61F1FE" w14:textId="77777777" w:rsidR="00C14440" w:rsidRDefault="00DC2CF4">
            <w:pPr>
              <w:keepNext/>
              <w:spacing w:line="307" w:lineRule="auto"/>
              <w:jc w:val="center"/>
            </w:pPr>
            <w:r>
              <w:rPr>
                <w:color w:val="C6CAD1"/>
                <w:sz w:val="15"/>
              </w:rPr>
              <w:t>—</w:t>
            </w:r>
          </w:p>
        </w:tc>
        <w:tc>
          <w:tcPr>
            <w:tcW w:w="595" w:type="dxa"/>
          </w:tcPr>
          <w:p w14:paraId="3E8D91CA" w14:textId="77777777" w:rsidR="00C14440" w:rsidRDefault="00DC2CF4">
            <w:pPr>
              <w:keepNext/>
              <w:spacing w:line="307" w:lineRule="auto"/>
              <w:jc w:val="center"/>
            </w:pPr>
            <w:r>
              <w:rPr>
                <w:color w:val="6B7280"/>
                <w:sz w:val="15"/>
              </w:rPr>
              <w:t>1</w:t>
            </w:r>
          </w:p>
        </w:tc>
        <w:tc>
          <w:tcPr>
            <w:tcW w:w="765" w:type="dxa"/>
            <w:shd w:val="clear" w:color="auto" w:fill="FAFAFB"/>
          </w:tcPr>
          <w:p w14:paraId="581EB73E" w14:textId="77777777" w:rsidR="00C14440" w:rsidRDefault="00DC2CF4">
            <w:pPr>
              <w:keepNext/>
              <w:spacing w:line="307" w:lineRule="auto"/>
              <w:jc w:val="center"/>
            </w:pPr>
            <w:r>
              <w:rPr>
                <w:b/>
                <w:color w:val="111317"/>
                <w:sz w:val="15"/>
              </w:rPr>
              <w:t>3.80</w:t>
            </w:r>
          </w:p>
        </w:tc>
        <w:tc>
          <w:tcPr>
            <w:tcW w:w="1786" w:type="dxa"/>
            <w:shd w:val="clear" w:color="auto" w:fill="FDF3F3"/>
          </w:tcPr>
          <w:p w14:paraId="2D689C97" w14:textId="77777777" w:rsidR="00C14440" w:rsidRDefault="00DC2CF4">
            <w:pPr>
              <w:keepNext/>
              <w:spacing w:line="307" w:lineRule="auto"/>
              <w:jc w:val="center"/>
            </w:pPr>
            <w:r>
              <w:rPr>
                <w:b/>
                <w:color w:val="E30613"/>
                <w:sz w:val="14"/>
              </w:rPr>
              <w:t>0.01906673</w:t>
            </w:r>
          </w:p>
        </w:tc>
      </w:tr>
      <w:tr w:rsidR="00C14440" w14:paraId="56A60DE2" w14:textId="77777777">
        <w:trPr>
          <w:cantSplit/>
        </w:trPr>
        <w:tc>
          <w:tcPr>
            <w:tcW w:w="1162" w:type="dxa"/>
          </w:tcPr>
          <w:p w14:paraId="01D707F1" w14:textId="77777777" w:rsidR="00C14440" w:rsidRDefault="00DC2CF4">
            <w:pPr>
              <w:keepNext/>
              <w:spacing w:line="307" w:lineRule="auto"/>
            </w:pPr>
            <w:r>
              <w:rPr>
                <w:color w:val="111317"/>
                <w:sz w:val="15"/>
              </w:rPr>
              <w:t>Rastreable</w:t>
            </w:r>
          </w:p>
        </w:tc>
        <w:tc>
          <w:tcPr>
            <w:tcW w:w="595" w:type="dxa"/>
          </w:tcPr>
          <w:p w14:paraId="315868EA" w14:textId="77777777" w:rsidR="00C14440" w:rsidRDefault="00DC2CF4">
            <w:pPr>
              <w:keepNext/>
              <w:spacing w:line="307" w:lineRule="auto"/>
              <w:jc w:val="center"/>
            </w:pPr>
            <w:r>
              <w:rPr>
                <w:color w:val="6B7280"/>
                <w:sz w:val="15"/>
              </w:rPr>
              <w:t>1</w:t>
            </w:r>
          </w:p>
        </w:tc>
        <w:tc>
          <w:tcPr>
            <w:tcW w:w="595" w:type="dxa"/>
          </w:tcPr>
          <w:p w14:paraId="27BDB3FA" w14:textId="77777777" w:rsidR="00C14440" w:rsidRDefault="00DC2CF4">
            <w:pPr>
              <w:keepNext/>
              <w:spacing w:line="307" w:lineRule="auto"/>
              <w:jc w:val="center"/>
            </w:pPr>
            <w:r>
              <w:rPr>
                <w:color w:val="6B7280"/>
                <w:sz w:val="15"/>
              </w:rPr>
              <w:t>0.1</w:t>
            </w:r>
          </w:p>
        </w:tc>
        <w:tc>
          <w:tcPr>
            <w:tcW w:w="595" w:type="dxa"/>
          </w:tcPr>
          <w:p w14:paraId="33AE3591" w14:textId="77777777" w:rsidR="00C14440" w:rsidRDefault="00DC2CF4">
            <w:pPr>
              <w:keepNext/>
              <w:spacing w:line="307" w:lineRule="auto"/>
              <w:jc w:val="center"/>
            </w:pPr>
            <w:r>
              <w:rPr>
                <w:color w:val="6B7280"/>
                <w:sz w:val="15"/>
              </w:rPr>
              <w:t>0.2</w:t>
            </w:r>
          </w:p>
        </w:tc>
        <w:tc>
          <w:tcPr>
            <w:tcW w:w="595" w:type="dxa"/>
          </w:tcPr>
          <w:p w14:paraId="3D49DAE9" w14:textId="77777777" w:rsidR="00C14440" w:rsidRDefault="00DC2CF4">
            <w:pPr>
              <w:keepNext/>
              <w:spacing w:line="307" w:lineRule="auto"/>
              <w:jc w:val="center"/>
            </w:pPr>
            <w:r>
              <w:rPr>
                <w:color w:val="6B7280"/>
                <w:sz w:val="15"/>
              </w:rPr>
              <w:t>1</w:t>
            </w:r>
          </w:p>
        </w:tc>
        <w:tc>
          <w:tcPr>
            <w:tcW w:w="595" w:type="dxa"/>
          </w:tcPr>
          <w:p w14:paraId="555FF150" w14:textId="77777777" w:rsidR="00C14440" w:rsidRDefault="00DC2CF4">
            <w:pPr>
              <w:keepNext/>
              <w:spacing w:line="307" w:lineRule="auto"/>
              <w:jc w:val="center"/>
            </w:pPr>
            <w:r>
              <w:rPr>
                <w:color w:val="6B7280"/>
                <w:sz w:val="15"/>
              </w:rPr>
              <w:t>0.2</w:t>
            </w:r>
          </w:p>
        </w:tc>
        <w:tc>
          <w:tcPr>
            <w:tcW w:w="595" w:type="dxa"/>
          </w:tcPr>
          <w:p w14:paraId="5CB96DA4" w14:textId="77777777" w:rsidR="00C14440" w:rsidRDefault="00DC2CF4">
            <w:pPr>
              <w:keepNext/>
              <w:spacing w:line="307" w:lineRule="auto"/>
              <w:jc w:val="center"/>
            </w:pPr>
            <w:r>
              <w:rPr>
                <w:color w:val="6B7280"/>
                <w:sz w:val="15"/>
              </w:rPr>
              <w:t>0.1</w:t>
            </w:r>
          </w:p>
        </w:tc>
        <w:tc>
          <w:tcPr>
            <w:tcW w:w="595" w:type="dxa"/>
          </w:tcPr>
          <w:p w14:paraId="50B015C7" w14:textId="77777777" w:rsidR="00C14440" w:rsidRDefault="00DC2CF4">
            <w:pPr>
              <w:keepNext/>
              <w:spacing w:line="307" w:lineRule="auto"/>
              <w:jc w:val="center"/>
            </w:pPr>
            <w:r>
              <w:rPr>
                <w:color w:val="6B7280"/>
                <w:sz w:val="15"/>
              </w:rPr>
              <w:t>0.2</w:t>
            </w:r>
          </w:p>
        </w:tc>
        <w:tc>
          <w:tcPr>
            <w:tcW w:w="595" w:type="dxa"/>
          </w:tcPr>
          <w:p w14:paraId="0E404E09" w14:textId="77777777" w:rsidR="00C14440" w:rsidRDefault="00DC2CF4">
            <w:pPr>
              <w:keepNext/>
              <w:spacing w:line="307" w:lineRule="auto"/>
              <w:jc w:val="center"/>
            </w:pPr>
            <w:r>
              <w:rPr>
                <w:color w:val="6B7280"/>
                <w:sz w:val="15"/>
              </w:rPr>
              <w:t>1</w:t>
            </w:r>
          </w:p>
        </w:tc>
        <w:tc>
          <w:tcPr>
            <w:tcW w:w="595" w:type="dxa"/>
            <w:shd w:val="clear" w:color="auto" w:fill="FCFCFD"/>
          </w:tcPr>
          <w:p w14:paraId="53FE6178" w14:textId="77777777" w:rsidR="00C14440" w:rsidRDefault="00DC2CF4">
            <w:pPr>
              <w:keepNext/>
              <w:spacing w:line="307" w:lineRule="auto"/>
              <w:jc w:val="center"/>
            </w:pPr>
            <w:r>
              <w:rPr>
                <w:color w:val="C6CAD1"/>
                <w:sz w:val="15"/>
              </w:rPr>
              <w:t>—</w:t>
            </w:r>
          </w:p>
        </w:tc>
        <w:tc>
          <w:tcPr>
            <w:tcW w:w="765" w:type="dxa"/>
            <w:shd w:val="clear" w:color="auto" w:fill="FAFAFB"/>
          </w:tcPr>
          <w:p w14:paraId="60EE2D41" w14:textId="77777777" w:rsidR="00C14440" w:rsidRDefault="00DC2CF4">
            <w:pPr>
              <w:keepNext/>
              <w:spacing w:line="307" w:lineRule="auto"/>
              <w:jc w:val="center"/>
            </w:pPr>
            <w:r>
              <w:rPr>
                <w:b/>
                <w:color w:val="111317"/>
                <w:sz w:val="15"/>
              </w:rPr>
              <w:t>3.80</w:t>
            </w:r>
          </w:p>
        </w:tc>
        <w:tc>
          <w:tcPr>
            <w:tcW w:w="1786" w:type="dxa"/>
            <w:shd w:val="clear" w:color="auto" w:fill="FDF3F3"/>
          </w:tcPr>
          <w:p w14:paraId="2C4B0FB3" w14:textId="77777777" w:rsidR="00C14440" w:rsidRDefault="00DC2CF4">
            <w:pPr>
              <w:keepNext/>
              <w:spacing w:line="307" w:lineRule="auto"/>
              <w:jc w:val="center"/>
            </w:pPr>
            <w:r>
              <w:rPr>
                <w:b/>
                <w:color w:val="E30613"/>
                <w:sz w:val="14"/>
              </w:rPr>
              <w:t>0.01906673</w:t>
            </w:r>
          </w:p>
        </w:tc>
      </w:tr>
      <w:tr w:rsidR="00C14440" w14:paraId="38BCBC62" w14:textId="77777777">
        <w:trPr>
          <w:cantSplit/>
        </w:trPr>
        <w:tc>
          <w:tcPr>
            <w:tcW w:w="6517" w:type="dxa"/>
            <w:gridSpan w:val="10"/>
            <w:shd w:val="clear" w:color="auto" w:fill="111317"/>
          </w:tcPr>
          <w:p w14:paraId="3B6F785C"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3E69326B" w14:textId="77777777" w:rsidR="00C14440" w:rsidRDefault="00DC2CF4">
            <w:pPr>
              <w:spacing w:line="307" w:lineRule="auto"/>
              <w:jc w:val="center"/>
            </w:pPr>
            <w:r>
              <w:rPr>
                <w:b/>
                <w:color w:val="FFFFFF"/>
                <w:sz w:val="15"/>
              </w:rPr>
              <w:t>199.30</w:t>
            </w:r>
          </w:p>
        </w:tc>
        <w:tc>
          <w:tcPr>
            <w:tcW w:w="1786" w:type="dxa"/>
            <w:shd w:val="clear" w:color="auto" w:fill="111317"/>
          </w:tcPr>
          <w:p w14:paraId="64C01A45" w14:textId="77777777" w:rsidR="00C14440" w:rsidRDefault="00DC2CF4">
            <w:pPr>
              <w:spacing w:line="307" w:lineRule="auto"/>
              <w:jc w:val="center"/>
            </w:pPr>
            <w:r>
              <w:rPr>
                <w:b/>
                <w:color w:val="FFFFFF"/>
                <w:sz w:val="14"/>
              </w:rPr>
              <w:t>1.00000000</w:t>
            </w:r>
          </w:p>
        </w:tc>
      </w:tr>
    </w:tbl>
    <w:p w14:paraId="3B93C3FC" w14:textId="77777777" w:rsidR="00C14440" w:rsidRDefault="00DC2CF4">
      <w:pPr>
        <w:keepLines/>
        <w:spacing w:before="40" w:after="240"/>
        <w:jc w:val="center"/>
      </w:pPr>
      <w:r>
        <w:rPr>
          <w:color w:val="6B7280"/>
          <w:sz w:val="18"/>
        </w:rPr>
        <w:t>Matriz 12. Ponderación de las características de RF12 — Controlar el acceso por rol.</w:t>
      </w:r>
    </w:p>
    <w:p w14:paraId="2ED25FDB" w14:textId="77777777" w:rsidR="00C14440" w:rsidRDefault="00C14440">
      <w:pPr>
        <w:spacing w:after="280"/>
      </w:pPr>
    </w:p>
    <w:p w14:paraId="57B42F12" w14:textId="77777777" w:rsidR="00C14440" w:rsidRDefault="00DC2CF4">
      <w:pPr>
        <w:keepNext/>
        <w:spacing w:after="160"/>
      </w:pPr>
      <w:r>
        <w:rPr>
          <w:b/>
          <w:color w:val="E30613"/>
          <w:sz w:val="22"/>
        </w:rPr>
        <w:lastRenderedPageBreak/>
        <w:t xml:space="preserve">RF13   </w:t>
      </w:r>
      <w:r>
        <w:rPr>
          <w:b/>
          <w:color w:val="111317"/>
          <w:sz w:val="22"/>
        </w:rPr>
        <w:t>Administrar estaciones ferroviarias</w:t>
      </w:r>
    </w:p>
    <w:p w14:paraId="367EAF90" w14:textId="77777777" w:rsidR="00C14440" w:rsidRDefault="00DC2CF4">
      <w:pPr>
        <w:keepNext/>
        <w:spacing w:after="160"/>
      </w:pPr>
      <w:r>
        <w:rPr>
          <w:color w:val="6B7280"/>
          <w:sz w:val="16"/>
        </w:rPr>
        <w:t>Perfil A · Núcleo exigido por el caso · módulo Administración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2A482E1E" w14:textId="77777777">
        <w:trPr>
          <w:cantSplit/>
          <w:tblHeader/>
        </w:trPr>
        <w:tc>
          <w:tcPr>
            <w:tcW w:w="1162" w:type="dxa"/>
          </w:tcPr>
          <w:p w14:paraId="352201FA" w14:textId="77777777" w:rsidR="00C14440" w:rsidRDefault="00DC2CF4">
            <w:pPr>
              <w:keepNext/>
              <w:spacing w:line="307" w:lineRule="auto"/>
            </w:pPr>
            <w:r>
              <w:rPr>
                <w:b/>
                <w:color w:val="6B7280"/>
                <w:spacing w:val="10"/>
                <w:sz w:val="13"/>
              </w:rPr>
              <w:t>CRITERIO</w:t>
            </w:r>
          </w:p>
        </w:tc>
        <w:tc>
          <w:tcPr>
            <w:tcW w:w="595" w:type="dxa"/>
          </w:tcPr>
          <w:p w14:paraId="74B2A56A" w14:textId="77777777" w:rsidR="00C14440" w:rsidRDefault="00DC2CF4">
            <w:pPr>
              <w:keepNext/>
              <w:spacing w:line="307" w:lineRule="auto"/>
              <w:jc w:val="center"/>
            </w:pPr>
            <w:r>
              <w:rPr>
                <w:b/>
                <w:color w:val="6B7280"/>
                <w:spacing w:val="10"/>
                <w:sz w:val="13"/>
              </w:rPr>
              <w:t>NEC</w:t>
            </w:r>
          </w:p>
        </w:tc>
        <w:tc>
          <w:tcPr>
            <w:tcW w:w="595" w:type="dxa"/>
          </w:tcPr>
          <w:p w14:paraId="0480CC4C" w14:textId="77777777" w:rsidR="00C14440" w:rsidRDefault="00DC2CF4">
            <w:pPr>
              <w:keepNext/>
              <w:spacing w:line="307" w:lineRule="auto"/>
              <w:jc w:val="center"/>
            </w:pPr>
            <w:r>
              <w:rPr>
                <w:b/>
                <w:color w:val="6B7280"/>
                <w:spacing w:val="10"/>
                <w:sz w:val="13"/>
              </w:rPr>
              <w:t>COM</w:t>
            </w:r>
          </w:p>
        </w:tc>
        <w:tc>
          <w:tcPr>
            <w:tcW w:w="595" w:type="dxa"/>
          </w:tcPr>
          <w:p w14:paraId="5C2A2B97" w14:textId="77777777" w:rsidR="00C14440" w:rsidRDefault="00DC2CF4">
            <w:pPr>
              <w:keepNext/>
              <w:spacing w:line="307" w:lineRule="auto"/>
              <w:jc w:val="center"/>
            </w:pPr>
            <w:r>
              <w:rPr>
                <w:b/>
                <w:color w:val="6B7280"/>
                <w:spacing w:val="10"/>
                <w:sz w:val="13"/>
              </w:rPr>
              <w:t>CNS</w:t>
            </w:r>
          </w:p>
        </w:tc>
        <w:tc>
          <w:tcPr>
            <w:tcW w:w="595" w:type="dxa"/>
          </w:tcPr>
          <w:p w14:paraId="58D73198" w14:textId="77777777" w:rsidR="00C14440" w:rsidRDefault="00DC2CF4">
            <w:pPr>
              <w:keepNext/>
              <w:spacing w:line="307" w:lineRule="auto"/>
              <w:jc w:val="center"/>
            </w:pPr>
            <w:r>
              <w:rPr>
                <w:b/>
                <w:color w:val="6B7280"/>
                <w:spacing w:val="10"/>
                <w:sz w:val="13"/>
              </w:rPr>
              <w:t>SIN</w:t>
            </w:r>
          </w:p>
        </w:tc>
        <w:tc>
          <w:tcPr>
            <w:tcW w:w="595" w:type="dxa"/>
          </w:tcPr>
          <w:p w14:paraId="52968A15" w14:textId="77777777" w:rsidR="00C14440" w:rsidRDefault="00DC2CF4">
            <w:pPr>
              <w:keepNext/>
              <w:spacing w:line="307" w:lineRule="auto"/>
              <w:jc w:val="center"/>
            </w:pPr>
            <w:r>
              <w:rPr>
                <w:b/>
                <w:color w:val="6B7280"/>
                <w:spacing w:val="10"/>
                <w:sz w:val="13"/>
              </w:rPr>
              <w:t>NAM</w:t>
            </w:r>
          </w:p>
        </w:tc>
        <w:tc>
          <w:tcPr>
            <w:tcW w:w="595" w:type="dxa"/>
          </w:tcPr>
          <w:p w14:paraId="743C16C0" w14:textId="77777777" w:rsidR="00C14440" w:rsidRDefault="00DC2CF4">
            <w:pPr>
              <w:keepNext/>
              <w:spacing w:line="307" w:lineRule="auto"/>
              <w:jc w:val="center"/>
            </w:pPr>
            <w:r>
              <w:rPr>
                <w:b/>
                <w:color w:val="6B7280"/>
                <w:spacing w:val="10"/>
                <w:sz w:val="13"/>
              </w:rPr>
              <w:t>FAC</w:t>
            </w:r>
          </w:p>
        </w:tc>
        <w:tc>
          <w:tcPr>
            <w:tcW w:w="595" w:type="dxa"/>
          </w:tcPr>
          <w:p w14:paraId="4041BCC2" w14:textId="77777777" w:rsidR="00C14440" w:rsidRDefault="00DC2CF4">
            <w:pPr>
              <w:keepNext/>
              <w:spacing w:line="307" w:lineRule="auto"/>
              <w:jc w:val="center"/>
            </w:pPr>
            <w:r>
              <w:rPr>
                <w:b/>
                <w:color w:val="6B7280"/>
                <w:spacing w:val="10"/>
                <w:sz w:val="13"/>
              </w:rPr>
              <w:t>VER</w:t>
            </w:r>
          </w:p>
        </w:tc>
        <w:tc>
          <w:tcPr>
            <w:tcW w:w="595" w:type="dxa"/>
          </w:tcPr>
          <w:p w14:paraId="34F345CE" w14:textId="77777777" w:rsidR="00C14440" w:rsidRDefault="00DC2CF4">
            <w:pPr>
              <w:keepNext/>
              <w:spacing w:line="307" w:lineRule="auto"/>
              <w:jc w:val="center"/>
            </w:pPr>
            <w:r>
              <w:rPr>
                <w:b/>
                <w:color w:val="6B7280"/>
                <w:spacing w:val="10"/>
                <w:sz w:val="13"/>
              </w:rPr>
              <w:t>MOD</w:t>
            </w:r>
          </w:p>
        </w:tc>
        <w:tc>
          <w:tcPr>
            <w:tcW w:w="595" w:type="dxa"/>
          </w:tcPr>
          <w:p w14:paraId="73C9B5D1" w14:textId="77777777" w:rsidR="00C14440" w:rsidRDefault="00DC2CF4">
            <w:pPr>
              <w:keepNext/>
              <w:spacing w:line="307" w:lineRule="auto"/>
              <w:jc w:val="center"/>
            </w:pPr>
            <w:r>
              <w:rPr>
                <w:b/>
                <w:color w:val="6B7280"/>
                <w:spacing w:val="10"/>
                <w:sz w:val="13"/>
              </w:rPr>
              <w:t>RAS</w:t>
            </w:r>
          </w:p>
        </w:tc>
        <w:tc>
          <w:tcPr>
            <w:tcW w:w="765" w:type="dxa"/>
          </w:tcPr>
          <w:p w14:paraId="1C5105CB" w14:textId="77777777" w:rsidR="00C14440" w:rsidRDefault="00DC2CF4">
            <w:pPr>
              <w:keepNext/>
              <w:spacing w:line="307" w:lineRule="auto"/>
              <w:jc w:val="center"/>
            </w:pPr>
            <w:r>
              <w:rPr>
                <w:b/>
                <w:color w:val="6B7280"/>
                <w:spacing w:val="10"/>
                <w:sz w:val="13"/>
              </w:rPr>
              <w:t>TOTAL</w:t>
            </w:r>
          </w:p>
        </w:tc>
        <w:tc>
          <w:tcPr>
            <w:tcW w:w="1786" w:type="dxa"/>
          </w:tcPr>
          <w:p w14:paraId="6B5801C1" w14:textId="77777777" w:rsidR="00C14440" w:rsidRDefault="00DC2CF4">
            <w:pPr>
              <w:keepNext/>
              <w:spacing w:line="307" w:lineRule="auto"/>
              <w:jc w:val="center"/>
            </w:pPr>
            <w:r>
              <w:rPr>
                <w:b/>
                <w:color w:val="6B7280"/>
                <w:spacing w:val="10"/>
                <w:sz w:val="13"/>
              </w:rPr>
              <w:t>PESO PONDERADO</w:t>
            </w:r>
          </w:p>
        </w:tc>
      </w:tr>
      <w:tr w:rsidR="00C14440" w14:paraId="0608AC6E" w14:textId="77777777">
        <w:trPr>
          <w:cantSplit/>
        </w:trPr>
        <w:tc>
          <w:tcPr>
            <w:tcW w:w="1162" w:type="dxa"/>
            <w:shd w:val="clear" w:color="auto" w:fill="FDF3F3"/>
          </w:tcPr>
          <w:p w14:paraId="2E1E090B" w14:textId="77777777" w:rsidR="00C14440" w:rsidRDefault="00DC2CF4">
            <w:pPr>
              <w:keepNext/>
              <w:spacing w:line="307" w:lineRule="auto"/>
            </w:pPr>
            <w:r>
              <w:rPr>
                <w:b/>
                <w:color w:val="E30613"/>
                <w:sz w:val="15"/>
              </w:rPr>
              <w:t>Necesario</w:t>
            </w:r>
          </w:p>
        </w:tc>
        <w:tc>
          <w:tcPr>
            <w:tcW w:w="595" w:type="dxa"/>
            <w:shd w:val="clear" w:color="auto" w:fill="FCFCFD"/>
          </w:tcPr>
          <w:p w14:paraId="514DC429" w14:textId="77777777" w:rsidR="00C14440" w:rsidRDefault="00DC2CF4">
            <w:pPr>
              <w:keepNext/>
              <w:spacing w:line="307" w:lineRule="auto"/>
              <w:jc w:val="center"/>
            </w:pPr>
            <w:r>
              <w:rPr>
                <w:color w:val="C6CAD1"/>
                <w:sz w:val="15"/>
              </w:rPr>
              <w:t>—</w:t>
            </w:r>
          </w:p>
        </w:tc>
        <w:tc>
          <w:tcPr>
            <w:tcW w:w="595" w:type="dxa"/>
            <w:shd w:val="clear" w:color="auto" w:fill="FDF3F3"/>
          </w:tcPr>
          <w:p w14:paraId="2F6B3894" w14:textId="77777777" w:rsidR="00C14440" w:rsidRDefault="00DC2CF4">
            <w:pPr>
              <w:keepNext/>
              <w:spacing w:line="307" w:lineRule="auto"/>
              <w:jc w:val="center"/>
            </w:pPr>
            <w:r>
              <w:rPr>
                <w:color w:val="111317"/>
                <w:sz w:val="15"/>
              </w:rPr>
              <w:t>5</w:t>
            </w:r>
          </w:p>
        </w:tc>
        <w:tc>
          <w:tcPr>
            <w:tcW w:w="595" w:type="dxa"/>
            <w:shd w:val="clear" w:color="auto" w:fill="FDF3F3"/>
          </w:tcPr>
          <w:p w14:paraId="3F665DE2" w14:textId="77777777" w:rsidR="00C14440" w:rsidRDefault="00DC2CF4">
            <w:pPr>
              <w:keepNext/>
              <w:spacing w:line="307" w:lineRule="auto"/>
              <w:jc w:val="center"/>
            </w:pPr>
            <w:r>
              <w:rPr>
                <w:color w:val="111317"/>
                <w:sz w:val="15"/>
              </w:rPr>
              <w:t>5</w:t>
            </w:r>
          </w:p>
        </w:tc>
        <w:tc>
          <w:tcPr>
            <w:tcW w:w="595" w:type="dxa"/>
            <w:shd w:val="clear" w:color="auto" w:fill="FDF3F3"/>
          </w:tcPr>
          <w:p w14:paraId="552C71F4" w14:textId="77777777" w:rsidR="00C14440" w:rsidRDefault="00DC2CF4">
            <w:pPr>
              <w:keepNext/>
              <w:spacing w:line="307" w:lineRule="auto"/>
              <w:jc w:val="center"/>
            </w:pPr>
            <w:r>
              <w:rPr>
                <w:b/>
                <w:color w:val="E30613"/>
                <w:sz w:val="15"/>
              </w:rPr>
              <w:t>10</w:t>
            </w:r>
          </w:p>
        </w:tc>
        <w:tc>
          <w:tcPr>
            <w:tcW w:w="595" w:type="dxa"/>
            <w:shd w:val="clear" w:color="auto" w:fill="FDF3F3"/>
          </w:tcPr>
          <w:p w14:paraId="251C8917" w14:textId="77777777" w:rsidR="00C14440" w:rsidRDefault="00DC2CF4">
            <w:pPr>
              <w:keepNext/>
              <w:spacing w:line="307" w:lineRule="auto"/>
              <w:jc w:val="center"/>
            </w:pPr>
            <w:r>
              <w:rPr>
                <w:color w:val="111317"/>
                <w:sz w:val="15"/>
              </w:rPr>
              <w:t>5</w:t>
            </w:r>
          </w:p>
        </w:tc>
        <w:tc>
          <w:tcPr>
            <w:tcW w:w="595" w:type="dxa"/>
            <w:shd w:val="clear" w:color="auto" w:fill="FDF3F3"/>
          </w:tcPr>
          <w:p w14:paraId="52C3FCF7" w14:textId="77777777" w:rsidR="00C14440" w:rsidRDefault="00DC2CF4">
            <w:pPr>
              <w:keepNext/>
              <w:spacing w:line="307" w:lineRule="auto"/>
              <w:jc w:val="center"/>
            </w:pPr>
            <w:r>
              <w:rPr>
                <w:color w:val="111317"/>
                <w:sz w:val="15"/>
              </w:rPr>
              <w:t>5</w:t>
            </w:r>
          </w:p>
        </w:tc>
        <w:tc>
          <w:tcPr>
            <w:tcW w:w="595" w:type="dxa"/>
            <w:shd w:val="clear" w:color="auto" w:fill="FDF3F3"/>
          </w:tcPr>
          <w:p w14:paraId="43CC5FC1" w14:textId="77777777" w:rsidR="00C14440" w:rsidRDefault="00DC2CF4">
            <w:pPr>
              <w:keepNext/>
              <w:spacing w:line="307" w:lineRule="auto"/>
              <w:jc w:val="center"/>
            </w:pPr>
            <w:r>
              <w:rPr>
                <w:color w:val="111317"/>
                <w:sz w:val="15"/>
              </w:rPr>
              <w:t>5</w:t>
            </w:r>
          </w:p>
        </w:tc>
        <w:tc>
          <w:tcPr>
            <w:tcW w:w="595" w:type="dxa"/>
            <w:shd w:val="clear" w:color="auto" w:fill="FDF3F3"/>
          </w:tcPr>
          <w:p w14:paraId="128248A8" w14:textId="77777777" w:rsidR="00C14440" w:rsidRDefault="00DC2CF4">
            <w:pPr>
              <w:keepNext/>
              <w:spacing w:line="307" w:lineRule="auto"/>
              <w:jc w:val="center"/>
            </w:pPr>
            <w:r>
              <w:rPr>
                <w:b/>
                <w:color w:val="E30613"/>
                <w:sz w:val="15"/>
              </w:rPr>
              <w:t>10</w:t>
            </w:r>
          </w:p>
        </w:tc>
        <w:tc>
          <w:tcPr>
            <w:tcW w:w="595" w:type="dxa"/>
            <w:shd w:val="clear" w:color="auto" w:fill="FDF3F3"/>
          </w:tcPr>
          <w:p w14:paraId="2B2A0AD5" w14:textId="77777777" w:rsidR="00C14440" w:rsidRDefault="00DC2CF4">
            <w:pPr>
              <w:keepNext/>
              <w:spacing w:line="307" w:lineRule="auto"/>
              <w:jc w:val="center"/>
            </w:pPr>
            <w:r>
              <w:rPr>
                <w:b/>
                <w:color w:val="E30613"/>
                <w:sz w:val="15"/>
              </w:rPr>
              <w:t>10</w:t>
            </w:r>
          </w:p>
        </w:tc>
        <w:tc>
          <w:tcPr>
            <w:tcW w:w="765" w:type="dxa"/>
            <w:shd w:val="clear" w:color="auto" w:fill="FDF3F3"/>
          </w:tcPr>
          <w:p w14:paraId="06EE50E5" w14:textId="77777777" w:rsidR="00C14440" w:rsidRDefault="00DC2CF4">
            <w:pPr>
              <w:keepNext/>
              <w:spacing w:line="307" w:lineRule="auto"/>
              <w:jc w:val="center"/>
            </w:pPr>
            <w:r>
              <w:rPr>
                <w:b/>
                <w:color w:val="111317"/>
                <w:sz w:val="15"/>
              </w:rPr>
              <w:t>55.00</w:t>
            </w:r>
          </w:p>
        </w:tc>
        <w:tc>
          <w:tcPr>
            <w:tcW w:w="1786" w:type="dxa"/>
            <w:shd w:val="clear" w:color="auto" w:fill="FDF3F3"/>
          </w:tcPr>
          <w:p w14:paraId="7FA2078D" w14:textId="77777777" w:rsidR="00C14440" w:rsidRDefault="00DC2CF4">
            <w:pPr>
              <w:keepNext/>
              <w:spacing w:line="307" w:lineRule="auto"/>
              <w:jc w:val="center"/>
            </w:pPr>
            <w:r>
              <w:rPr>
                <w:b/>
                <w:color w:val="E30613"/>
                <w:sz w:val="14"/>
              </w:rPr>
              <w:t>0.34310667</w:t>
            </w:r>
          </w:p>
        </w:tc>
      </w:tr>
      <w:tr w:rsidR="00C14440" w14:paraId="38EB5CB0" w14:textId="77777777">
        <w:trPr>
          <w:cantSplit/>
        </w:trPr>
        <w:tc>
          <w:tcPr>
            <w:tcW w:w="1162" w:type="dxa"/>
          </w:tcPr>
          <w:p w14:paraId="15CBA359" w14:textId="77777777" w:rsidR="00C14440" w:rsidRDefault="00DC2CF4">
            <w:pPr>
              <w:keepNext/>
              <w:spacing w:line="307" w:lineRule="auto"/>
            </w:pPr>
            <w:r>
              <w:rPr>
                <w:color w:val="111317"/>
                <w:sz w:val="15"/>
              </w:rPr>
              <w:t>Completo</w:t>
            </w:r>
          </w:p>
        </w:tc>
        <w:tc>
          <w:tcPr>
            <w:tcW w:w="595" w:type="dxa"/>
          </w:tcPr>
          <w:p w14:paraId="40464754" w14:textId="77777777" w:rsidR="00C14440" w:rsidRDefault="00DC2CF4">
            <w:pPr>
              <w:keepNext/>
              <w:spacing w:line="307" w:lineRule="auto"/>
              <w:jc w:val="center"/>
            </w:pPr>
            <w:r>
              <w:rPr>
                <w:color w:val="6B7280"/>
                <w:sz w:val="15"/>
              </w:rPr>
              <w:t>0.2</w:t>
            </w:r>
          </w:p>
        </w:tc>
        <w:tc>
          <w:tcPr>
            <w:tcW w:w="595" w:type="dxa"/>
            <w:shd w:val="clear" w:color="auto" w:fill="FCFCFD"/>
          </w:tcPr>
          <w:p w14:paraId="632B2B9E" w14:textId="77777777" w:rsidR="00C14440" w:rsidRDefault="00DC2CF4">
            <w:pPr>
              <w:keepNext/>
              <w:spacing w:line="307" w:lineRule="auto"/>
              <w:jc w:val="center"/>
            </w:pPr>
            <w:r>
              <w:rPr>
                <w:color w:val="C6CAD1"/>
                <w:sz w:val="15"/>
              </w:rPr>
              <w:t>—</w:t>
            </w:r>
          </w:p>
        </w:tc>
        <w:tc>
          <w:tcPr>
            <w:tcW w:w="595" w:type="dxa"/>
          </w:tcPr>
          <w:p w14:paraId="0A353EE4" w14:textId="77777777" w:rsidR="00C14440" w:rsidRDefault="00DC2CF4">
            <w:pPr>
              <w:keepNext/>
              <w:spacing w:line="307" w:lineRule="auto"/>
              <w:jc w:val="center"/>
            </w:pPr>
            <w:r>
              <w:rPr>
                <w:color w:val="6B7280"/>
                <w:sz w:val="15"/>
              </w:rPr>
              <w:t>1</w:t>
            </w:r>
          </w:p>
        </w:tc>
        <w:tc>
          <w:tcPr>
            <w:tcW w:w="595" w:type="dxa"/>
          </w:tcPr>
          <w:p w14:paraId="37BA7949" w14:textId="77777777" w:rsidR="00C14440" w:rsidRDefault="00DC2CF4">
            <w:pPr>
              <w:keepNext/>
              <w:spacing w:line="307" w:lineRule="auto"/>
              <w:jc w:val="center"/>
            </w:pPr>
            <w:r>
              <w:rPr>
                <w:color w:val="111317"/>
                <w:sz w:val="15"/>
              </w:rPr>
              <w:t>5</w:t>
            </w:r>
          </w:p>
        </w:tc>
        <w:tc>
          <w:tcPr>
            <w:tcW w:w="595" w:type="dxa"/>
          </w:tcPr>
          <w:p w14:paraId="07CBB1CD" w14:textId="77777777" w:rsidR="00C14440" w:rsidRDefault="00DC2CF4">
            <w:pPr>
              <w:keepNext/>
              <w:spacing w:line="307" w:lineRule="auto"/>
              <w:jc w:val="center"/>
            </w:pPr>
            <w:r>
              <w:rPr>
                <w:color w:val="6B7280"/>
                <w:sz w:val="15"/>
              </w:rPr>
              <w:t>1</w:t>
            </w:r>
          </w:p>
        </w:tc>
        <w:tc>
          <w:tcPr>
            <w:tcW w:w="595" w:type="dxa"/>
          </w:tcPr>
          <w:p w14:paraId="2C70B581" w14:textId="77777777" w:rsidR="00C14440" w:rsidRDefault="00DC2CF4">
            <w:pPr>
              <w:keepNext/>
              <w:spacing w:line="307" w:lineRule="auto"/>
              <w:jc w:val="center"/>
            </w:pPr>
            <w:r>
              <w:rPr>
                <w:color w:val="6B7280"/>
                <w:sz w:val="15"/>
              </w:rPr>
              <w:t>1</w:t>
            </w:r>
          </w:p>
        </w:tc>
        <w:tc>
          <w:tcPr>
            <w:tcW w:w="595" w:type="dxa"/>
          </w:tcPr>
          <w:p w14:paraId="7AEFD9E5" w14:textId="77777777" w:rsidR="00C14440" w:rsidRDefault="00DC2CF4">
            <w:pPr>
              <w:keepNext/>
              <w:spacing w:line="307" w:lineRule="auto"/>
              <w:jc w:val="center"/>
            </w:pPr>
            <w:r>
              <w:rPr>
                <w:color w:val="6B7280"/>
                <w:sz w:val="15"/>
              </w:rPr>
              <w:t>1</w:t>
            </w:r>
          </w:p>
        </w:tc>
        <w:tc>
          <w:tcPr>
            <w:tcW w:w="595" w:type="dxa"/>
          </w:tcPr>
          <w:p w14:paraId="5E8723B2" w14:textId="77777777" w:rsidR="00C14440" w:rsidRDefault="00DC2CF4">
            <w:pPr>
              <w:keepNext/>
              <w:spacing w:line="307" w:lineRule="auto"/>
              <w:jc w:val="center"/>
            </w:pPr>
            <w:r>
              <w:rPr>
                <w:color w:val="111317"/>
                <w:sz w:val="15"/>
              </w:rPr>
              <w:t>5</w:t>
            </w:r>
          </w:p>
        </w:tc>
        <w:tc>
          <w:tcPr>
            <w:tcW w:w="595" w:type="dxa"/>
          </w:tcPr>
          <w:p w14:paraId="01714719" w14:textId="77777777" w:rsidR="00C14440" w:rsidRDefault="00DC2CF4">
            <w:pPr>
              <w:keepNext/>
              <w:spacing w:line="307" w:lineRule="auto"/>
              <w:jc w:val="center"/>
            </w:pPr>
            <w:r>
              <w:rPr>
                <w:color w:val="111317"/>
                <w:sz w:val="15"/>
              </w:rPr>
              <w:t>5</w:t>
            </w:r>
          </w:p>
        </w:tc>
        <w:tc>
          <w:tcPr>
            <w:tcW w:w="765" w:type="dxa"/>
            <w:shd w:val="clear" w:color="auto" w:fill="FAFAFB"/>
          </w:tcPr>
          <w:p w14:paraId="71C13EFB" w14:textId="77777777" w:rsidR="00C14440" w:rsidRDefault="00DC2CF4">
            <w:pPr>
              <w:keepNext/>
              <w:spacing w:line="307" w:lineRule="auto"/>
              <w:jc w:val="center"/>
            </w:pPr>
            <w:r>
              <w:rPr>
                <w:b/>
                <w:color w:val="111317"/>
                <w:sz w:val="15"/>
              </w:rPr>
              <w:t>19.20</w:t>
            </w:r>
          </w:p>
        </w:tc>
        <w:tc>
          <w:tcPr>
            <w:tcW w:w="1786" w:type="dxa"/>
            <w:shd w:val="clear" w:color="auto" w:fill="FDF3F3"/>
          </w:tcPr>
          <w:p w14:paraId="1D9A062B" w14:textId="77777777" w:rsidR="00C14440" w:rsidRDefault="00DC2CF4">
            <w:pPr>
              <w:keepNext/>
              <w:spacing w:line="307" w:lineRule="auto"/>
              <w:jc w:val="center"/>
            </w:pPr>
            <w:r>
              <w:rPr>
                <w:b/>
                <w:color w:val="E30613"/>
                <w:sz w:val="14"/>
              </w:rPr>
              <w:t>0.11977542</w:t>
            </w:r>
          </w:p>
        </w:tc>
      </w:tr>
      <w:tr w:rsidR="00C14440" w14:paraId="2AB628A5" w14:textId="77777777">
        <w:trPr>
          <w:cantSplit/>
        </w:trPr>
        <w:tc>
          <w:tcPr>
            <w:tcW w:w="1162" w:type="dxa"/>
          </w:tcPr>
          <w:p w14:paraId="384FA733" w14:textId="77777777" w:rsidR="00C14440" w:rsidRDefault="00DC2CF4">
            <w:pPr>
              <w:keepNext/>
              <w:spacing w:line="307" w:lineRule="auto"/>
            </w:pPr>
            <w:r>
              <w:rPr>
                <w:color w:val="111317"/>
                <w:sz w:val="15"/>
              </w:rPr>
              <w:t>Consistente</w:t>
            </w:r>
          </w:p>
        </w:tc>
        <w:tc>
          <w:tcPr>
            <w:tcW w:w="595" w:type="dxa"/>
          </w:tcPr>
          <w:p w14:paraId="62CE3281" w14:textId="77777777" w:rsidR="00C14440" w:rsidRDefault="00DC2CF4">
            <w:pPr>
              <w:keepNext/>
              <w:spacing w:line="307" w:lineRule="auto"/>
              <w:jc w:val="center"/>
            </w:pPr>
            <w:r>
              <w:rPr>
                <w:color w:val="6B7280"/>
                <w:sz w:val="15"/>
              </w:rPr>
              <w:t>0.2</w:t>
            </w:r>
          </w:p>
        </w:tc>
        <w:tc>
          <w:tcPr>
            <w:tcW w:w="595" w:type="dxa"/>
          </w:tcPr>
          <w:p w14:paraId="1B747D0C" w14:textId="77777777" w:rsidR="00C14440" w:rsidRDefault="00DC2CF4">
            <w:pPr>
              <w:keepNext/>
              <w:spacing w:line="307" w:lineRule="auto"/>
              <w:jc w:val="center"/>
            </w:pPr>
            <w:r>
              <w:rPr>
                <w:color w:val="6B7280"/>
                <w:sz w:val="15"/>
              </w:rPr>
              <w:t>1</w:t>
            </w:r>
          </w:p>
        </w:tc>
        <w:tc>
          <w:tcPr>
            <w:tcW w:w="595" w:type="dxa"/>
            <w:shd w:val="clear" w:color="auto" w:fill="FCFCFD"/>
          </w:tcPr>
          <w:p w14:paraId="5EEDE456" w14:textId="77777777" w:rsidR="00C14440" w:rsidRDefault="00DC2CF4">
            <w:pPr>
              <w:keepNext/>
              <w:spacing w:line="307" w:lineRule="auto"/>
              <w:jc w:val="center"/>
            </w:pPr>
            <w:r>
              <w:rPr>
                <w:color w:val="C6CAD1"/>
                <w:sz w:val="15"/>
              </w:rPr>
              <w:t>—</w:t>
            </w:r>
          </w:p>
        </w:tc>
        <w:tc>
          <w:tcPr>
            <w:tcW w:w="595" w:type="dxa"/>
          </w:tcPr>
          <w:p w14:paraId="675DB32C" w14:textId="77777777" w:rsidR="00C14440" w:rsidRDefault="00DC2CF4">
            <w:pPr>
              <w:keepNext/>
              <w:spacing w:line="307" w:lineRule="auto"/>
              <w:jc w:val="center"/>
            </w:pPr>
            <w:r>
              <w:rPr>
                <w:color w:val="111317"/>
                <w:sz w:val="15"/>
              </w:rPr>
              <w:t>5</w:t>
            </w:r>
          </w:p>
        </w:tc>
        <w:tc>
          <w:tcPr>
            <w:tcW w:w="595" w:type="dxa"/>
          </w:tcPr>
          <w:p w14:paraId="10AF8976" w14:textId="77777777" w:rsidR="00C14440" w:rsidRDefault="00DC2CF4">
            <w:pPr>
              <w:keepNext/>
              <w:spacing w:line="307" w:lineRule="auto"/>
              <w:jc w:val="center"/>
            </w:pPr>
            <w:r>
              <w:rPr>
                <w:color w:val="6B7280"/>
                <w:sz w:val="15"/>
              </w:rPr>
              <w:t>1</w:t>
            </w:r>
          </w:p>
        </w:tc>
        <w:tc>
          <w:tcPr>
            <w:tcW w:w="595" w:type="dxa"/>
          </w:tcPr>
          <w:p w14:paraId="39392B9D" w14:textId="77777777" w:rsidR="00C14440" w:rsidRDefault="00DC2CF4">
            <w:pPr>
              <w:keepNext/>
              <w:spacing w:line="307" w:lineRule="auto"/>
              <w:jc w:val="center"/>
            </w:pPr>
            <w:r>
              <w:rPr>
                <w:color w:val="6B7280"/>
                <w:sz w:val="15"/>
              </w:rPr>
              <w:t>1</w:t>
            </w:r>
          </w:p>
        </w:tc>
        <w:tc>
          <w:tcPr>
            <w:tcW w:w="595" w:type="dxa"/>
          </w:tcPr>
          <w:p w14:paraId="614B0544" w14:textId="77777777" w:rsidR="00C14440" w:rsidRDefault="00DC2CF4">
            <w:pPr>
              <w:keepNext/>
              <w:spacing w:line="307" w:lineRule="auto"/>
              <w:jc w:val="center"/>
            </w:pPr>
            <w:r>
              <w:rPr>
                <w:color w:val="6B7280"/>
                <w:sz w:val="15"/>
              </w:rPr>
              <w:t>1</w:t>
            </w:r>
          </w:p>
        </w:tc>
        <w:tc>
          <w:tcPr>
            <w:tcW w:w="595" w:type="dxa"/>
          </w:tcPr>
          <w:p w14:paraId="1615FCBD" w14:textId="77777777" w:rsidR="00C14440" w:rsidRDefault="00DC2CF4">
            <w:pPr>
              <w:keepNext/>
              <w:spacing w:line="307" w:lineRule="auto"/>
              <w:jc w:val="center"/>
            </w:pPr>
            <w:r>
              <w:rPr>
                <w:color w:val="111317"/>
                <w:sz w:val="15"/>
              </w:rPr>
              <w:t>5</w:t>
            </w:r>
          </w:p>
        </w:tc>
        <w:tc>
          <w:tcPr>
            <w:tcW w:w="595" w:type="dxa"/>
          </w:tcPr>
          <w:p w14:paraId="648D9BE0" w14:textId="77777777" w:rsidR="00C14440" w:rsidRDefault="00DC2CF4">
            <w:pPr>
              <w:keepNext/>
              <w:spacing w:line="307" w:lineRule="auto"/>
              <w:jc w:val="center"/>
            </w:pPr>
            <w:r>
              <w:rPr>
                <w:color w:val="111317"/>
                <w:sz w:val="15"/>
              </w:rPr>
              <w:t>5</w:t>
            </w:r>
          </w:p>
        </w:tc>
        <w:tc>
          <w:tcPr>
            <w:tcW w:w="765" w:type="dxa"/>
            <w:shd w:val="clear" w:color="auto" w:fill="FAFAFB"/>
          </w:tcPr>
          <w:p w14:paraId="27A1C993" w14:textId="77777777" w:rsidR="00C14440" w:rsidRDefault="00DC2CF4">
            <w:pPr>
              <w:keepNext/>
              <w:spacing w:line="307" w:lineRule="auto"/>
              <w:jc w:val="center"/>
            </w:pPr>
            <w:r>
              <w:rPr>
                <w:b/>
                <w:color w:val="111317"/>
                <w:sz w:val="15"/>
              </w:rPr>
              <w:t>19.20</w:t>
            </w:r>
          </w:p>
        </w:tc>
        <w:tc>
          <w:tcPr>
            <w:tcW w:w="1786" w:type="dxa"/>
            <w:shd w:val="clear" w:color="auto" w:fill="FDF3F3"/>
          </w:tcPr>
          <w:p w14:paraId="04BEE725" w14:textId="77777777" w:rsidR="00C14440" w:rsidRDefault="00DC2CF4">
            <w:pPr>
              <w:keepNext/>
              <w:spacing w:line="307" w:lineRule="auto"/>
              <w:jc w:val="center"/>
            </w:pPr>
            <w:r>
              <w:rPr>
                <w:b/>
                <w:color w:val="E30613"/>
                <w:sz w:val="14"/>
              </w:rPr>
              <w:t>0.11977542</w:t>
            </w:r>
          </w:p>
        </w:tc>
      </w:tr>
      <w:tr w:rsidR="00C14440" w14:paraId="30D54ECD" w14:textId="77777777">
        <w:trPr>
          <w:cantSplit/>
        </w:trPr>
        <w:tc>
          <w:tcPr>
            <w:tcW w:w="1162" w:type="dxa"/>
          </w:tcPr>
          <w:p w14:paraId="2942103E" w14:textId="77777777" w:rsidR="00C14440" w:rsidRDefault="00DC2CF4">
            <w:pPr>
              <w:keepNext/>
              <w:spacing w:line="307" w:lineRule="auto"/>
            </w:pPr>
            <w:r>
              <w:rPr>
                <w:color w:val="111317"/>
                <w:sz w:val="15"/>
              </w:rPr>
              <w:t>Singular</w:t>
            </w:r>
          </w:p>
        </w:tc>
        <w:tc>
          <w:tcPr>
            <w:tcW w:w="595" w:type="dxa"/>
          </w:tcPr>
          <w:p w14:paraId="6675ED3E" w14:textId="77777777" w:rsidR="00C14440" w:rsidRDefault="00DC2CF4">
            <w:pPr>
              <w:keepNext/>
              <w:spacing w:line="307" w:lineRule="auto"/>
              <w:jc w:val="center"/>
            </w:pPr>
            <w:r>
              <w:rPr>
                <w:color w:val="6B7280"/>
                <w:sz w:val="15"/>
              </w:rPr>
              <w:t>0.1</w:t>
            </w:r>
          </w:p>
        </w:tc>
        <w:tc>
          <w:tcPr>
            <w:tcW w:w="595" w:type="dxa"/>
          </w:tcPr>
          <w:p w14:paraId="551B51BE" w14:textId="77777777" w:rsidR="00C14440" w:rsidRDefault="00DC2CF4">
            <w:pPr>
              <w:keepNext/>
              <w:spacing w:line="307" w:lineRule="auto"/>
              <w:jc w:val="center"/>
            </w:pPr>
            <w:r>
              <w:rPr>
                <w:color w:val="6B7280"/>
                <w:sz w:val="15"/>
              </w:rPr>
              <w:t>0.2</w:t>
            </w:r>
          </w:p>
        </w:tc>
        <w:tc>
          <w:tcPr>
            <w:tcW w:w="595" w:type="dxa"/>
          </w:tcPr>
          <w:p w14:paraId="141BC749" w14:textId="77777777" w:rsidR="00C14440" w:rsidRDefault="00DC2CF4">
            <w:pPr>
              <w:keepNext/>
              <w:spacing w:line="307" w:lineRule="auto"/>
              <w:jc w:val="center"/>
            </w:pPr>
            <w:r>
              <w:rPr>
                <w:color w:val="6B7280"/>
                <w:sz w:val="15"/>
              </w:rPr>
              <w:t>0.2</w:t>
            </w:r>
          </w:p>
        </w:tc>
        <w:tc>
          <w:tcPr>
            <w:tcW w:w="595" w:type="dxa"/>
            <w:shd w:val="clear" w:color="auto" w:fill="FCFCFD"/>
          </w:tcPr>
          <w:p w14:paraId="08B8E628" w14:textId="77777777" w:rsidR="00C14440" w:rsidRDefault="00DC2CF4">
            <w:pPr>
              <w:keepNext/>
              <w:spacing w:line="307" w:lineRule="auto"/>
              <w:jc w:val="center"/>
            </w:pPr>
            <w:r>
              <w:rPr>
                <w:color w:val="C6CAD1"/>
                <w:sz w:val="15"/>
              </w:rPr>
              <w:t>—</w:t>
            </w:r>
          </w:p>
        </w:tc>
        <w:tc>
          <w:tcPr>
            <w:tcW w:w="595" w:type="dxa"/>
          </w:tcPr>
          <w:p w14:paraId="38624D92" w14:textId="77777777" w:rsidR="00C14440" w:rsidRDefault="00DC2CF4">
            <w:pPr>
              <w:keepNext/>
              <w:spacing w:line="307" w:lineRule="auto"/>
              <w:jc w:val="center"/>
            </w:pPr>
            <w:r>
              <w:rPr>
                <w:color w:val="6B7280"/>
                <w:sz w:val="15"/>
              </w:rPr>
              <w:t>0.2</w:t>
            </w:r>
          </w:p>
        </w:tc>
        <w:tc>
          <w:tcPr>
            <w:tcW w:w="595" w:type="dxa"/>
          </w:tcPr>
          <w:p w14:paraId="2E46A6FE" w14:textId="77777777" w:rsidR="00C14440" w:rsidRDefault="00DC2CF4">
            <w:pPr>
              <w:keepNext/>
              <w:spacing w:line="307" w:lineRule="auto"/>
              <w:jc w:val="center"/>
            </w:pPr>
            <w:r>
              <w:rPr>
                <w:color w:val="6B7280"/>
                <w:sz w:val="15"/>
              </w:rPr>
              <w:t>0.2</w:t>
            </w:r>
          </w:p>
        </w:tc>
        <w:tc>
          <w:tcPr>
            <w:tcW w:w="595" w:type="dxa"/>
          </w:tcPr>
          <w:p w14:paraId="678126A7" w14:textId="77777777" w:rsidR="00C14440" w:rsidRDefault="00DC2CF4">
            <w:pPr>
              <w:keepNext/>
              <w:spacing w:line="307" w:lineRule="auto"/>
              <w:jc w:val="center"/>
            </w:pPr>
            <w:r>
              <w:rPr>
                <w:color w:val="6B7280"/>
                <w:sz w:val="15"/>
              </w:rPr>
              <w:t>0.2</w:t>
            </w:r>
          </w:p>
        </w:tc>
        <w:tc>
          <w:tcPr>
            <w:tcW w:w="595" w:type="dxa"/>
          </w:tcPr>
          <w:p w14:paraId="60B4C057" w14:textId="77777777" w:rsidR="00C14440" w:rsidRDefault="00DC2CF4">
            <w:pPr>
              <w:keepNext/>
              <w:spacing w:line="307" w:lineRule="auto"/>
              <w:jc w:val="center"/>
            </w:pPr>
            <w:r>
              <w:rPr>
                <w:color w:val="6B7280"/>
                <w:sz w:val="15"/>
              </w:rPr>
              <w:t>1</w:t>
            </w:r>
          </w:p>
        </w:tc>
        <w:tc>
          <w:tcPr>
            <w:tcW w:w="595" w:type="dxa"/>
          </w:tcPr>
          <w:p w14:paraId="1143A41F" w14:textId="77777777" w:rsidR="00C14440" w:rsidRDefault="00DC2CF4">
            <w:pPr>
              <w:keepNext/>
              <w:spacing w:line="307" w:lineRule="auto"/>
              <w:jc w:val="center"/>
            </w:pPr>
            <w:r>
              <w:rPr>
                <w:color w:val="6B7280"/>
                <w:sz w:val="15"/>
              </w:rPr>
              <w:t>1</w:t>
            </w:r>
          </w:p>
        </w:tc>
        <w:tc>
          <w:tcPr>
            <w:tcW w:w="765" w:type="dxa"/>
            <w:shd w:val="clear" w:color="auto" w:fill="FAFAFB"/>
          </w:tcPr>
          <w:p w14:paraId="6AFBFCEB" w14:textId="77777777" w:rsidR="00C14440" w:rsidRDefault="00DC2CF4">
            <w:pPr>
              <w:keepNext/>
              <w:spacing w:line="307" w:lineRule="auto"/>
              <w:jc w:val="center"/>
            </w:pPr>
            <w:r>
              <w:rPr>
                <w:b/>
                <w:color w:val="111317"/>
                <w:sz w:val="15"/>
              </w:rPr>
              <w:t>3.10</w:t>
            </w:r>
          </w:p>
        </w:tc>
        <w:tc>
          <w:tcPr>
            <w:tcW w:w="1786" w:type="dxa"/>
            <w:shd w:val="clear" w:color="auto" w:fill="FDF3F3"/>
          </w:tcPr>
          <w:p w14:paraId="6022C465" w14:textId="77777777" w:rsidR="00C14440" w:rsidRDefault="00DC2CF4">
            <w:pPr>
              <w:keepNext/>
              <w:spacing w:line="307" w:lineRule="auto"/>
              <w:jc w:val="center"/>
            </w:pPr>
            <w:r>
              <w:rPr>
                <w:b/>
                <w:color w:val="E30613"/>
                <w:sz w:val="14"/>
              </w:rPr>
              <w:t>0.01933874</w:t>
            </w:r>
          </w:p>
        </w:tc>
      </w:tr>
      <w:tr w:rsidR="00C14440" w14:paraId="10EB3E5B" w14:textId="77777777">
        <w:trPr>
          <w:cantSplit/>
        </w:trPr>
        <w:tc>
          <w:tcPr>
            <w:tcW w:w="1162" w:type="dxa"/>
          </w:tcPr>
          <w:p w14:paraId="023CEED6" w14:textId="77777777" w:rsidR="00C14440" w:rsidRDefault="00DC2CF4">
            <w:pPr>
              <w:keepNext/>
              <w:spacing w:line="307" w:lineRule="auto"/>
            </w:pPr>
            <w:r>
              <w:rPr>
                <w:color w:val="111317"/>
                <w:sz w:val="15"/>
              </w:rPr>
              <w:t>No ambiguo</w:t>
            </w:r>
          </w:p>
        </w:tc>
        <w:tc>
          <w:tcPr>
            <w:tcW w:w="595" w:type="dxa"/>
          </w:tcPr>
          <w:p w14:paraId="76A32B7B" w14:textId="77777777" w:rsidR="00C14440" w:rsidRDefault="00DC2CF4">
            <w:pPr>
              <w:keepNext/>
              <w:spacing w:line="307" w:lineRule="auto"/>
              <w:jc w:val="center"/>
            </w:pPr>
            <w:r>
              <w:rPr>
                <w:color w:val="6B7280"/>
                <w:sz w:val="15"/>
              </w:rPr>
              <w:t>0.2</w:t>
            </w:r>
          </w:p>
        </w:tc>
        <w:tc>
          <w:tcPr>
            <w:tcW w:w="595" w:type="dxa"/>
          </w:tcPr>
          <w:p w14:paraId="6CC8002D" w14:textId="77777777" w:rsidR="00C14440" w:rsidRDefault="00DC2CF4">
            <w:pPr>
              <w:keepNext/>
              <w:spacing w:line="307" w:lineRule="auto"/>
              <w:jc w:val="center"/>
            </w:pPr>
            <w:r>
              <w:rPr>
                <w:color w:val="6B7280"/>
                <w:sz w:val="15"/>
              </w:rPr>
              <w:t>1</w:t>
            </w:r>
          </w:p>
        </w:tc>
        <w:tc>
          <w:tcPr>
            <w:tcW w:w="595" w:type="dxa"/>
          </w:tcPr>
          <w:p w14:paraId="4FBB9DE1" w14:textId="77777777" w:rsidR="00C14440" w:rsidRDefault="00DC2CF4">
            <w:pPr>
              <w:keepNext/>
              <w:spacing w:line="307" w:lineRule="auto"/>
              <w:jc w:val="center"/>
            </w:pPr>
            <w:r>
              <w:rPr>
                <w:color w:val="6B7280"/>
                <w:sz w:val="15"/>
              </w:rPr>
              <w:t>1</w:t>
            </w:r>
          </w:p>
        </w:tc>
        <w:tc>
          <w:tcPr>
            <w:tcW w:w="595" w:type="dxa"/>
          </w:tcPr>
          <w:p w14:paraId="6BA4B15A" w14:textId="77777777" w:rsidR="00C14440" w:rsidRDefault="00DC2CF4">
            <w:pPr>
              <w:keepNext/>
              <w:spacing w:line="307" w:lineRule="auto"/>
              <w:jc w:val="center"/>
            </w:pPr>
            <w:r>
              <w:rPr>
                <w:color w:val="111317"/>
                <w:sz w:val="15"/>
              </w:rPr>
              <w:t>5</w:t>
            </w:r>
          </w:p>
        </w:tc>
        <w:tc>
          <w:tcPr>
            <w:tcW w:w="595" w:type="dxa"/>
            <w:shd w:val="clear" w:color="auto" w:fill="FCFCFD"/>
          </w:tcPr>
          <w:p w14:paraId="2834CA20" w14:textId="77777777" w:rsidR="00C14440" w:rsidRDefault="00DC2CF4">
            <w:pPr>
              <w:keepNext/>
              <w:spacing w:line="307" w:lineRule="auto"/>
              <w:jc w:val="center"/>
            </w:pPr>
            <w:r>
              <w:rPr>
                <w:color w:val="C6CAD1"/>
                <w:sz w:val="15"/>
              </w:rPr>
              <w:t>—</w:t>
            </w:r>
          </w:p>
        </w:tc>
        <w:tc>
          <w:tcPr>
            <w:tcW w:w="595" w:type="dxa"/>
          </w:tcPr>
          <w:p w14:paraId="0C3AEDFE" w14:textId="77777777" w:rsidR="00C14440" w:rsidRDefault="00DC2CF4">
            <w:pPr>
              <w:keepNext/>
              <w:spacing w:line="307" w:lineRule="auto"/>
              <w:jc w:val="center"/>
            </w:pPr>
            <w:r>
              <w:rPr>
                <w:color w:val="6B7280"/>
                <w:sz w:val="15"/>
              </w:rPr>
              <w:t>1</w:t>
            </w:r>
          </w:p>
        </w:tc>
        <w:tc>
          <w:tcPr>
            <w:tcW w:w="595" w:type="dxa"/>
          </w:tcPr>
          <w:p w14:paraId="4BC8DDDF" w14:textId="77777777" w:rsidR="00C14440" w:rsidRDefault="00DC2CF4">
            <w:pPr>
              <w:keepNext/>
              <w:spacing w:line="307" w:lineRule="auto"/>
              <w:jc w:val="center"/>
            </w:pPr>
            <w:r>
              <w:rPr>
                <w:color w:val="6B7280"/>
                <w:sz w:val="15"/>
              </w:rPr>
              <w:t>1</w:t>
            </w:r>
          </w:p>
        </w:tc>
        <w:tc>
          <w:tcPr>
            <w:tcW w:w="595" w:type="dxa"/>
          </w:tcPr>
          <w:p w14:paraId="73F4A17B" w14:textId="77777777" w:rsidR="00C14440" w:rsidRDefault="00DC2CF4">
            <w:pPr>
              <w:keepNext/>
              <w:spacing w:line="307" w:lineRule="auto"/>
              <w:jc w:val="center"/>
            </w:pPr>
            <w:r>
              <w:rPr>
                <w:color w:val="111317"/>
                <w:sz w:val="15"/>
              </w:rPr>
              <w:t>5</w:t>
            </w:r>
          </w:p>
        </w:tc>
        <w:tc>
          <w:tcPr>
            <w:tcW w:w="595" w:type="dxa"/>
          </w:tcPr>
          <w:p w14:paraId="0AE3D3FD" w14:textId="77777777" w:rsidR="00C14440" w:rsidRDefault="00DC2CF4">
            <w:pPr>
              <w:keepNext/>
              <w:spacing w:line="307" w:lineRule="auto"/>
              <w:jc w:val="center"/>
            </w:pPr>
            <w:r>
              <w:rPr>
                <w:color w:val="111317"/>
                <w:sz w:val="15"/>
              </w:rPr>
              <w:t>5</w:t>
            </w:r>
          </w:p>
        </w:tc>
        <w:tc>
          <w:tcPr>
            <w:tcW w:w="765" w:type="dxa"/>
            <w:shd w:val="clear" w:color="auto" w:fill="FAFAFB"/>
          </w:tcPr>
          <w:p w14:paraId="61483E64" w14:textId="77777777" w:rsidR="00C14440" w:rsidRDefault="00DC2CF4">
            <w:pPr>
              <w:keepNext/>
              <w:spacing w:line="307" w:lineRule="auto"/>
              <w:jc w:val="center"/>
            </w:pPr>
            <w:r>
              <w:rPr>
                <w:b/>
                <w:color w:val="111317"/>
                <w:sz w:val="15"/>
              </w:rPr>
              <w:t>19.20</w:t>
            </w:r>
          </w:p>
        </w:tc>
        <w:tc>
          <w:tcPr>
            <w:tcW w:w="1786" w:type="dxa"/>
            <w:shd w:val="clear" w:color="auto" w:fill="FDF3F3"/>
          </w:tcPr>
          <w:p w14:paraId="2B8E65FC" w14:textId="77777777" w:rsidR="00C14440" w:rsidRDefault="00DC2CF4">
            <w:pPr>
              <w:keepNext/>
              <w:spacing w:line="307" w:lineRule="auto"/>
              <w:jc w:val="center"/>
            </w:pPr>
            <w:r>
              <w:rPr>
                <w:b/>
                <w:color w:val="E30613"/>
                <w:sz w:val="14"/>
              </w:rPr>
              <w:t>0.11977542</w:t>
            </w:r>
          </w:p>
        </w:tc>
      </w:tr>
      <w:tr w:rsidR="00C14440" w14:paraId="7F3FC6EE" w14:textId="77777777">
        <w:trPr>
          <w:cantSplit/>
        </w:trPr>
        <w:tc>
          <w:tcPr>
            <w:tcW w:w="1162" w:type="dxa"/>
          </w:tcPr>
          <w:p w14:paraId="2BC3D950" w14:textId="77777777" w:rsidR="00C14440" w:rsidRDefault="00DC2CF4">
            <w:pPr>
              <w:keepNext/>
              <w:spacing w:line="307" w:lineRule="auto"/>
            </w:pPr>
            <w:r>
              <w:rPr>
                <w:color w:val="111317"/>
                <w:sz w:val="15"/>
              </w:rPr>
              <w:t>Factible</w:t>
            </w:r>
          </w:p>
        </w:tc>
        <w:tc>
          <w:tcPr>
            <w:tcW w:w="595" w:type="dxa"/>
          </w:tcPr>
          <w:p w14:paraId="1374AB01" w14:textId="77777777" w:rsidR="00C14440" w:rsidRDefault="00DC2CF4">
            <w:pPr>
              <w:keepNext/>
              <w:spacing w:line="307" w:lineRule="auto"/>
              <w:jc w:val="center"/>
            </w:pPr>
            <w:r>
              <w:rPr>
                <w:color w:val="6B7280"/>
                <w:sz w:val="15"/>
              </w:rPr>
              <w:t>0.2</w:t>
            </w:r>
          </w:p>
        </w:tc>
        <w:tc>
          <w:tcPr>
            <w:tcW w:w="595" w:type="dxa"/>
          </w:tcPr>
          <w:p w14:paraId="7DD11023" w14:textId="77777777" w:rsidR="00C14440" w:rsidRDefault="00DC2CF4">
            <w:pPr>
              <w:keepNext/>
              <w:spacing w:line="307" w:lineRule="auto"/>
              <w:jc w:val="center"/>
            </w:pPr>
            <w:r>
              <w:rPr>
                <w:color w:val="6B7280"/>
                <w:sz w:val="15"/>
              </w:rPr>
              <w:t>1</w:t>
            </w:r>
          </w:p>
        </w:tc>
        <w:tc>
          <w:tcPr>
            <w:tcW w:w="595" w:type="dxa"/>
          </w:tcPr>
          <w:p w14:paraId="5865198E" w14:textId="77777777" w:rsidR="00C14440" w:rsidRDefault="00DC2CF4">
            <w:pPr>
              <w:keepNext/>
              <w:spacing w:line="307" w:lineRule="auto"/>
              <w:jc w:val="center"/>
            </w:pPr>
            <w:r>
              <w:rPr>
                <w:color w:val="6B7280"/>
                <w:sz w:val="15"/>
              </w:rPr>
              <w:t>1</w:t>
            </w:r>
          </w:p>
        </w:tc>
        <w:tc>
          <w:tcPr>
            <w:tcW w:w="595" w:type="dxa"/>
          </w:tcPr>
          <w:p w14:paraId="39924CC1" w14:textId="77777777" w:rsidR="00C14440" w:rsidRDefault="00DC2CF4">
            <w:pPr>
              <w:keepNext/>
              <w:spacing w:line="307" w:lineRule="auto"/>
              <w:jc w:val="center"/>
            </w:pPr>
            <w:r>
              <w:rPr>
                <w:color w:val="111317"/>
                <w:sz w:val="15"/>
              </w:rPr>
              <w:t>5</w:t>
            </w:r>
          </w:p>
        </w:tc>
        <w:tc>
          <w:tcPr>
            <w:tcW w:w="595" w:type="dxa"/>
          </w:tcPr>
          <w:p w14:paraId="3C975EBB" w14:textId="77777777" w:rsidR="00C14440" w:rsidRDefault="00DC2CF4">
            <w:pPr>
              <w:keepNext/>
              <w:spacing w:line="307" w:lineRule="auto"/>
              <w:jc w:val="center"/>
            </w:pPr>
            <w:r>
              <w:rPr>
                <w:color w:val="6B7280"/>
                <w:sz w:val="15"/>
              </w:rPr>
              <w:t>1</w:t>
            </w:r>
          </w:p>
        </w:tc>
        <w:tc>
          <w:tcPr>
            <w:tcW w:w="595" w:type="dxa"/>
            <w:shd w:val="clear" w:color="auto" w:fill="FCFCFD"/>
          </w:tcPr>
          <w:p w14:paraId="161A04E0" w14:textId="77777777" w:rsidR="00C14440" w:rsidRDefault="00DC2CF4">
            <w:pPr>
              <w:keepNext/>
              <w:spacing w:line="307" w:lineRule="auto"/>
              <w:jc w:val="center"/>
            </w:pPr>
            <w:r>
              <w:rPr>
                <w:color w:val="C6CAD1"/>
                <w:sz w:val="15"/>
              </w:rPr>
              <w:t>—</w:t>
            </w:r>
          </w:p>
        </w:tc>
        <w:tc>
          <w:tcPr>
            <w:tcW w:w="595" w:type="dxa"/>
          </w:tcPr>
          <w:p w14:paraId="7F39D026" w14:textId="77777777" w:rsidR="00C14440" w:rsidRDefault="00DC2CF4">
            <w:pPr>
              <w:keepNext/>
              <w:spacing w:line="307" w:lineRule="auto"/>
              <w:jc w:val="center"/>
            </w:pPr>
            <w:r>
              <w:rPr>
                <w:color w:val="6B7280"/>
                <w:sz w:val="15"/>
              </w:rPr>
              <w:t>1</w:t>
            </w:r>
          </w:p>
        </w:tc>
        <w:tc>
          <w:tcPr>
            <w:tcW w:w="595" w:type="dxa"/>
          </w:tcPr>
          <w:p w14:paraId="67F34CA5" w14:textId="77777777" w:rsidR="00C14440" w:rsidRDefault="00DC2CF4">
            <w:pPr>
              <w:keepNext/>
              <w:spacing w:line="307" w:lineRule="auto"/>
              <w:jc w:val="center"/>
            </w:pPr>
            <w:r>
              <w:rPr>
                <w:color w:val="111317"/>
                <w:sz w:val="15"/>
              </w:rPr>
              <w:t>5</w:t>
            </w:r>
          </w:p>
        </w:tc>
        <w:tc>
          <w:tcPr>
            <w:tcW w:w="595" w:type="dxa"/>
          </w:tcPr>
          <w:p w14:paraId="7BD0461B" w14:textId="77777777" w:rsidR="00C14440" w:rsidRDefault="00DC2CF4">
            <w:pPr>
              <w:keepNext/>
              <w:spacing w:line="307" w:lineRule="auto"/>
              <w:jc w:val="center"/>
            </w:pPr>
            <w:r>
              <w:rPr>
                <w:color w:val="111317"/>
                <w:sz w:val="15"/>
              </w:rPr>
              <w:t>5</w:t>
            </w:r>
          </w:p>
        </w:tc>
        <w:tc>
          <w:tcPr>
            <w:tcW w:w="765" w:type="dxa"/>
            <w:shd w:val="clear" w:color="auto" w:fill="FAFAFB"/>
          </w:tcPr>
          <w:p w14:paraId="001E76CB" w14:textId="77777777" w:rsidR="00C14440" w:rsidRDefault="00DC2CF4">
            <w:pPr>
              <w:keepNext/>
              <w:spacing w:line="307" w:lineRule="auto"/>
              <w:jc w:val="center"/>
            </w:pPr>
            <w:r>
              <w:rPr>
                <w:b/>
                <w:color w:val="111317"/>
                <w:sz w:val="15"/>
              </w:rPr>
              <w:t>19.20</w:t>
            </w:r>
          </w:p>
        </w:tc>
        <w:tc>
          <w:tcPr>
            <w:tcW w:w="1786" w:type="dxa"/>
            <w:shd w:val="clear" w:color="auto" w:fill="FDF3F3"/>
          </w:tcPr>
          <w:p w14:paraId="2BBFFC53" w14:textId="77777777" w:rsidR="00C14440" w:rsidRDefault="00DC2CF4">
            <w:pPr>
              <w:keepNext/>
              <w:spacing w:line="307" w:lineRule="auto"/>
              <w:jc w:val="center"/>
            </w:pPr>
            <w:r>
              <w:rPr>
                <w:b/>
                <w:color w:val="E30613"/>
                <w:sz w:val="14"/>
              </w:rPr>
              <w:t>0.11977542</w:t>
            </w:r>
          </w:p>
        </w:tc>
      </w:tr>
      <w:tr w:rsidR="00C14440" w14:paraId="61C50826" w14:textId="77777777">
        <w:trPr>
          <w:cantSplit/>
        </w:trPr>
        <w:tc>
          <w:tcPr>
            <w:tcW w:w="1162" w:type="dxa"/>
          </w:tcPr>
          <w:p w14:paraId="4CBF8B53" w14:textId="77777777" w:rsidR="00C14440" w:rsidRDefault="00DC2CF4">
            <w:pPr>
              <w:keepNext/>
              <w:spacing w:line="307" w:lineRule="auto"/>
            </w:pPr>
            <w:r>
              <w:rPr>
                <w:color w:val="111317"/>
                <w:sz w:val="15"/>
              </w:rPr>
              <w:t>Verificable</w:t>
            </w:r>
          </w:p>
        </w:tc>
        <w:tc>
          <w:tcPr>
            <w:tcW w:w="595" w:type="dxa"/>
          </w:tcPr>
          <w:p w14:paraId="6B50DA86" w14:textId="77777777" w:rsidR="00C14440" w:rsidRDefault="00DC2CF4">
            <w:pPr>
              <w:keepNext/>
              <w:spacing w:line="307" w:lineRule="auto"/>
              <w:jc w:val="center"/>
            </w:pPr>
            <w:r>
              <w:rPr>
                <w:color w:val="6B7280"/>
                <w:sz w:val="15"/>
              </w:rPr>
              <w:t>0.2</w:t>
            </w:r>
          </w:p>
        </w:tc>
        <w:tc>
          <w:tcPr>
            <w:tcW w:w="595" w:type="dxa"/>
          </w:tcPr>
          <w:p w14:paraId="17DC2BB0" w14:textId="77777777" w:rsidR="00C14440" w:rsidRDefault="00DC2CF4">
            <w:pPr>
              <w:keepNext/>
              <w:spacing w:line="307" w:lineRule="auto"/>
              <w:jc w:val="center"/>
            </w:pPr>
            <w:r>
              <w:rPr>
                <w:color w:val="6B7280"/>
                <w:sz w:val="15"/>
              </w:rPr>
              <w:t>1</w:t>
            </w:r>
          </w:p>
        </w:tc>
        <w:tc>
          <w:tcPr>
            <w:tcW w:w="595" w:type="dxa"/>
          </w:tcPr>
          <w:p w14:paraId="7484ACB7" w14:textId="77777777" w:rsidR="00C14440" w:rsidRDefault="00DC2CF4">
            <w:pPr>
              <w:keepNext/>
              <w:spacing w:line="307" w:lineRule="auto"/>
              <w:jc w:val="center"/>
            </w:pPr>
            <w:r>
              <w:rPr>
                <w:color w:val="6B7280"/>
                <w:sz w:val="15"/>
              </w:rPr>
              <w:t>1</w:t>
            </w:r>
          </w:p>
        </w:tc>
        <w:tc>
          <w:tcPr>
            <w:tcW w:w="595" w:type="dxa"/>
          </w:tcPr>
          <w:p w14:paraId="20E2E803" w14:textId="77777777" w:rsidR="00C14440" w:rsidRDefault="00DC2CF4">
            <w:pPr>
              <w:keepNext/>
              <w:spacing w:line="307" w:lineRule="auto"/>
              <w:jc w:val="center"/>
            </w:pPr>
            <w:r>
              <w:rPr>
                <w:color w:val="111317"/>
                <w:sz w:val="15"/>
              </w:rPr>
              <w:t>5</w:t>
            </w:r>
          </w:p>
        </w:tc>
        <w:tc>
          <w:tcPr>
            <w:tcW w:w="595" w:type="dxa"/>
          </w:tcPr>
          <w:p w14:paraId="3BEB748F" w14:textId="77777777" w:rsidR="00C14440" w:rsidRDefault="00DC2CF4">
            <w:pPr>
              <w:keepNext/>
              <w:spacing w:line="307" w:lineRule="auto"/>
              <w:jc w:val="center"/>
            </w:pPr>
            <w:r>
              <w:rPr>
                <w:color w:val="6B7280"/>
                <w:sz w:val="15"/>
              </w:rPr>
              <w:t>1</w:t>
            </w:r>
          </w:p>
        </w:tc>
        <w:tc>
          <w:tcPr>
            <w:tcW w:w="595" w:type="dxa"/>
          </w:tcPr>
          <w:p w14:paraId="52E37800" w14:textId="77777777" w:rsidR="00C14440" w:rsidRDefault="00DC2CF4">
            <w:pPr>
              <w:keepNext/>
              <w:spacing w:line="307" w:lineRule="auto"/>
              <w:jc w:val="center"/>
            </w:pPr>
            <w:r>
              <w:rPr>
                <w:color w:val="6B7280"/>
                <w:sz w:val="15"/>
              </w:rPr>
              <w:t>1</w:t>
            </w:r>
          </w:p>
        </w:tc>
        <w:tc>
          <w:tcPr>
            <w:tcW w:w="595" w:type="dxa"/>
            <w:shd w:val="clear" w:color="auto" w:fill="FCFCFD"/>
          </w:tcPr>
          <w:p w14:paraId="7B7F80F9" w14:textId="77777777" w:rsidR="00C14440" w:rsidRDefault="00DC2CF4">
            <w:pPr>
              <w:keepNext/>
              <w:spacing w:line="307" w:lineRule="auto"/>
              <w:jc w:val="center"/>
            </w:pPr>
            <w:r>
              <w:rPr>
                <w:color w:val="C6CAD1"/>
                <w:sz w:val="15"/>
              </w:rPr>
              <w:t>—</w:t>
            </w:r>
          </w:p>
        </w:tc>
        <w:tc>
          <w:tcPr>
            <w:tcW w:w="595" w:type="dxa"/>
          </w:tcPr>
          <w:p w14:paraId="6583BCA7" w14:textId="77777777" w:rsidR="00C14440" w:rsidRDefault="00DC2CF4">
            <w:pPr>
              <w:keepNext/>
              <w:spacing w:line="307" w:lineRule="auto"/>
              <w:jc w:val="center"/>
            </w:pPr>
            <w:r>
              <w:rPr>
                <w:color w:val="111317"/>
                <w:sz w:val="15"/>
              </w:rPr>
              <w:t>5</w:t>
            </w:r>
          </w:p>
        </w:tc>
        <w:tc>
          <w:tcPr>
            <w:tcW w:w="595" w:type="dxa"/>
          </w:tcPr>
          <w:p w14:paraId="09E9379A" w14:textId="77777777" w:rsidR="00C14440" w:rsidRDefault="00DC2CF4">
            <w:pPr>
              <w:keepNext/>
              <w:spacing w:line="307" w:lineRule="auto"/>
              <w:jc w:val="center"/>
            </w:pPr>
            <w:r>
              <w:rPr>
                <w:color w:val="111317"/>
                <w:sz w:val="15"/>
              </w:rPr>
              <w:t>5</w:t>
            </w:r>
          </w:p>
        </w:tc>
        <w:tc>
          <w:tcPr>
            <w:tcW w:w="765" w:type="dxa"/>
            <w:shd w:val="clear" w:color="auto" w:fill="FAFAFB"/>
          </w:tcPr>
          <w:p w14:paraId="5306B5C2" w14:textId="77777777" w:rsidR="00C14440" w:rsidRDefault="00DC2CF4">
            <w:pPr>
              <w:keepNext/>
              <w:spacing w:line="307" w:lineRule="auto"/>
              <w:jc w:val="center"/>
            </w:pPr>
            <w:r>
              <w:rPr>
                <w:b/>
                <w:color w:val="111317"/>
                <w:sz w:val="15"/>
              </w:rPr>
              <w:t>19.20</w:t>
            </w:r>
          </w:p>
        </w:tc>
        <w:tc>
          <w:tcPr>
            <w:tcW w:w="1786" w:type="dxa"/>
            <w:shd w:val="clear" w:color="auto" w:fill="FDF3F3"/>
          </w:tcPr>
          <w:p w14:paraId="4377B0C3" w14:textId="77777777" w:rsidR="00C14440" w:rsidRDefault="00DC2CF4">
            <w:pPr>
              <w:keepNext/>
              <w:spacing w:line="307" w:lineRule="auto"/>
              <w:jc w:val="center"/>
            </w:pPr>
            <w:r>
              <w:rPr>
                <w:b/>
                <w:color w:val="E30613"/>
                <w:sz w:val="14"/>
              </w:rPr>
              <w:t>0.11977542</w:t>
            </w:r>
          </w:p>
        </w:tc>
      </w:tr>
      <w:tr w:rsidR="00C14440" w14:paraId="52F56CE5" w14:textId="77777777">
        <w:trPr>
          <w:cantSplit/>
        </w:trPr>
        <w:tc>
          <w:tcPr>
            <w:tcW w:w="1162" w:type="dxa"/>
          </w:tcPr>
          <w:p w14:paraId="5ED67571" w14:textId="77777777" w:rsidR="00C14440" w:rsidRDefault="00DC2CF4">
            <w:pPr>
              <w:keepNext/>
              <w:spacing w:line="307" w:lineRule="auto"/>
            </w:pPr>
            <w:r>
              <w:rPr>
                <w:color w:val="111317"/>
                <w:sz w:val="15"/>
              </w:rPr>
              <w:t>Modificable</w:t>
            </w:r>
          </w:p>
        </w:tc>
        <w:tc>
          <w:tcPr>
            <w:tcW w:w="595" w:type="dxa"/>
          </w:tcPr>
          <w:p w14:paraId="64644F82" w14:textId="77777777" w:rsidR="00C14440" w:rsidRDefault="00DC2CF4">
            <w:pPr>
              <w:keepNext/>
              <w:spacing w:line="307" w:lineRule="auto"/>
              <w:jc w:val="center"/>
            </w:pPr>
            <w:r>
              <w:rPr>
                <w:color w:val="6B7280"/>
                <w:sz w:val="15"/>
              </w:rPr>
              <w:t>0.1</w:t>
            </w:r>
          </w:p>
        </w:tc>
        <w:tc>
          <w:tcPr>
            <w:tcW w:w="595" w:type="dxa"/>
          </w:tcPr>
          <w:p w14:paraId="774B17CC" w14:textId="77777777" w:rsidR="00C14440" w:rsidRDefault="00DC2CF4">
            <w:pPr>
              <w:keepNext/>
              <w:spacing w:line="307" w:lineRule="auto"/>
              <w:jc w:val="center"/>
            </w:pPr>
            <w:r>
              <w:rPr>
                <w:color w:val="6B7280"/>
                <w:sz w:val="15"/>
              </w:rPr>
              <w:t>0.2</w:t>
            </w:r>
          </w:p>
        </w:tc>
        <w:tc>
          <w:tcPr>
            <w:tcW w:w="595" w:type="dxa"/>
          </w:tcPr>
          <w:p w14:paraId="16DCEAB1" w14:textId="77777777" w:rsidR="00C14440" w:rsidRDefault="00DC2CF4">
            <w:pPr>
              <w:keepNext/>
              <w:spacing w:line="307" w:lineRule="auto"/>
              <w:jc w:val="center"/>
            </w:pPr>
            <w:r>
              <w:rPr>
                <w:color w:val="6B7280"/>
                <w:sz w:val="15"/>
              </w:rPr>
              <w:t>0.2</w:t>
            </w:r>
          </w:p>
        </w:tc>
        <w:tc>
          <w:tcPr>
            <w:tcW w:w="595" w:type="dxa"/>
          </w:tcPr>
          <w:p w14:paraId="34244C43" w14:textId="77777777" w:rsidR="00C14440" w:rsidRDefault="00DC2CF4">
            <w:pPr>
              <w:keepNext/>
              <w:spacing w:line="307" w:lineRule="auto"/>
              <w:jc w:val="center"/>
            </w:pPr>
            <w:r>
              <w:rPr>
                <w:color w:val="6B7280"/>
                <w:sz w:val="15"/>
              </w:rPr>
              <w:t>1</w:t>
            </w:r>
          </w:p>
        </w:tc>
        <w:tc>
          <w:tcPr>
            <w:tcW w:w="595" w:type="dxa"/>
          </w:tcPr>
          <w:p w14:paraId="6F8E7683" w14:textId="77777777" w:rsidR="00C14440" w:rsidRDefault="00DC2CF4">
            <w:pPr>
              <w:keepNext/>
              <w:spacing w:line="307" w:lineRule="auto"/>
              <w:jc w:val="center"/>
            </w:pPr>
            <w:r>
              <w:rPr>
                <w:color w:val="6B7280"/>
                <w:sz w:val="15"/>
              </w:rPr>
              <w:t>0.2</w:t>
            </w:r>
          </w:p>
        </w:tc>
        <w:tc>
          <w:tcPr>
            <w:tcW w:w="595" w:type="dxa"/>
          </w:tcPr>
          <w:p w14:paraId="47656711" w14:textId="77777777" w:rsidR="00C14440" w:rsidRDefault="00DC2CF4">
            <w:pPr>
              <w:keepNext/>
              <w:spacing w:line="307" w:lineRule="auto"/>
              <w:jc w:val="center"/>
            </w:pPr>
            <w:r>
              <w:rPr>
                <w:color w:val="6B7280"/>
                <w:sz w:val="15"/>
              </w:rPr>
              <w:t>0.2</w:t>
            </w:r>
          </w:p>
        </w:tc>
        <w:tc>
          <w:tcPr>
            <w:tcW w:w="595" w:type="dxa"/>
          </w:tcPr>
          <w:p w14:paraId="182FCB2C" w14:textId="77777777" w:rsidR="00C14440" w:rsidRDefault="00DC2CF4">
            <w:pPr>
              <w:keepNext/>
              <w:spacing w:line="307" w:lineRule="auto"/>
              <w:jc w:val="center"/>
            </w:pPr>
            <w:r>
              <w:rPr>
                <w:color w:val="6B7280"/>
                <w:sz w:val="15"/>
              </w:rPr>
              <w:t>0.2</w:t>
            </w:r>
          </w:p>
        </w:tc>
        <w:tc>
          <w:tcPr>
            <w:tcW w:w="595" w:type="dxa"/>
            <w:shd w:val="clear" w:color="auto" w:fill="FCFCFD"/>
          </w:tcPr>
          <w:p w14:paraId="7C922236" w14:textId="77777777" w:rsidR="00C14440" w:rsidRDefault="00DC2CF4">
            <w:pPr>
              <w:keepNext/>
              <w:spacing w:line="307" w:lineRule="auto"/>
              <w:jc w:val="center"/>
            </w:pPr>
            <w:r>
              <w:rPr>
                <w:color w:val="C6CAD1"/>
                <w:sz w:val="15"/>
              </w:rPr>
              <w:t>—</w:t>
            </w:r>
          </w:p>
        </w:tc>
        <w:tc>
          <w:tcPr>
            <w:tcW w:w="595" w:type="dxa"/>
          </w:tcPr>
          <w:p w14:paraId="0D37598C" w14:textId="77777777" w:rsidR="00C14440" w:rsidRDefault="00DC2CF4">
            <w:pPr>
              <w:keepNext/>
              <w:spacing w:line="307" w:lineRule="auto"/>
              <w:jc w:val="center"/>
            </w:pPr>
            <w:r>
              <w:rPr>
                <w:color w:val="6B7280"/>
                <w:sz w:val="15"/>
              </w:rPr>
              <w:t>1</w:t>
            </w:r>
          </w:p>
        </w:tc>
        <w:tc>
          <w:tcPr>
            <w:tcW w:w="765" w:type="dxa"/>
            <w:shd w:val="clear" w:color="auto" w:fill="FAFAFB"/>
          </w:tcPr>
          <w:p w14:paraId="1F7300F1" w14:textId="77777777" w:rsidR="00C14440" w:rsidRDefault="00DC2CF4">
            <w:pPr>
              <w:keepNext/>
              <w:spacing w:line="307" w:lineRule="auto"/>
              <w:jc w:val="center"/>
            </w:pPr>
            <w:r>
              <w:rPr>
                <w:b/>
                <w:color w:val="111317"/>
                <w:sz w:val="15"/>
              </w:rPr>
              <w:t>3.10</w:t>
            </w:r>
          </w:p>
        </w:tc>
        <w:tc>
          <w:tcPr>
            <w:tcW w:w="1786" w:type="dxa"/>
            <w:shd w:val="clear" w:color="auto" w:fill="FDF3F3"/>
          </w:tcPr>
          <w:p w14:paraId="19F7D00E" w14:textId="77777777" w:rsidR="00C14440" w:rsidRDefault="00DC2CF4">
            <w:pPr>
              <w:keepNext/>
              <w:spacing w:line="307" w:lineRule="auto"/>
              <w:jc w:val="center"/>
            </w:pPr>
            <w:r>
              <w:rPr>
                <w:b/>
                <w:color w:val="E30613"/>
                <w:sz w:val="14"/>
              </w:rPr>
              <w:t>0.01933874</w:t>
            </w:r>
          </w:p>
        </w:tc>
      </w:tr>
      <w:tr w:rsidR="00C14440" w14:paraId="4F0E964D" w14:textId="77777777">
        <w:trPr>
          <w:cantSplit/>
        </w:trPr>
        <w:tc>
          <w:tcPr>
            <w:tcW w:w="1162" w:type="dxa"/>
          </w:tcPr>
          <w:p w14:paraId="2C5F75CB" w14:textId="77777777" w:rsidR="00C14440" w:rsidRDefault="00DC2CF4">
            <w:pPr>
              <w:keepNext/>
              <w:spacing w:line="307" w:lineRule="auto"/>
            </w:pPr>
            <w:r>
              <w:rPr>
                <w:color w:val="111317"/>
                <w:sz w:val="15"/>
              </w:rPr>
              <w:t>Rastreable</w:t>
            </w:r>
          </w:p>
        </w:tc>
        <w:tc>
          <w:tcPr>
            <w:tcW w:w="595" w:type="dxa"/>
          </w:tcPr>
          <w:p w14:paraId="6536B619" w14:textId="77777777" w:rsidR="00C14440" w:rsidRDefault="00DC2CF4">
            <w:pPr>
              <w:keepNext/>
              <w:spacing w:line="307" w:lineRule="auto"/>
              <w:jc w:val="center"/>
            </w:pPr>
            <w:r>
              <w:rPr>
                <w:color w:val="6B7280"/>
                <w:sz w:val="15"/>
              </w:rPr>
              <w:t>0.1</w:t>
            </w:r>
          </w:p>
        </w:tc>
        <w:tc>
          <w:tcPr>
            <w:tcW w:w="595" w:type="dxa"/>
          </w:tcPr>
          <w:p w14:paraId="7EF4D69D" w14:textId="77777777" w:rsidR="00C14440" w:rsidRDefault="00DC2CF4">
            <w:pPr>
              <w:keepNext/>
              <w:spacing w:line="307" w:lineRule="auto"/>
              <w:jc w:val="center"/>
            </w:pPr>
            <w:r>
              <w:rPr>
                <w:color w:val="6B7280"/>
                <w:sz w:val="15"/>
              </w:rPr>
              <w:t>0.2</w:t>
            </w:r>
          </w:p>
        </w:tc>
        <w:tc>
          <w:tcPr>
            <w:tcW w:w="595" w:type="dxa"/>
          </w:tcPr>
          <w:p w14:paraId="11DA36B4" w14:textId="77777777" w:rsidR="00C14440" w:rsidRDefault="00DC2CF4">
            <w:pPr>
              <w:keepNext/>
              <w:spacing w:line="307" w:lineRule="auto"/>
              <w:jc w:val="center"/>
            </w:pPr>
            <w:r>
              <w:rPr>
                <w:color w:val="6B7280"/>
                <w:sz w:val="15"/>
              </w:rPr>
              <w:t>0.2</w:t>
            </w:r>
          </w:p>
        </w:tc>
        <w:tc>
          <w:tcPr>
            <w:tcW w:w="595" w:type="dxa"/>
          </w:tcPr>
          <w:p w14:paraId="7B715FFE" w14:textId="77777777" w:rsidR="00C14440" w:rsidRDefault="00DC2CF4">
            <w:pPr>
              <w:keepNext/>
              <w:spacing w:line="307" w:lineRule="auto"/>
              <w:jc w:val="center"/>
            </w:pPr>
            <w:r>
              <w:rPr>
                <w:color w:val="6B7280"/>
                <w:sz w:val="15"/>
              </w:rPr>
              <w:t>1</w:t>
            </w:r>
          </w:p>
        </w:tc>
        <w:tc>
          <w:tcPr>
            <w:tcW w:w="595" w:type="dxa"/>
          </w:tcPr>
          <w:p w14:paraId="477C93DA" w14:textId="77777777" w:rsidR="00C14440" w:rsidRDefault="00DC2CF4">
            <w:pPr>
              <w:keepNext/>
              <w:spacing w:line="307" w:lineRule="auto"/>
              <w:jc w:val="center"/>
            </w:pPr>
            <w:r>
              <w:rPr>
                <w:color w:val="6B7280"/>
                <w:sz w:val="15"/>
              </w:rPr>
              <w:t>0.2</w:t>
            </w:r>
          </w:p>
        </w:tc>
        <w:tc>
          <w:tcPr>
            <w:tcW w:w="595" w:type="dxa"/>
          </w:tcPr>
          <w:p w14:paraId="1140E059" w14:textId="77777777" w:rsidR="00C14440" w:rsidRDefault="00DC2CF4">
            <w:pPr>
              <w:keepNext/>
              <w:spacing w:line="307" w:lineRule="auto"/>
              <w:jc w:val="center"/>
            </w:pPr>
            <w:r>
              <w:rPr>
                <w:color w:val="6B7280"/>
                <w:sz w:val="15"/>
              </w:rPr>
              <w:t>0.2</w:t>
            </w:r>
          </w:p>
        </w:tc>
        <w:tc>
          <w:tcPr>
            <w:tcW w:w="595" w:type="dxa"/>
          </w:tcPr>
          <w:p w14:paraId="00EB7B1F" w14:textId="77777777" w:rsidR="00C14440" w:rsidRDefault="00DC2CF4">
            <w:pPr>
              <w:keepNext/>
              <w:spacing w:line="307" w:lineRule="auto"/>
              <w:jc w:val="center"/>
            </w:pPr>
            <w:r>
              <w:rPr>
                <w:color w:val="6B7280"/>
                <w:sz w:val="15"/>
              </w:rPr>
              <w:t>0.2</w:t>
            </w:r>
          </w:p>
        </w:tc>
        <w:tc>
          <w:tcPr>
            <w:tcW w:w="595" w:type="dxa"/>
          </w:tcPr>
          <w:p w14:paraId="64DEFDFF" w14:textId="77777777" w:rsidR="00C14440" w:rsidRDefault="00DC2CF4">
            <w:pPr>
              <w:keepNext/>
              <w:spacing w:line="307" w:lineRule="auto"/>
              <w:jc w:val="center"/>
            </w:pPr>
            <w:r>
              <w:rPr>
                <w:color w:val="6B7280"/>
                <w:sz w:val="15"/>
              </w:rPr>
              <w:t>1</w:t>
            </w:r>
          </w:p>
        </w:tc>
        <w:tc>
          <w:tcPr>
            <w:tcW w:w="595" w:type="dxa"/>
            <w:shd w:val="clear" w:color="auto" w:fill="FCFCFD"/>
          </w:tcPr>
          <w:p w14:paraId="59C30025" w14:textId="77777777" w:rsidR="00C14440" w:rsidRDefault="00DC2CF4">
            <w:pPr>
              <w:keepNext/>
              <w:spacing w:line="307" w:lineRule="auto"/>
              <w:jc w:val="center"/>
            </w:pPr>
            <w:r>
              <w:rPr>
                <w:color w:val="C6CAD1"/>
                <w:sz w:val="15"/>
              </w:rPr>
              <w:t>—</w:t>
            </w:r>
          </w:p>
        </w:tc>
        <w:tc>
          <w:tcPr>
            <w:tcW w:w="765" w:type="dxa"/>
            <w:shd w:val="clear" w:color="auto" w:fill="FAFAFB"/>
          </w:tcPr>
          <w:p w14:paraId="28E96EF3" w14:textId="77777777" w:rsidR="00C14440" w:rsidRDefault="00DC2CF4">
            <w:pPr>
              <w:keepNext/>
              <w:spacing w:line="307" w:lineRule="auto"/>
              <w:jc w:val="center"/>
            </w:pPr>
            <w:r>
              <w:rPr>
                <w:b/>
                <w:color w:val="111317"/>
                <w:sz w:val="15"/>
              </w:rPr>
              <w:t>3.10</w:t>
            </w:r>
          </w:p>
        </w:tc>
        <w:tc>
          <w:tcPr>
            <w:tcW w:w="1786" w:type="dxa"/>
            <w:shd w:val="clear" w:color="auto" w:fill="FDF3F3"/>
          </w:tcPr>
          <w:p w14:paraId="1E521C26" w14:textId="77777777" w:rsidR="00C14440" w:rsidRDefault="00DC2CF4">
            <w:pPr>
              <w:keepNext/>
              <w:spacing w:line="307" w:lineRule="auto"/>
              <w:jc w:val="center"/>
            </w:pPr>
            <w:r>
              <w:rPr>
                <w:b/>
                <w:color w:val="E30613"/>
                <w:sz w:val="14"/>
              </w:rPr>
              <w:t>0.01933874</w:t>
            </w:r>
          </w:p>
        </w:tc>
      </w:tr>
      <w:tr w:rsidR="00C14440" w14:paraId="50C54033" w14:textId="77777777">
        <w:trPr>
          <w:cantSplit/>
        </w:trPr>
        <w:tc>
          <w:tcPr>
            <w:tcW w:w="6517" w:type="dxa"/>
            <w:gridSpan w:val="10"/>
            <w:shd w:val="clear" w:color="auto" w:fill="111317"/>
          </w:tcPr>
          <w:p w14:paraId="7DA8E029"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52AC7D14" w14:textId="77777777" w:rsidR="00C14440" w:rsidRDefault="00DC2CF4">
            <w:pPr>
              <w:spacing w:line="307" w:lineRule="auto"/>
              <w:jc w:val="center"/>
            </w:pPr>
            <w:r>
              <w:rPr>
                <w:b/>
                <w:color w:val="FFFFFF"/>
                <w:sz w:val="15"/>
              </w:rPr>
              <w:t>160.30</w:t>
            </w:r>
          </w:p>
        </w:tc>
        <w:tc>
          <w:tcPr>
            <w:tcW w:w="1786" w:type="dxa"/>
            <w:shd w:val="clear" w:color="auto" w:fill="111317"/>
          </w:tcPr>
          <w:p w14:paraId="3E474F98" w14:textId="77777777" w:rsidR="00C14440" w:rsidRDefault="00DC2CF4">
            <w:pPr>
              <w:spacing w:line="307" w:lineRule="auto"/>
              <w:jc w:val="center"/>
            </w:pPr>
            <w:r>
              <w:rPr>
                <w:b/>
                <w:color w:val="FFFFFF"/>
                <w:sz w:val="14"/>
              </w:rPr>
              <w:t>1.00000000</w:t>
            </w:r>
          </w:p>
        </w:tc>
      </w:tr>
    </w:tbl>
    <w:p w14:paraId="3A3CD765" w14:textId="77777777" w:rsidR="00C14440" w:rsidRDefault="00DC2CF4">
      <w:pPr>
        <w:keepLines/>
        <w:spacing w:before="40" w:after="240"/>
        <w:jc w:val="center"/>
      </w:pPr>
      <w:r>
        <w:rPr>
          <w:color w:val="6B7280"/>
          <w:sz w:val="18"/>
        </w:rPr>
        <w:t>Matriz 13. Ponderación de las características de RF13 — Administrar estaciones ferroviarias.</w:t>
      </w:r>
    </w:p>
    <w:p w14:paraId="4B2002A0" w14:textId="77777777" w:rsidR="00C14440" w:rsidRDefault="00C14440">
      <w:pPr>
        <w:spacing w:after="280"/>
      </w:pPr>
    </w:p>
    <w:p w14:paraId="26119229" w14:textId="77777777" w:rsidR="00C14440" w:rsidRDefault="00DC2CF4">
      <w:pPr>
        <w:keepNext/>
        <w:spacing w:after="160"/>
      </w:pPr>
      <w:r>
        <w:rPr>
          <w:b/>
          <w:color w:val="E30613"/>
          <w:sz w:val="22"/>
        </w:rPr>
        <w:t xml:space="preserve">RF14   </w:t>
      </w:r>
      <w:r>
        <w:rPr>
          <w:b/>
          <w:color w:val="111317"/>
          <w:sz w:val="22"/>
        </w:rPr>
        <w:t>Administrar servicios, horarios y tarifas</w:t>
      </w:r>
    </w:p>
    <w:p w14:paraId="0B21072A" w14:textId="77777777" w:rsidR="00C14440" w:rsidRDefault="00DC2CF4">
      <w:pPr>
        <w:keepNext/>
        <w:spacing w:after="160"/>
      </w:pPr>
      <w:r>
        <w:rPr>
          <w:color w:val="6B7280"/>
          <w:sz w:val="16"/>
        </w:rPr>
        <w:t>Perfil A · Núcleo exigido por el caso · módulo Administración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5CE6DC54" w14:textId="77777777">
        <w:trPr>
          <w:cantSplit/>
          <w:tblHeader/>
        </w:trPr>
        <w:tc>
          <w:tcPr>
            <w:tcW w:w="1162" w:type="dxa"/>
          </w:tcPr>
          <w:p w14:paraId="0D1C88B0" w14:textId="77777777" w:rsidR="00C14440" w:rsidRDefault="00DC2CF4">
            <w:pPr>
              <w:keepNext/>
              <w:spacing w:line="307" w:lineRule="auto"/>
            </w:pPr>
            <w:r>
              <w:rPr>
                <w:b/>
                <w:color w:val="6B7280"/>
                <w:spacing w:val="10"/>
                <w:sz w:val="13"/>
              </w:rPr>
              <w:t>CRITERIO</w:t>
            </w:r>
          </w:p>
        </w:tc>
        <w:tc>
          <w:tcPr>
            <w:tcW w:w="595" w:type="dxa"/>
          </w:tcPr>
          <w:p w14:paraId="1AB484C8" w14:textId="77777777" w:rsidR="00C14440" w:rsidRDefault="00DC2CF4">
            <w:pPr>
              <w:keepNext/>
              <w:spacing w:line="307" w:lineRule="auto"/>
              <w:jc w:val="center"/>
            </w:pPr>
            <w:r>
              <w:rPr>
                <w:b/>
                <w:color w:val="6B7280"/>
                <w:spacing w:val="10"/>
                <w:sz w:val="13"/>
              </w:rPr>
              <w:t>NEC</w:t>
            </w:r>
          </w:p>
        </w:tc>
        <w:tc>
          <w:tcPr>
            <w:tcW w:w="595" w:type="dxa"/>
          </w:tcPr>
          <w:p w14:paraId="1A56B304" w14:textId="77777777" w:rsidR="00C14440" w:rsidRDefault="00DC2CF4">
            <w:pPr>
              <w:keepNext/>
              <w:spacing w:line="307" w:lineRule="auto"/>
              <w:jc w:val="center"/>
            </w:pPr>
            <w:r>
              <w:rPr>
                <w:b/>
                <w:color w:val="6B7280"/>
                <w:spacing w:val="10"/>
                <w:sz w:val="13"/>
              </w:rPr>
              <w:t>COM</w:t>
            </w:r>
          </w:p>
        </w:tc>
        <w:tc>
          <w:tcPr>
            <w:tcW w:w="595" w:type="dxa"/>
          </w:tcPr>
          <w:p w14:paraId="0B1E6970" w14:textId="77777777" w:rsidR="00C14440" w:rsidRDefault="00DC2CF4">
            <w:pPr>
              <w:keepNext/>
              <w:spacing w:line="307" w:lineRule="auto"/>
              <w:jc w:val="center"/>
            </w:pPr>
            <w:r>
              <w:rPr>
                <w:b/>
                <w:color w:val="6B7280"/>
                <w:spacing w:val="10"/>
                <w:sz w:val="13"/>
              </w:rPr>
              <w:t>CNS</w:t>
            </w:r>
          </w:p>
        </w:tc>
        <w:tc>
          <w:tcPr>
            <w:tcW w:w="595" w:type="dxa"/>
          </w:tcPr>
          <w:p w14:paraId="28BF9E05" w14:textId="77777777" w:rsidR="00C14440" w:rsidRDefault="00DC2CF4">
            <w:pPr>
              <w:keepNext/>
              <w:spacing w:line="307" w:lineRule="auto"/>
              <w:jc w:val="center"/>
            </w:pPr>
            <w:r>
              <w:rPr>
                <w:b/>
                <w:color w:val="6B7280"/>
                <w:spacing w:val="10"/>
                <w:sz w:val="13"/>
              </w:rPr>
              <w:t>SIN</w:t>
            </w:r>
          </w:p>
        </w:tc>
        <w:tc>
          <w:tcPr>
            <w:tcW w:w="595" w:type="dxa"/>
          </w:tcPr>
          <w:p w14:paraId="5A1DDF5C" w14:textId="77777777" w:rsidR="00C14440" w:rsidRDefault="00DC2CF4">
            <w:pPr>
              <w:keepNext/>
              <w:spacing w:line="307" w:lineRule="auto"/>
              <w:jc w:val="center"/>
            </w:pPr>
            <w:r>
              <w:rPr>
                <w:b/>
                <w:color w:val="6B7280"/>
                <w:spacing w:val="10"/>
                <w:sz w:val="13"/>
              </w:rPr>
              <w:t>NAM</w:t>
            </w:r>
          </w:p>
        </w:tc>
        <w:tc>
          <w:tcPr>
            <w:tcW w:w="595" w:type="dxa"/>
          </w:tcPr>
          <w:p w14:paraId="470EB971" w14:textId="77777777" w:rsidR="00C14440" w:rsidRDefault="00DC2CF4">
            <w:pPr>
              <w:keepNext/>
              <w:spacing w:line="307" w:lineRule="auto"/>
              <w:jc w:val="center"/>
            </w:pPr>
            <w:r>
              <w:rPr>
                <w:b/>
                <w:color w:val="6B7280"/>
                <w:spacing w:val="10"/>
                <w:sz w:val="13"/>
              </w:rPr>
              <w:t>FAC</w:t>
            </w:r>
          </w:p>
        </w:tc>
        <w:tc>
          <w:tcPr>
            <w:tcW w:w="595" w:type="dxa"/>
          </w:tcPr>
          <w:p w14:paraId="1AED08E8" w14:textId="77777777" w:rsidR="00C14440" w:rsidRDefault="00DC2CF4">
            <w:pPr>
              <w:keepNext/>
              <w:spacing w:line="307" w:lineRule="auto"/>
              <w:jc w:val="center"/>
            </w:pPr>
            <w:r>
              <w:rPr>
                <w:b/>
                <w:color w:val="6B7280"/>
                <w:spacing w:val="10"/>
                <w:sz w:val="13"/>
              </w:rPr>
              <w:t>VER</w:t>
            </w:r>
          </w:p>
        </w:tc>
        <w:tc>
          <w:tcPr>
            <w:tcW w:w="595" w:type="dxa"/>
          </w:tcPr>
          <w:p w14:paraId="127B727E" w14:textId="77777777" w:rsidR="00C14440" w:rsidRDefault="00DC2CF4">
            <w:pPr>
              <w:keepNext/>
              <w:spacing w:line="307" w:lineRule="auto"/>
              <w:jc w:val="center"/>
            </w:pPr>
            <w:r>
              <w:rPr>
                <w:b/>
                <w:color w:val="6B7280"/>
                <w:spacing w:val="10"/>
                <w:sz w:val="13"/>
              </w:rPr>
              <w:t>MOD</w:t>
            </w:r>
          </w:p>
        </w:tc>
        <w:tc>
          <w:tcPr>
            <w:tcW w:w="595" w:type="dxa"/>
          </w:tcPr>
          <w:p w14:paraId="24E406D2" w14:textId="77777777" w:rsidR="00C14440" w:rsidRDefault="00DC2CF4">
            <w:pPr>
              <w:keepNext/>
              <w:spacing w:line="307" w:lineRule="auto"/>
              <w:jc w:val="center"/>
            </w:pPr>
            <w:r>
              <w:rPr>
                <w:b/>
                <w:color w:val="6B7280"/>
                <w:spacing w:val="10"/>
                <w:sz w:val="13"/>
              </w:rPr>
              <w:t>RAS</w:t>
            </w:r>
          </w:p>
        </w:tc>
        <w:tc>
          <w:tcPr>
            <w:tcW w:w="765" w:type="dxa"/>
          </w:tcPr>
          <w:p w14:paraId="5AE65EDC" w14:textId="77777777" w:rsidR="00C14440" w:rsidRDefault="00DC2CF4">
            <w:pPr>
              <w:keepNext/>
              <w:spacing w:line="307" w:lineRule="auto"/>
              <w:jc w:val="center"/>
            </w:pPr>
            <w:r>
              <w:rPr>
                <w:b/>
                <w:color w:val="6B7280"/>
                <w:spacing w:val="10"/>
                <w:sz w:val="13"/>
              </w:rPr>
              <w:t>TOTAL</w:t>
            </w:r>
          </w:p>
        </w:tc>
        <w:tc>
          <w:tcPr>
            <w:tcW w:w="1786" w:type="dxa"/>
          </w:tcPr>
          <w:p w14:paraId="52D1FD14" w14:textId="77777777" w:rsidR="00C14440" w:rsidRDefault="00DC2CF4">
            <w:pPr>
              <w:keepNext/>
              <w:spacing w:line="307" w:lineRule="auto"/>
              <w:jc w:val="center"/>
            </w:pPr>
            <w:r>
              <w:rPr>
                <w:b/>
                <w:color w:val="6B7280"/>
                <w:spacing w:val="10"/>
                <w:sz w:val="13"/>
              </w:rPr>
              <w:t>PESO PONDERADO</w:t>
            </w:r>
          </w:p>
        </w:tc>
      </w:tr>
      <w:tr w:rsidR="00C14440" w14:paraId="5FD08474" w14:textId="77777777">
        <w:trPr>
          <w:cantSplit/>
        </w:trPr>
        <w:tc>
          <w:tcPr>
            <w:tcW w:w="1162" w:type="dxa"/>
            <w:shd w:val="clear" w:color="auto" w:fill="FDF3F3"/>
          </w:tcPr>
          <w:p w14:paraId="1F9F6A38" w14:textId="77777777" w:rsidR="00C14440" w:rsidRDefault="00DC2CF4">
            <w:pPr>
              <w:keepNext/>
              <w:spacing w:line="307" w:lineRule="auto"/>
            </w:pPr>
            <w:r>
              <w:rPr>
                <w:b/>
                <w:color w:val="E30613"/>
                <w:sz w:val="15"/>
              </w:rPr>
              <w:t>Necesario</w:t>
            </w:r>
          </w:p>
        </w:tc>
        <w:tc>
          <w:tcPr>
            <w:tcW w:w="595" w:type="dxa"/>
            <w:shd w:val="clear" w:color="auto" w:fill="FCFCFD"/>
          </w:tcPr>
          <w:p w14:paraId="41BAA8CE" w14:textId="77777777" w:rsidR="00C14440" w:rsidRDefault="00DC2CF4">
            <w:pPr>
              <w:keepNext/>
              <w:spacing w:line="307" w:lineRule="auto"/>
              <w:jc w:val="center"/>
            </w:pPr>
            <w:r>
              <w:rPr>
                <w:color w:val="C6CAD1"/>
                <w:sz w:val="15"/>
              </w:rPr>
              <w:t>—</w:t>
            </w:r>
          </w:p>
        </w:tc>
        <w:tc>
          <w:tcPr>
            <w:tcW w:w="595" w:type="dxa"/>
            <w:shd w:val="clear" w:color="auto" w:fill="FDF3F3"/>
          </w:tcPr>
          <w:p w14:paraId="30EAC519" w14:textId="77777777" w:rsidR="00C14440" w:rsidRDefault="00DC2CF4">
            <w:pPr>
              <w:keepNext/>
              <w:spacing w:line="307" w:lineRule="auto"/>
              <w:jc w:val="center"/>
            </w:pPr>
            <w:r>
              <w:rPr>
                <w:color w:val="111317"/>
                <w:sz w:val="15"/>
              </w:rPr>
              <w:t>5</w:t>
            </w:r>
          </w:p>
        </w:tc>
        <w:tc>
          <w:tcPr>
            <w:tcW w:w="595" w:type="dxa"/>
            <w:shd w:val="clear" w:color="auto" w:fill="FDF3F3"/>
          </w:tcPr>
          <w:p w14:paraId="399816E4" w14:textId="77777777" w:rsidR="00C14440" w:rsidRDefault="00DC2CF4">
            <w:pPr>
              <w:keepNext/>
              <w:spacing w:line="307" w:lineRule="auto"/>
              <w:jc w:val="center"/>
            </w:pPr>
            <w:r>
              <w:rPr>
                <w:color w:val="111317"/>
                <w:sz w:val="15"/>
              </w:rPr>
              <w:t>5</w:t>
            </w:r>
          </w:p>
        </w:tc>
        <w:tc>
          <w:tcPr>
            <w:tcW w:w="595" w:type="dxa"/>
            <w:shd w:val="clear" w:color="auto" w:fill="FDF3F3"/>
          </w:tcPr>
          <w:p w14:paraId="1AB2F542" w14:textId="77777777" w:rsidR="00C14440" w:rsidRDefault="00DC2CF4">
            <w:pPr>
              <w:keepNext/>
              <w:spacing w:line="307" w:lineRule="auto"/>
              <w:jc w:val="center"/>
            </w:pPr>
            <w:r>
              <w:rPr>
                <w:b/>
                <w:color w:val="E30613"/>
                <w:sz w:val="15"/>
              </w:rPr>
              <w:t>10</w:t>
            </w:r>
          </w:p>
        </w:tc>
        <w:tc>
          <w:tcPr>
            <w:tcW w:w="595" w:type="dxa"/>
            <w:shd w:val="clear" w:color="auto" w:fill="FDF3F3"/>
          </w:tcPr>
          <w:p w14:paraId="5E77A2F1" w14:textId="77777777" w:rsidR="00C14440" w:rsidRDefault="00DC2CF4">
            <w:pPr>
              <w:keepNext/>
              <w:spacing w:line="307" w:lineRule="auto"/>
              <w:jc w:val="center"/>
            </w:pPr>
            <w:r>
              <w:rPr>
                <w:color w:val="111317"/>
                <w:sz w:val="15"/>
              </w:rPr>
              <w:t>5</w:t>
            </w:r>
          </w:p>
        </w:tc>
        <w:tc>
          <w:tcPr>
            <w:tcW w:w="595" w:type="dxa"/>
            <w:shd w:val="clear" w:color="auto" w:fill="FDF3F3"/>
          </w:tcPr>
          <w:p w14:paraId="2EB2D9B5" w14:textId="77777777" w:rsidR="00C14440" w:rsidRDefault="00DC2CF4">
            <w:pPr>
              <w:keepNext/>
              <w:spacing w:line="307" w:lineRule="auto"/>
              <w:jc w:val="center"/>
            </w:pPr>
            <w:r>
              <w:rPr>
                <w:color w:val="111317"/>
                <w:sz w:val="15"/>
              </w:rPr>
              <w:t>5</w:t>
            </w:r>
          </w:p>
        </w:tc>
        <w:tc>
          <w:tcPr>
            <w:tcW w:w="595" w:type="dxa"/>
            <w:shd w:val="clear" w:color="auto" w:fill="FDF3F3"/>
          </w:tcPr>
          <w:p w14:paraId="1E56CCA6" w14:textId="77777777" w:rsidR="00C14440" w:rsidRDefault="00DC2CF4">
            <w:pPr>
              <w:keepNext/>
              <w:spacing w:line="307" w:lineRule="auto"/>
              <w:jc w:val="center"/>
            </w:pPr>
            <w:r>
              <w:rPr>
                <w:color w:val="111317"/>
                <w:sz w:val="15"/>
              </w:rPr>
              <w:t>5</w:t>
            </w:r>
          </w:p>
        </w:tc>
        <w:tc>
          <w:tcPr>
            <w:tcW w:w="595" w:type="dxa"/>
            <w:shd w:val="clear" w:color="auto" w:fill="FDF3F3"/>
          </w:tcPr>
          <w:p w14:paraId="02F5B242" w14:textId="77777777" w:rsidR="00C14440" w:rsidRDefault="00DC2CF4">
            <w:pPr>
              <w:keepNext/>
              <w:spacing w:line="307" w:lineRule="auto"/>
              <w:jc w:val="center"/>
            </w:pPr>
            <w:r>
              <w:rPr>
                <w:b/>
                <w:color w:val="E30613"/>
                <w:sz w:val="15"/>
              </w:rPr>
              <w:t>10</w:t>
            </w:r>
          </w:p>
        </w:tc>
        <w:tc>
          <w:tcPr>
            <w:tcW w:w="595" w:type="dxa"/>
            <w:shd w:val="clear" w:color="auto" w:fill="FDF3F3"/>
          </w:tcPr>
          <w:p w14:paraId="26C43910" w14:textId="77777777" w:rsidR="00C14440" w:rsidRDefault="00DC2CF4">
            <w:pPr>
              <w:keepNext/>
              <w:spacing w:line="307" w:lineRule="auto"/>
              <w:jc w:val="center"/>
            </w:pPr>
            <w:r>
              <w:rPr>
                <w:b/>
                <w:color w:val="E30613"/>
                <w:sz w:val="15"/>
              </w:rPr>
              <w:t>10</w:t>
            </w:r>
          </w:p>
        </w:tc>
        <w:tc>
          <w:tcPr>
            <w:tcW w:w="765" w:type="dxa"/>
            <w:shd w:val="clear" w:color="auto" w:fill="FDF3F3"/>
          </w:tcPr>
          <w:p w14:paraId="50CDDF4C" w14:textId="77777777" w:rsidR="00C14440" w:rsidRDefault="00DC2CF4">
            <w:pPr>
              <w:keepNext/>
              <w:spacing w:line="307" w:lineRule="auto"/>
              <w:jc w:val="center"/>
            </w:pPr>
            <w:r>
              <w:rPr>
                <w:b/>
                <w:color w:val="111317"/>
                <w:sz w:val="15"/>
              </w:rPr>
              <w:t>55.00</w:t>
            </w:r>
          </w:p>
        </w:tc>
        <w:tc>
          <w:tcPr>
            <w:tcW w:w="1786" w:type="dxa"/>
            <w:shd w:val="clear" w:color="auto" w:fill="FDF3F3"/>
          </w:tcPr>
          <w:p w14:paraId="04FC5834" w14:textId="77777777" w:rsidR="00C14440" w:rsidRDefault="00DC2CF4">
            <w:pPr>
              <w:keepNext/>
              <w:spacing w:line="307" w:lineRule="auto"/>
              <w:jc w:val="center"/>
            </w:pPr>
            <w:r>
              <w:rPr>
                <w:b/>
                <w:color w:val="E30613"/>
                <w:sz w:val="14"/>
              </w:rPr>
              <w:t>0.34310667</w:t>
            </w:r>
          </w:p>
        </w:tc>
      </w:tr>
      <w:tr w:rsidR="00C14440" w14:paraId="603AE8F9" w14:textId="77777777">
        <w:trPr>
          <w:cantSplit/>
        </w:trPr>
        <w:tc>
          <w:tcPr>
            <w:tcW w:w="1162" w:type="dxa"/>
          </w:tcPr>
          <w:p w14:paraId="5D762D81" w14:textId="77777777" w:rsidR="00C14440" w:rsidRDefault="00DC2CF4">
            <w:pPr>
              <w:keepNext/>
              <w:spacing w:line="307" w:lineRule="auto"/>
            </w:pPr>
            <w:r>
              <w:rPr>
                <w:color w:val="111317"/>
                <w:sz w:val="15"/>
              </w:rPr>
              <w:t>Completo</w:t>
            </w:r>
          </w:p>
        </w:tc>
        <w:tc>
          <w:tcPr>
            <w:tcW w:w="595" w:type="dxa"/>
          </w:tcPr>
          <w:p w14:paraId="19BCA620" w14:textId="77777777" w:rsidR="00C14440" w:rsidRDefault="00DC2CF4">
            <w:pPr>
              <w:keepNext/>
              <w:spacing w:line="307" w:lineRule="auto"/>
              <w:jc w:val="center"/>
            </w:pPr>
            <w:r>
              <w:rPr>
                <w:color w:val="6B7280"/>
                <w:sz w:val="15"/>
              </w:rPr>
              <w:t>0.2</w:t>
            </w:r>
          </w:p>
        </w:tc>
        <w:tc>
          <w:tcPr>
            <w:tcW w:w="595" w:type="dxa"/>
            <w:shd w:val="clear" w:color="auto" w:fill="FCFCFD"/>
          </w:tcPr>
          <w:p w14:paraId="753DE18E" w14:textId="77777777" w:rsidR="00C14440" w:rsidRDefault="00DC2CF4">
            <w:pPr>
              <w:keepNext/>
              <w:spacing w:line="307" w:lineRule="auto"/>
              <w:jc w:val="center"/>
            </w:pPr>
            <w:r>
              <w:rPr>
                <w:color w:val="C6CAD1"/>
                <w:sz w:val="15"/>
              </w:rPr>
              <w:t>—</w:t>
            </w:r>
          </w:p>
        </w:tc>
        <w:tc>
          <w:tcPr>
            <w:tcW w:w="595" w:type="dxa"/>
          </w:tcPr>
          <w:p w14:paraId="6202ECCF" w14:textId="77777777" w:rsidR="00C14440" w:rsidRDefault="00DC2CF4">
            <w:pPr>
              <w:keepNext/>
              <w:spacing w:line="307" w:lineRule="auto"/>
              <w:jc w:val="center"/>
            </w:pPr>
            <w:r>
              <w:rPr>
                <w:color w:val="6B7280"/>
                <w:sz w:val="15"/>
              </w:rPr>
              <w:t>1</w:t>
            </w:r>
          </w:p>
        </w:tc>
        <w:tc>
          <w:tcPr>
            <w:tcW w:w="595" w:type="dxa"/>
          </w:tcPr>
          <w:p w14:paraId="2543B484" w14:textId="77777777" w:rsidR="00C14440" w:rsidRDefault="00DC2CF4">
            <w:pPr>
              <w:keepNext/>
              <w:spacing w:line="307" w:lineRule="auto"/>
              <w:jc w:val="center"/>
            </w:pPr>
            <w:r>
              <w:rPr>
                <w:color w:val="111317"/>
                <w:sz w:val="15"/>
              </w:rPr>
              <w:t>5</w:t>
            </w:r>
          </w:p>
        </w:tc>
        <w:tc>
          <w:tcPr>
            <w:tcW w:w="595" w:type="dxa"/>
          </w:tcPr>
          <w:p w14:paraId="3170F456" w14:textId="77777777" w:rsidR="00C14440" w:rsidRDefault="00DC2CF4">
            <w:pPr>
              <w:keepNext/>
              <w:spacing w:line="307" w:lineRule="auto"/>
              <w:jc w:val="center"/>
            </w:pPr>
            <w:r>
              <w:rPr>
                <w:color w:val="6B7280"/>
                <w:sz w:val="15"/>
              </w:rPr>
              <w:t>1</w:t>
            </w:r>
          </w:p>
        </w:tc>
        <w:tc>
          <w:tcPr>
            <w:tcW w:w="595" w:type="dxa"/>
          </w:tcPr>
          <w:p w14:paraId="555A4C8D" w14:textId="77777777" w:rsidR="00C14440" w:rsidRDefault="00DC2CF4">
            <w:pPr>
              <w:keepNext/>
              <w:spacing w:line="307" w:lineRule="auto"/>
              <w:jc w:val="center"/>
            </w:pPr>
            <w:r>
              <w:rPr>
                <w:color w:val="6B7280"/>
                <w:sz w:val="15"/>
              </w:rPr>
              <w:t>1</w:t>
            </w:r>
          </w:p>
        </w:tc>
        <w:tc>
          <w:tcPr>
            <w:tcW w:w="595" w:type="dxa"/>
          </w:tcPr>
          <w:p w14:paraId="043797BD" w14:textId="77777777" w:rsidR="00C14440" w:rsidRDefault="00DC2CF4">
            <w:pPr>
              <w:keepNext/>
              <w:spacing w:line="307" w:lineRule="auto"/>
              <w:jc w:val="center"/>
            </w:pPr>
            <w:r>
              <w:rPr>
                <w:color w:val="6B7280"/>
                <w:sz w:val="15"/>
              </w:rPr>
              <w:t>1</w:t>
            </w:r>
          </w:p>
        </w:tc>
        <w:tc>
          <w:tcPr>
            <w:tcW w:w="595" w:type="dxa"/>
          </w:tcPr>
          <w:p w14:paraId="63C4F152" w14:textId="77777777" w:rsidR="00C14440" w:rsidRDefault="00DC2CF4">
            <w:pPr>
              <w:keepNext/>
              <w:spacing w:line="307" w:lineRule="auto"/>
              <w:jc w:val="center"/>
            </w:pPr>
            <w:r>
              <w:rPr>
                <w:color w:val="111317"/>
                <w:sz w:val="15"/>
              </w:rPr>
              <w:t>5</w:t>
            </w:r>
          </w:p>
        </w:tc>
        <w:tc>
          <w:tcPr>
            <w:tcW w:w="595" w:type="dxa"/>
          </w:tcPr>
          <w:p w14:paraId="156AB175" w14:textId="77777777" w:rsidR="00C14440" w:rsidRDefault="00DC2CF4">
            <w:pPr>
              <w:keepNext/>
              <w:spacing w:line="307" w:lineRule="auto"/>
              <w:jc w:val="center"/>
            </w:pPr>
            <w:r>
              <w:rPr>
                <w:color w:val="111317"/>
                <w:sz w:val="15"/>
              </w:rPr>
              <w:t>5</w:t>
            </w:r>
          </w:p>
        </w:tc>
        <w:tc>
          <w:tcPr>
            <w:tcW w:w="765" w:type="dxa"/>
            <w:shd w:val="clear" w:color="auto" w:fill="FAFAFB"/>
          </w:tcPr>
          <w:p w14:paraId="392680BD" w14:textId="77777777" w:rsidR="00C14440" w:rsidRDefault="00DC2CF4">
            <w:pPr>
              <w:keepNext/>
              <w:spacing w:line="307" w:lineRule="auto"/>
              <w:jc w:val="center"/>
            </w:pPr>
            <w:r>
              <w:rPr>
                <w:b/>
                <w:color w:val="111317"/>
                <w:sz w:val="15"/>
              </w:rPr>
              <w:t>19.20</w:t>
            </w:r>
          </w:p>
        </w:tc>
        <w:tc>
          <w:tcPr>
            <w:tcW w:w="1786" w:type="dxa"/>
            <w:shd w:val="clear" w:color="auto" w:fill="FDF3F3"/>
          </w:tcPr>
          <w:p w14:paraId="1525A516" w14:textId="77777777" w:rsidR="00C14440" w:rsidRDefault="00DC2CF4">
            <w:pPr>
              <w:keepNext/>
              <w:spacing w:line="307" w:lineRule="auto"/>
              <w:jc w:val="center"/>
            </w:pPr>
            <w:r>
              <w:rPr>
                <w:b/>
                <w:color w:val="E30613"/>
                <w:sz w:val="14"/>
              </w:rPr>
              <w:t>0.11977542</w:t>
            </w:r>
          </w:p>
        </w:tc>
      </w:tr>
      <w:tr w:rsidR="00C14440" w14:paraId="06F0C528" w14:textId="77777777">
        <w:trPr>
          <w:cantSplit/>
        </w:trPr>
        <w:tc>
          <w:tcPr>
            <w:tcW w:w="1162" w:type="dxa"/>
          </w:tcPr>
          <w:p w14:paraId="4F088A33" w14:textId="77777777" w:rsidR="00C14440" w:rsidRDefault="00DC2CF4">
            <w:pPr>
              <w:keepNext/>
              <w:spacing w:line="307" w:lineRule="auto"/>
            </w:pPr>
            <w:r>
              <w:rPr>
                <w:color w:val="111317"/>
                <w:sz w:val="15"/>
              </w:rPr>
              <w:t>Consistente</w:t>
            </w:r>
          </w:p>
        </w:tc>
        <w:tc>
          <w:tcPr>
            <w:tcW w:w="595" w:type="dxa"/>
          </w:tcPr>
          <w:p w14:paraId="15AA9607" w14:textId="77777777" w:rsidR="00C14440" w:rsidRDefault="00DC2CF4">
            <w:pPr>
              <w:keepNext/>
              <w:spacing w:line="307" w:lineRule="auto"/>
              <w:jc w:val="center"/>
            </w:pPr>
            <w:r>
              <w:rPr>
                <w:color w:val="6B7280"/>
                <w:sz w:val="15"/>
              </w:rPr>
              <w:t>0.2</w:t>
            </w:r>
          </w:p>
        </w:tc>
        <w:tc>
          <w:tcPr>
            <w:tcW w:w="595" w:type="dxa"/>
          </w:tcPr>
          <w:p w14:paraId="4C4A59AB" w14:textId="77777777" w:rsidR="00C14440" w:rsidRDefault="00DC2CF4">
            <w:pPr>
              <w:keepNext/>
              <w:spacing w:line="307" w:lineRule="auto"/>
              <w:jc w:val="center"/>
            </w:pPr>
            <w:r>
              <w:rPr>
                <w:color w:val="6B7280"/>
                <w:sz w:val="15"/>
              </w:rPr>
              <w:t>1</w:t>
            </w:r>
          </w:p>
        </w:tc>
        <w:tc>
          <w:tcPr>
            <w:tcW w:w="595" w:type="dxa"/>
            <w:shd w:val="clear" w:color="auto" w:fill="FCFCFD"/>
          </w:tcPr>
          <w:p w14:paraId="5B5EC7C4" w14:textId="77777777" w:rsidR="00C14440" w:rsidRDefault="00DC2CF4">
            <w:pPr>
              <w:keepNext/>
              <w:spacing w:line="307" w:lineRule="auto"/>
              <w:jc w:val="center"/>
            </w:pPr>
            <w:r>
              <w:rPr>
                <w:color w:val="C6CAD1"/>
                <w:sz w:val="15"/>
              </w:rPr>
              <w:t>—</w:t>
            </w:r>
          </w:p>
        </w:tc>
        <w:tc>
          <w:tcPr>
            <w:tcW w:w="595" w:type="dxa"/>
          </w:tcPr>
          <w:p w14:paraId="5E229174" w14:textId="77777777" w:rsidR="00C14440" w:rsidRDefault="00DC2CF4">
            <w:pPr>
              <w:keepNext/>
              <w:spacing w:line="307" w:lineRule="auto"/>
              <w:jc w:val="center"/>
            </w:pPr>
            <w:r>
              <w:rPr>
                <w:color w:val="111317"/>
                <w:sz w:val="15"/>
              </w:rPr>
              <w:t>5</w:t>
            </w:r>
          </w:p>
        </w:tc>
        <w:tc>
          <w:tcPr>
            <w:tcW w:w="595" w:type="dxa"/>
          </w:tcPr>
          <w:p w14:paraId="6F32F484" w14:textId="77777777" w:rsidR="00C14440" w:rsidRDefault="00DC2CF4">
            <w:pPr>
              <w:keepNext/>
              <w:spacing w:line="307" w:lineRule="auto"/>
              <w:jc w:val="center"/>
            </w:pPr>
            <w:r>
              <w:rPr>
                <w:color w:val="6B7280"/>
                <w:sz w:val="15"/>
              </w:rPr>
              <w:t>1</w:t>
            </w:r>
          </w:p>
        </w:tc>
        <w:tc>
          <w:tcPr>
            <w:tcW w:w="595" w:type="dxa"/>
          </w:tcPr>
          <w:p w14:paraId="10DB62F1" w14:textId="77777777" w:rsidR="00C14440" w:rsidRDefault="00DC2CF4">
            <w:pPr>
              <w:keepNext/>
              <w:spacing w:line="307" w:lineRule="auto"/>
              <w:jc w:val="center"/>
            </w:pPr>
            <w:r>
              <w:rPr>
                <w:color w:val="6B7280"/>
                <w:sz w:val="15"/>
              </w:rPr>
              <w:t>1</w:t>
            </w:r>
          </w:p>
        </w:tc>
        <w:tc>
          <w:tcPr>
            <w:tcW w:w="595" w:type="dxa"/>
          </w:tcPr>
          <w:p w14:paraId="4B6F7C1C" w14:textId="77777777" w:rsidR="00C14440" w:rsidRDefault="00DC2CF4">
            <w:pPr>
              <w:keepNext/>
              <w:spacing w:line="307" w:lineRule="auto"/>
              <w:jc w:val="center"/>
            </w:pPr>
            <w:r>
              <w:rPr>
                <w:color w:val="6B7280"/>
                <w:sz w:val="15"/>
              </w:rPr>
              <w:t>1</w:t>
            </w:r>
          </w:p>
        </w:tc>
        <w:tc>
          <w:tcPr>
            <w:tcW w:w="595" w:type="dxa"/>
          </w:tcPr>
          <w:p w14:paraId="0EF91FBB" w14:textId="77777777" w:rsidR="00C14440" w:rsidRDefault="00DC2CF4">
            <w:pPr>
              <w:keepNext/>
              <w:spacing w:line="307" w:lineRule="auto"/>
              <w:jc w:val="center"/>
            </w:pPr>
            <w:r>
              <w:rPr>
                <w:color w:val="111317"/>
                <w:sz w:val="15"/>
              </w:rPr>
              <w:t>5</w:t>
            </w:r>
          </w:p>
        </w:tc>
        <w:tc>
          <w:tcPr>
            <w:tcW w:w="595" w:type="dxa"/>
          </w:tcPr>
          <w:p w14:paraId="06430F72" w14:textId="77777777" w:rsidR="00C14440" w:rsidRDefault="00DC2CF4">
            <w:pPr>
              <w:keepNext/>
              <w:spacing w:line="307" w:lineRule="auto"/>
              <w:jc w:val="center"/>
            </w:pPr>
            <w:r>
              <w:rPr>
                <w:color w:val="111317"/>
                <w:sz w:val="15"/>
              </w:rPr>
              <w:t>5</w:t>
            </w:r>
          </w:p>
        </w:tc>
        <w:tc>
          <w:tcPr>
            <w:tcW w:w="765" w:type="dxa"/>
            <w:shd w:val="clear" w:color="auto" w:fill="FAFAFB"/>
          </w:tcPr>
          <w:p w14:paraId="55B438F7" w14:textId="77777777" w:rsidR="00C14440" w:rsidRDefault="00DC2CF4">
            <w:pPr>
              <w:keepNext/>
              <w:spacing w:line="307" w:lineRule="auto"/>
              <w:jc w:val="center"/>
            </w:pPr>
            <w:r>
              <w:rPr>
                <w:b/>
                <w:color w:val="111317"/>
                <w:sz w:val="15"/>
              </w:rPr>
              <w:t>19.20</w:t>
            </w:r>
          </w:p>
        </w:tc>
        <w:tc>
          <w:tcPr>
            <w:tcW w:w="1786" w:type="dxa"/>
            <w:shd w:val="clear" w:color="auto" w:fill="FDF3F3"/>
          </w:tcPr>
          <w:p w14:paraId="7DFA508A" w14:textId="77777777" w:rsidR="00C14440" w:rsidRDefault="00DC2CF4">
            <w:pPr>
              <w:keepNext/>
              <w:spacing w:line="307" w:lineRule="auto"/>
              <w:jc w:val="center"/>
            </w:pPr>
            <w:r>
              <w:rPr>
                <w:b/>
                <w:color w:val="E30613"/>
                <w:sz w:val="14"/>
              </w:rPr>
              <w:t>0.11977542</w:t>
            </w:r>
          </w:p>
        </w:tc>
      </w:tr>
      <w:tr w:rsidR="00C14440" w14:paraId="2C459EFF" w14:textId="77777777">
        <w:trPr>
          <w:cantSplit/>
        </w:trPr>
        <w:tc>
          <w:tcPr>
            <w:tcW w:w="1162" w:type="dxa"/>
          </w:tcPr>
          <w:p w14:paraId="5DC84F4B" w14:textId="77777777" w:rsidR="00C14440" w:rsidRDefault="00DC2CF4">
            <w:pPr>
              <w:keepNext/>
              <w:spacing w:line="307" w:lineRule="auto"/>
            </w:pPr>
            <w:r>
              <w:rPr>
                <w:color w:val="111317"/>
                <w:sz w:val="15"/>
              </w:rPr>
              <w:t>Singular</w:t>
            </w:r>
          </w:p>
        </w:tc>
        <w:tc>
          <w:tcPr>
            <w:tcW w:w="595" w:type="dxa"/>
          </w:tcPr>
          <w:p w14:paraId="6896E030" w14:textId="77777777" w:rsidR="00C14440" w:rsidRDefault="00DC2CF4">
            <w:pPr>
              <w:keepNext/>
              <w:spacing w:line="307" w:lineRule="auto"/>
              <w:jc w:val="center"/>
            </w:pPr>
            <w:r>
              <w:rPr>
                <w:color w:val="6B7280"/>
                <w:sz w:val="15"/>
              </w:rPr>
              <w:t>0.1</w:t>
            </w:r>
          </w:p>
        </w:tc>
        <w:tc>
          <w:tcPr>
            <w:tcW w:w="595" w:type="dxa"/>
          </w:tcPr>
          <w:p w14:paraId="7F237982" w14:textId="77777777" w:rsidR="00C14440" w:rsidRDefault="00DC2CF4">
            <w:pPr>
              <w:keepNext/>
              <w:spacing w:line="307" w:lineRule="auto"/>
              <w:jc w:val="center"/>
            </w:pPr>
            <w:r>
              <w:rPr>
                <w:color w:val="6B7280"/>
                <w:sz w:val="15"/>
              </w:rPr>
              <w:t>0.2</w:t>
            </w:r>
          </w:p>
        </w:tc>
        <w:tc>
          <w:tcPr>
            <w:tcW w:w="595" w:type="dxa"/>
          </w:tcPr>
          <w:p w14:paraId="0EF97BE5" w14:textId="77777777" w:rsidR="00C14440" w:rsidRDefault="00DC2CF4">
            <w:pPr>
              <w:keepNext/>
              <w:spacing w:line="307" w:lineRule="auto"/>
              <w:jc w:val="center"/>
            </w:pPr>
            <w:r>
              <w:rPr>
                <w:color w:val="6B7280"/>
                <w:sz w:val="15"/>
              </w:rPr>
              <w:t>0.2</w:t>
            </w:r>
          </w:p>
        </w:tc>
        <w:tc>
          <w:tcPr>
            <w:tcW w:w="595" w:type="dxa"/>
            <w:shd w:val="clear" w:color="auto" w:fill="FCFCFD"/>
          </w:tcPr>
          <w:p w14:paraId="1412C9D9" w14:textId="77777777" w:rsidR="00C14440" w:rsidRDefault="00DC2CF4">
            <w:pPr>
              <w:keepNext/>
              <w:spacing w:line="307" w:lineRule="auto"/>
              <w:jc w:val="center"/>
            </w:pPr>
            <w:r>
              <w:rPr>
                <w:color w:val="C6CAD1"/>
                <w:sz w:val="15"/>
              </w:rPr>
              <w:t>—</w:t>
            </w:r>
          </w:p>
        </w:tc>
        <w:tc>
          <w:tcPr>
            <w:tcW w:w="595" w:type="dxa"/>
          </w:tcPr>
          <w:p w14:paraId="2FD65284" w14:textId="77777777" w:rsidR="00C14440" w:rsidRDefault="00DC2CF4">
            <w:pPr>
              <w:keepNext/>
              <w:spacing w:line="307" w:lineRule="auto"/>
              <w:jc w:val="center"/>
            </w:pPr>
            <w:r>
              <w:rPr>
                <w:color w:val="6B7280"/>
                <w:sz w:val="15"/>
              </w:rPr>
              <w:t>0.2</w:t>
            </w:r>
          </w:p>
        </w:tc>
        <w:tc>
          <w:tcPr>
            <w:tcW w:w="595" w:type="dxa"/>
          </w:tcPr>
          <w:p w14:paraId="4C284CC5" w14:textId="77777777" w:rsidR="00C14440" w:rsidRDefault="00DC2CF4">
            <w:pPr>
              <w:keepNext/>
              <w:spacing w:line="307" w:lineRule="auto"/>
              <w:jc w:val="center"/>
            </w:pPr>
            <w:r>
              <w:rPr>
                <w:color w:val="6B7280"/>
                <w:sz w:val="15"/>
              </w:rPr>
              <w:t>0.2</w:t>
            </w:r>
          </w:p>
        </w:tc>
        <w:tc>
          <w:tcPr>
            <w:tcW w:w="595" w:type="dxa"/>
          </w:tcPr>
          <w:p w14:paraId="411611F6" w14:textId="77777777" w:rsidR="00C14440" w:rsidRDefault="00DC2CF4">
            <w:pPr>
              <w:keepNext/>
              <w:spacing w:line="307" w:lineRule="auto"/>
              <w:jc w:val="center"/>
            </w:pPr>
            <w:r>
              <w:rPr>
                <w:color w:val="6B7280"/>
                <w:sz w:val="15"/>
              </w:rPr>
              <w:t>0.2</w:t>
            </w:r>
          </w:p>
        </w:tc>
        <w:tc>
          <w:tcPr>
            <w:tcW w:w="595" w:type="dxa"/>
          </w:tcPr>
          <w:p w14:paraId="06BBCF88" w14:textId="77777777" w:rsidR="00C14440" w:rsidRDefault="00DC2CF4">
            <w:pPr>
              <w:keepNext/>
              <w:spacing w:line="307" w:lineRule="auto"/>
              <w:jc w:val="center"/>
            </w:pPr>
            <w:r>
              <w:rPr>
                <w:color w:val="6B7280"/>
                <w:sz w:val="15"/>
              </w:rPr>
              <w:t>1</w:t>
            </w:r>
          </w:p>
        </w:tc>
        <w:tc>
          <w:tcPr>
            <w:tcW w:w="595" w:type="dxa"/>
          </w:tcPr>
          <w:p w14:paraId="6E153A9E" w14:textId="77777777" w:rsidR="00C14440" w:rsidRDefault="00DC2CF4">
            <w:pPr>
              <w:keepNext/>
              <w:spacing w:line="307" w:lineRule="auto"/>
              <w:jc w:val="center"/>
            </w:pPr>
            <w:r>
              <w:rPr>
                <w:color w:val="6B7280"/>
                <w:sz w:val="15"/>
              </w:rPr>
              <w:t>1</w:t>
            </w:r>
          </w:p>
        </w:tc>
        <w:tc>
          <w:tcPr>
            <w:tcW w:w="765" w:type="dxa"/>
            <w:shd w:val="clear" w:color="auto" w:fill="FAFAFB"/>
          </w:tcPr>
          <w:p w14:paraId="3F76B1AA" w14:textId="77777777" w:rsidR="00C14440" w:rsidRDefault="00DC2CF4">
            <w:pPr>
              <w:keepNext/>
              <w:spacing w:line="307" w:lineRule="auto"/>
              <w:jc w:val="center"/>
            </w:pPr>
            <w:r>
              <w:rPr>
                <w:b/>
                <w:color w:val="111317"/>
                <w:sz w:val="15"/>
              </w:rPr>
              <w:t>3.10</w:t>
            </w:r>
          </w:p>
        </w:tc>
        <w:tc>
          <w:tcPr>
            <w:tcW w:w="1786" w:type="dxa"/>
            <w:shd w:val="clear" w:color="auto" w:fill="FDF3F3"/>
          </w:tcPr>
          <w:p w14:paraId="478AA0BF" w14:textId="77777777" w:rsidR="00C14440" w:rsidRDefault="00DC2CF4">
            <w:pPr>
              <w:keepNext/>
              <w:spacing w:line="307" w:lineRule="auto"/>
              <w:jc w:val="center"/>
            </w:pPr>
            <w:r>
              <w:rPr>
                <w:b/>
                <w:color w:val="E30613"/>
                <w:sz w:val="14"/>
              </w:rPr>
              <w:t>0.01933874</w:t>
            </w:r>
          </w:p>
        </w:tc>
      </w:tr>
      <w:tr w:rsidR="00C14440" w14:paraId="374FB170" w14:textId="77777777">
        <w:trPr>
          <w:cantSplit/>
        </w:trPr>
        <w:tc>
          <w:tcPr>
            <w:tcW w:w="1162" w:type="dxa"/>
          </w:tcPr>
          <w:p w14:paraId="05F16DCA" w14:textId="77777777" w:rsidR="00C14440" w:rsidRDefault="00DC2CF4">
            <w:pPr>
              <w:keepNext/>
              <w:spacing w:line="307" w:lineRule="auto"/>
            </w:pPr>
            <w:r>
              <w:rPr>
                <w:color w:val="111317"/>
                <w:sz w:val="15"/>
              </w:rPr>
              <w:t>No ambiguo</w:t>
            </w:r>
          </w:p>
        </w:tc>
        <w:tc>
          <w:tcPr>
            <w:tcW w:w="595" w:type="dxa"/>
          </w:tcPr>
          <w:p w14:paraId="1A0D86FF" w14:textId="77777777" w:rsidR="00C14440" w:rsidRDefault="00DC2CF4">
            <w:pPr>
              <w:keepNext/>
              <w:spacing w:line="307" w:lineRule="auto"/>
              <w:jc w:val="center"/>
            </w:pPr>
            <w:r>
              <w:rPr>
                <w:color w:val="6B7280"/>
                <w:sz w:val="15"/>
              </w:rPr>
              <w:t>0.2</w:t>
            </w:r>
          </w:p>
        </w:tc>
        <w:tc>
          <w:tcPr>
            <w:tcW w:w="595" w:type="dxa"/>
          </w:tcPr>
          <w:p w14:paraId="1400A959" w14:textId="77777777" w:rsidR="00C14440" w:rsidRDefault="00DC2CF4">
            <w:pPr>
              <w:keepNext/>
              <w:spacing w:line="307" w:lineRule="auto"/>
              <w:jc w:val="center"/>
            </w:pPr>
            <w:r>
              <w:rPr>
                <w:color w:val="6B7280"/>
                <w:sz w:val="15"/>
              </w:rPr>
              <w:t>1</w:t>
            </w:r>
          </w:p>
        </w:tc>
        <w:tc>
          <w:tcPr>
            <w:tcW w:w="595" w:type="dxa"/>
          </w:tcPr>
          <w:p w14:paraId="786D8475" w14:textId="77777777" w:rsidR="00C14440" w:rsidRDefault="00DC2CF4">
            <w:pPr>
              <w:keepNext/>
              <w:spacing w:line="307" w:lineRule="auto"/>
              <w:jc w:val="center"/>
            </w:pPr>
            <w:r>
              <w:rPr>
                <w:color w:val="6B7280"/>
                <w:sz w:val="15"/>
              </w:rPr>
              <w:t>1</w:t>
            </w:r>
          </w:p>
        </w:tc>
        <w:tc>
          <w:tcPr>
            <w:tcW w:w="595" w:type="dxa"/>
          </w:tcPr>
          <w:p w14:paraId="1C7F8780" w14:textId="77777777" w:rsidR="00C14440" w:rsidRDefault="00DC2CF4">
            <w:pPr>
              <w:keepNext/>
              <w:spacing w:line="307" w:lineRule="auto"/>
              <w:jc w:val="center"/>
            </w:pPr>
            <w:r>
              <w:rPr>
                <w:color w:val="111317"/>
                <w:sz w:val="15"/>
              </w:rPr>
              <w:t>5</w:t>
            </w:r>
          </w:p>
        </w:tc>
        <w:tc>
          <w:tcPr>
            <w:tcW w:w="595" w:type="dxa"/>
            <w:shd w:val="clear" w:color="auto" w:fill="FCFCFD"/>
          </w:tcPr>
          <w:p w14:paraId="637DEAE0" w14:textId="77777777" w:rsidR="00C14440" w:rsidRDefault="00DC2CF4">
            <w:pPr>
              <w:keepNext/>
              <w:spacing w:line="307" w:lineRule="auto"/>
              <w:jc w:val="center"/>
            </w:pPr>
            <w:r>
              <w:rPr>
                <w:color w:val="C6CAD1"/>
                <w:sz w:val="15"/>
              </w:rPr>
              <w:t>—</w:t>
            </w:r>
          </w:p>
        </w:tc>
        <w:tc>
          <w:tcPr>
            <w:tcW w:w="595" w:type="dxa"/>
          </w:tcPr>
          <w:p w14:paraId="70A8881C" w14:textId="77777777" w:rsidR="00C14440" w:rsidRDefault="00DC2CF4">
            <w:pPr>
              <w:keepNext/>
              <w:spacing w:line="307" w:lineRule="auto"/>
              <w:jc w:val="center"/>
            </w:pPr>
            <w:r>
              <w:rPr>
                <w:color w:val="6B7280"/>
                <w:sz w:val="15"/>
              </w:rPr>
              <w:t>1</w:t>
            </w:r>
          </w:p>
        </w:tc>
        <w:tc>
          <w:tcPr>
            <w:tcW w:w="595" w:type="dxa"/>
          </w:tcPr>
          <w:p w14:paraId="0C7A9A3A" w14:textId="77777777" w:rsidR="00C14440" w:rsidRDefault="00DC2CF4">
            <w:pPr>
              <w:keepNext/>
              <w:spacing w:line="307" w:lineRule="auto"/>
              <w:jc w:val="center"/>
            </w:pPr>
            <w:r>
              <w:rPr>
                <w:color w:val="6B7280"/>
                <w:sz w:val="15"/>
              </w:rPr>
              <w:t>1</w:t>
            </w:r>
          </w:p>
        </w:tc>
        <w:tc>
          <w:tcPr>
            <w:tcW w:w="595" w:type="dxa"/>
          </w:tcPr>
          <w:p w14:paraId="567B66E1" w14:textId="77777777" w:rsidR="00C14440" w:rsidRDefault="00DC2CF4">
            <w:pPr>
              <w:keepNext/>
              <w:spacing w:line="307" w:lineRule="auto"/>
              <w:jc w:val="center"/>
            </w:pPr>
            <w:r>
              <w:rPr>
                <w:color w:val="111317"/>
                <w:sz w:val="15"/>
              </w:rPr>
              <w:t>5</w:t>
            </w:r>
          </w:p>
        </w:tc>
        <w:tc>
          <w:tcPr>
            <w:tcW w:w="595" w:type="dxa"/>
          </w:tcPr>
          <w:p w14:paraId="5726AE56" w14:textId="77777777" w:rsidR="00C14440" w:rsidRDefault="00DC2CF4">
            <w:pPr>
              <w:keepNext/>
              <w:spacing w:line="307" w:lineRule="auto"/>
              <w:jc w:val="center"/>
            </w:pPr>
            <w:r>
              <w:rPr>
                <w:color w:val="111317"/>
                <w:sz w:val="15"/>
              </w:rPr>
              <w:t>5</w:t>
            </w:r>
          </w:p>
        </w:tc>
        <w:tc>
          <w:tcPr>
            <w:tcW w:w="765" w:type="dxa"/>
            <w:shd w:val="clear" w:color="auto" w:fill="FAFAFB"/>
          </w:tcPr>
          <w:p w14:paraId="01FB08F7" w14:textId="77777777" w:rsidR="00C14440" w:rsidRDefault="00DC2CF4">
            <w:pPr>
              <w:keepNext/>
              <w:spacing w:line="307" w:lineRule="auto"/>
              <w:jc w:val="center"/>
            </w:pPr>
            <w:r>
              <w:rPr>
                <w:b/>
                <w:color w:val="111317"/>
                <w:sz w:val="15"/>
              </w:rPr>
              <w:t>19.20</w:t>
            </w:r>
          </w:p>
        </w:tc>
        <w:tc>
          <w:tcPr>
            <w:tcW w:w="1786" w:type="dxa"/>
            <w:shd w:val="clear" w:color="auto" w:fill="FDF3F3"/>
          </w:tcPr>
          <w:p w14:paraId="1693988A" w14:textId="77777777" w:rsidR="00C14440" w:rsidRDefault="00DC2CF4">
            <w:pPr>
              <w:keepNext/>
              <w:spacing w:line="307" w:lineRule="auto"/>
              <w:jc w:val="center"/>
            </w:pPr>
            <w:r>
              <w:rPr>
                <w:b/>
                <w:color w:val="E30613"/>
                <w:sz w:val="14"/>
              </w:rPr>
              <w:t>0.11977542</w:t>
            </w:r>
          </w:p>
        </w:tc>
      </w:tr>
      <w:tr w:rsidR="00C14440" w14:paraId="521651C9" w14:textId="77777777">
        <w:trPr>
          <w:cantSplit/>
        </w:trPr>
        <w:tc>
          <w:tcPr>
            <w:tcW w:w="1162" w:type="dxa"/>
          </w:tcPr>
          <w:p w14:paraId="0756F53A" w14:textId="77777777" w:rsidR="00C14440" w:rsidRDefault="00DC2CF4">
            <w:pPr>
              <w:keepNext/>
              <w:spacing w:line="307" w:lineRule="auto"/>
            </w:pPr>
            <w:r>
              <w:rPr>
                <w:color w:val="111317"/>
                <w:sz w:val="15"/>
              </w:rPr>
              <w:t>Factible</w:t>
            </w:r>
          </w:p>
        </w:tc>
        <w:tc>
          <w:tcPr>
            <w:tcW w:w="595" w:type="dxa"/>
          </w:tcPr>
          <w:p w14:paraId="2E0A55E3" w14:textId="77777777" w:rsidR="00C14440" w:rsidRDefault="00DC2CF4">
            <w:pPr>
              <w:keepNext/>
              <w:spacing w:line="307" w:lineRule="auto"/>
              <w:jc w:val="center"/>
            </w:pPr>
            <w:r>
              <w:rPr>
                <w:color w:val="6B7280"/>
                <w:sz w:val="15"/>
              </w:rPr>
              <w:t>0.2</w:t>
            </w:r>
          </w:p>
        </w:tc>
        <w:tc>
          <w:tcPr>
            <w:tcW w:w="595" w:type="dxa"/>
          </w:tcPr>
          <w:p w14:paraId="5D8DB88F" w14:textId="77777777" w:rsidR="00C14440" w:rsidRDefault="00DC2CF4">
            <w:pPr>
              <w:keepNext/>
              <w:spacing w:line="307" w:lineRule="auto"/>
              <w:jc w:val="center"/>
            </w:pPr>
            <w:r>
              <w:rPr>
                <w:color w:val="6B7280"/>
                <w:sz w:val="15"/>
              </w:rPr>
              <w:t>1</w:t>
            </w:r>
          </w:p>
        </w:tc>
        <w:tc>
          <w:tcPr>
            <w:tcW w:w="595" w:type="dxa"/>
          </w:tcPr>
          <w:p w14:paraId="20EE30A6" w14:textId="77777777" w:rsidR="00C14440" w:rsidRDefault="00DC2CF4">
            <w:pPr>
              <w:keepNext/>
              <w:spacing w:line="307" w:lineRule="auto"/>
              <w:jc w:val="center"/>
            </w:pPr>
            <w:r>
              <w:rPr>
                <w:color w:val="6B7280"/>
                <w:sz w:val="15"/>
              </w:rPr>
              <w:t>1</w:t>
            </w:r>
          </w:p>
        </w:tc>
        <w:tc>
          <w:tcPr>
            <w:tcW w:w="595" w:type="dxa"/>
          </w:tcPr>
          <w:p w14:paraId="6CCD1CF4" w14:textId="77777777" w:rsidR="00C14440" w:rsidRDefault="00DC2CF4">
            <w:pPr>
              <w:keepNext/>
              <w:spacing w:line="307" w:lineRule="auto"/>
              <w:jc w:val="center"/>
            </w:pPr>
            <w:r>
              <w:rPr>
                <w:color w:val="111317"/>
                <w:sz w:val="15"/>
              </w:rPr>
              <w:t>5</w:t>
            </w:r>
          </w:p>
        </w:tc>
        <w:tc>
          <w:tcPr>
            <w:tcW w:w="595" w:type="dxa"/>
          </w:tcPr>
          <w:p w14:paraId="13DCB5E1" w14:textId="77777777" w:rsidR="00C14440" w:rsidRDefault="00DC2CF4">
            <w:pPr>
              <w:keepNext/>
              <w:spacing w:line="307" w:lineRule="auto"/>
              <w:jc w:val="center"/>
            </w:pPr>
            <w:r>
              <w:rPr>
                <w:color w:val="6B7280"/>
                <w:sz w:val="15"/>
              </w:rPr>
              <w:t>1</w:t>
            </w:r>
          </w:p>
        </w:tc>
        <w:tc>
          <w:tcPr>
            <w:tcW w:w="595" w:type="dxa"/>
            <w:shd w:val="clear" w:color="auto" w:fill="FCFCFD"/>
          </w:tcPr>
          <w:p w14:paraId="153A2852" w14:textId="77777777" w:rsidR="00C14440" w:rsidRDefault="00DC2CF4">
            <w:pPr>
              <w:keepNext/>
              <w:spacing w:line="307" w:lineRule="auto"/>
              <w:jc w:val="center"/>
            </w:pPr>
            <w:r>
              <w:rPr>
                <w:color w:val="C6CAD1"/>
                <w:sz w:val="15"/>
              </w:rPr>
              <w:t>—</w:t>
            </w:r>
          </w:p>
        </w:tc>
        <w:tc>
          <w:tcPr>
            <w:tcW w:w="595" w:type="dxa"/>
          </w:tcPr>
          <w:p w14:paraId="73299260" w14:textId="77777777" w:rsidR="00C14440" w:rsidRDefault="00DC2CF4">
            <w:pPr>
              <w:keepNext/>
              <w:spacing w:line="307" w:lineRule="auto"/>
              <w:jc w:val="center"/>
            </w:pPr>
            <w:r>
              <w:rPr>
                <w:color w:val="6B7280"/>
                <w:sz w:val="15"/>
              </w:rPr>
              <w:t>1</w:t>
            </w:r>
          </w:p>
        </w:tc>
        <w:tc>
          <w:tcPr>
            <w:tcW w:w="595" w:type="dxa"/>
          </w:tcPr>
          <w:p w14:paraId="1CE15CBF" w14:textId="77777777" w:rsidR="00C14440" w:rsidRDefault="00DC2CF4">
            <w:pPr>
              <w:keepNext/>
              <w:spacing w:line="307" w:lineRule="auto"/>
              <w:jc w:val="center"/>
            </w:pPr>
            <w:r>
              <w:rPr>
                <w:color w:val="111317"/>
                <w:sz w:val="15"/>
              </w:rPr>
              <w:t>5</w:t>
            </w:r>
          </w:p>
        </w:tc>
        <w:tc>
          <w:tcPr>
            <w:tcW w:w="595" w:type="dxa"/>
          </w:tcPr>
          <w:p w14:paraId="0CAFC635" w14:textId="77777777" w:rsidR="00C14440" w:rsidRDefault="00DC2CF4">
            <w:pPr>
              <w:keepNext/>
              <w:spacing w:line="307" w:lineRule="auto"/>
              <w:jc w:val="center"/>
            </w:pPr>
            <w:r>
              <w:rPr>
                <w:color w:val="111317"/>
                <w:sz w:val="15"/>
              </w:rPr>
              <w:t>5</w:t>
            </w:r>
          </w:p>
        </w:tc>
        <w:tc>
          <w:tcPr>
            <w:tcW w:w="765" w:type="dxa"/>
            <w:shd w:val="clear" w:color="auto" w:fill="FAFAFB"/>
          </w:tcPr>
          <w:p w14:paraId="4E53A948" w14:textId="77777777" w:rsidR="00C14440" w:rsidRDefault="00DC2CF4">
            <w:pPr>
              <w:keepNext/>
              <w:spacing w:line="307" w:lineRule="auto"/>
              <w:jc w:val="center"/>
            </w:pPr>
            <w:r>
              <w:rPr>
                <w:b/>
                <w:color w:val="111317"/>
                <w:sz w:val="15"/>
              </w:rPr>
              <w:t>19.20</w:t>
            </w:r>
          </w:p>
        </w:tc>
        <w:tc>
          <w:tcPr>
            <w:tcW w:w="1786" w:type="dxa"/>
            <w:shd w:val="clear" w:color="auto" w:fill="FDF3F3"/>
          </w:tcPr>
          <w:p w14:paraId="7A921AAD" w14:textId="77777777" w:rsidR="00C14440" w:rsidRDefault="00DC2CF4">
            <w:pPr>
              <w:keepNext/>
              <w:spacing w:line="307" w:lineRule="auto"/>
              <w:jc w:val="center"/>
            </w:pPr>
            <w:r>
              <w:rPr>
                <w:b/>
                <w:color w:val="E30613"/>
                <w:sz w:val="14"/>
              </w:rPr>
              <w:t>0.11977542</w:t>
            </w:r>
          </w:p>
        </w:tc>
      </w:tr>
      <w:tr w:rsidR="00C14440" w14:paraId="5CBF07C0" w14:textId="77777777">
        <w:trPr>
          <w:cantSplit/>
        </w:trPr>
        <w:tc>
          <w:tcPr>
            <w:tcW w:w="1162" w:type="dxa"/>
          </w:tcPr>
          <w:p w14:paraId="3D4C7E6F" w14:textId="77777777" w:rsidR="00C14440" w:rsidRDefault="00DC2CF4">
            <w:pPr>
              <w:keepNext/>
              <w:spacing w:line="307" w:lineRule="auto"/>
            </w:pPr>
            <w:r>
              <w:rPr>
                <w:color w:val="111317"/>
                <w:sz w:val="15"/>
              </w:rPr>
              <w:t>Verificable</w:t>
            </w:r>
          </w:p>
        </w:tc>
        <w:tc>
          <w:tcPr>
            <w:tcW w:w="595" w:type="dxa"/>
          </w:tcPr>
          <w:p w14:paraId="3A9B502D" w14:textId="77777777" w:rsidR="00C14440" w:rsidRDefault="00DC2CF4">
            <w:pPr>
              <w:keepNext/>
              <w:spacing w:line="307" w:lineRule="auto"/>
              <w:jc w:val="center"/>
            </w:pPr>
            <w:r>
              <w:rPr>
                <w:color w:val="6B7280"/>
                <w:sz w:val="15"/>
              </w:rPr>
              <w:t>0.2</w:t>
            </w:r>
          </w:p>
        </w:tc>
        <w:tc>
          <w:tcPr>
            <w:tcW w:w="595" w:type="dxa"/>
          </w:tcPr>
          <w:p w14:paraId="735F9EBE" w14:textId="77777777" w:rsidR="00C14440" w:rsidRDefault="00DC2CF4">
            <w:pPr>
              <w:keepNext/>
              <w:spacing w:line="307" w:lineRule="auto"/>
              <w:jc w:val="center"/>
            </w:pPr>
            <w:r>
              <w:rPr>
                <w:color w:val="6B7280"/>
                <w:sz w:val="15"/>
              </w:rPr>
              <w:t>1</w:t>
            </w:r>
          </w:p>
        </w:tc>
        <w:tc>
          <w:tcPr>
            <w:tcW w:w="595" w:type="dxa"/>
          </w:tcPr>
          <w:p w14:paraId="3659DB68" w14:textId="77777777" w:rsidR="00C14440" w:rsidRDefault="00DC2CF4">
            <w:pPr>
              <w:keepNext/>
              <w:spacing w:line="307" w:lineRule="auto"/>
              <w:jc w:val="center"/>
            </w:pPr>
            <w:r>
              <w:rPr>
                <w:color w:val="6B7280"/>
                <w:sz w:val="15"/>
              </w:rPr>
              <w:t>1</w:t>
            </w:r>
          </w:p>
        </w:tc>
        <w:tc>
          <w:tcPr>
            <w:tcW w:w="595" w:type="dxa"/>
          </w:tcPr>
          <w:p w14:paraId="3042EC57" w14:textId="77777777" w:rsidR="00C14440" w:rsidRDefault="00DC2CF4">
            <w:pPr>
              <w:keepNext/>
              <w:spacing w:line="307" w:lineRule="auto"/>
              <w:jc w:val="center"/>
            </w:pPr>
            <w:r>
              <w:rPr>
                <w:color w:val="111317"/>
                <w:sz w:val="15"/>
              </w:rPr>
              <w:t>5</w:t>
            </w:r>
          </w:p>
        </w:tc>
        <w:tc>
          <w:tcPr>
            <w:tcW w:w="595" w:type="dxa"/>
          </w:tcPr>
          <w:p w14:paraId="12718AFE" w14:textId="77777777" w:rsidR="00C14440" w:rsidRDefault="00DC2CF4">
            <w:pPr>
              <w:keepNext/>
              <w:spacing w:line="307" w:lineRule="auto"/>
              <w:jc w:val="center"/>
            </w:pPr>
            <w:r>
              <w:rPr>
                <w:color w:val="6B7280"/>
                <w:sz w:val="15"/>
              </w:rPr>
              <w:t>1</w:t>
            </w:r>
          </w:p>
        </w:tc>
        <w:tc>
          <w:tcPr>
            <w:tcW w:w="595" w:type="dxa"/>
          </w:tcPr>
          <w:p w14:paraId="28EDED65" w14:textId="77777777" w:rsidR="00C14440" w:rsidRDefault="00DC2CF4">
            <w:pPr>
              <w:keepNext/>
              <w:spacing w:line="307" w:lineRule="auto"/>
              <w:jc w:val="center"/>
            </w:pPr>
            <w:r>
              <w:rPr>
                <w:color w:val="6B7280"/>
                <w:sz w:val="15"/>
              </w:rPr>
              <w:t>1</w:t>
            </w:r>
          </w:p>
        </w:tc>
        <w:tc>
          <w:tcPr>
            <w:tcW w:w="595" w:type="dxa"/>
            <w:shd w:val="clear" w:color="auto" w:fill="FCFCFD"/>
          </w:tcPr>
          <w:p w14:paraId="4AB8FB3B" w14:textId="77777777" w:rsidR="00C14440" w:rsidRDefault="00DC2CF4">
            <w:pPr>
              <w:keepNext/>
              <w:spacing w:line="307" w:lineRule="auto"/>
              <w:jc w:val="center"/>
            </w:pPr>
            <w:r>
              <w:rPr>
                <w:color w:val="C6CAD1"/>
                <w:sz w:val="15"/>
              </w:rPr>
              <w:t>—</w:t>
            </w:r>
          </w:p>
        </w:tc>
        <w:tc>
          <w:tcPr>
            <w:tcW w:w="595" w:type="dxa"/>
          </w:tcPr>
          <w:p w14:paraId="358AE179" w14:textId="77777777" w:rsidR="00C14440" w:rsidRDefault="00DC2CF4">
            <w:pPr>
              <w:keepNext/>
              <w:spacing w:line="307" w:lineRule="auto"/>
              <w:jc w:val="center"/>
            </w:pPr>
            <w:r>
              <w:rPr>
                <w:color w:val="111317"/>
                <w:sz w:val="15"/>
              </w:rPr>
              <w:t>5</w:t>
            </w:r>
          </w:p>
        </w:tc>
        <w:tc>
          <w:tcPr>
            <w:tcW w:w="595" w:type="dxa"/>
          </w:tcPr>
          <w:p w14:paraId="2BF8AD09" w14:textId="77777777" w:rsidR="00C14440" w:rsidRDefault="00DC2CF4">
            <w:pPr>
              <w:keepNext/>
              <w:spacing w:line="307" w:lineRule="auto"/>
              <w:jc w:val="center"/>
            </w:pPr>
            <w:r>
              <w:rPr>
                <w:color w:val="111317"/>
                <w:sz w:val="15"/>
              </w:rPr>
              <w:t>5</w:t>
            </w:r>
          </w:p>
        </w:tc>
        <w:tc>
          <w:tcPr>
            <w:tcW w:w="765" w:type="dxa"/>
            <w:shd w:val="clear" w:color="auto" w:fill="FAFAFB"/>
          </w:tcPr>
          <w:p w14:paraId="7E12F015" w14:textId="77777777" w:rsidR="00C14440" w:rsidRDefault="00DC2CF4">
            <w:pPr>
              <w:keepNext/>
              <w:spacing w:line="307" w:lineRule="auto"/>
              <w:jc w:val="center"/>
            </w:pPr>
            <w:r>
              <w:rPr>
                <w:b/>
                <w:color w:val="111317"/>
                <w:sz w:val="15"/>
              </w:rPr>
              <w:t>19.20</w:t>
            </w:r>
          </w:p>
        </w:tc>
        <w:tc>
          <w:tcPr>
            <w:tcW w:w="1786" w:type="dxa"/>
            <w:shd w:val="clear" w:color="auto" w:fill="FDF3F3"/>
          </w:tcPr>
          <w:p w14:paraId="37915036" w14:textId="77777777" w:rsidR="00C14440" w:rsidRDefault="00DC2CF4">
            <w:pPr>
              <w:keepNext/>
              <w:spacing w:line="307" w:lineRule="auto"/>
              <w:jc w:val="center"/>
            </w:pPr>
            <w:r>
              <w:rPr>
                <w:b/>
                <w:color w:val="E30613"/>
                <w:sz w:val="14"/>
              </w:rPr>
              <w:t>0.11977542</w:t>
            </w:r>
          </w:p>
        </w:tc>
      </w:tr>
      <w:tr w:rsidR="00C14440" w14:paraId="5F298C2E" w14:textId="77777777">
        <w:trPr>
          <w:cantSplit/>
        </w:trPr>
        <w:tc>
          <w:tcPr>
            <w:tcW w:w="1162" w:type="dxa"/>
          </w:tcPr>
          <w:p w14:paraId="27992C50" w14:textId="77777777" w:rsidR="00C14440" w:rsidRDefault="00DC2CF4">
            <w:pPr>
              <w:keepNext/>
              <w:spacing w:line="307" w:lineRule="auto"/>
            </w:pPr>
            <w:r>
              <w:rPr>
                <w:color w:val="111317"/>
                <w:sz w:val="15"/>
              </w:rPr>
              <w:t>Modificable</w:t>
            </w:r>
          </w:p>
        </w:tc>
        <w:tc>
          <w:tcPr>
            <w:tcW w:w="595" w:type="dxa"/>
          </w:tcPr>
          <w:p w14:paraId="3A45D18E" w14:textId="77777777" w:rsidR="00C14440" w:rsidRDefault="00DC2CF4">
            <w:pPr>
              <w:keepNext/>
              <w:spacing w:line="307" w:lineRule="auto"/>
              <w:jc w:val="center"/>
            </w:pPr>
            <w:r>
              <w:rPr>
                <w:color w:val="6B7280"/>
                <w:sz w:val="15"/>
              </w:rPr>
              <w:t>0.1</w:t>
            </w:r>
          </w:p>
        </w:tc>
        <w:tc>
          <w:tcPr>
            <w:tcW w:w="595" w:type="dxa"/>
          </w:tcPr>
          <w:p w14:paraId="2384FBEB" w14:textId="77777777" w:rsidR="00C14440" w:rsidRDefault="00DC2CF4">
            <w:pPr>
              <w:keepNext/>
              <w:spacing w:line="307" w:lineRule="auto"/>
              <w:jc w:val="center"/>
            </w:pPr>
            <w:r>
              <w:rPr>
                <w:color w:val="6B7280"/>
                <w:sz w:val="15"/>
              </w:rPr>
              <w:t>0.2</w:t>
            </w:r>
          </w:p>
        </w:tc>
        <w:tc>
          <w:tcPr>
            <w:tcW w:w="595" w:type="dxa"/>
          </w:tcPr>
          <w:p w14:paraId="3FC13D37" w14:textId="77777777" w:rsidR="00C14440" w:rsidRDefault="00DC2CF4">
            <w:pPr>
              <w:keepNext/>
              <w:spacing w:line="307" w:lineRule="auto"/>
              <w:jc w:val="center"/>
            </w:pPr>
            <w:r>
              <w:rPr>
                <w:color w:val="6B7280"/>
                <w:sz w:val="15"/>
              </w:rPr>
              <w:t>0.2</w:t>
            </w:r>
          </w:p>
        </w:tc>
        <w:tc>
          <w:tcPr>
            <w:tcW w:w="595" w:type="dxa"/>
          </w:tcPr>
          <w:p w14:paraId="73562E76" w14:textId="77777777" w:rsidR="00C14440" w:rsidRDefault="00DC2CF4">
            <w:pPr>
              <w:keepNext/>
              <w:spacing w:line="307" w:lineRule="auto"/>
              <w:jc w:val="center"/>
            </w:pPr>
            <w:r>
              <w:rPr>
                <w:color w:val="6B7280"/>
                <w:sz w:val="15"/>
              </w:rPr>
              <w:t>1</w:t>
            </w:r>
          </w:p>
        </w:tc>
        <w:tc>
          <w:tcPr>
            <w:tcW w:w="595" w:type="dxa"/>
          </w:tcPr>
          <w:p w14:paraId="4C4149A5" w14:textId="77777777" w:rsidR="00C14440" w:rsidRDefault="00DC2CF4">
            <w:pPr>
              <w:keepNext/>
              <w:spacing w:line="307" w:lineRule="auto"/>
              <w:jc w:val="center"/>
            </w:pPr>
            <w:r>
              <w:rPr>
                <w:color w:val="6B7280"/>
                <w:sz w:val="15"/>
              </w:rPr>
              <w:t>0.2</w:t>
            </w:r>
          </w:p>
        </w:tc>
        <w:tc>
          <w:tcPr>
            <w:tcW w:w="595" w:type="dxa"/>
          </w:tcPr>
          <w:p w14:paraId="7FB3249E" w14:textId="77777777" w:rsidR="00C14440" w:rsidRDefault="00DC2CF4">
            <w:pPr>
              <w:keepNext/>
              <w:spacing w:line="307" w:lineRule="auto"/>
              <w:jc w:val="center"/>
            </w:pPr>
            <w:r>
              <w:rPr>
                <w:color w:val="6B7280"/>
                <w:sz w:val="15"/>
              </w:rPr>
              <w:t>0.2</w:t>
            </w:r>
          </w:p>
        </w:tc>
        <w:tc>
          <w:tcPr>
            <w:tcW w:w="595" w:type="dxa"/>
          </w:tcPr>
          <w:p w14:paraId="1690ADE6" w14:textId="77777777" w:rsidR="00C14440" w:rsidRDefault="00DC2CF4">
            <w:pPr>
              <w:keepNext/>
              <w:spacing w:line="307" w:lineRule="auto"/>
              <w:jc w:val="center"/>
            </w:pPr>
            <w:r>
              <w:rPr>
                <w:color w:val="6B7280"/>
                <w:sz w:val="15"/>
              </w:rPr>
              <w:t>0.2</w:t>
            </w:r>
          </w:p>
        </w:tc>
        <w:tc>
          <w:tcPr>
            <w:tcW w:w="595" w:type="dxa"/>
            <w:shd w:val="clear" w:color="auto" w:fill="FCFCFD"/>
          </w:tcPr>
          <w:p w14:paraId="476C04A1" w14:textId="77777777" w:rsidR="00C14440" w:rsidRDefault="00DC2CF4">
            <w:pPr>
              <w:keepNext/>
              <w:spacing w:line="307" w:lineRule="auto"/>
              <w:jc w:val="center"/>
            </w:pPr>
            <w:r>
              <w:rPr>
                <w:color w:val="C6CAD1"/>
                <w:sz w:val="15"/>
              </w:rPr>
              <w:t>—</w:t>
            </w:r>
          </w:p>
        </w:tc>
        <w:tc>
          <w:tcPr>
            <w:tcW w:w="595" w:type="dxa"/>
          </w:tcPr>
          <w:p w14:paraId="15FA778C" w14:textId="77777777" w:rsidR="00C14440" w:rsidRDefault="00DC2CF4">
            <w:pPr>
              <w:keepNext/>
              <w:spacing w:line="307" w:lineRule="auto"/>
              <w:jc w:val="center"/>
            </w:pPr>
            <w:r>
              <w:rPr>
                <w:color w:val="6B7280"/>
                <w:sz w:val="15"/>
              </w:rPr>
              <w:t>1</w:t>
            </w:r>
          </w:p>
        </w:tc>
        <w:tc>
          <w:tcPr>
            <w:tcW w:w="765" w:type="dxa"/>
            <w:shd w:val="clear" w:color="auto" w:fill="FAFAFB"/>
          </w:tcPr>
          <w:p w14:paraId="44C8EE48" w14:textId="77777777" w:rsidR="00C14440" w:rsidRDefault="00DC2CF4">
            <w:pPr>
              <w:keepNext/>
              <w:spacing w:line="307" w:lineRule="auto"/>
              <w:jc w:val="center"/>
            </w:pPr>
            <w:r>
              <w:rPr>
                <w:b/>
                <w:color w:val="111317"/>
                <w:sz w:val="15"/>
              </w:rPr>
              <w:t>3.10</w:t>
            </w:r>
          </w:p>
        </w:tc>
        <w:tc>
          <w:tcPr>
            <w:tcW w:w="1786" w:type="dxa"/>
            <w:shd w:val="clear" w:color="auto" w:fill="FDF3F3"/>
          </w:tcPr>
          <w:p w14:paraId="6B6A1160" w14:textId="77777777" w:rsidR="00C14440" w:rsidRDefault="00DC2CF4">
            <w:pPr>
              <w:keepNext/>
              <w:spacing w:line="307" w:lineRule="auto"/>
              <w:jc w:val="center"/>
            </w:pPr>
            <w:r>
              <w:rPr>
                <w:b/>
                <w:color w:val="E30613"/>
                <w:sz w:val="14"/>
              </w:rPr>
              <w:t>0.01933874</w:t>
            </w:r>
          </w:p>
        </w:tc>
      </w:tr>
      <w:tr w:rsidR="00C14440" w14:paraId="30FE8432" w14:textId="77777777">
        <w:trPr>
          <w:cantSplit/>
        </w:trPr>
        <w:tc>
          <w:tcPr>
            <w:tcW w:w="1162" w:type="dxa"/>
          </w:tcPr>
          <w:p w14:paraId="57F3A7BC" w14:textId="77777777" w:rsidR="00C14440" w:rsidRDefault="00DC2CF4">
            <w:pPr>
              <w:keepNext/>
              <w:spacing w:line="307" w:lineRule="auto"/>
            </w:pPr>
            <w:r>
              <w:rPr>
                <w:color w:val="111317"/>
                <w:sz w:val="15"/>
              </w:rPr>
              <w:t>Rastreable</w:t>
            </w:r>
          </w:p>
        </w:tc>
        <w:tc>
          <w:tcPr>
            <w:tcW w:w="595" w:type="dxa"/>
          </w:tcPr>
          <w:p w14:paraId="3976CE22" w14:textId="77777777" w:rsidR="00C14440" w:rsidRDefault="00DC2CF4">
            <w:pPr>
              <w:keepNext/>
              <w:spacing w:line="307" w:lineRule="auto"/>
              <w:jc w:val="center"/>
            </w:pPr>
            <w:r>
              <w:rPr>
                <w:color w:val="6B7280"/>
                <w:sz w:val="15"/>
              </w:rPr>
              <w:t>0.1</w:t>
            </w:r>
          </w:p>
        </w:tc>
        <w:tc>
          <w:tcPr>
            <w:tcW w:w="595" w:type="dxa"/>
          </w:tcPr>
          <w:p w14:paraId="1DCECB57" w14:textId="77777777" w:rsidR="00C14440" w:rsidRDefault="00DC2CF4">
            <w:pPr>
              <w:keepNext/>
              <w:spacing w:line="307" w:lineRule="auto"/>
              <w:jc w:val="center"/>
            </w:pPr>
            <w:r>
              <w:rPr>
                <w:color w:val="6B7280"/>
                <w:sz w:val="15"/>
              </w:rPr>
              <w:t>0.2</w:t>
            </w:r>
          </w:p>
        </w:tc>
        <w:tc>
          <w:tcPr>
            <w:tcW w:w="595" w:type="dxa"/>
          </w:tcPr>
          <w:p w14:paraId="215B8C0B" w14:textId="77777777" w:rsidR="00C14440" w:rsidRDefault="00DC2CF4">
            <w:pPr>
              <w:keepNext/>
              <w:spacing w:line="307" w:lineRule="auto"/>
              <w:jc w:val="center"/>
            </w:pPr>
            <w:r>
              <w:rPr>
                <w:color w:val="6B7280"/>
                <w:sz w:val="15"/>
              </w:rPr>
              <w:t>0.2</w:t>
            </w:r>
          </w:p>
        </w:tc>
        <w:tc>
          <w:tcPr>
            <w:tcW w:w="595" w:type="dxa"/>
          </w:tcPr>
          <w:p w14:paraId="501847C1" w14:textId="77777777" w:rsidR="00C14440" w:rsidRDefault="00DC2CF4">
            <w:pPr>
              <w:keepNext/>
              <w:spacing w:line="307" w:lineRule="auto"/>
              <w:jc w:val="center"/>
            </w:pPr>
            <w:r>
              <w:rPr>
                <w:color w:val="6B7280"/>
                <w:sz w:val="15"/>
              </w:rPr>
              <w:t>1</w:t>
            </w:r>
          </w:p>
        </w:tc>
        <w:tc>
          <w:tcPr>
            <w:tcW w:w="595" w:type="dxa"/>
          </w:tcPr>
          <w:p w14:paraId="4E859513" w14:textId="77777777" w:rsidR="00C14440" w:rsidRDefault="00DC2CF4">
            <w:pPr>
              <w:keepNext/>
              <w:spacing w:line="307" w:lineRule="auto"/>
              <w:jc w:val="center"/>
            </w:pPr>
            <w:r>
              <w:rPr>
                <w:color w:val="6B7280"/>
                <w:sz w:val="15"/>
              </w:rPr>
              <w:t>0.2</w:t>
            </w:r>
          </w:p>
        </w:tc>
        <w:tc>
          <w:tcPr>
            <w:tcW w:w="595" w:type="dxa"/>
          </w:tcPr>
          <w:p w14:paraId="75B4CB32" w14:textId="77777777" w:rsidR="00C14440" w:rsidRDefault="00DC2CF4">
            <w:pPr>
              <w:keepNext/>
              <w:spacing w:line="307" w:lineRule="auto"/>
              <w:jc w:val="center"/>
            </w:pPr>
            <w:r>
              <w:rPr>
                <w:color w:val="6B7280"/>
                <w:sz w:val="15"/>
              </w:rPr>
              <w:t>0.2</w:t>
            </w:r>
          </w:p>
        </w:tc>
        <w:tc>
          <w:tcPr>
            <w:tcW w:w="595" w:type="dxa"/>
          </w:tcPr>
          <w:p w14:paraId="33E44071" w14:textId="77777777" w:rsidR="00C14440" w:rsidRDefault="00DC2CF4">
            <w:pPr>
              <w:keepNext/>
              <w:spacing w:line="307" w:lineRule="auto"/>
              <w:jc w:val="center"/>
            </w:pPr>
            <w:r>
              <w:rPr>
                <w:color w:val="6B7280"/>
                <w:sz w:val="15"/>
              </w:rPr>
              <w:t>0.2</w:t>
            </w:r>
          </w:p>
        </w:tc>
        <w:tc>
          <w:tcPr>
            <w:tcW w:w="595" w:type="dxa"/>
          </w:tcPr>
          <w:p w14:paraId="5688EB84" w14:textId="77777777" w:rsidR="00C14440" w:rsidRDefault="00DC2CF4">
            <w:pPr>
              <w:keepNext/>
              <w:spacing w:line="307" w:lineRule="auto"/>
              <w:jc w:val="center"/>
            </w:pPr>
            <w:r>
              <w:rPr>
                <w:color w:val="6B7280"/>
                <w:sz w:val="15"/>
              </w:rPr>
              <w:t>1</w:t>
            </w:r>
          </w:p>
        </w:tc>
        <w:tc>
          <w:tcPr>
            <w:tcW w:w="595" w:type="dxa"/>
            <w:shd w:val="clear" w:color="auto" w:fill="FCFCFD"/>
          </w:tcPr>
          <w:p w14:paraId="5DC01732" w14:textId="77777777" w:rsidR="00C14440" w:rsidRDefault="00DC2CF4">
            <w:pPr>
              <w:keepNext/>
              <w:spacing w:line="307" w:lineRule="auto"/>
              <w:jc w:val="center"/>
            </w:pPr>
            <w:r>
              <w:rPr>
                <w:color w:val="C6CAD1"/>
                <w:sz w:val="15"/>
              </w:rPr>
              <w:t>—</w:t>
            </w:r>
          </w:p>
        </w:tc>
        <w:tc>
          <w:tcPr>
            <w:tcW w:w="765" w:type="dxa"/>
            <w:shd w:val="clear" w:color="auto" w:fill="FAFAFB"/>
          </w:tcPr>
          <w:p w14:paraId="2D46B6C0" w14:textId="77777777" w:rsidR="00C14440" w:rsidRDefault="00DC2CF4">
            <w:pPr>
              <w:keepNext/>
              <w:spacing w:line="307" w:lineRule="auto"/>
              <w:jc w:val="center"/>
            </w:pPr>
            <w:r>
              <w:rPr>
                <w:b/>
                <w:color w:val="111317"/>
                <w:sz w:val="15"/>
              </w:rPr>
              <w:t>3.10</w:t>
            </w:r>
          </w:p>
        </w:tc>
        <w:tc>
          <w:tcPr>
            <w:tcW w:w="1786" w:type="dxa"/>
            <w:shd w:val="clear" w:color="auto" w:fill="FDF3F3"/>
          </w:tcPr>
          <w:p w14:paraId="0CDDB893" w14:textId="77777777" w:rsidR="00C14440" w:rsidRDefault="00DC2CF4">
            <w:pPr>
              <w:keepNext/>
              <w:spacing w:line="307" w:lineRule="auto"/>
              <w:jc w:val="center"/>
            </w:pPr>
            <w:r>
              <w:rPr>
                <w:b/>
                <w:color w:val="E30613"/>
                <w:sz w:val="14"/>
              </w:rPr>
              <w:t>0.01933874</w:t>
            </w:r>
          </w:p>
        </w:tc>
      </w:tr>
      <w:tr w:rsidR="00C14440" w14:paraId="5EBDDB11" w14:textId="77777777">
        <w:trPr>
          <w:cantSplit/>
        </w:trPr>
        <w:tc>
          <w:tcPr>
            <w:tcW w:w="6517" w:type="dxa"/>
            <w:gridSpan w:val="10"/>
            <w:shd w:val="clear" w:color="auto" w:fill="111317"/>
          </w:tcPr>
          <w:p w14:paraId="2F222CC2"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4D1BE9F7" w14:textId="77777777" w:rsidR="00C14440" w:rsidRDefault="00DC2CF4">
            <w:pPr>
              <w:spacing w:line="307" w:lineRule="auto"/>
              <w:jc w:val="center"/>
            </w:pPr>
            <w:r>
              <w:rPr>
                <w:b/>
                <w:color w:val="FFFFFF"/>
                <w:sz w:val="15"/>
              </w:rPr>
              <w:t>160.30</w:t>
            </w:r>
          </w:p>
        </w:tc>
        <w:tc>
          <w:tcPr>
            <w:tcW w:w="1786" w:type="dxa"/>
            <w:shd w:val="clear" w:color="auto" w:fill="111317"/>
          </w:tcPr>
          <w:p w14:paraId="42EB7A41" w14:textId="77777777" w:rsidR="00C14440" w:rsidRDefault="00DC2CF4">
            <w:pPr>
              <w:spacing w:line="307" w:lineRule="auto"/>
              <w:jc w:val="center"/>
            </w:pPr>
            <w:r>
              <w:rPr>
                <w:b/>
                <w:color w:val="FFFFFF"/>
                <w:sz w:val="14"/>
              </w:rPr>
              <w:t>1.00000000</w:t>
            </w:r>
          </w:p>
        </w:tc>
      </w:tr>
    </w:tbl>
    <w:p w14:paraId="3489F1A5" w14:textId="77777777" w:rsidR="00C14440" w:rsidRDefault="00DC2CF4">
      <w:pPr>
        <w:keepLines/>
        <w:spacing w:before="40" w:after="240"/>
        <w:jc w:val="center"/>
      </w:pPr>
      <w:r>
        <w:rPr>
          <w:color w:val="6B7280"/>
          <w:sz w:val="18"/>
        </w:rPr>
        <w:t>Matriz 14. Ponderación de las características de RF14 — Administrar servicios, horarios y tarifas.</w:t>
      </w:r>
    </w:p>
    <w:p w14:paraId="2B0811F2" w14:textId="77777777" w:rsidR="00C14440" w:rsidRDefault="00C14440">
      <w:pPr>
        <w:spacing w:after="280"/>
      </w:pPr>
    </w:p>
    <w:p w14:paraId="6FA543EF" w14:textId="77777777" w:rsidR="00C14440" w:rsidRDefault="00DC2CF4">
      <w:pPr>
        <w:keepNext/>
        <w:spacing w:after="160"/>
      </w:pPr>
      <w:r>
        <w:rPr>
          <w:b/>
          <w:color w:val="E30613"/>
          <w:sz w:val="22"/>
        </w:rPr>
        <w:lastRenderedPageBreak/>
        <w:t xml:space="preserve">RF15   </w:t>
      </w:r>
      <w:r>
        <w:rPr>
          <w:b/>
          <w:color w:val="111317"/>
          <w:sz w:val="22"/>
        </w:rPr>
        <w:t>Administrar zonas turísticas e hitos</w:t>
      </w:r>
    </w:p>
    <w:p w14:paraId="322C0B8E" w14:textId="77777777" w:rsidR="00C14440" w:rsidRDefault="00DC2CF4">
      <w:pPr>
        <w:keepNext/>
        <w:spacing w:after="160"/>
      </w:pPr>
      <w:r>
        <w:rPr>
          <w:color w:val="6B7280"/>
          <w:sz w:val="16"/>
        </w:rPr>
        <w:t>Perfil A · Núcleo exigido por el caso · módulo Administración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7D2E93D5" w14:textId="77777777">
        <w:trPr>
          <w:cantSplit/>
          <w:tblHeader/>
        </w:trPr>
        <w:tc>
          <w:tcPr>
            <w:tcW w:w="1162" w:type="dxa"/>
          </w:tcPr>
          <w:p w14:paraId="5EC4176F" w14:textId="77777777" w:rsidR="00C14440" w:rsidRDefault="00DC2CF4">
            <w:pPr>
              <w:keepNext/>
              <w:spacing w:line="307" w:lineRule="auto"/>
            </w:pPr>
            <w:r>
              <w:rPr>
                <w:b/>
                <w:color w:val="6B7280"/>
                <w:spacing w:val="10"/>
                <w:sz w:val="13"/>
              </w:rPr>
              <w:t>CRITERIO</w:t>
            </w:r>
          </w:p>
        </w:tc>
        <w:tc>
          <w:tcPr>
            <w:tcW w:w="595" w:type="dxa"/>
          </w:tcPr>
          <w:p w14:paraId="23C3D6CA" w14:textId="77777777" w:rsidR="00C14440" w:rsidRDefault="00DC2CF4">
            <w:pPr>
              <w:keepNext/>
              <w:spacing w:line="307" w:lineRule="auto"/>
              <w:jc w:val="center"/>
            </w:pPr>
            <w:r>
              <w:rPr>
                <w:b/>
                <w:color w:val="6B7280"/>
                <w:spacing w:val="10"/>
                <w:sz w:val="13"/>
              </w:rPr>
              <w:t>NEC</w:t>
            </w:r>
          </w:p>
        </w:tc>
        <w:tc>
          <w:tcPr>
            <w:tcW w:w="595" w:type="dxa"/>
          </w:tcPr>
          <w:p w14:paraId="2B13D894" w14:textId="77777777" w:rsidR="00C14440" w:rsidRDefault="00DC2CF4">
            <w:pPr>
              <w:keepNext/>
              <w:spacing w:line="307" w:lineRule="auto"/>
              <w:jc w:val="center"/>
            </w:pPr>
            <w:r>
              <w:rPr>
                <w:b/>
                <w:color w:val="6B7280"/>
                <w:spacing w:val="10"/>
                <w:sz w:val="13"/>
              </w:rPr>
              <w:t>COM</w:t>
            </w:r>
          </w:p>
        </w:tc>
        <w:tc>
          <w:tcPr>
            <w:tcW w:w="595" w:type="dxa"/>
          </w:tcPr>
          <w:p w14:paraId="33686D66" w14:textId="77777777" w:rsidR="00C14440" w:rsidRDefault="00DC2CF4">
            <w:pPr>
              <w:keepNext/>
              <w:spacing w:line="307" w:lineRule="auto"/>
              <w:jc w:val="center"/>
            </w:pPr>
            <w:r>
              <w:rPr>
                <w:b/>
                <w:color w:val="6B7280"/>
                <w:spacing w:val="10"/>
                <w:sz w:val="13"/>
              </w:rPr>
              <w:t>CNS</w:t>
            </w:r>
          </w:p>
        </w:tc>
        <w:tc>
          <w:tcPr>
            <w:tcW w:w="595" w:type="dxa"/>
          </w:tcPr>
          <w:p w14:paraId="4839AE68" w14:textId="77777777" w:rsidR="00C14440" w:rsidRDefault="00DC2CF4">
            <w:pPr>
              <w:keepNext/>
              <w:spacing w:line="307" w:lineRule="auto"/>
              <w:jc w:val="center"/>
            </w:pPr>
            <w:r>
              <w:rPr>
                <w:b/>
                <w:color w:val="6B7280"/>
                <w:spacing w:val="10"/>
                <w:sz w:val="13"/>
              </w:rPr>
              <w:t>SIN</w:t>
            </w:r>
          </w:p>
        </w:tc>
        <w:tc>
          <w:tcPr>
            <w:tcW w:w="595" w:type="dxa"/>
          </w:tcPr>
          <w:p w14:paraId="67E4A924" w14:textId="77777777" w:rsidR="00C14440" w:rsidRDefault="00DC2CF4">
            <w:pPr>
              <w:keepNext/>
              <w:spacing w:line="307" w:lineRule="auto"/>
              <w:jc w:val="center"/>
            </w:pPr>
            <w:r>
              <w:rPr>
                <w:b/>
                <w:color w:val="6B7280"/>
                <w:spacing w:val="10"/>
                <w:sz w:val="13"/>
              </w:rPr>
              <w:t>NAM</w:t>
            </w:r>
          </w:p>
        </w:tc>
        <w:tc>
          <w:tcPr>
            <w:tcW w:w="595" w:type="dxa"/>
          </w:tcPr>
          <w:p w14:paraId="4A39B05B" w14:textId="77777777" w:rsidR="00C14440" w:rsidRDefault="00DC2CF4">
            <w:pPr>
              <w:keepNext/>
              <w:spacing w:line="307" w:lineRule="auto"/>
              <w:jc w:val="center"/>
            </w:pPr>
            <w:r>
              <w:rPr>
                <w:b/>
                <w:color w:val="6B7280"/>
                <w:spacing w:val="10"/>
                <w:sz w:val="13"/>
              </w:rPr>
              <w:t>FAC</w:t>
            </w:r>
          </w:p>
        </w:tc>
        <w:tc>
          <w:tcPr>
            <w:tcW w:w="595" w:type="dxa"/>
          </w:tcPr>
          <w:p w14:paraId="222F6A94" w14:textId="77777777" w:rsidR="00C14440" w:rsidRDefault="00DC2CF4">
            <w:pPr>
              <w:keepNext/>
              <w:spacing w:line="307" w:lineRule="auto"/>
              <w:jc w:val="center"/>
            </w:pPr>
            <w:r>
              <w:rPr>
                <w:b/>
                <w:color w:val="6B7280"/>
                <w:spacing w:val="10"/>
                <w:sz w:val="13"/>
              </w:rPr>
              <w:t>VER</w:t>
            </w:r>
          </w:p>
        </w:tc>
        <w:tc>
          <w:tcPr>
            <w:tcW w:w="595" w:type="dxa"/>
          </w:tcPr>
          <w:p w14:paraId="1018693D" w14:textId="77777777" w:rsidR="00C14440" w:rsidRDefault="00DC2CF4">
            <w:pPr>
              <w:keepNext/>
              <w:spacing w:line="307" w:lineRule="auto"/>
              <w:jc w:val="center"/>
            </w:pPr>
            <w:r>
              <w:rPr>
                <w:b/>
                <w:color w:val="6B7280"/>
                <w:spacing w:val="10"/>
                <w:sz w:val="13"/>
              </w:rPr>
              <w:t>MOD</w:t>
            </w:r>
          </w:p>
        </w:tc>
        <w:tc>
          <w:tcPr>
            <w:tcW w:w="595" w:type="dxa"/>
          </w:tcPr>
          <w:p w14:paraId="138A08DA" w14:textId="77777777" w:rsidR="00C14440" w:rsidRDefault="00DC2CF4">
            <w:pPr>
              <w:keepNext/>
              <w:spacing w:line="307" w:lineRule="auto"/>
              <w:jc w:val="center"/>
            </w:pPr>
            <w:r>
              <w:rPr>
                <w:b/>
                <w:color w:val="6B7280"/>
                <w:spacing w:val="10"/>
                <w:sz w:val="13"/>
              </w:rPr>
              <w:t>RAS</w:t>
            </w:r>
          </w:p>
        </w:tc>
        <w:tc>
          <w:tcPr>
            <w:tcW w:w="765" w:type="dxa"/>
          </w:tcPr>
          <w:p w14:paraId="318255CF" w14:textId="77777777" w:rsidR="00C14440" w:rsidRDefault="00DC2CF4">
            <w:pPr>
              <w:keepNext/>
              <w:spacing w:line="307" w:lineRule="auto"/>
              <w:jc w:val="center"/>
            </w:pPr>
            <w:r>
              <w:rPr>
                <w:b/>
                <w:color w:val="6B7280"/>
                <w:spacing w:val="10"/>
                <w:sz w:val="13"/>
              </w:rPr>
              <w:t>TOTAL</w:t>
            </w:r>
          </w:p>
        </w:tc>
        <w:tc>
          <w:tcPr>
            <w:tcW w:w="1786" w:type="dxa"/>
          </w:tcPr>
          <w:p w14:paraId="7022AC08" w14:textId="77777777" w:rsidR="00C14440" w:rsidRDefault="00DC2CF4">
            <w:pPr>
              <w:keepNext/>
              <w:spacing w:line="307" w:lineRule="auto"/>
              <w:jc w:val="center"/>
            </w:pPr>
            <w:r>
              <w:rPr>
                <w:b/>
                <w:color w:val="6B7280"/>
                <w:spacing w:val="10"/>
                <w:sz w:val="13"/>
              </w:rPr>
              <w:t>PESO PONDERADO</w:t>
            </w:r>
          </w:p>
        </w:tc>
      </w:tr>
      <w:tr w:rsidR="00C14440" w14:paraId="600C1371" w14:textId="77777777">
        <w:trPr>
          <w:cantSplit/>
        </w:trPr>
        <w:tc>
          <w:tcPr>
            <w:tcW w:w="1162" w:type="dxa"/>
            <w:shd w:val="clear" w:color="auto" w:fill="FDF3F3"/>
          </w:tcPr>
          <w:p w14:paraId="7EEA45FD" w14:textId="77777777" w:rsidR="00C14440" w:rsidRDefault="00DC2CF4">
            <w:pPr>
              <w:keepNext/>
              <w:spacing w:line="307" w:lineRule="auto"/>
            </w:pPr>
            <w:r>
              <w:rPr>
                <w:b/>
                <w:color w:val="E30613"/>
                <w:sz w:val="15"/>
              </w:rPr>
              <w:t>Necesario</w:t>
            </w:r>
          </w:p>
        </w:tc>
        <w:tc>
          <w:tcPr>
            <w:tcW w:w="595" w:type="dxa"/>
            <w:shd w:val="clear" w:color="auto" w:fill="FCFCFD"/>
          </w:tcPr>
          <w:p w14:paraId="7C8C0599" w14:textId="77777777" w:rsidR="00C14440" w:rsidRDefault="00DC2CF4">
            <w:pPr>
              <w:keepNext/>
              <w:spacing w:line="307" w:lineRule="auto"/>
              <w:jc w:val="center"/>
            </w:pPr>
            <w:r>
              <w:rPr>
                <w:color w:val="C6CAD1"/>
                <w:sz w:val="15"/>
              </w:rPr>
              <w:t>—</w:t>
            </w:r>
          </w:p>
        </w:tc>
        <w:tc>
          <w:tcPr>
            <w:tcW w:w="595" w:type="dxa"/>
            <w:shd w:val="clear" w:color="auto" w:fill="FDF3F3"/>
          </w:tcPr>
          <w:p w14:paraId="22BFC72E" w14:textId="77777777" w:rsidR="00C14440" w:rsidRDefault="00DC2CF4">
            <w:pPr>
              <w:keepNext/>
              <w:spacing w:line="307" w:lineRule="auto"/>
              <w:jc w:val="center"/>
            </w:pPr>
            <w:r>
              <w:rPr>
                <w:color w:val="111317"/>
                <w:sz w:val="15"/>
              </w:rPr>
              <w:t>5</w:t>
            </w:r>
          </w:p>
        </w:tc>
        <w:tc>
          <w:tcPr>
            <w:tcW w:w="595" w:type="dxa"/>
            <w:shd w:val="clear" w:color="auto" w:fill="FDF3F3"/>
          </w:tcPr>
          <w:p w14:paraId="3248E848" w14:textId="77777777" w:rsidR="00C14440" w:rsidRDefault="00DC2CF4">
            <w:pPr>
              <w:keepNext/>
              <w:spacing w:line="307" w:lineRule="auto"/>
              <w:jc w:val="center"/>
            </w:pPr>
            <w:r>
              <w:rPr>
                <w:color w:val="111317"/>
                <w:sz w:val="15"/>
              </w:rPr>
              <w:t>5</w:t>
            </w:r>
          </w:p>
        </w:tc>
        <w:tc>
          <w:tcPr>
            <w:tcW w:w="595" w:type="dxa"/>
            <w:shd w:val="clear" w:color="auto" w:fill="FDF3F3"/>
          </w:tcPr>
          <w:p w14:paraId="3203F151" w14:textId="77777777" w:rsidR="00C14440" w:rsidRDefault="00DC2CF4">
            <w:pPr>
              <w:keepNext/>
              <w:spacing w:line="307" w:lineRule="auto"/>
              <w:jc w:val="center"/>
            </w:pPr>
            <w:r>
              <w:rPr>
                <w:b/>
                <w:color w:val="E30613"/>
                <w:sz w:val="15"/>
              </w:rPr>
              <w:t>10</w:t>
            </w:r>
          </w:p>
        </w:tc>
        <w:tc>
          <w:tcPr>
            <w:tcW w:w="595" w:type="dxa"/>
            <w:shd w:val="clear" w:color="auto" w:fill="FDF3F3"/>
          </w:tcPr>
          <w:p w14:paraId="5C4D7E20" w14:textId="77777777" w:rsidR="00C14440" w:rsidRDefault="00DC2CF4">
            <w:pPr>
              <w:keepNext/>
              <w:spacing w:line="307" w:lineRule="auto"/>
              <w:jc w:val="center"/>
            </w:pPr>
            <w:r>
              <w:rPr>
                <w:color w:val="111317"/>
                <w:sz w:val="15"/>
              </w:rPr>
              <w:t>5</w:t>
            </w:r>
          </w:p>
        </w:tc>
        <w:tc>
          <w:tcPr>
            <w:tcW w:w="595" w:type="dxa"/>
            <w:shd w:val="clear" w:color="auto" w:fill="FDF3F3"/>
          </w:tcPr>
          <w:p w14:paraId="23EC7954" w14:textId="77777777" w:rsidR="00C14440" w:rsidRDefault="00DC2CF4">
            <w:pPr>
              <w:keepNext/>
              <w:spacing w:line="307" w:lineRule="auto"/>
              <w:jc w:val="center"/>
            </w:pPr>
            <w:r>
              <w:rPr>
                <w:color w:val="111317"/>
                <w:sz w:val="15"/>
              </w:rPr>
              <w:t>5</w:t>
            </w:r>
          </w:p>
        </w:tc>
        <w:tc>
          <w:tcPr>
            <w:tcW w:w="595" w:type="dxa"/>
            <w:shd w:val="clear" w:color="auto" w:fill="FDF3F3"/>
          </w:tcPr>
          <w:p w14:paraId="41F74DFA" w14:textId="77777777" w:rsidR="00C14440" w:rsidRDefault="00DC2CF4">
            <w:pPr>
              <w:keepNext/>
              <w:spacing w:line="307" w:lineRule="auto"/>
              <w:jc w:val="center"/>
            </w:pPr>
            <w:r>
              <w:rPr>
                <w:color w:val="111317"/>
                <w:sz w:val="15"/>
              </w:rPr>
              <w:t>5</w:t>
            </w:r>
          </w:p>
        </w:tc>
        <w:tc>
          <w:tcPr>
            <w:tcW w:w="595" w:type="dxa"/>
            <w:shd w:val="clear" w:color="auto" w:fill="FDF3F3"/>
          </w:tcPr>
          <w:p w14:paraId="47774E14" w14:textId="77777777" w:rsidR="00C14440" w:rsidRDefault="00DC2CF4">
            <w:pPr>
              <w:keepNext/>
              <w:spacing w:line="307" w:lineRule="auto"/>
              <w:jc w:val="center"/>
            </w:pPr>
            <w:r>
              <w:rPr>
                <w:b/>
                <w:color w:val="E30613"/>
                <w:sz w:val="15"/>
              </w:rPr>
              <w:t>10</w:t>
            </w:r>
          </w:p>
        </w:tc>
        <w:tc>
          <w:tcPr>
            <w:tcW w:w="595" w:type="dxa"/>
            <w:shd w:val="clear" w:color="auto" w:fill="FDF3F3"/>
          </w:tcPr>
          <w:p w14:paraId="46FB4270" w14:textId="77777777" w:rsidR="00C14440" w:rsidRDefault="00DC2CF4">
            <w:pPr>
              <w:keepNext/>
              <w:spacing w:line="307" w:lineRule="auto"/>
              <w:jc w:val="center"/>
            </w:pPr>
            <w:r>
              <w:rPr>
                <w:b/>
                <w:color w:val="E30613"/>
                <w:sz w:val="15"/>
              </w:rPr>
              <w:t>10</w:t>
            </w:r>
          </w:p>
        </w:tc>
        <w:tc>
          <w:tcPr>
            <w:tcW w:w="765" w:type="dxa"/>
            <w:shd w:val="clear" w:color="auto" w:fill="FDF3F3"/>
          </w:tcPr>
          <w:p w14:paraId="30308F1E" w14:textId="77777777" w:rsidR="00C14440" w:rsidRDefault="00DC2CF4">
            <w:pPr>
              <w:keepNext/>
              <w:spacing w:line="307" w:lineRule="auto"/>
              <w:jc w:val="center"/>
            </w:pPr>
            <w:r>
              <w:rPr>
                <w:b/>
                <w:color w:val="111317"/>
                <w:sz w:val="15"/>
              </w:rPr>
              <w:t>55.00</w:t>
            </w:r>
          </w:p>
        </w:tc>
        <w:tc>
          <w:tcPr>
            <w:tcW w:w="1786" w:type="dxa"/>
            <w:shd w:val="clear" w:color="auto" w:fill="FDF3F3"/>
          </w:tcPr>
          <w:p w14:paraId="51EF2FDD" w14:textId="77777777" w:rsidR="00C14440" w:rsidRDefault="00DC2CF4">
            <w:pPr>
              <w:keepNext/>
              <w:spacing w:line="307" w:lineRule="auto"/>
              <w:jc w:val="center"/>
            </w:pPr>
            <w:r>
              <w:rPr>
                <w:b/>
                <w:color w:val="E30613"/>
                <w:sz w:val="14"/>
              </w:rPr>
              <w:t>0.34310667</w:t>
            </w:r>
          </w:p>
        </w:tc>
      </w:tr>
      <w:tr w:rsidR="00C14440" w14:paraId="36EB1C2E" w14:textId="77777777">
        <w:trPr>
          <w:cantSplit/>
        </w:trPr>
        <w:tc>
          <w:tcPr>
            <w:tcW w:w="1162" w:type="dxa"/>
          </w:tcPr>
          <w:p w14:paraId="4A52ADF1" w14:textId="77777777" w:rsidR="00C14440" w:rsidRDefault="00DC2CF4">
            <w:pPr>
              <w:keepNext/>
              <w:spacing w:line="307" w:lineRule="auto"/>
            </w:pPr>
            <w:r>
              <w:rPr>
                <w:color w:val="111317"/>
                <w:sz w:val="15"/>
              </w:rPr>
              <w:t>Completo</w:t>
            </w:r>
          </w:p>
        </w:tc>
        <w:tc>
          <w:tcPr>
            <w:tcW w:w="595" w:type="dxa"/>
          </w:tcPr>
          <w:p w14:paraId="60E7D2DC" w14:textId="77777777" w:rsidR="00C14440" w:rsidRDefault="00DC2CF4">
            <w:pPr>
              <w:keepNext/>
              <w:spacing w:line="307" w:lineRule="auto"/>
              <w:jc w:val="center"/>
            </w:pPr>
            <w:r>
              <w:rPr>
                <w:color w:val="6B7280"/>
                <w:sz w:val="15"/>
              </w:rPr>
              <w:t>0.2</w:t>
            </w:r>
          </w:p>
        </w:tc>
        <w:tc>
          <w:tcPr>
            <w:tcW w:w="595" w:type="dxa"/>
            <w:shd w:val="clear" w:color="auto" w:fill="FCFCFD"/>
          </w:tcPr>
          <w:p w14:paraId="389139BC" w14:textId="77777777" w:rsidR="00C14440" w:rsidRDefault="00DC2CF4">
            <w:pPr>
              <w:keepNext/>
              <w:spacing w:line="307" w:lineRule="auto"/>
              <w:jc w:val="center"/>
            </w:pPr>
            <w:r>
              <w:rPr>
                <w:color w:val="C6CAD1"/>
                <w:sz w:val="15"/>
              </w:rPr>
              <w:t>—</w:t>
            </w:r>
          </w:p>
        </w:tc>
        <w:tc>
          <w:tcPr>
            <w:tcW w:w="595" w:type="dxa"/>
          </w:tcPr>
          <w:p w14:paraId="3660A5C8" w14:textId="77777777" w:rsidR="00C14440" w:rsidRDefault="00DC2CF4">
            <w:pPr>
              <w:keepNext/>
              <w:spacing w:line="307" w:lineRule="auto"/>
              <w:jc w:val="center"/>
            </w:pPr>
            <w:r>
              <w:rPr>
                <w:color w:val="6B7280"/>
                <w:sz w:val="15"/>
              </w:rPr>
              <w:t>1</w:t>
            </w:r>
          </w:p>
        </w:tc>
        <w:tc>
          <w:tcPr>
            <w:tcW w:w="595" w:type="dxa"/>
          </w:tcPr>
          <w:p w14:paraId="34C4C43F" w14:textId="77777777" w:rsidR="00C14440" w:rsidRDefault="00DC2CF4">
            <w:pPr>
              <w:keepNext/>
              <w:spacing w:line="307" w:lineRule="auto"/>
              <w:jc w:val="center"/>
            </w:pPr>
            <w:r>
              <w:rPr>
                <w:color w:val="111317"/>
                <w:sz w:val="15"/>
              </w:rPr>
              <w:t>5</w:t>
            </w:r>
          </w:p>
        </w:tc>
        <w:tc>
          <w:tcPr>
            <w:tcW w:w="595" w:type="dxa"/>
          </w:tcPr>
          <w:p w14:paraId="7BA96F83" w14:textId="77777777" w:rsidR="00C14440" w:rsidRDefault="00DC2CF4">
            <w:pPr>
              <w:keepNext/>
              <w:spacing w:line="307" w:lineRule="auto"/>
              <w:jc w:val="center"/>
            </w:pPr>
            <w:r>
              <w:rPr>
                <w:color w:val="6B7280"/>
                <w:sz w:val="15"/>
              </w:rPr>
              <w:t>1</w:t>
            </w:r>
          </w:p>
        </w:tc>
        <w:tc>
          <w:tcPr>
            <w:tcW w:w="595" w:type="dxa"/>
          </w:tcPr>
          <w:p w14:paraId="2E27F17F" w14:textId="77777777" w:rsidR="00C14440" w:rsidRDefault="00DC2CF4">
            <w:pPr>
              <w:keepNext/>
              <w:spacing w:line="307" w:lineRule="auto"/>
              <w:jc w:val="center"/>
            </w:pPr>
            <w:r>
              <w:rPr>
                <w:color w:val="6B7280"/>
                <w:sz w:val="15"/>
              </w:rPr>
              <w:t>1</w:t>
            </w:r>
          </w:p>
        </w:tc>
        <w:tc>
          <w:tcPr>
            <w:tcW w:w="595" w:type="dxa"/>
          </w:tcPr>
          <w:p w14:paraId="4D68672F" w14:textId="77777777" w:rsidR="00C14440" w:rsidRDefault="00DC2CF4">
            <w:pPr>
              <w:keepNext/>
              <w:spacing w:line="307" w:lineRule="auto"/>
              <w:jc w:val="center"/>
            </w:pPr>
            <w:r>
              <w:rPr>
                <w:color w:val="6B7280"/>
                <w:sz w:val="15"/>
              </w:rPr>
              <w:t>1</w:t>
            </w:r>
          </w:p>
        </w:tc>
        <w:tc>
          <w:tcPr>
            <w:tcW w:w="595" w:type="dxa"/>
          </w:tcPr>
          <w:p w14:paraId="394B4BF1" w14:textId="77777777" w:rsidR="00C14440" w:rsidRDefault="00DC2CF4">
            <w:pPr>
              <w:keepNext/>
              <w:spacing w:line="307" w:lineRule="auto"/>
              <w:jc w:val="center"/>
            </w:pPr>
            <w:r>
              <w:rPr>
                <w:color w:val="111317"/>
                <w:sz w:val="15"/>
              </w:rPr>
              <w:t>5</w:t>
            </w:r>
          </w:p>
        </w:tc>
        <w:tc>
          <w:tcPr>
            <w:tcW w:w="595" w:type="dxa"/>
          </w:tcPr>
          <w:p w14:paraId="18AD3C89" w14:textId="77777777" w:rsidR="00C14440" w:rsidRDefault="00DC2CF4">
            <w:pPr>
              <w:keepNext/>
              <w:spacing w:line="307" w:lineRule="auto"/>
              <w:jc w:val="center"/>
            </w:pPr>
            <w:r>
              <w:rPr>
                <w:color w:val="111317"/>
                <w:sz w:val="15"/>
              </w:rPr>
              <w:t>5</w:t>
            </w:r>
          </w:p>
        </w:tc>
        <w:tc>
          <w:tcPr>
            <w:tcW w:w="765" w:type="dxa"/>
            <w:shd w:val="clear" w:color="auto" w:fill="FAFAFB"/>
          </w:tcPr>
          <w:p w14:paraId="48F82165" w14:textId="77777777" w:rsidR="00C14440" w:rsidRDefault="00DC2CF4">
            <w:pPr>
              <w:keepNext/>
              <w:spacing w:line="307" w:lineRule="auto"/>
              <w:jc w:val="center"/>
            </w:pPr>
            <w:r>
              <w:rPr>
                <w:b/>
                <w:color w:val="111317"/>
                <w:sz w:val="15"/>
              </w:rPr>
              <w:t>19.20</w:t>
            </w:r>
          </w:p>
        </w:tc>
        <w:tc>
          <w:tcPr>
            <w:tcW w:w="1786" w:type="dxa"/>
            <w:shd w:val="clear" w:color="auto" w:fill="FDF3F3"/>
          </w:tcPr>
          <w:p w14:paraId="7226006C" w14:textId="77777777" w:rsidR="00C14440" w:rsidRDefault="00DC2CF4">
            <w:pPr>
              <w:keepNext/>
              <w:spacing w:line="307" w:lineRule="auto"/>
              <w:jc w:val="center"/>
            </w:pPr>
            <w:r>
              <w:rPr>
                <w:b/>
                <w:color w:val="E30613"/>
                <w:sz w:val="14"/>
              </w:rPr>
              <w:t>0.11977542</w:t>
            </w:r>
          </w:p>
        </w:tc>
      </w:tr>
      <w:tr w:rsidR="00C14440" w14:paraId="1AB7A790" w14:textId="77777777">
        <w:trPr>
          <w:cantSplit/>
        </w:trPr>
        <w:tc>
          <w:tcPr>
            <w:tcW w:w="1162" w:type="dxa"/>
          </w:tcPr>
          <w:p w14:paraId="74A4EEBE" w14:textId="77777777" w:rsidR="00C14440" w:rsidRDefault="00DC2CF4">
            <w:pPr>
              <w:keepNext/>
              <w:spacing w:line="307" w:lineRule="auto"/>
            </w:pPr>
            <w:r>
              <w:rPr>
                <w:color w:val="111317"/>
                <w:sz w:val="15"/>
              </w:rPr>
              <w:t>Consistente</w:t>
            </w:r>
          </w:p>
        </w:tc>
        <w:tc>
          <w:tcPr>
            <w:tcW w:w="595" w:type="dxa"/>
          </w:tcPr>
          <w:p w14:paraId="7667EDA6" w14:textId="77777777" w:rsidR="00C14440" w:rsidRDefault="00DC2CF4">
            <w:pPr>
              <w:keepNext/>
              <w:spacing w:line="307" w:lineRule="auto"/>
              <w:jc w:val="center"/>
            </w:pPr>
            <w:r>
              <w:rPr>
                <w:color w:val="6B7280"/>
                <w:sz w:val="15"/>
              </w:rPr>
              <w:t>0.2</w:t>
            </w:r>
          </w:p>
        </w:tc>
        <w:tc>
          <w:tcPr>
            <w:tcW w:w="595" w:type="dxa"/>
          </w:tcPr>
          <w:p w14:paraId="0C14F89D" w14:textId="77777777" w:rsidR="00C14440" w:rsidRDefault="00DC2CF4">
            <w:pPr>
              <w:keepNext/>
              <w:spacing w:line="307" w:lineRule="auto"/>
              <w:jc w:val="center"/>
            </w:pPr>
            <w:r>
              <w:rPr>
                <w:color w:val="6B7280"/>
                <w:sz w:val="15"/>
              </w:rPr>
              <w:t>1</w:t>
            </w:r>
          </w:p>
        </w:tc>
        <w:tc>
          <w:tcPr>
            <w:tcW w:w="595" w:type="dxa"/>
            <w:shd w:val="clear" w:color="auto" w:fill="FCFCFD"/>
          </w:tcPr>
          <w:p w14:paraId="1B924387" w14:textId="77777777" w:rsidR="00C14440" w:rsidRDefault="00DC2CF4">
            <w:pPr>
              <w:keepNext/>
              <w:spacing w:line="307" w:lineRule="auto"/>
              <w:jc w:val="center"/>
            </w:pPr>
            <w:r>
              <w:rPr>
                <w:color w:val="C6CAD1"/>
                <w:sz w:val="15"/>
              </w:rPr>
              <w:t>—</w:t>
            </w:r>
          </w:p>
        </w:tc>
        <w:tc>
          <w:tcPr>
            <w:tcW w:w="595" w:type="dxa"/>
          </w:tcPr>
          <w:p w14:paraId="55355720" w14:textId="77777777" w:rsidR="00C14440" w:rsidRDefault="00DC2CF4">
            <w:pPr>
              <w:keepNext/>
              <w:spacing w:line="307" w:lineRule="auto"/>
              <w:jc w:val="center"/>
            </w:pPr>
            <w:r>
              <w:rPr>
                <w:color w:val="111317"/>
                <w:sz w:val="15"/>
              </w:rPr>
              <w:t>5</w:t>
            </w:r>
          </w:p>
        </w:tc>
        <w:tc>
          <w:tcPr>
            <w:tcW w:w="595" w:type="dxa"/>
          </w:tcPr>
          <w:p w14:paraId="7A5C5298" w14:textId="77777777" w:rsidR="00C14440" w:rsidRDefault="00DC2CF4">
            <w:pPr>
              <w:keepNext/>
              <w:spacing w:line="307" w:lineRule="auto"/>
              <w:jc w:val="center"/>
            </w:pPr>
            <w:r>
              <w:rPr>
                <w:color w:val="6B7280"/>
                <w:sz w:val="15"/>
              </w:rPr>
              <w:t>1</w:t>
            </w:r>
          </w:p>
        </w:tc>
        <w:tc>
          <w:tcPr>
            <w:tcW w:w="595" w:type="dxa"/>
          </w:tcPr>
          <w:p w14:paraId="42D9879B" w14:textId="77777777" w:rsidR="00C14440" w:rsidRDefault="00DC2CF4">
            <w:pPr>
              <w:keepNext/>
              <w:spacing w:line="307" w:lineRule="auto"/>
              <w:jc w:val="center"/>
            </w:pPr>
            <w:r>
              <w:rPr>
                <w:color w:val="6B7280"/>
                <w:sz w:val="15"/>
              </w:rPr>
              <w:t>1</w:t>
            </w:r>
          </w:p>
        </w:tc>
        <w:tc>
          <w:tcPr>
            <w:tcW w:w="595" w:type="dxa"/>
          </w:tcPr>
          <w:p w14:paraId="2E341ED9" w14:textId="77777777" w:rsidR="00C14440" w:rsidRDefault="00DC2CF4">
            <w:pPr>
              <w:keepNext/>
              <w:spacing w:line="307" w:lineRule="auto"/>
              <w:jc w:val="center"/>
            </w:pPr>
            <w:r>
              <w:rPr>
                <w:color w:val="6B7280"/>
                <w:sz w:val="15"/>
              </w:rPr>
              <w:t>1</w:t>
            </w:r>
          </w:p>
        </w:tc>
        <w:tc>
          <w:tcPr>
            <w:tcW w:w="595" w:type="dxa"/>
          </w:tcPr>
          <w:p w14:paraId="209046FF" w14:textId="77777777" w:rsidR="00C14440" w:rsidRDefault="00DC2CF4">
            <w:pPr>
              <w:keepNext/>
              <w:spacing w:line="307" w:lineRule="auto"/>
              <w:jc w:val="center"/>
            </w:pPr>
            <w:r>
              <w:rPr>
                <w:color w:val="111317"/>
                <w:sz w:val="15"/>
              </w:rPr>
              <w:t>5</w:t>
            </w:r>
          </w:p>
        </w:tc>
        <w:tc>
          <w:tcPr>
            <w:tcW w:w="595" w:type="dxa"/>
          </w:tcPr>
          <w:p w14:paraId="5A006825" w14:textId="77777777" w:rsidR="00C14440" w:rsidRDefault="00DC2CF4">
            <w:pPr>
              <w:keepNext/>
              <w:spacing w:line="307" w:lineRule="auto"/>
              <w:jc w:val="center"/>
            </w:pPr>
            <w:r>
              <w:rPr>
                <w:color w:val="111317"/>
                <w:sz w:val="15"/>
              </w:rPr>
              <w:t>5</w:t>
            </w:r>
          </w:p>
        </w:tc>
        <w:tc>
          <w:tcPr>
            <w:tcW w:w="765" w:type="dxa"/>
            <w:shd w:val="clear" w:color="auto" w:fill="FAFAFB"/>
          </w:tcPr>
          <w:p w14:paraId="5CA84688" w14:textId="77777777" w:rsidR="00C14440" w:rsidRDefault="00DC2CF4">
            <w:pPr>
              <w:keepNext/>
              <w:spacing w:line="307" w:lineRule="auto"/>
              <w:jc w:val="center"/>
            </w:pPr>
            <w:r>
              <w:rPr>
                <w:b/>
                <w:color w:val="111317"/>
                <w:sz w:val="15"/>
              </w:rPr>
              <w:t>19.20</w:t>
            </w:r>
          </w:p>
        </w:tc>
        <w:tc>
          <w:tcPr>
            <w:tcW w:w="1786" w:type="dxa"/>
            <w:shd w:val="clear" w:color="auto" w:fill="FDF3F3"/>
          </w:tcPr>
          <w:p w14:paraId="3EA6A93F" w14:textId="77777777" w:rsidR="00C14440" w:rsidRDefault="00DC2CF4">
            <w:pPr>
              <w:keepNext/>
              <w:spacing w:line="307" w:lineRule="auto"/>
              <w:jc w:val="center"/>
            </w:pPr>
            <w:r>
              <w:rPr>
                <w:b/>
                <w:color w:val="E30613"/>
                <w:sz w:val="14"/>
              </w:rPr>
              <w:t>0.11977542</w:t>
            </w:r>
          </w:p>
        </w:tc>
      </w:tr>
      <w:tr w:rsidR="00C14440" w14:paraId="3D0FDD98" w14:textId="77777777">
        <w:trPr>
          <w:cantSplit/>
        </w:trPr>
        <w:tc>
          <w:tcPr>
            <w:tcW w:w="1162" w:type="dxa"/>
          </w:tcPr>
          <w:p w14:paraId="12A3F257" w14:textId="77777777" w:rsidR="00C14440" w:rsidRDefault="00DC2CF4">
            <w:pPr>
              <w:keepNext/>
              <w:spacing w:line="307" w:lineRule="auto"/>
            </w:pPr>
            <w:r>
              <w:rPr>
                <w:color w:val="111317"/>
                <w:sz w:val="15"/>
              </w:rPr>
              <w:t>Singular</w:t>
            </w:r>
          </w:p>
        </w:tc>
        <w:tc>
          <w:tcPr>
            <w:tcW w:w="595" w:type="dxa"/>
          </w:tcPr>
          <w:p w14:paraId="3694C1D5" w14:textId="77777777" w:rsidR="00C14440" w:rsidRDefault="00DC2CF4">
            <w:pPr>
              <w:keepNext/>
              <w:spacing w:line="307" w:lineRule="auto"/>
              <w:jc w:val="center"/>
            </w:pPr>
            <w:r>
              <w:rPr>
                <w:color w:val="6B7280"/>
                <w:sz w:val="15"/>
              </w:rPr>
              <w:t>0.1</w:t>
            </w:r>
          </w:p>
        </w:tc>
        <w:tc>
          <w:tcPr>
            <w:tcW w:w="595" w:type="dxa"/>
          </w:tcPr>
          <w:p w14:paraId="03DCD423" w14:textId="77777777" w:rsidR="00C14440" w:rsidRDefault="00DC2CF4">
            <w:pPr>
              <w:keepNext/>
              <w:spacing w:line="307" w:lineRule="auto"/>
              <w:jc w:val="center"/>
            </w:pPr>
            <w:r>
              <w:rPr>
                <w:color w:val="6B7280"/>
                <w:sz w:val="15"/>
              </w:rPr>
              <w:t>0.2</w:t>
            </w:r>
          </w:p>
        </w:tc>
        <w:tc>
          <w:tcPr>
            <w:tcW w:w="595" w:type="dxa"/>
          </w:tcPr>
          <w:p w14:paraId="49C2E854" w14:textId="77777777" w:rsidR="00C14440" w:rsidRDefault="00DC2CF4">
            <w:pPr>
              <w:keepNext/>
              <w:spacing w:line="307" w:lineRule="auto"/>
              <w:jc w:val="center"/>
            </w:pPr>
            <w:r>
              <w:rPr>
                <w:color w:val="6B7280"/>
                <w:sz w:val="15"/>
              </w:rPr>
              <w:t>0.2</w:t>
            </w:r>
          </w:p>
        </w:tc>
        <w:tc>
          <w:tcPr>
            <w:tcW w:w="595" w:type="dxa"/>
            <w:shd w:val="clear" w:color="auto" w:fill="FCFCFD"/>
          </w:tcPr>
          <w:p w14:paraId="5557BF66" w14:textId="77777777" w:rsidR="00C14440" w:rsidRDefault="00DC2CF4">
            <w:pPr>
              <w:keepNext/>
              <w:spacing w:line="307" w:lineRule="auto"/>
              <w:jc w:val="center"/>
            </w:pPr>
            <w:r>
              <w:rPr>
                <w:color w:val="C6CAD1"/>
                <w:sz w:val="15"/>
              </w:rPr>
              <w:t>—</w:t>
            </w:r>
          </w:p>
        </w:tc>
        <w:tc>
          <w:tcPr>
            <w:tcW w:w="595" w:type="dxa"/>
          </w:tcPr>
          <w:p w14:paraId="22568093" w14:textId="77777777" w:rsidR="00C14440" w:rsidRDefault="00DC2CF4">
            <w:pPr>
              <w:keepNext/>
              <w:spacing w:line="307" w:lineRule="auto"/>
              <w:jc w:val="center"/>
            </w:pPr>
            <w:r>
              <w:rPr>
                <w:color w:val="6B7280"/>
                <w:sz w:val="15"/>
              </w:rPr>
              <w:t>0.2</w:t>
            </w:r>
          </w:p>
        </w:tc>
        <w:tc>
          <w:tcPr>
            <w:tcW w:w="595" w:type="dxa"/>
          </w:tcPr>
          <w:p w14:paraId="6B8F5D0B" w14:textId="77777777" w:rsidR="00C14440" w:rsidRDefault="00DC2CF4">
            <w:pPr>
              <w:keepNext/>
              <w:spacing w:line="307" w:lineRule="auto"/>
              <w:jc w:val="center"/>
            </w:pPr>
            <w:r>
              <w:rPr>
                <w:color w:val="6B7280"/>
                <w:sz w:val="15"/>
              </w:rPr>
              <w:t>0.2</w:t>
            </w:r>
          </w:p>
        </w:tc>
        <w:tc>
          <w:tcPr>
            <w:tcW w:w="595" w:type="dxa"/>
          </w:tcPr>
          <w:p w14:paraId="75F1606F" w14:textId="77777777" w:rsidR="00C14440" w:rsidRDefault="00DC2CF4">
            <w:pPr>
              <w:keepNext/>
              <w:spacing w:line="307" w:lineRule="auto"/>
              <w:jc w:val="center"/>
            </w:pPr>
            <w:r>
              <w:rPr>
                <w:color w:val="6B7280"/>
                <w:sz w:val="15"/>
              </w:rPr>
              <w:t>0.2</w:t>
            </w:r>
          </w:p>
        </w:tc>
        <w:tc>
          <w:tcPr>
            <w:tcW w:w="595" w:type="dxa"/>
          </w:tcPr>
          <w:p w14:paraId="480D82D3" w14:textId="77777777" w:rsidR="00C14440" w:rsidRDefault="00DC2CF4">
            <w:pPr>
              <w:keepNext/>
              <w:spacing w:line="307" w:lineRule="auto"/>
              <w:jc w:val="center"/>
            </w:pPr>
            <w:r>
              <w:rPr>
                <w:color w:val="6B7280"/>
                <w:sz w:val="15"/>
              </w:rPr>
              <w:t>1</w:t>
            </w:r>
          </w:p>
        </w:tc>
        <w:tc>
          <w:tcPr>
            <w:tcW w:w="595" w:type="dxa"/>
          </w:tcPr>
          <w:p w14:paraId="4960C646" w14:textId="77777777" w:rsidR="00C14440" w:rsidRDefault="00DC2CF4">
            <w:pPr>
              <w:keepNext/>
              <w:spacing w:line="307" w:lineRule="auto"/>
              <w:jc w:val="center"/>
            </w:pPr>
            <w:r>
              <w:rPr>
                <w:color w:val="6B7280"/>
                <w:sz w:val="15"/>
              </w:rPr>
              <w:t>1</w:t>
            </w:r>
          </w:p>
        </w:tc>
        <w:tc>
          <w:tcPr>
            <w:tcW w:w="765" w:type="dxa"/>
            <w:shd w:val="clear" w:color="auto" w:fill="FAFAFB"/>
          </w:tcPr>
          <w:p w14:paraId="20A33B4E" w14:textId="77777777" w:rsidR="00C14440" w:rsidRDefault="00DC2CF4">
            <w:pPr>
              <w:keepNext/>
              <w:spacing w:line="307" w:lineRule="auto"/>
              <w:jc w:val="center"/>
            </w:pPr>
            <w:r>
              <w:rPr>
                <w:b/>
                <w:color w:val="111317"/>
                <w:sz w:val="15"/>
              </w:rPr>
              <w:t>3.10</w:t>
            </w:r>
          </w:p>
        </w:tc>
        <w:tc>
          <w:tcPr>
            <w:tcW w:w="1786" w:type="dxa"/>
            <w:shd w:val="clear" w:color="auto" w:fill="FDF3F3"/>
          </w:tcPr>
          <w:p w14:paraId="3126EAF1" w14:textId="77777777" w:rsidR="00C14440" w:rsidRDefault="00DC2CF4">
            <w:pPr>
              <w:keepNext/>
              <w:spacing w:line="307" w:lineRule="auto"/>
              <w:jc w:val="center"/>
            </w:pPr>
            <w:r>
              <w:rPr>
                <w:b/>
                <w:color w:val="E30613"/>
                <w:sz w:val="14"/>
              </w:rPr>
              <w:t>0.01933874</w:t>
            </w:r>
          </w:p>
        </w:tc>
      </w:tr>
      <w:tr w:rsidR="00C14440" w14:paraId="1657136E" w14:textId="77777777">
        <w:trPr>
          <w:cantSplit/>
        </w:trPr>
        <w:tc>
          <w:tcPr>
            <w:tcW w:w="1162" w:type="dxa"/>
          </w:tcPr>
          <w:p w14:paraId="24B4D2FB" w14:textId="77777777" w:rsidR="00C14440" w:rsidRDefault="00DC2CF4">
            <w:pPr>
              <w:keepNext/>
              <w:spacing w:line="307" w:lineRule="auto"/>
            </w:pPr>
            <w:r>
              <w:rPr>
                <w:color w:val="111317"/>
                <w:sz w:val="15"/>
              </w:rPr>
              <w:t>No ambiguo</w:t>
            </w:r>
          </w:p>
        </w:tc>
        <w:tc>
          <w:tcPr>
            <w:tcW w:w="595" w:type="dxa"/>
          </w:tcPr>
          <w:p w14:paraId="480EBAF4" w14:textId="77777777" w:rsidR="00C14440" w:rsidRDefault="00DC2CF4">
            <w:pPr>
              <w:keepNext/>
              <w:spacing w:line="307" w:lineRule="auto"/>
              <w:jc w:val="center"/>
            </w:pPr>
            <w:r>
              <w:rPr>
                <w:color w:val="6B7280"/>
                <w:sz w:val="15"/>
              </w:rPr>
              <w:t>0.2</w:t>
            </w:r>
          </w:p>
        </w:tc>
        <w:tc>
          <w:tcPr>
            <w:tcW w:w="595" w:type="dxa"/>
          </w:tcPr>
          <w:p w14:paraId="7826FF53" w14:textId="77777777" w:rsidR="00C14440" w:rsidRDefault="00DC2CF4">
            <w:pPr>
              <w:keepNext/>
              <w:spacing w:line="307" w:lineRule="auto"/>
              <w:jc w:val="center"/>
            </w:pPr>
            <w:r>
              <w:rPr>
                <w:color w:val="6B7280"/>
                <w:sz w:val="15"/>
              </w:rPr>
              <w:t>1</w:t>
            </w:r>
          </w:p>
        </w:tc>
        <w:tc>
          <w:tcPr>
            <w:tcW w:w="595" w:type="dxa"/>
          </w:tcPr>
          <w:p w14:paraId="0B1E0772" w14:textId="77777777" w:rsidR="00C14440" w:rsidRDefault="00DC2CF4">
            <w:pPr>
              <w:keepNext/>
              <w:spacing w:line="307" w:lineRule="auto"/>
              <w:jc w:val="center"/>
            </w:pPr>
            <w:r>
              <w:rPr>
                <w:color w:val="6B7280"/>
                <w:sz w:val="15"/>
              </w:rPr>
              <w:t>1</w:t>
            </w:r>
          </w:p>
        </w:tc>
        <w:tc>
          <w:tcPr>
            <w:tcW w:w="595" w:type="dxa"/>
          </w:tcPr>
          <w:p w14:paraId="1A10504C" w14:textId="77777777" w:rsidR="00C14440" w:rsidRDefault="00DC2CF4">
            <w:pPr>
              <w:keepNext/>
              <w:spacing w:line="307" w:lineRule="auto"/>
              <w:jc w:val="center"/>
            </w:pPr>
            <w:r>
              <w:rPr>
                <w:color w:val="111317"/>
                <w:sz w:val="15"/>
              </w:rPr>
              <w:t>5</w:t>
            </w:r>
          </w:p>
        </w:tc>
        <w:tc>
          <w:tcPr>
            <w:tcW w:w="595" w:type="dxa"/>
            <w:shd w:val="clear" w:color="auto" w:fill="FCFCFD"/>
          </w:tcPr>
          <w:p w14:paraId="7EE529B4" w14:textId="77777777" w:rsidR="00C14440" w:rsidRDefault="00DC2CF4">
            <w:pPr>
              <w:keepNext/>
              <w:spacing w:line="307" w:lineRule="auto"/>
              <w:jc w:val="center"/>
            </w:pPr>
            <w:r>
              <w:rPr>
                <w:color w:val="C6CAD1"/>
                <w:sz w:val="15"/>
              </w:rPr>
              <w:t>—</w:t>
            </w:r>
          </w:p>
        </w:tc>
        <w:tc>
          <w:tcPr>
            <w:tcW w:w="595" w:type="dxa"/>
          </w:tcPr>
          <w:p w14:paraId="387DE423" w14:textId="77777777" w:rsidR="00C14440" w:rsidRDefault="00DC2CF4">
            <w:pPr>
              <w:keepNext/>
              <w:spacing w:line="307" w:lineRule="auto"/>
              <w:jc w:val="center"/>
            </w:pPr>
            <w:r>
              <w:rPr>
                <w:color w:val="6B7280"/>
                <w:sz w:val="15"/>
              </w:rPr>
              <w:t>1</w:t>
            </w:r>
          </w:p>
        </w:tc>
        <w:tc>
          <w:tcPr>
            <w:tcW w:w="595" w:type="dxa"/>
          </w:tcPr>
          <w:p w14:paraId="50A5F565" w14:textId="77777777" w:rsidR="00C14440" w:rsidRDefault="00DC2CF4">
            <w:pPr>
              <w:keepNext/>
              <w:spacing w:line="307" w:lineRule="auto"/>
              <w:jc w:val="center"/>
            </w:pPr>
            <w:r>
              <w:rPr>
                <w:color w:val="6B7280"/>
                <w:sz w:val="15"/>
              </w:rPr>
              <w:t>1</w:t>
            </w:r>
          </w:p>
        </w:tc>
        <w:tc>
          <w:tcPr>
            <w:tcW w:w="595" w:type="dxa"/>
          </w:tcPr>
          <w:p w14:paraId="09C40600" w14:textId="77777777" w:rsidR="00C14440" w:rsidRDefault="00DC2CF4">
            <w:pPr>
              <w:keepNext/>
              <w:spacing w:line="307" w:lineRule="auto"/>
              <w:jc w:val="center"/>
            </w:pPr>
            <w:r>
              <w:rPr>
                <w:color w:val="111317"/>
                <w:sz w:val="15"/>
              </w:rPr>
              <w:t>5</w:t>
            </w:r>
          </w:p>
        </w:tc>
        <w:tc>
          <w:tcPr>
            <w:tcW w:w="595" w:type="dxa"/>
          </w:tcPr>
          <w:p w14:paraId="4026ED77" w14:textId="77777777" w:rsidR="00C14440" w:rsidRDefault="00DC2CF4">
            <w:pPr>
              <w:keepNext/>
              <w:spacing w:line="307" w:lineRule="auto"/>
              <w:jc w:val="center"/>
            </w:pPr>
            <w:r>
              <w:rPr>
                <w:color w:val="111317"/>
                <w:sz w:val="15"/>
              </w:rPr>
              <w:t>5</w:t>
            </w:r>
          </w:p>
        </w:tc>
        <w:tc>
          <w:tcPr>
            <w:tcW w:w="765" w:type="dxa"/>
            <w:shd w:val="clear" w:color="auto" w:fill="FAFAFB"/>
          </w:tcPr>
          <w:p w14:paraId="3070C24D" w14:textId="77777777" w:rsidR="00C14440" w:rsidRDefault="00DC2CF4">
            <w:pPr>
              <w:keepNext/>
              <w:spacing w:line="307" w:lineRule="auto"/>
              <w:jc w:val="center"/>
            </w:pPr>
            <w:r>
              <w:rPr>
                <w:b/>
                <w:color w:val="111317"/>
                <w:sz w:val="15"/>
              </w:rPr>
              <w:t>19.20</w:t>
            </w:r>
          </w:p>
        </w:tc>
        <w:tc>
          <w:tcPr>
            <w:tcW w:w="1786" w:type="dxa"/>
            <w:shd w:val="clear" w:color="auto" w:fill="FDF3F3"/>
          </w:tcPr>
          <w:p w14:paraId="70DAD62B" w14:textId="77777777" w:rsidR="00C14440" w:rsidRDefault="00DC2CF4">
            <w:pPr>
              <w:keepNext/>
              <w:spacing w:line="307" w:lineRule="auto"/>
              <w:jc w:val="center"/>
            </w:pPr>
            <w:r>
              <w:rPr>
                <w:b/>
                <w:color w:val="E30613"/>
                <w:sz w:val="14"/>
              </w:rPr>
              <w:t>0.11977542</w:t>
            </w:r>
          </w:p>
        </w:tc>
      </w:tr>
      <w:tr w:rsidR="00C14440" w14:paraId="12FCC681" w14:textId="77777777">
        <w:trPr>
          <w:cantSplit/>
        </w:trPr>
        <w:tc>
          <w:tcPr>
            <w:tcW w:w="1162" w:type="dxa"/>
          </w:tcPr>
          <w:p w14:paraId="25911457" w14:textId="77777777" w:rsidR="00C14440" w:rsidRDefault="00DC2CF4">
            <w:pPr>
              <w:keepNext/>
              <w:spacing w:line="307" w:lineRule="auto"/>
            </w:pPr>
            <w:r>
              <w:rPr>
                <w:color w:val="111317"/>
                <w:sz w:val="15"/>
              </w:rPr>
              <w:t>Factible</w:t>
            </w:r>
          </w:p>
        </w:tc>
        <w:tc>
          <w:tcPr>
            <w:tcW w:w="595" w:type="dxa"/>
          </w:tcPr>
          <w:p w14:paraId="49C61BFB" w14:textId="77777777" w:rsidR="00C14440" w:rsidRDefault="00DC2CF4">
            <w:pPr>
              <w:keepNext/>
              <w:spacing w:line="307" w:lineRule="auto"/>
              <w:jc w:val="center"/>
            </w:pPr>
            <w:r>
              <w:rPr>
                <w:color w:val="6B7280"/>
                <w:sz w:val="15"/>
              </w:rPr>
              <w:t>0.2</w:t>
            </w:r>
          </w:p>
        </w:tc>
        <w:tc>
          <w:tcPr>
            <w:tcW w:w="595" w:type="dxa"/>
          </w:tcPr>
          <w:p w14:paraId="502C45DF" w14:textId="77777777" w:rsidR="00C14440" w:rsidRDefault="00DC2CF4">
            <w:pPr>
              <w:keepNext/>
              <w:spacing w:line="307" w:lineRule="auto"/>
              <w:jc w:val="center"/>
            </w:pPr>
            <w:r>
              <w:rPr>
                <w:color w:val="6B7280"/>
                <w:sz w:val="15"/>
              </w:rPr>
              <w:t>1</w:t>
            </w:r>
          </w:p>
        </w:tc>
        <w:tc>
          <w:tcPr>
            <w:tcW w:w="595" w:type="dxa"/>
          </w:tcPr>
          <w:p w14:paraId="4D81661C" w14:textId="77777777" w:rsidR="00C14440" w:rsidRDefault="00DC2CF4">
            <w:pPr>
              <w:keepNext/>
              <w:spacing w:line="307" w:lineRule="auto"/>
              <w:jc w:val="center"/>
            </w:pPr>
            <w:r>
              <w:rPr>
                <w:color w:val="6B7280"/>
                <w:sz w:val="15"/>
              </w:rPr>
              <w:t>1</w:t>
            </w:r>
          </w:p>
        </w:tc>
        <w:tc>
          <w:tcPr>
            <w:tcW w:w="595" w:type="dxa"/>
          </w:tcPr>
          <w:p w14:paraId="783721CD" w14:textId="77777777" w:rsidR="00C14440" w:rsidRDefault="00DC2CF4">
            <w:pPr>
              <w:keepNext/>
              <w:spacing w:line="307" w:lineRule="auto"/>
              <w:jc w:val="center"/>
            </w:pPr>
            <w:r>
              <w:rPr>
                <w:color w:val="111317"/>
                <w:sz w:val="15"/>
              </w:rPr>
              <w:t>5</w:t>
            </w:r>
          </w:p>
        </w:tc>
        <w:tc>
          <w:tcPr>
            <w:tcW w:w="595" w:type="dxa"/>
          </w:tcPr>
          <w:p w14:paraId="7618A94F" w14:textId="77777777" w:rsidR="00C14440" w:rsidRDefault="00DC2CF4">
            <w:pPr>
              <w:keepNext/>
              <w:spacing w:line="307" w:lineRule="auto"/>
              <w:jc w:val="center"/>
            </w:pPr>
            <w:r>
              <w:rPr>
                <w:color w:val="6B7280"/>
                <w:sz w:val="15"/>
              </w:rPr>
              <w:t>1</w:t>
            </w:r>
          </w:p>
        </w:tc>
        <w:tc>
          <w:tcPr>
            <w:tcW w:w="595" w:type="dxa"/>
            <w:shd w:val="clear" w:color="auto" w:fill="FCFCFD"/>
          </w:tcPr>
          <w:p w14:paraId="2B243502" w14:textId="77777777" w:rsidR="00C14440" w:rsidRDefault="00DC2CF4">
            <w:pPr>
              <w:keepNext/>
              <w:spacing w:line="307" w:lineRule="auto"/>
              <w:jc w:val="center"/>
            </w:pPr>
            <w:r>
              <w:rPr>
                <w:color w:val="C6CAD1"/>
                <w:sz w:val="15"/>
              </w:rPr>
              <w:t>—</w:t>
            </w:r>
          </w:p>
        </w:tc>
        <w:tc>
          <w:tcPr>
            <w:tcW w:w="595" w:type="dxa"/>
          </w:tcPr>
          <w:p w14:paraId="27126A91" w14:textId="77777777" w:rsidR="00C14440" w:rsidRDefault="00DC2CF4">
            <w:pPr>
              <w:keepNext/>
              <w:spacing w:line="307" w:lineRule="auto"/>
              <w:jc w:val="center"/>
            </w:pPr>
            <w:r>
              <w:rPr>
                <w:color w:val="6B7280"/>
                <w:sz w:val="15"/>
              </w:rPr>
              <w:t>1</w:t>
            </w:r>
          </w:p>
        </w:tc>
        <w:tc>
          <w:tcPr>
            <w:tcW w:w="595" w:type="dxa"/>
          </w:tcPr>
          <w:p w14:paraId="088EF22E" w14:textId="77777777" w:rsidR="00C14440" w:rsidRDefault="00DC2CF4">
            <w:pPr>
              <w:keepNext/>
              <w:spacing w:line="307" w:lineRule="auto"/>
              <w:jc w:val="center"/>
            </w:pPr>
            <w:r>
              <w:rPr>
                <w:color w:val="111317"/>
                <w:sz w:val="15"/>
              </w:rPr>
              <w:t>5</w:t>
            </w:r>
          </w:p>
        </w:tc>
        <w:tc>
          <w:tcPr>
            <w:tcW w:w="595" w:type="dxa"/>
          </w:tcPr>
          <w:p w14:paraId="6EED7658" w14:textId="77777777" w:rsidR="00C14440" w:rsidRDefault="00DC2CF4">
            <w:pPr>
              <w:keepNext/>
              <w:spacing w:line="307" w:lineRule="auto"/>
              <w:jc w:val="center"/>
            </w:pPr>
            <w:r>
              <w:rPr>
                <w:color w:val="111317"/>
                <w:sz w:val="15"/>
              </w:rPr>
              <w:t>5</w:t>
            </w:r>
          </w:p>
        </w:tc>
        <w:tc>
          <w:tcPr>
            <w:tcW w:w="765" w:type="dxa"/>
            <w:shd w:val="clear" w:color="auto" w:fill="FAFAFB"/>
          </w:tcPr>
          <w:p w14:paraId="26E2118B" w14:textId="77777777" w:rsidR="00C14440" w:rsidRDefault="00DC2CF4">
            <w:pPr>
              <w:keepNext/>
              <w:spacing w:line="307" w:lineRule="auto"/>
              <w:jc w:val="center"/>
            </w:pPr>
            <w:r>
              <w:rPr>
                <w:b/>
                <w:color w:val="111317"/>
                <w:sz w:val="15"/>
              </w:rPr>
              <w:t>19.20</w:t>
            </w:r>
          </w:p>
        </w:tc>
        <w:tc>
          <w:tcPr>
            <w:tcW w:w="1786" w:type="dxa"/>
            <w:shd w:val="clear" w:color="auto" w:fill="FDF3F3"/>
          </w:tcPr>
          <w:p w14:paraId="49C7D9D6" w14:textId="77777777" w:rsidR="00C14440" w:rsidRDefault="00DC2CF4">
            <w:pPr>
              <w:keepNext/>
              <w:spacing w:line="307" w:lineRule="auto"/>
              <w:jc w:val="center"/>
            </w:pPr>
            <w:r>
              <w:rPr>
                <w:b/>
                <w:color w:val="E30613"/>
                <w:sz w:val="14"/>
              </w:rPr>
              <w:t>0.11977542</w:t>
            </w:r>
          </w:p>
        </w:tc>
      </w:tr>
      <w:tr w:rsidR="00C14440" w14:paraId="4980E5D2" w14:textId="77777777">
        <w:trPr>
          <w:cantSplit/>
        </w:trPr>
        <w:tc>
          <w:tcPr>
            <w:tcW w:w="1162" w:type="dxa"/>
          </w:tcPr>
          <w:p w14:paraId="0657FB96" w14:textId="77777777" w:rsidR="00C14440" w:rsidRDefault="00DC2CF4">
            <w:pPr>
              <w:keepNext/>
              <w:spacing w:line="307" w:lineRule="auto"/>
            </w:pPr>
            <w:r>
              <w:rPr>
                <w:color w:val="111317"/>
                <w:sz w:val="15"/>
              </w:rPr>
              <w:t>Verificable</w:t>
            </w:r>
          </w:p>
        </w:tc>
        <w:tc>
          <w:tcPr>
            <w:tcW w:w="595" w:type="dxa"/>
          </w:tcPr>
          <w:p w14:paraId="785B7039" w14:textId="77777777" w:rsidR="00C14440" w:rsidRDefault="00DC2CF4">
            <w:pPr>
              <w:keepNext/>
              <w:spacing w:line="307" w:lineRule="auto"/>
              <w:jc w:val="center"/>
            </w:pPr>
            <w:r>
              <w:rPr>
                <w:color w:val="6B7280"/>
                <w:sz w:val="15"/>
              </w:rPr>
              <w:t>0.2</w:t>
            </w:r>
          </w:p>
        </w:tc>
        <w:tc>
          <w:tcPr>
            <w:tcW w:w="595" w:type="dxa"/>
          </w:tcPr>
          <w:p w14:paraId="66ED2687" w14:textId="77777777" w:rsidR="00C14440" w:rsidRDefault="00DC2CF4">
            <w:pPr>
              <w:keepNext/>
              <w:spacing w:line="307" w:lineRule="auto"/>
              <w:jc w:val="center"/>
            </w:pPr>
            <w:r>
              <w:rPr>
                <w:color w:val="6B7280"/>
                <w:sz w:val="15"/>
              </w:rPr>
              <w:t>1</w:t>
            </w:r>
          </w:p>
        </w:tc>
        <w:tc>
          <w:tcPr>
            <w:tcW w:w="595" w:type="dxa"/>
          </w:tcPr>
          <w:p w14:paraId="32EBF192" w14:textId="77777777" w:rsidR="00C14440" w:rsidRDefault="00DC2CF4">
            <w:pPr>
              <w:keepNext/>
              <w:spacing w:line="307" w:lineRule="auto"/>
              <w:jc w:val="center"/>
            </w:pPr>
            <w:r>
              <w:rPr>
                <w:color w:val="6B7280"/>
                <w:sz w:val="15"/>
              </w:rPr>
              <w:t>1</w:t>
            </w:r>
          </w:p>
        </w:tc>
        <w:tc>
          <w:tcPr>
            <w:tcW w:w="595" w:type="dxa"/>
          </w:tcPr>
          <w:p w14:paraId="209F306E" w14:textId="77777777" w:rsidR="00C14440" w:rsidRDefault="00DC2CF4">
            <w:pPr>
              <w:keepNext/>
              <w:spacing w:line="307" w:lineRule="auto"/>
              <w:jc w:val="center"/>
            </w:pPr>
            <w:r>
              <w:rPr>
                <w:color w:val="111317"/>
                <w:sz w:val="15"/>
              </w:rPr>
              <w:t>5</w:t>
            </w:r>
          </w:p>
        </w:tc>
        <w:tc>
          <w:tcPr>
            <w:tcW w:w="595" w:type="dxa"/>
          </w:tcPr>
          <w:p w14:paraId="16119CE4" w14:textId="77777777" w:rsidR="00C14440" w:rsidRDefault="00DC2CF4">
            <w:pPr>
              <w:keepNext/>
              <w:spacing w:line="307" w:lineRule="auto"/>
              <w:jc w:val="center"/>
            </w:pPr>
            <w:r>
              <w:rPr>
                <w:color w:val="6B7280"/>
                <w:sz w:val="15"/>
              </w:rPr>
              <w:t>1</w:t>
            </w:r>
          </w:p>
        </w:tc>
        <w:tc>
          <w:tcPr>
            <w:tcW w:w="595" w:type="dxa"/>
          </w:tcPr>
          <w:p w14:paraId="3CBCA1C2" w14:textId="77777777" w:rsidR="00C14440" w:rsidRDefault="00DC2CF4">
            <w:pPr>
              <w:keepNext/>
              <w:spacing w:line="307" w:lineRule="auto"/>
              <w:jc w:val="center"/>
            </w:pPr>
            <w:r>
              <w:rPr>
                <w:color w:val="6B7280"/>
                <w:sz w:val="15"/>
              </w:rPr>
              <w:t>1</w:t>
            </w:r>
          </w:p>
        </w:tc>
        <w:tc>
          <w:tcPr>
            <w:tcW w:w="595" w:type="dxa"/>
            <w:shd w:val="clear" w:color="auto" w:fill="FCFCFD"/>
          </w:tcPr>
          <w:p w14:paraId="2B965B88" w14:textId="77777777" w:rsidR="00C14440" w:rsidRDefault="00DC2CF4">
            <w:pPr>
              <w:keepNext/>
              <w:spacing w:line="307" w:lineRule="auto"/>
              <w:jc w:val="center"/>
            </w:pPr>
            <w:r>
              <w:rPr>
                <w:color w:val="C6CAD1"/>
                <w:sz w:val="15"/>
              </w:rPr>
              <w:t>—</w:t>
            </w:r>
          </w:p>
        </w:tc>
        <w:tc>
          <w:tcPr>
            <w:tcW w:w="595" w:type="dxa"/>
          </w:tcPr>
          <w:p w14:paraId="424231E5" w14:textId="77777777" w:rsidR="00C14440" w:rsidRDefault="00DC2CF4">
            <w:pPr>
              <w:keepNext/>
              <w:spacing w:line="307" w:lineRule="auto"/>
              <w:jc w:val="center"/>
            </w:pPr>
            <w:r>
              <w:rPr>
                <w:color w:val="111317"/>
                <w:sz w:val="15"/>
              </w:rPr>
              <w:t>5</w:t>
            </w:r>
          </w:p>
        </w:tc>
        <w:tc>
          <w:tcPr>
            <w:tcW w:w="595" w:type="dxa"/>
          </w:tcPr>
          <w:p w14:paraId="0080EE98" w14:textId="77777777" w:rsidR="00C14440" w:rsidRDefault="00DC2CF4">
            <w:pPr>
              <w:keepNext/>
              <w:spacing w:line="307" w:lineRule="auto"/>
              <w:jc w:val="center"/>
            </w:pPr>
            <w:r>
              <w:rPr>
                <w:color w:val="111317"/>
                <w:sz w:val="15"/>
              </w:rPr>
              <w:t>5</w:t>
            </w:r>
          </w:p>
        </w:tc>
        <w:tc>
          <w:tcPr>
            <w:tcW w:w="765" w:type="dxa"/>
            <w:shd w:val="clear" w:color="auto" w:fill="FAFAFB"/>
          </w:tcPr>
          <w:p w14:paraId="6D4DECDF" w14:textId="77777777" w:rsidR="00C14440" w:rsidRDefault="00DC2CF4">
            <w:pPr>
              <w:keepNext/>
              <w:spacing w:line="307" w:lineRule="auto"/>
              <w:jc w:val="center"/>
            </w:pPr>
            <w:r>
              <w:rPr>
                <w:b/>
                <w:color w:val="111317"/>
                <w:sz w:val="15"/>
              </w:rPr>
              <w:t>19.20</w:t>
            </w:r>
          </w:p>
        </w:tc>
        <w:tc>
          <w:tcPr>
            <w:tcW w:w="1786" w:type="dxa"/>
            <w:shd w:val="clear" w:color="auto" w:fill="FDF3F3"/>
          </w:tcPr>
          <w:p w14:paraId="618514EE" w14:textId="77777777" w:rsidR="00C14440" w:rsidRDefault="00DC2CF4">
            <w:pPr>
              <w:keepNext/>
              <w:spacing w:line="307" w:lineRule="auto"/>
              <w:jc w:val="center"/>
            </w:pPr>
            <w:r>
              <w:rPr>
                <w:b/>
                <w:color w:val="E30613"/>
                <w:sz w:val="14"/>
              </w:rPr>
              <w:t>0.11977542</w:t>
            </w:r>
          </w:p>
        </w:tc>
      </w:tr>
      <w:tr w:rsidR="00C14440" w14:paraId="4AB66AFD" w14:textId="77777777">
        <w:trPr>
          <w:cantSplit/>
        </w:trPr>
        <w:tc>
          <w:tcPr>
            <w:tcW w:w="1162" w:type="dxa"/>
          </w:tcPr>
          <w:p w14:paraId="70FD90B0" w14:textId="77777777" w:rsidR="00C14440" w:rsidRDefault="00DC2CF4">
            <w:pPr>
              <w:keepNext/>
              <w:spacing w:line="307" w:lineRule="auto"/>
            </w:pPr>
            <w:r>
              <w:rPr>
                <w:color w:val="111317"/>
                <w:sz w:val="15"/>
              </w:rPr>
              <w:t>Modificable</w:t>
            </w:r>
          </w:p>
        </w:tc>
        <w:tc>
          <w:tcPr>
            <w:tcW w:w="595" w:type="dxa"/>
          </w:tcPr>
          <w:p w14:paraId="4AA4A340" w14:textId="77777777" w:rsidR="00C14440" w:rsidRDefault="00DC2CF4">
            <w:pPr>
              <w:keepNext/>
              <w:spacing w:line="307" w:lineRule="auto"/>
              <w:jc w:val="center"/>
            </w:pPr>
            <w:r>
              <w:rPr>
                <w:color w:val="6B7280"/>
                <w:sz w:val="15"/>
              </w:rPr>
              <w:t>0.1</w:t>
            </w:r>
          </w:p>
        </w:tc>
        <w:tc>
          <w:tcPr>
            <w:tcW w:w="595" w:type="dxa"/>
          </w:tcPr>
          <w:p w14:paraId="2917BD12" w14:textId="77777777" w:rsidR="00C14440" w:rsidRDefault="00DC2CF4">
            <w:pPr>
              <w:keepNext/>
              <w:spacing w:line="307" w:lineRule="auto"/>
              <w:jc w:val="center"/>
            </w:pPr>
            <w:r>
              <w:rPr>
                <w:color w:val="6B7280"/>
                <w:sz w:val="15"/>
              </w:rPr>
              <w:t>0.2</w:t>
            </w:r>
          </w:p>
        </w:tc>
        <w:tc>
          <w:tcPr>
            <w:tcW w:w="595" w:type="dxa"/>
          </w:tcPr>
          <w:p w14:paraId="0EBD27D2" w14:textId="77777777" w:rsidR="00C14440" w:rsidRDefault="00DC2CF4">
            <w:pPr>
              <w:keepNext/>
              <w:spacing w:line="307" w:lineRule="auto"/>
              <w:jc w:val="center"/>
            </w:pPr>
            <w:r>
              <w:rPr>
                <w:color w:val="6B7280"/>
                <w:sz w:val="15"/>
              </w:rPr>
              <w:t>0.2</w:t>
            </w:r>
          </w:p>
        </w:tc>
        <w:tc>
          <w:tcPr>
            <w:tcW w:w="595" w:type="dxa"/>
          </w:tcPr>
          <w:p w14:paraId="09AD5352" w14:textId="77777777" w:rsidR="00C14440" w:rsidRDefault="00DC2CF4">
            <w:pPr>
              <w:keepNext/>
              <w:spacing w:line="307" w:lineRule="auto"/>
              <w:jc w:val="center"/>
            </w:pPr>
            <w:r>
              <w:rPr>
                <w:color w:val="6B7280"/>
                <w:sz w:val="15"/>
              </w:rPr>
              <w:t>1</w:t>
            </w:r>
          </w:p>
        </w:tc>
        <w:tc>
          <w:tcPr>
            <w:tcW w:w="595" w:type="dxa"/>
          </w:tcPr>
          <w:p w14:paraId="596234D3" w14:textId="77777777" w:rsidR="00C14440" w:rsidRDefault="00DC2CF4">
            <w:pPr>
              <w:keepNext/>
              <w:spacing w:line="307" w:lineRule="auto"/>
              <w:jc w:val="center"/>
            </w:pPr>
            <w:r>
              <w:rPr>
                <w:color w:val="6B7280"/>
                <w:sz w:val="15"/>
              </w:rPr>
              <w:t>0.2</w:t>
            </w:r>
          </w:p>
        </w:tc>
        <w:tc>
          <w:tcPr>
            <w:tcW w:w="595" w:type="dxa"/>
          </w:tcPr>
          <w:p w14:paraId="279159CC" w14:textId="77777777" w:rsidR="00C14440" w:rsidRDefault="00DC2CF4">
            <w:pPr>
              <w:keepNext/>
              <w:spacing w:line="307" w:lineRule="auto"/>
              <w:jc w:val="center"/>
            </w:pPr>
            <w:r>
              <w:rPr>
                <w:color w:val="6B7280"/>
                <w:sz w:val="15"/>
              </w:rPr>
              <w:t>0.2</w:t>
            </w:r>
          </w:p>
        </w:tc>
        <w:tc>
          <w:tcPr>
            <w:tcW w:w="595" w:type="dxa"/>
          </w:tcPr>
          <w:p w14:paraId="0E2EA41B" w14:textId="77777777" w:rsidR="00C14440" w:rsidRDefault="00DC2CF4">
            <w:pPr>
              <w:keepNext/>
              <w:spacing w:line="307" w:lineRule="auto"/>
              <w:jc w:val="center"/>
            </w:pPr>
            <w:r>
              <w:rPr>
                <w:color w:val="6B7280"/>
                <w:sz w:val="15"/>
              </w:rPr>
              <w:t>0.2</w:t>
            </w:r>
          </w:p>
        </w:tc>
        <w:tc>
          <w:tcPr>
            <w:tcW w:w="595" w:type="dxa"/>
            <w:shd w:val="clear" w:color="auto" w:fill="FCFCFD"/>
          </w:tcPr>
          <w:p w14:paraId="2E5A4DBE" w14:textId="77777777" w:rsidR="00C14440" w:rsidRDefault="00DC2CF4">
            <w:pPr>
              <w:keepNext/>
              <w:spacing w:line="307" w:lineRule="auto"/>
              <w:jc w:val="center"/>
            </w:pPr>
            <w:r>
              <w:rPr>
                <w:color w:val="C6CAD1"/>
                <w:sz w:val="15"/>
              </w:rPr>
              <w:t>—</w:t>
            </w:r>
          </w:p>
        </w:tc>
        <w:tc>
          <w:tcPr>
            <w:tcW w:w="595" w:type="dxa"/>
          </w:tcPr>
          <w:p w14:paraId="596532C3" w14:textId="77777777" w:rsidR="00C14440" w:rsidRDefault="00DC2CF4">
            <w:pPr>
              <w:keepNext/>
              <w:spacing w:line="307" w:lineRule="auto"/>
              <w:jc w:val="center"/>
            </w:pPr>
            <w:r>
              <w:rPr>
                <w:color w:val="6B7280"/>
                <w:sz w:val="15"/>
              </w:rPr>
              <w:t>1</w:t>
            </w:r>
          </w:p>
        </w:tc>
        <w:tc>
          <w:tcPr>
            <w:tcW w:w="765" w:type="dxa"/>
            <w:shd w:val="clear" w:color="auto" w:fill="FAFAFB"/>
          </w:tcPr>
          <w:p w14:paraId="1A593A49" w14:textId="77777777" w:rsidR="00C14440" w:rsidRDefault="00DC2CF4">
            <w:pPr>
              <w:keepNext/>
              <w:spacing w:line="307" w:lineRule="auto"/>
              <w:jc w:val="center"/>
            </w:pPr>
            <w:r>
              <w:rPr>
                <w:b/>
                <w:color w:val="111317"/>
                <w:sz w:val="15"/>
              </w:rPr>
              <w:t>3.10</w:t>
            </w:r>
          </w:p>
        </w:tc>
        <w:tc>
          <w:tcPr>
            <w:tcW w:w="1786" w:type="dxa"/>
            <w:shd w:val="clear" w:color="auto" w:fill="FDF3F3"/>
          </w:tcPr>
          <w:p w14:paraId="6C1DB505" w14:textId="77777777" w:rsidR="00C14440" w:rsidRDefault="00DC2CF4">
            <w:pPr>
              <w:keepNext/>
              <w:spacing w:line="307" w:lineRule="auto"/>
              <w:jc w:val="center"/>
            </w:pPr>
            <w:r>
              <w:rPr>
                <w:b/>
                <w:color w:val="E30613"/>
                <w:sz w:val="14"/>
              </w:rPr>
              <w:t>0.01933874</w:t>
            </w:r>
          </w:p>
        </w:tc>
      </w:tr>
      <w:tr w:rsidR="00C14440" w14:paraId="456DCBE5" w14:textId="77777777">
        <w:trPr>
          <w:cantSplit/>
        </w:trPr>
        <w:tc>
          <w:tcPr>
            <w:tcW w:w="1162" w:type="dxa"/>
          </w:tcPr>
          <w:p w14:paraId="53335496" w14:textId="77777777" w:rsidR="00C14440" w:rsidRDefault="00DC2CF4">
            <w:pPr>
              <w:keepNext/>
              <w:spacing w:line="307" w:lineRule="auto"/>
            </w:pPr>
            <w:r>
              <w:rPr>
                <w:color w:val="111317"/>
                <w:sz w:val="15"/>
              </w:rPr>
              <w:t>Rastreable</w:t>
            </w:r>
          </w:p>
        </w:tc>
        <w:tc>
          <w:tcPr>
            <w:tcW w:w="595" w:type="dxa"/>
          </w:tcPr>
          <w:p w14:paraId="7340CED0" w14:textId="77777777" w:rsidR="00C14440" w:rsidRDefault="00DC2CF4">
            <w:pPr>
              <w:keepNext/>
              <w:spacing w:line="307" w:lineRule="auto"/>
              <w:jc w:val="center"/>
            </w:pPr>
            <w:r>
              <w:rPr>
                <w:color w:val="6B7280"/>
                <w:sz w:val="15"/>
              </w:rPr>
              <w:t>0.1</w:t>
            </w:r>
          </w:p>
        </w:tc>
        <w:tc>
          <w:tcPr>
            <w:tcW w:w="595" w:type="dxa"/>
          </w:tcPr>
          <w:p w14:paraId="184AF6FA" w14:textId="77777777" w:rsidR="00C14440" w:rsidRDefault="00DC2CF4">
            <w:pPr>
              <w:keepNext/>
              <w:spacing w:line="307" w:lineRule="auto"/>
              <w:jc w:val="center"/>
            </w:pPr>
            <w:r>
              <w:rPr>
                <w:color w:val="6B7280"/>
                <w:sz w:val="15"/>
              </w:rPr>
              <w:t>0.2</w:t>
            </w:r>
          </w:p>
        </w:tc>
        <w:tc>
          <w:tcPr>
            <w:tcW w:w="595" w:type="dxa"/>
          </w:tcPr>
          <w:p w14:paraId="0EF1A093" w14:textId="77777777" w:rsidR="00C14440" w:rsidRDefault="00DC2CF4">
            <w:pPr>
              <w:keepNext/>
              <w:spacing w:line="307" w:lineRule="auto"/>
              <w:jc w:val="center"/>
            </w:pPr>
            <w:r>
              <w:rPr>
                <w:color w:val="6B7280"/>
                <w:sz w:val="15"/>
              </w:rPr>
              <w:t>0.2</w:t>
            </w:r>
          </w:p>
        </w:tc>
        <w:tc>
          <w:tcPr>
            <w:tcW w:w="595" w:type="dxa"/>
          </w:tcPr>
          <w:p w14:paraId="66A9F361" w14:textId="77777777" w:rsidR="00C14440" w:rsidRDefault="00DC2CF4">
            <w:pPr>
              <w:keepNext/>
              <w:spacing w:line="307" w:lineRule="auto"/>
              <w:jc w:val="center"/>
            </w:pPr>
            <w:r>
              <w:rPr>
                <w:color w:val="6B7280"/>
                <w:sz w:val="15"/>
              </w:rPr>
              <w:t>1</w:t>
            </w:r>
          </w:p>
        </w:tc>
        <w:tc>
          <w:tcPr>
            <w:tcW w:w="595" w:type="dxa"/>
          </w:tcPr>
          <w:p w14:paraId="20EAB11F" w14:textId="77777777" w:rsidR="00C14440" w:rsidRDefault="00DC2CF4">
            <w:pPr>
              <w:keepNext/>
              <w:spacing w:line="307" w:lineRule="auto"/>
              <w:jc w:val="center"/>
            </w:pPr>
            <w:r>
              <w:rPr>
                <w:color w:val="6B7280"/>
                <w:sz w:val="15"/>
              </w:rPr>
              <w:t>0.2</w:t>
            </w:r>
          </w:p>
        </w:tc>
        <w:tc>
          <w:tcPr>
            <w:tcW w:w="595" w:type="dxa"/>
          </w:tcPr>
          <w:p w14:paraId="6699C6C7" w14:textId="77777777" w:rsidR="00C14440" w:rsidRDefault="00DC2CF4">
            <w:pPr>
              <w:keepNext/>
              <w:spacing w:line="307" w:lineRule="auto"/>
              <w:jc w:val="center"/>
            </w:pPr>
            <w:r>
              <w:rPr>
                <w:color w:val="6B7280"/>
                <w:sz w:val="15"/>
              </w:rPr>
              <w:t>0.2</w:t>
            </w:r>
          </w:p>
        </w:tc>
        <w:tc>
          <w:tcPr>
            <w:tcW w:w="595" w:type="dxa"/>
          </w:tcPr>
          <w:p w14:paraId="346BBC4D" w14:textId="77777777" w:rsidR="00C14440" w:rsidRDefault="00DC2CF4">
            <w:pPr>
              <w:keepNext/>
              <w:spacing w:line="307" w:lineRule="auto"/>
              <w:jc w:val="center"/>
            </w:pPr>
            <w:r>
              <w:rPr>
                <w:color w:val="6B7280"/>
                <w:sz w:val="15"/>
              </w:rPr>
              <w:t>0.2</w:t>
            </w:r>
          </w:p>
        </w:tc>
        <w:tc>
          <w:tcPr>
            <w:tcW w:w="595" w:type="dxa"/>
          </w:tcPr>
          <w:p w14:paraId="2423A10E" w14:textId="77777777" w:rsidR="00C14440" w:rsidRDefault="00DC2CF4">
            <w:pPr>
              <w:keepNext/>
              <w:spacing w:line="307" w:lineRule="auto"/>
              <w:jc w:val="center"/>
            </w:pPr>
            <w:r>
              <w:rPr>
                <w:color w:val="6B7280"/>
                <w:sz w:val="15"/>
              </w:rPr>
              <w:t>1</w:t>
            </w:r>
          </w:p>
        </w:tc>
        <w:tc>
          <w:tcPr>
            <w:tcW w:w="595" w:type="dxa"/>
            <w:shd w:val="clear" w:color="auto" w:fill="FCFCFD"/>
          </w:tcPr>
          <w:p w14:paraId="05E649B7" w14:textId="77777777" w:rsidR="00C14440" w:rsidRDefault="00DC2CF4">
            <w:pPr>
              <w:keepNext/>
              <w:spacing w:line="307" w:lineRule="auto"/>
              <w:jc w:val="center"/>
            </w:pPr>
            <w:r>
              <w:rPr>
                <w:color w:val="C6CAD1"/>
                <w:sz w:val="15"/>
              </w:rPr>
              <w:t>—</w:t>
            </w:r>
          </w:p>
        </w:tc>
        <w:tc>
          <w:tcPr>
            <w:tcW w:w="765" w:type="dxa"/>
            <w:shd w:val="clear" w:color="auto" w:fill="FAFAFB"/>
          </w:tcPr>
          <w:p w14:paraId="6EA6AAB9" w14:textId="77777777" w:rsidR="00C14440" w:rsidRDefault="00DC2CF4">
            <w:pPr>
              <w:keepNext/>
              <w:spacing w:line="307" w:lineRule="auto"/>
              <w:jc w:val="center"/>
            </w:pPr>
            <w:r>
              <w:rPr>
                <w:b/>
                <w:color w:val="111317"/>
                <w:sz w:val="15"/>
              </w:rPr>
              <w:t>3.10</w:t>
            </w:r>
          </w:p>
        </w:tc>
        <w:tc>
          <w:tcPr>
            <w:tcW w:w="1786" w:type="dxa"/>
            <w:shd w:val="clear" w:color="auto" w:fill="FDF3F3"/>
          </w:tcPr>
          <w:p w14:paraId="0AF072B9" w14:textId="77777777" w:rsidR="00C14440" w:rsidRDefault="00DC2CF4">
            <w:pPr>
              <w:keepNext/>
              <w:spacing w:line="307" w:lineRule="auto"/>
              <w:jc w:val="center"/>
            </w:pPr>
            <w:r>
              <w:rPr>
                <w:b/>
                <w:color w:val="E30613"/>
                <w:sz w:val="14"/>
              </w:rPr>
              <w:t>0.01933874</w:t>
            </w:r>
          </w:p>
        </w:tc>
      </w:tr>
      <w:tr w:rsidR="00C14440" w14:paraId="5B47D76F" w14:textId="77777777">
        <w:trPr>
          <w:cantSplit/>
        </w:trPr>
        <w:tc>
          <w:tcPr>
            <w:tcW w:w="6517" w:type="dxa"/>
            <w:gridSpan w:val="10"/>
            <w:shd w:val="clear" w:color="auto" w:fill="111317"/>
          </w:tcPr>
          <w:p w14:paraId="2033DBDF"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0086BF06" w14:textId="77777777" w:rsidR="00C14440" w:rsidRDefault="00DC2CF4">
            <w:pPr>
              <w:spacing w:line="307" w:lineRule="auto"/>
              <w:jc w:val="center"/>
            </w:pPr>
            <w:r>
              <w:rPr>
                <w:b/>
                <w:color w:val="FFFFFF"/>
                <w:sz w:val="15"/>
              </w:rPr>
              <w:t>160.30</w:t>
            </w:r>
          </w:p>
        </w:tc>
        <w:tc>
          <w:tcPr>
            <w:tcW w:w="1786" w:type="dxa"/>
            <w:shd w:val="clear" w:color="auto" w:fill="111317"/>
          </w:tcPr>
          <w:p w14:paraId="4C5B07D2" w14:textId="77777777" w:rsidR="00C14440" w:rsidRDefault="00DC2CF4">
            <w:pPr>
              <w:spacing w:line="307" w:lineRule="auto"/>
              <w:jc w:val="center"/>
            </w:pPr>
            <w:r>
              <w:rPr>
                <w:b/>
                <w:color w:val="FFFFFF"/>
                <w:sz w:val="14"/>
              </w:rPr>
              <w:t>1.00000000</w:t>
            </w:r>
          </w:p>
        </w:tc>
      </w:tr>
    </w:tbl>
    <w:p w14:paraId="6E20A1F3" w14:textId="77777777" w:rsidR="00C14440" w:rsidRDefault="00DC2CF4">
      <w:pPr>
        <w:keepLines/>
        <w:spacing w:before="40" w:after="240"/>
        <w:jc w:val="center"/>
      </w:pPr>
      <w:r>
        <w:rPr>
          <w:color w:val="6B7280"/>
          <w:sz w:val="18"/>
        </w:rPr>
        <w:t>Matriz 15. Ponderación de las características de RF15 — Administrar zonas turísticas e hitos.</w:t>
      </w:r>
    </w:p>
    <w:p w14:paraId="74F1E54E" w14:textId="77777777" w:rsidR="00C14440" w:rsidRDefault="00C14440">
      <w:pPr>
        <w:spacing w:after="280"/>
      </w:pPr>
    </w:p>
    <w:p w14:paraId="7EF6CF41" w14:textId="77777777" w:rsidR="00C14440" w:rsidRDefault="00DC2CF4">
      <w:pPr>
        <w:keepNext/>
        <w:spacing w:after="160"/>
      </w:pPr>
      <w:r>
        <w:rPr>
          <w:b/>
          <w:color w:val="E30613"/>
          <w:sz w:val="22"/>
        </w:rPr>
        <w:t xml:space="preserve">RF16   </w:t>
      </w:r>
      <w:r>
        <w:rPr>
          <w:b/>
          <w:color w:val="111317"/>
          <w:sz w:val="22"/>
        </w:rPr>
        <w:t>Consultar estaciones en solo lectura</w:t>
      </w:r>
    </w:p>
    <w:p w14:paraId="5D79DC6F" w14:textId="77777777" w:rsidR="00C14440" w:rsidRDefault="00DC2CF4">
      <w:pPr>
        <w:keepNext/>
        <w:spacing w:after="160"/>
      </w:pPr>
      <w:r>
        <w:rPr>
          <w:color w:val="6B7280"/>
          <w:sz w:val="16"/>
        </w:rPr>
        <w:t>Perfil A · Núcleo exigido por el caso · módulo Administración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0743925A" w14:textId="77777777">
        <w:trPr>
          <w:cantSplit/>
          <w:tblHeader/>
        </w:trPr>
        <w:tc>
          <w:tcPr>
            <w:tcW w:w="1162" w:type="dxa"/>
          </w:tcPr>
          <w:p w14:paraId="270A76DA" w14:textId="77777777" w:rsidR="00C14440" w:rsidRDefault="00DC2CF4">
            <w:pPr>
              <w:keepNext/>
              <w:spacing w:line="307" w:lineRule="auto"/>
            </w:pPr>
            <w:r>
              <w:rPr>
                <w:b/>
                <w:color w:val="6B7280"/>
                <w:spacing w:val="10"/>
                <w:sz w:val="13"/>
              </w:rPr>
              <w:t>CRITERIO</w:t>
            </w:r>
          </w:p>
        </w:tc>
        <w:tc>
          <w:tcPr>
            <w:tcW w:w="595" w:type="dxa"/>
          </w:tcPr>
          <w:p w14:paraId="577E4B95" w14:textId="77777777" w:rsidR="00C14440" w:rsidRDefault="00DC2CF4">
            <w:pPr>
              <w:keepNext/>
              <w:spacing w:line="307" w:lineRule="auto"/>
              <w:jc w:val="center"/>
            </w:pPr>
            <w:r>
              <w:rPr>
                <w:b/>
                <w:color w:val="6B7280"/>
                <w:spacing w:val="10"/>
                <w:sz w:val="13"/>
              </w:rPr>
              <w:t>NEC</w:t>
            </w:r>
          </w:p>
        </w:tc>
        <w:tc>
          <w:tcPr>
            <w:tcW w:w="595" w:type="dxa"/>
          </w:tcPr>
          <w:p w14:paraId="23266A6C" w14:textId="77777777" w:rsidR="00C14440" w:rsidRDefault="00DC2CF4">
            <w:pPr>
              <w:keepNext/>
              <w:spacing w:line="307" w:lineRule="auto"/>
              <w:jc w:val="center"/>
            </w:pPr>
            <w:r>
              <w:rPr>
                <w:b/>
                <w:color w:val="6B7280"/>
                <w:spacing w:val="10"/>
                <w:sz w:val="13"/>
              </w:rPr>
              <w:t>COM</w:t>
            </w:r>
          </w:p>
        </w:tc>
        <w:tc>
          <w:tcPr>
            <w:tcW w:w="595" w:type="dxa"/>
          </w:tcPr>
          <w:p w14:paraId="13CD7C2A" w14:textId="77777777" w:rsidR="00C14440" w:rsidRDefault="00DC2CF4">
            <w:pPr>
              <w:keepNext/>
              <w:spacing w:line="307" w:lineRule="auto"/>
              <w:jc w:val="center"/>
            </w:pPr>
            <w:r>
              <w:rPr>
                <w:b/>
                <w:color w:val="6B7280"/>
                <w:spacing w:val="10"/>
                <w:sz w:val="13"/>
              </w:rPr>
              <w:t>CNS</w:t>
            </w:r>
          </w:p>
        </w:tc>
        <w:tc>
          <w:tcPr>
            <w:tcW w:w="595" w:type="dxa"/>
          </w:tcPr>
          <w:p w14:paraId="4D21234F" w14:textId="77777777" w:rsidR="00C14440" w:rsidRDefault="00DC2CF4">
            <w:pPr>
              <w:keepNext/>
              <w:spacing w:line="307" w:lineRule="auto"/>
              <w:jc w:val="center"/>
            </w:pPr>
            <w:r>
              <w:rPr>
                <w:b/>
                <w:color w:val="6B7280"/>
                <w:spacing w:val="10"/>
                <w:sz w:val="13"/>
              </w:rPr>
              <w:t>SIN</w:t>
            </w:r>
          </w:p>
        </w:tc>
        <w:tc>
          <w:tcPr>
            <w:tcW w:w="595" w:type="dxa"/>
          </w:tcPr>
          <w:p w14:paraId="0B54758E" w14:textId="77777777" w:rsidR="00C14440" w:rsidRDefault="00DC2CF4">
            <w:pPr>
              <w:keepNext/>
              <w:spacing w:line="307" w:lineRule="auto"/>
              <w:jc w:val="center"/>
            </w:pPr>
            <w:r>
              <w:rPr>
                <w:b/>
                <w:color w:val="6B7280"/>
                <w:spacing w:val="10"/>
                <w:sz w:val="13"/>
              </w:rPr>
              <w:t>NAM</w:t>
            </w:r>
          </w:p>
        </w:tc>
        <w:tc>
          <w:tcPr>
            <w:tcW w:w="595" w:type="dxa"/>
          </w:tcPr>
          <w:p w14:paraId="422E729F" w14:textId="77777777" w:rsidR="00C14440" w:rsidRDefault="00DC2CF4">
            <w:pPr>
              <w:keepNext/>
              <w:spacing w:line="307" w:lineRule="auto"/>
              <w:jc w:val="center"/>
            </w:pPr>
            <w:r>
              <w:rPr>
                <w:b/>
                <w:color w:val="6B7280"/>
                <w:spacing w:val="10"/>
                <w:sz w:val="13"/>
              </w:rPr>
              <w:t>FAC</w:t>
            </w:r>
          </w:p>
        </w:tc>
        <w:tc>
          <w:tcPr>
            <w:tcW w:w="595" w:type="dxa"/>
          </w:tcPr>
          <w:p w14:paraId="0AF013C8" w14:textId="77777777" w:rsidR="00C14440" w:rsidRDefault="00DC2CF4">
            <w:pPr>
              <w:keepNext/>
              <w:spacing w:line="307" w:lineRule="auto"/>
              <w:jc w:val="center"/>
            </w:pPr>
            <w:r>
              <w:rPr>
                <w:b/>
                <w:color w:val="6B7280"/>
                <w:spacing w:val="10"/>
                <w:sz w:val="13"/>
              </w:rPr>
              <w:t>VER</w:t>
            </w:r>
          </w:p>
        </w:tc>
        <w:tc>
          <w:tcPr>
            <w:tcW w:w="595" w:type="dxa"/>
          </w:tcPr>
          <w:p w14:paraId="3733A737" w14:textId="77777777" w:rsidR="00C14440" w:rsidRDefault="00DC2CF4">
            <w:pPr>
              <w:keepNext/>
              <w:spacing w:line="307" w:lineRule="auto"/>
              <w:jc w:val="center"/>
            </w:pPr>
            <w:r>
              <w:rPr>
                <w:b/>
                <w:color w:val="6B7280"/>
                <w:spacing w:val="10"/>
                <w:sz w:val="13"/>
              </w:rPr>
              <w:t>MOD</w:t>
            </w:r>
          </w:p>
        </w:tc>
        <w:tc>
          <w:tcPr>
            <w:tcW w:w="595" w:type="dxa"/>
          </w:tcPr>
          <w:p w14:paraId="53A2AE5D" w14:textId="77777777" w:rsidR="00C14440" w:rsidRDefault="00DC2CF4">
            <w:pPr>
              <w:keepNext/>
              <w:spacing w:line="307" w:lineRule="auto"/>
              <w:jc w:val="center"/>
            </w:pPr>
            <w:r>
              <w:rPr>
                <w:b/>
                <w:color w:val="6B7280"/>
                <w:spacing w:val="10"/>
                <w:sz w:val="13"/>
              </w:rPr>
              <w:t>RAS</w:t>
            </w:r>
          </w:p>
        </w:tc>
        <w:tc>
          <w:tcPr>
            <w:tcW w:w="765" w:type="dxa"/>
          </w:tcPr>
          <w:p w14:paraId="23080745" w14:textId="77777777" w:rsidR="00C14440" w:rsidRDefault="00DC2CF4">
            <w:pPr>
              <w:keepNext/>
              <w:spacing w:line="307" w:lineRule="auto"/>
              <w:jc w:val="center"/>
            </w:pPr>
            <w:r>
              <w:rPr>
                <w:b/>
                <w:color w:val="6B7280"/>
                <w:spacing w:val="10"/>
                <w:sz w:val="13"/>
              </w:rPr>
              <w:t>TOTAL</w:t>
            </w:r>
          </w:p>
        </w:tc>
        <w:tc>
          <w:tcPr>
            <w:tcW w:w="1786" w:type="dxa"/>
          </w:tcPr>
          <w:p w14:paraId="060BA19C" w14:textId="77777777" w:rsidR="00C14440" w:rsidRDefault="00DC2CF4">
            <w:pPr>
              <w:keepNext/>
              <w:spacing w:line="307" w:lineRule="auto"/>
              <w:jc w:val="center"/>
            </w:pPr>
            <w:r>
              <w:rPr>
                <w:b/>
                <w:color w:val="6B7280"/>
                <w:spacing w:val="10"/>
                <w:sz w:val="13"/>
              </w:rPr>
              <w:t>PESO PONDERADO</w:t>
            </w:r>
          </w:p>
        </w:tc>
      </w:tr>
      <w:tr w:rsidR="00C14440" w14:paraId="0365CFF7" w14:textId="77777777">
        <w:trPr>
          <w:cantSplit/>
        </w:trPr>
        <w:tc>
          <w:tcPr>
            <w:tcW w:w="1162" w:type="dxa"/>
            <w:shd w:val="clear" w:color="auto" w:fill="FDF3F3"/>
          </w:tcPr>
          <w:p w14:paraId="46522E68" w14:textId="77777777" w:rsidR="00C14440" w:rsidRDefault="00DC2CF4">
            <w:pPr>
              <w:keepNext/>
              <w:spacing w:line="307" w:lineRule="auto"/>
            </w:pPr>
            <w:r>
              <w:rPr>
                <w:b/>
                <w:color w:val="E30613"/>
                <w:sz w:val="15"/>
              </w:rPr>
              <w:t>Necesario</w:t>
            </w:r>
          </w:p>
        </w:tc>
        <w:tc>
          <w:tcPr>
            <w:tcW w:w="595" w:type="dxa"/>
            <w:shd w:val="clear" w:color="auto" w:fill="FCFCFD"/>
          </w:tcPr>
          <w:p w14:paraId="59CB2FF6" w14:textId="77777777" w:rsidR="00C14440" w:rsidRDefault="00DC2CF4">
            <w:pPr>
              <w:keepNext/>
              <w:spacing w:line="307" w:lineRule="auto"/>
              <w:jc w:val="center"/>
            </w:pPr>
            <w:r>
              <w:rPr>
                <w:color w:val="C6CAD1"/>
                <w:sz w:val="15"/>
              </w:rPr>
              <w:t>—</w:t>
            </w:r>
          </w:p>
        </w:tc>
        <w:tc>
          <w:tcPr>
            <w:tcW w:w="595" w:type="dxa"/>
            <w:shd w:val="clear" w:color="auto" w:fill="FDF3F3"/>
          </w:tcPr>
          <w:p w14:paraId="62FBC496" w14:textId="77777777" w:rsidR="00C14440" w:rsidRDefault="00DC2CF4">
            <w:pPr>
              <w:keepNext/>
              <w:spacing w:line="307" w:lineRule="auto"/>
              <w:jc w:val="center"/>
            </w:pPr>
            <w:r>
              <w:rPr>
                <w:color w:val="111317"/>
                <w:sz w:val="15"/>
              </w:rPr>
              <w:t>5</w:t>
            </w:r>
          </w:p>
        </w:tc>
        <w:tc>
          <w:tcPr>
            <w:tcW w:w="595" w:type="dxa"/>
            <w:shd w:val="clear" w:color="auto" w:fill="FDF3F3"/>
          </w:tcPr>
          <w:p w14:paraId="6FB18E9F" w14:textId="77777777" w:rsidR="00C14440" w:rsidRDefault="00DC2CF4">
            <w:pPr>
              <w:keepNext/>
              <w:spacing w:line="307" w:lineRule="auto"/>
              <w:jc w:val="center"/>
            </w:pPr>
            <w:r>
              <w:rPr>
                <w:color w:val="111317"/>
                <w:sz w:val="15"/>
              </w:rPr>
              <w:t>5</w:t>
            </w:r>
          </w:p>
        </w:tc>
        <w:tc>
          <w:tcPr>
            <w:tcW w:w="595" w:type="dxa"/>
            <w:shd w:val="clear" w:color="auto" w:fill="FDF3F3"/>
          </w:tcPr>
          <w:p w14:paraId="09B96BB1" w14:textId="77777777" w:rsidR="00C14440" w:rsidRDefault="00DC2CF4">
            <w:pPr>
              <w:keepNext/>
              <w:spacing w:line="307" w:lineRule="auto"/>
              <w:jc w:val="center"/>
            </w:pPr>
            <w:r>
              <w:rPr>
                <w:b/>
                <w:color w:val="E30613"/>
                <w:sz w:val="15"/>
              </w:rPr>
              <w:t>10</w:t>
            </w:r>
          </w:p>
        </w:tc>
        <w:tc>
          <w:tcPr>
            <w:tcW w:w="595" w:type="dxa"/>
            <w:shd w:val="clear" w:color="auto" w:fill="FDF3F3"/>
          </w:tcPr>
          <w:p w14:paraId="29651794" w14:textId="77777777" w:rsidR="00C14440" w:rsidRDefault="00DC2CF4">
            <w:pPr>
              <w:keepNext/>
              <w:spacing w:line="307" w:lineRule="auto"/>
              <w:jc w:val="center"/>
            </w:pPr>
            <w:r>
              <w:rPr>
                <w:color w:val="111317"/>
                <w:sz w:val="15"/>
              </w:rPr>
              <w:t>5</w:t>
            </w:r>
          </w:p>
        </w:tc>
        <w:tc>
          <w:tcPr>
            <w:tcW w:w="595" w:type="dxa"/>
            <w:shd w:val="clear" w:color="auto" w:fill="FDF3F3"/>
          </w:tcPr>
          <w:p w14:paraId="26465E09" w14:textId="77777777" w:rsidR="00C14440" w:rsidRDefault="00DC2CF4">
            <w:pPr>
              <w:keepNext/>
              <w:spacing w:line="307" w:lineRule="auto"/>
              <w:jc w:val="center"/>
            </w:pPr>
            <w:r>
              <w:rPr>
                <w:color w:val="111317"/>
                <w:sz w:val="15"/>
              </w:rPr>
              <w:t>5</w:t>
            </w:r>
          </w:p>
        </w:tc>
        <w:tc>
          <w:tcPr>
            <w:tcW w:w="595" w:type="dxa"/>
            <w:shd w:val="clear" w:color="auto" w:fill="FDF3F3"/>
          </w:tcPr>
          <w:p w14:paraId="74924DDE" w14:textId="77777777" w:rsidR="00C14440" w:rsidRDefault="00DC2CF4">
            <w:pPr>
              <w:keepNext/>
              <w:spacing w:line="307" w:lineRule="auto"/>
              <w:jc w:val="center"/>
            </w:pPr>
            <w:r>
              <w:rPr>
                <w:color w:val="111317"/>
                <w:sz w:val="15"/>
              </w:rPr>
              <w:t>5</w:t>
            </w:r>
          </w:p>
        </w:tc>
        <w:tc>
          <w:tcPr>
            <w:tcW w:w="595" w:type="dxa"/>
            <w:shd w:val="clear" w:color="auto" w:fill="FDF3F3"/>
          </w:tcPr>
          <w:p w14:paraId="2BC22C3F" w14:textId="77777777" w:rsidR="00C14440" w:rsidRDefault="00DC2CF4">
            <w:pPr>
              <w:keepNext/>
              <w:spacing w:line="307" w:lineRule="auto"/>
              <w:jc w:val="center"/>
            </w:pPr>
            <w:r>
              <w:rPr>
                <w:b/>
                <w:color w:val="E30613"/>
                <w:sz w:val="15"/>
              </w:rPr>
              <w:t>10</w:t>
            </w:r>
          </w:p>
        </w:tc>
        <w:tc>
          <w:tcPr>
            <w:tcW w:w="595" w:type="dxa"/>
            <w:shd w:val="clear" w:color="auto" w:fill="FDF3F3"/>
          </w:tcPr>
          <w:p w14:paraId="53282442" w14:textId="77777777" w:rsidR="00C14440" w:rsidRDefault="00DC2CF4">
            <w:pPr>
              <w:keepNext/>
              <w:spacing w:line="307" w:lineRule="auto"/>
              <w:jc w:val="center"/>
            </w:pPr>
            <w:r>
              <w:rPr>
                <w:b/>
                <w:color w:val="E30613"/>
                <w:sz w:val="15"/>
              </w:rPr>
              <w:t>10</w:t>
            </w:r>
          </w:p>
        </w:tc>
        <w:tc>
          <w:tcPr>
            <w:tcW w:w="765" w:type="dxa"/>
            <w:shd w:val="clear" w:color="auto" w:fill="FDF3F3"/>
          </w:tcPr>
          <w:p w14:paraId="4603DABB" w14:textId="77777777" w:rsidR="00C14440" w:rsidRDefault="00DC2CF4">
            <w:pPr>
              <w:keepNext/>
              <w:spacing w:line="307" w:lineRule="auto"/>
              <w:jc w:val="center"/>
            </w:pPr>
            <w:r>
              <w:rPr>
                <w:b/>
                <w:color w:val="111317"/>
                <w:sz w:val="15"/>
              </w:rPr>
              <w:t>55.00</w:t>
            </w:r>
          </w:p>
        </w:tc>
        <w:tc>
          <w:tcPr>
            <w:tcW w:w="1786" w:type="dxa"/>
            <w:shd w:val="clear" w:color="auto" w:fill="FDF3F3"/>
          </w:tcPr>
          <w:p w14:paraId="1CEB2136" w14:textId="77777777" w:rsidR="00C14440" w:rsidRDefault="00DC2CF4">
            <w:pPr>
              <w:keepNext/>
              <w:spacing w:line="307" w:lineRule="auto"/>
              <w:jc w:val="center"/>
            </w:pPr>
            <w:r>
              <w:rPr>
                <w:b/>
                <w:color w:val="E30613"/>
                <w:sz w:val="14"/>
              </w:rPr>
              <w:t>0.34310667</w:t>
            </w:r>
          </w:p>
        </w:tc>
      </w:tr>
      <w:tr w:rsidR="00C14440" w14:paraId="1F302BF1" w14:textId="77777777">
        <w:trPr>
          <w:cantSplit/>
        </w:trPr>
        <w:tc>
          <w:tcPr>
            <w:tcW w:w="1162" w:type="dxa"/>
          </w:tcPr>
          <w:p w14:paraId="73E7E4CF" w14:textId="77777777" w:rsidR="00C14440" w:rsidRDefault="00DC2CF4">
            <w:pPr>
              <w:keepNext/>
              <w:spacing w:line="307" w:lineRule="auto"/>
            </w:pPr>
            <w:r>
              <w:rPr>
                <w:color w:val="111317"/>
                <w:sz w:val="15"/>
              </w:rPr>
              <w:t>Completo</w:t>
            </w:r>
          </w:p>
        </w:tc>
        <w:tc>
          <w:tcPr>
            <w:tcW w:w="595" w:type="dxa"/>
          </w:tcPr>
          <w:p w14:paraId="2241CE3D" w14:textId="77777777" w:rsidR="00C14440" w:rsidRDefault="00DC2CF4">
            <w:pPr>
              <w:keepNext/>
              <w:spacing w:line="307" w:lineRule="auto"/>
              <w:jc w:val="center"/>
            </w:pPr>
            <w:r>
              <w:rPr>
                <w:color w:val="6B7280"/>
                <w:sz w:val="15"/>
              </w:rPr>
              <w:t>0.2</w:t>
            </w:r>
          </w:p>
        </w:tc>
        <w:tc>
          <w:tcPr>
            <w:tcW w:w="595" w:type="dxa"/>
            <w:shd w:val="clear" w:color="auto" w:fill="FCFCFD"/>
          </w:tcPr>
          <w:p w14:paraId="5191C982" w14:textId="77777777" w:rsidR="00C14440" w:rsidRDefault="00DC2CF4">
            <w:pPr>
              <w:keepNext/>
              <w:spacing w:line="307" w:lineRule="auto"/>
              <w:jc w:val="center"/>
            </w:pPr>
            <w:r>
              <w:rPr>
                <w:color w:val="C6CAD1"/>
                <w:sz w:val="15"/>
              </w:rPr>
              <w:t>—</w:t>
            </w:r>
          </w:p>
        </w:tc>
        <w:tc>
          <w:tcPr>
            <w:tcW w:w="595" w:type="dxa"/>
          </w:tcPr>
          <w:p w14:paraId="60EC67C7" w14:textId="77777777" w:rsidR="00C14440" w:rsidRDefault="00DC2CF4">
            <w:pPr>
              <w:keepNext/>
              <w:spacing w:line="307" w:lineRule="auto"/>
              <w:jc w:val="center"/>
            </w:pPr>
            <w:r>
              <w:rPr>
                <w:color w:val="6B7280"/>
                <w:sz w:val="15"/>
              </w:rPr>
              <w:t>1</w:t>
            </w:r>
          </w:p>
        </w:tc>
        <w:tc>
          <w:tcPr>
            <w:tcW w:w="595" w:type="dxa"/>
          </w:tcPr>
          <w:p w14:paraId="6856182E" w14:textId="77777777" w:rsidR="00C14440" w:rsidRDefault="00DC2CF4">
            <w:pPr>
              <w:keepNext/>
              <w:spacing w:line="307" w:lineRule="auto"/>
              <w:jc w:val="center"/>
            </w:pPr>
            <w:r>
              <w:rPr>
                <w:color w:val="111317"/>
                <w:sz w:val="15"/>
              </w:rPr>
              <w:t>5</w:t>
            </w:r>
          </w:p>
        </w:tc>
        <w:tc>
          <w:tcPr>
            <w:tcW w:w="595" w:type="dxa"/>
          </w:tcPr>
          <w:p w14:paraId="49EA8336" w14:textId="77777777" w:rsidR="00C14440" w:rsidRDefault="00DC2CF4">
            <w:pPr>
              <w:keepNext/>
              <w:spacing w:line="307" w:lineRule="auto"/>
              <w:jc w:val="center"/>
            </w:pPr>
            <w:r>
              <w:rPr>
                <w:color w:val="6B7280"/>
                <w:sz w:val="15"/>
              </w:rPr>
              <w:t>1</w:t>
            </w:r>
          </w:p>
        </w:tc>
        <w:tc>
          <w:tcPr>
            <w:tcW w:w="595" w:type="dxa"/>
          </w:tcPr>
          <w:p w14:paraId="44B89B0A" w14:textId="77777777" w:rsidR="00C14440" w:rsidRDefault="00DC2CF4">
            <w:pPr>
              <w:keepNext/>
              <w:spacing w:line="307" w:lineRule="auto"/>
              <w:jc w:val="center"/>
            </w:pPr>
            <w:r>
              <w:rPr>
                <w:color w:val="6B7280"/>
                <w:sz w:val="15"/>
              </w:rPr>
              <w:t>1</w:t>
            </w:r>
          </w:p>
        </w:tc>
        <w:tc>
          <w:tcPr>
            <w:tcW w:w="595" w:type="dxa"/>
          </w:tcPr>
          <w:p w14:paraId="7920A21A" w14:textId="77777777" w:rsidR="00C14440" w:rsidRDefault="00DC2CF4">
            <w:pPr>
              <w:keepNext/>
              <w:spacing w:line="307" w:lineRule="auto"/>
              <w:jc w:val="center"/>
            </w:pPr>
            <w:r>
              <w:rPr>
                <w:color w:val="6B7280"/>
                <w:sz w:val="15"/>
              </w:rPr>
              <w:t>1</w:t>
            </w:r>
          </w:p>
        </w:tc>
        <w:tc>
          <w:tcPr>
            <w:tcW w:w="595" w:type="dxa"/>
          </w:tcPr>
          <w:p w14:paraId="73F7A69E" w14:textId="77777777" w:rsidR="00C14440" w:rsidRDefault="00DC2CF4">
            <w:pPr>
              <w:keepNext/>
              <w:spacing w:line="307" w:lineRule="auto"/>
              <w:jc w:val="center"/>
            </w:pPr>
            <w:r>
              <w:rPr>
                <w:color w:val="111317"/>
                <w:sz w:val="15"/>
              </w:rPr>
              <w:t>5</w:t>
            </w:r>
          </w:p>
        </w:tc>
        <w:tc>
          <w:tcPr>
            <w:tcW w:w="595" w:type="dxa"/>
          </w:tcPr>
          <w:p w14:paraId="7EC0003E" w14:textId="77777777" w:rsidR="00C14440" w:rsidRDefault="00DC2CF4">
            <w:pPr>
              <w:keepNext/>
              <w:spacing w:line="307" w:lineRule="auto"/>
              <w:jc w:val="center"/>
            </w:pPr>
            <w:r>
              <w:rPr>
                <w:color w:val="111317"/>
                <w:sz w:val="15"/>
              </w:rPr>
              <w:t>5</w:t>
            </w:r>
          </w:p>
        </w:tc>
        <w:tc>
          <w:tcPr>
            <w:tcW w:w="765" w:type="dxa"/>
            <w:shd w:val="clear" w:color="auto" w:fill="FAFAFB"/>
          </w:tcPr>
          <w:p w14:paraId="26D64CAD" w14:textId="77777777" w:rsidR="00C14440" w:rsidRDefault="00DC2CF4">
            <w:pPr>
              <w:keepNext/>
              <w:spacing w:line="307" w:lineRule="auto"/>
              <w:jc w:val="center"/>
            </w:pPr>
            <w:r>
              <w:rPr>
                <w:b/>
                <w:color w:val="111317"/>
                <w:sz w:val="15"/>
              </w:rPr>
              <w:t>19.20</w:t>
            </w:r>
          </w:p>
        </w:tc>
        <w:tc>
          <w:tcPr>
            <w:tcW w:w="1786" w:type="dxa"/>
            <w:shd w:val="clear" w:color="auto" w:fill="FDF3F3"/>
          </w:tcPr>
          <w:p w14:paraId="06484FF5" w14:textId="77777777" w:rsidR="00C14440" w:rsidRDefault="00DC2CF4">
            <w:pPr>
              <w:keepNext/>
              <w:spacing w:line="307" w:lineRule="auto"/>
              <w:jc w:val="center"/>
            </w:pPr>
            <w:r>
              <w:rPr>
                <w:b/>
                <w:color w:val="E30613"/>
                <w:sz w:val="14"/>
              </w:rPr>
              <w:t>0.11977542</w:t>
            </w:r>
          </w:p>
        </w:tc>
      </w:tr>
      <w:tr w:rsidR="00C14440" w14:paraId="664E9AC8" w14:textId="77777777">
        <w:trPr>
          <w:cantSplit/>
        </w:trPr>
        <w:tc>
          <w:tcPr>
            <w:tcW w:w="1162" w:type="dxa"/>
          </w:tcPr>
          <w:p w14:paraId="16129066" w14:textId="77777777" w:rsidR="00C14440" w:rsidRDefault="00DC2CF4">
            <w:pPr>
              <w:keepNext/>
              <w:spacing w:line="307" w:lineRule="auto"/>
            </w:pPr>
            <w:r>
              <w:rPr>
                <w:color w:val="111317"/>
                <w:sz w:val="15"/>
              </w:rPr>
              <w:t>Consistente</w:t>
            </w:r>
          </w:p>
        </w:tc>
        <w:tc>
          <w:tcPr>
            <w:tcW w:w="595" w:type="dxa"/>
          </w:tcPr>
          <w:p w14:paraId="613A5658" w14:textId="77777777" w:rsidR="00C14440" w:rsidRDefault="00DC2CF4">
            <w:pPr>
              <w:keepNext/>
              <w:spacing w:line="307" w:lineRule="auto"/>
              <w:jc w:val="center"/>
            </w:pPr>
            <w:r>
              <w:rPr>
                <w:color w:val="6B7280"/>
                <w:sz w:val="15"/>
              </w:rPr>
              <w:t>0.2</w:t>
            </w:r>
          </w:p>
        </w:tc>
        <w:tc>
          <w:tcPr>
            <w:tcW w:w="595" w:type="dxa"/>
          </w:tcPr>
          <w:p w14:paraId="160F5E24" w14:textId="77777777" w:rsidR="00C14440" w:rsidRDefault="00DC2CF4">
            <w:pPr>
              <w:keepNext/>
              <w:spacing w:line="307" w:lineRule="auto"/>
              <w:jc w:val="center"/>
            </w:pPr>
            <w:r>
              <w:rPr>
                <w:color w:val="6B7280"/>
                <w:sz w:val="15"/>
              </w:rPr>
              <w:t>1</w:t>
            </w:r>
          </w:p>
        </w:tc>
        <w:tc>
          <w:tcPr>
            <w:tcW w:w="595" w:type="dxa"/>
            <w:shd w:val="clear" w:color="auto" w:fill="FCFCFD"/>
          </w:tcPr>
          <w:p w14:paraId="669B3B54" w14:textId="77777777" w:rsidR="00C14440" w:rsidRDefault="00DC2CF4">
            <w:pPr>
              <w:keepNext/>
              <w:spacing w:line="307" w:lineRule="auto"/>
              <w:jc w:val="center"/>
            </w:pPr>
            <w:r>
              <w:rPr>
                <w:color w:val="C6CAD1"/>
                <w:sz w:val="15"/>
              </w:rPr>
              <w:t>—</w:t>
            </w:r>
          </w:p>
        </w:tc>
        <w:tc>
          <w:tcPr>
            <w:tcW w:w="595" w:type="dxa"/>
          </w:tcPr>
          <w:p w14:paraId="6C4004D1" w14:textId="77777777" w:rsidR="00C14440" w:rsidRDefault="00DC2CF4">
            <w:pPr>
              <w:keepNext/>
              <w:spacing w:line="307" w:lineRule="auto"/>
              <w:jc w:val="center"/>
            </w:pPr>
            <w:r>
              <w:rPr>
                <w:color w:val="111317"/>
                <w:sz w:val="15"/>
              </w:rPr>
              <w:t>5</w:t>
            </w:r>
          </w:p>
        </w:tc>
        <w:tc>
          <w:tcPr>
            <w:tcW w:w="595" w:type="dxa"/>
          </w:tcPr>
          <w:p w14:paraId="6F05B711" w14:textId="77777777" w:rsidR="00C14440" w:rsidRDefault="00DC2CF4">
            <w:pPr>
              <w:keepNext/>
              <w:spacing w:line="307" w:lineRule="auto"/>
              <w:jc w:val="center"/>
            </w:pPr>
            <w:r>
              <w:rPr>
                <w:color w:val="6B7280"/>
                <w:sz w:val="15"/>
              </w:rPr>
              <w:t>1</w:t>
            </w:r>
          </w:p>
        </w:tc>
        <w:tc>
          <w:tcPr>
            <w:tcW w:w="595" w:type="dxa"/>
          </w:tcPr>
          <w:p w14:paraId="494CEBCE" w14:textId="77777777" w:rsidR="00C14440" w:rsidRDefault="00DC2CF4">
            <w:pPr>
              <w:keepNext/>
              <w:spacing w:line="307" w:lineRule="auto"/>
              <w:jc w:val="center"/>
            </w:pPr>
            <w:r>
              <w:rPr>
                <w:color w:val="6B7280"/>
                <w:sz w:val="15"/>
              </w:rPr>
              <w:t>1</w:t>
            </w:r>
          </w:p>
        </w:tc>
        <w:tc>
          <w:tcPr>
            <w:tcW w:w="595" w:type="dxa"/>
          </w:tcPr>
          <w:p w14:paraId="26FF1594" w14:textId="77777777" w:rsidR="00C14440" w:rsidRDefault="00DC2CF4">
            <w:pPr>
              <w:keepNext/>
              <w:spacing w:line="307" w:lineRule="auto"/>
              <w:jc w:val="center"/>
            </w:pPr>
            <w:r>
              <w:rPr>
                <w:color w:val="6B7280"/>
                <w:sz w:val="15"/>
              </w:rPr>
              <w:t>1</w:t>
            </w:r>
          </w:p>
        </w:tc>
        <w:tc>
          <w:tcPr>
            <w:tcW w:w="595" w:type="dxa"/>
          </w:tcPr>
          <w:p w14:paraId="22EB9D25" w14:textId="77777777" w:rsidR="00C14440" w:rsidRDefault="00DC2CF4">
            <w:pPr>
              <w:keepNext/>
              <w:spacing w:line="307" w:lineRule="auto"/>
              <w:jc w:val="center"/>
            </w:pPr>
            <w:r>
              <w:rPr>
                <w:color w:val="111317"/>
                <w:sz w:val="15"/>
              </w:rPr>
              <w:t>5</w:t>
            </w:r>
          </w:p>
        </w:tc>
        <w:tc>
          <w:tcPr>
            <w:tcW w:w="595" w:type="dxa"/>
          </w:tcPr>
          <w:p w14:paraId="43F847C4" w14:textId="77777777" w:rsidR="00C14440" w:rsidRDefault="00DC2CF4">
            <w:pPr>
              <w:keepNext/>
              <w:spacing w:line="307" w:lineRule="auto"/>
              <w:jc w:val="center"/>
            </w:pPr>
            <w:r>
              <w:rPr>
                <w:color w:val="111317"/>
                <w:sz w:val="15"/>
              </w:rPr>
              <w:t>5</w:t>
            </w:r>
          </w:p>
        </w:tc>
        <w:tc>
          <w:tcPr>
            <w:tcW w:w="765" w:type="dxa"/>
            <w:shd w:val="clear" w:color="auto" w:fill="FAFAFB"/>
          </w:tcPr>
          <w:p w14:paraId="26E6144E" w14:textId="77777777" w:rsidR="00C14440" w:rsidRDefault="00DC2CF4">
            <w:pPr>
              <w:keepNext/>
              <w:spacing w:line="307" w:lineRule="auto"/>
              <w:jc w:val="center"/>
            </w:pPr>
            <w:r>
              <w:rPr>
                <w:b/>
                <w:color w:val="111317"/>
                <w:sz w:val="15"/>
              </w:rPr>
              <w:t>19.20</w:t>
            </w:r>
          </w:p>
        </w:tc>
        <w:tc>
          <w:tcPr>
            <w:tcW w:w="1786" w:type="dxa"/>
            <w:shd w:val="clear" w:color="auto" w:fill="FDF3F3"/>
          </w:tcPr>
          <w:p w14:paraId="63A5AF9A" w14:textId="77777777" w:rsidR="00C14440" w:rsidRDefault="00DC2CF4">
            <w:pPr>
              <w:keepNext/>
              <w:spacing w:line="307" w:lineRule="auto"/>
              <w:jc w:val="center"/>
            </w:pPr>
            <w:r>
              <w:rPr>
                <w:b/>
                <w:color w:val="E30613"/>
                <w:sz w:val="14"/>
              </w:rPr>
              <w:t>0.11977542</w:t>
            </w:r>
          </w:p>
        </w:tc>
      </w:tr>
      <w:tr w:rsidR="00C14440" w14:paraId="33CC340B" w14:textId="77777777">
        <w:trPr>
          <w:cantSplit/>
        </w:trPr>
        <w:tc>
          <w:tcPr>
            <w:tcW w:w="1162" w:type="dxa"/>
          </w:tcPr>
          <w:p w14:paraId="7094E3D0" w14:textId="77777777" w:rsidR="00C14440" w:rsidRDefault="00DC2CF4">
            <w:pPr>
              <w:keepNext/>
              <w:spacing w:line="307" w:lineRule="auto"/>
            </w:pPr>
            <w:r>
              <w:rPr>
                <w:color w:val="111317"/>
                <w:sz w:val="15"/>
              </w:rPr>
              <w:t>Singular</w:t>
            </w:r>
          </w:p>
        </w:tc>
        <w:tc>
          <w:tcPr>
            <w:tcW w:w="595" w:type="dxa"/>
          </w:tcPr>
          <w:p w14:paraId="1AF497C1" w14:textId="77777777" w:rsidR="00C14440" w:rsidRDefault="00DC2CF4">
            <w:pPr>
              <w:keepNext/>
              <w:spacing w:line="307" w:lineRule="auto"/>
              <w:jc w:val="center"/>
            </w:pPr>
            <w:r>
              <w:rPr>
                <w:color w:val="6B7280"/>
                <w:sz w:val="15"/>
              </w:rPr>
              <w:t>0.1</w:t>
            </w:r>
          </w:p>
        </w:tc>
        <w:tc>
          <w:tcPr>
            <w:tcW w:w="595" w:type="dxa"/>
          </w:tcPr>
          <w:p w14:paraId="346E7DE3" w14:textId="77777777" w:rsidR="00C14440" w:rsidRDefault="00DC2CF4">
            <w:pPr>
              <w:keepNext/>
              <w:spacing w:line="307" w:lineRule="auto"/>
              <w:jc w:val="center"/>
            </w:pPr>
            <w:r>
              <w:rPr>
                <w:color w:val="6B7280"/>
                <w:sz w:val="15"/>
              </w:rPr>
              <w:t>0.2</w:t>
            </w:r>
          </w:p>
        </w:tc>
        <w:tc>
          <w:tcPr>
            <w:tcW w:w="595" w:type="dxa"/>
          </w:tcPr>
          <w:p w14:paraId="0DE03ED7" w14:textId="77777777" w:rsidR="00C14440" w:rsidRDefault="00DC2CF4">
            <w:pPr>
              <w:keepNext/>
              <w:spacing w:line="307" w:lineRule="auto"/>
              <w:jc w:val="center"/>
            </w:pPr>
            <w:r>
              <w:rPr>
                <w:color w:val="6B7280"/>
                <w:sz w:val="15"/>
              </w:rPr>
              <w:t>0.2</w:t>
            </w:r>
          </w:p>
        </w:tc>
        <w:tc>
          <w:tcPr>
            <w:tcW w:w="595" w:type="dxa"/>
            <w:shd w:val="clear" w:color="auto" w:fill="FCFCFD"/>
          </w:tcPr>
          <w:p w14:paraId="6ED77B9E" w14:textId="77777777" w:rsidR="00C14440" w:rsidRDefault="00DC2CF4">
            <w:pPr>
              <w:keepNext/>
              <w:spacing w:line="307" w:lineRule="auto"/>
              <w:jc w:val="center"/>
            </w:pPr>
            <w:r>
              <w:rPr>
                <w:color w:val="C6CAD1"/>
                <w:sz w:val="15"/>
              </w:rPr>
              <w:t>—</w:t>
            </w:r>
          </w:p>
        </w:tc>
        <w:tc>
          <w:tcPr>
            <w:tcW w:w="595" w:type="dxa"/>
          </w:tcPr>
          <w:p w14:paraId="5BAE6178" w14:textId="77777777" w:rsidR="00C14440" w:rsidRDefault="00DC2CF4">
            <w:pPr>
              <w:keepNext/>
              <w:spacing w:line="307" w:lineRule="auto"/>
              <w:jc w:val="center"/>
            </w:pPr>
            <w:r>
              <w:rPr>
                <w:color w:val="6B7280"/>
                <w:sz w:val="15"/>
              </w:rPr>
              <w:t>0.2</w:t>
            </w:r>
          </w:p>
        </w:tc>
        <w:tc>
          <w:tcPr>
            <w:tcW w:w="595" w:type="dxa"/>
          </w:tcPr>
          <w:p w14:paraId="4BDE2936" w14:textId="77777777" w:rsidR="00C14440" w:rsidRDefault="00DC2CF4">
            <w:pPr>
              <w:keepNext/>
              <w:spacing w:line="307" w:lineRule="auto"/>
              <w:jc w:val="center"/>
            </w:pPr>
            <w:r>
              <w:rPr>
                <w:color w:val="6B7280"/>
                <w:sz w:val="15"/>
              </w:rPr>
              <w:t>0.2</w:t>
            </w:r>
          </w:p>
        </w:tc>
        <w:tc>
          <w:tcPr>
            <w:tcW w:w="595" w:type="dxa"/>
          </w:tcPr>
          <w:p w14:paraId="24DFD6AF" w14:textId="77777777" w:rsidR="00C14440" w:rsidRDefault="00DC2CF4">
            <w:pPr>
              <w:keepNext/>
              <w:spacing w:line="307" w:lineRule="auto"/>
              <w:jc w:val="center"/>
            </w:pPr>
            <w:r>
              <w:rPr>
                <w:color w:val="6B7280"/>
                <w:sz w:val="15"/>
              </w:rPr>
              <w:t>0.2</w:t>
            </w:r>
          </w:p>
        </w:tc>
        <w:tc>
          <w:tcPr>
            <w:tcW w:w="595" w:type="dxa"/>
          </w:tcPr>
          <w:p w14:paraId="3A3BB7CA" w14:textId="77777777" w:rsidR="00C14440" w:rsidRDefault="00DC2CF4">
            <w:pPr>
              <w:keepNext/>
              <w:spacing w:line="307" w:lineRule="auto"/>
              <w:jc w:val="center"/>
            </w:pPr>
            <w:r>
              <w:rPr>
                <w:color w:val="6B7280"/>
                <w:sz w:val="15"/>
              </w:rPr>
              <w:t>1</w:t>
            </w:r>
          </w:p>
        </w:tc>
        <w:tc>
          <w:tcPr>
            <w:tcW w:w="595" w:type="dxa"/>
          </w:tcPr>
          <w:p w14:paraId="20068D69" w14:textId="77777777" w:rsidR="00C14440" w:rsidRDefault="00DC2CF4">
            <w:pPr>
              <w:keepNext/>
              <w:spacing w:line="307" w:lineRule="auto"/>
              <w:jc w:val="center"/>
            </w:pPr>
            <w:r>
              <w:rPr>
                <w:color w:val="6B7280"/>
                <w:sz w:val="15"/>
              </w:rPr>
              <w:t>1</w:t>
            </w:r>
          </w:p>
        </w:tc>
        <w:tc>
          <w:tcPr>
            <w:tcW w:w="765" w:type="dxa"/>
            <w:shd w:val="clear" w:color="auto" w:fill="FAFAFB"/>
          </w:tcPr>
          <w:p w14:paraId="366BC47F" w14:textId="77777777" w:rsidR="00C14440" w:rsidRDefault="00DC2CF4">
            <w:pPr>
              <w:keepNext/>
              <w:spacing w:line="307" w:lineRule="auto"/>
              <w:jc w:val="center"/>
            </w:pPr>
            <w:r>
              <w:rPr>
                <w:b/>
                <w:color w:val="111317"/>
                <w:sz w:val="15"/>
              </w:rPr>
              <w:t>3.10</w:t>
            </w:r>
          </w:p>
        </w:tc>
        <w:tc>
          <w:tcPr>
            <w:tcW w:w="1786" w:type="dxa"/>
            <w:shd w:val="clear" w:color="auto" w:fill="FDF3F3"/>
          </w:tcPr>
          <w:p w14:paraId="5F5DFD53" w14:textId="77777777" w:rsidR="00C14440" w:rsidRDefault="00DC2CF4">
            <w:pPr>
              <w:keepNext/>
              <w:spacing w:line="307" w:lineRule="auto"/>
              <w:jc w:val="center"/>
            </w:pPr>
            <w:r>
              <w:rPr>
                <w:b/>
                <w:color w:val="E30613"/>
                <w:sz w:val="14"/>
              </w:rPr>
              <w:t>0.01933874</w:t>
            </w:r>
          </w:p>
        </w:tc>
      </w:tr>
      <w:tr w:rsidR="00C14440" w14:paraId="1E16BDEA" w14:textId="77777777">
        <w:trPr>
          <w:cantSplit/>
        </w:trPr>
        <w:tc>
          <w:tcPr>
            <w:tcW w:w="1162" w:type="dxa"/>
          </w:tcPr>
          <w:p w14:paraId="3BF54A23" w14:textId="77777777" w:rsidR="00C14440" w:rsidRDefault="00DC2CF4">
            <w:pPr>
              <w:keepNext/>
              <w:spacing w:line="307" w:lineRule="auto"/>
            </w:pPr>
            <w:r>
              <w:rPr>
                <w:color w:val="111317"/>
                <w:sz w:val="15"/>
              </w:rPr>
              <w:t>No ambiguo</w:t>
            </w:r>
          </w:p>
        </w:tc>
        <w:tc>
          <w:tcPr>
            <w:tcW w:w="595" w:type="dxa"/>
          </w:tcPr>
          <w:p w14:paraId="4C29E6C6" w14:textId="77777777" w:rsidR="00C14440" w:rsidRDefault="00DC2CF4">
            <w:pPr>
              <w:keepNext/>
              <w:spacing w:line="307" w:lineRule="auto"/>
              <w:jc w:val="center"/>
            </w:pPr>
            <w:r>
              <w:rPr>
                <w:color w:val="6B7280"/>
                <w:sz w:val="15"/>
              </w:rPr>
              <w:t>0.2</w:t>
            </w:r>
          </w:p>
        </w:tc>
        <w:tc>
          <w:tcPr>
            <w:tcW w:w="595" w:type="dxa"/>
          </w:tcPr>
          <w:p w14:paraId="7E870D65" w14:textId="77777777" w:rsidR="00C14440" w:rsidRDefault="00DC2CF4">
            <w:pPr>
              <w:keepNext/>
              <w:spacing w:line="307" w:lineRule="auto"/>
              <w:jc w:val="center"/>
            </w:pPr>
            <w:r>
              <w:rPr>
                <w:color w:val="6B7280"/>
                <w:sz w:val="15"/>
              </w:rPr>
              <w:t>1</w:t>
            </w:r>
          </w:p>
        </w:tc>
        <w:tc>
          <w:tcPr>
            <w:tcW w:w="595" w:type="dxa"/>
          </w:tcPr>
          <w:p w14:paraId="1E19E93C" w14:textId="77777777" w:rsidR="00C14440" w:rsidRDefault="00DC2CF4">
            <w:pPr>
              <w:keepNext/>
              <w:spacing w:line="307" w:lineRule="auto"/>
              <w:jc w:val="center"/>
            </w:pPr>
            <w:r>
              <w:rPr>
                <w:color w:val="6B7280"/>
                <w:sz w:val="15"/>
              </w:rPr>
              <w:t>1</w:t>
            </w:r>
          </w:p>
        </w:tc>
        <w:tc>
          <w:tcPr>
            <w:tcW w:w="595" w:type="dxa"/>
          </w:tcPr>
          <w:p w14:paraId="63155AEB" w14:textId="77777777" w:rsidR="00C14440" w:rsidRDefault="00DC2CF4">
            <w:pPr>
              <w:keepNext/>
              <w:spacing w:line="307" w:lineRule="auto"/>
              <w:jc w:val="center"/>
            </w:pPr>
            <w:r>
              <w:rPr>
                <w:color w:val="111317"/>
                <w:sz w:val="15"/>
              </w:rPr>
              <w:t>5</w:t>
            </w:r>
          </w:p>
        </w:tc>
        <w:tc>
          <w:tcPr>
            <w:tcW w:w="595" w:type="dxa"/>
            <w:shd w:val="clear" w:color="auto" w:fill="FCFCFD"/>
          </w:tcPr>
          <w:p w14:paraId="454DC515" w14:textId="77777777" w:rsidR="00C14440" w:rsidRDefault="00DC2CF4">
            <w:pPr>
              <w:keepNext/>
              <w:spacing w:line="307" w:lineRule="auto"/>
              <w:jc w:val="center"/>
            </w:pPr>
            <w:r>
              <w:rPr>
                <w:color w:val="C6CAD1"/>
                <w:sz w:val="15"/>
              </w:rPr>
              <w:t>—</w:t>
            </w:r>
          </w:p>
        </w:tc>
        <w:tc>
          <w:tcPr>
            <w:tcW w:w="595" w:type="dxa"/>
          </w:tcPr>
          <w:p w14:paraId="538E9D0E" w14:textId="77777777" w:rsidR="00C14440" w:rsidRDefault="00DC2CF4">
            <w:pPr>
              <w:keepNext/>
              <w:spacing w:line="307" w:lineRule="auto"/>
              <w:jc w:val="center"/>
            </w:pPr>
            <w:r>
              <w:rPr>
                <w:color w:val="6B7280"/>
                <w:sz w:val="15"/>
              </w:rPr>
              <w:t>1</w:t>
            </w:r>
          </w:p>
        </w:tc>
        <w:tc>
          <w:tcPr>
            <w:tcW w:w="595" w:type="dxa"/>
          </w:tcPr>
          <w:p w14:paraId="212C078B" w14:textId="77777777" w:rsidR="00C14440" w:rsidRDefault="00DC2CF4">
            <w:pPr>
              <w:keepNext/>
              <w:spacing w:line="307" w:lineRule="auto"/>
              <w:jc w:val="center"/>
            </w:pPr>
            <w:r>
              <w:rPr>
                <w:color w:val="6B7280"/>
                <w:sz w:val="15"/>
              </w:rPr>
              <w:t>1</w:t>
            </w:r>
          </w:p>
        </w:tc>
        <w:tc>
          <w:tcPr>
            <w:tcW w:w="595" w:type="dxa"/>
          </w:tcPr>
          <w:p w14:paraId="312A10BA" w14:textId="77777777" w:rsidR="00C14440" w:rsidRDefault="00DC2CF4">
            <w:pPr>
              <w:keepNext/>
              <w:spacing w:line="307" w:lineRule="auto"/>
              <w:jc w:val="center"/>
            </w:pPr>
            <w:r>
              <w:rPr>
                <w:color w:val="111317"/>
                <w:sz w:val="15"/>
              </w:rPr>
              <w:t>5</w:t>
            </w:r>
          </w:p>
        </w:tc>
        <w:tc>
          <w:tcPr>
            <w:tcW w:w="595" w:type="dxa"/>
          </w:tcPr>
          <w:p w14:paraId="35D07002" w14:textId="77777777" w:rsidR="00C14440" w:rsidRDefault="00DC2CF4">
            <w:pPr>
              <w:keepNext/>
              <w:spacing w:line="307" w:lineRule="auto"/>
              <w:jc w:val="center"/>
            </w:pPr>
            <w:r>
              <w:rPr>
                <w:color w:val="111317"/>
                <w:sz w:val="15"/>
              </w:rPr>
              <w:t>5</w:t>
            </w:r>
          </w:p>
        </w:tc>
        <w:tc>
          <w:tcPr>
            <w:tcW w:w="765" w:type="dxa"/>
            <w:shd w:val="clear" w:color="auto" w:fill="FAFAFB"/>
          </w:tcPr>
          <w:p w14:paraId="1865DEA9" w14:textId="77777777" w:rsidR="00C14440" w:rsidRDefault="00DC2CF4">
            <w:pPr>
              <w:keepNext/>
              <w:spacing w:line="307" w:lineRule="auto"/>
              <w:jc w:val="center"/>
            </w:pPr>
            <w:r>
              <w:rPr>
                <w:b/>
                <w:color w:val="111317"/>
                <w:sz w:val="15"/>
              </w:rPr>
              <w:t>19.20</w:t>
            </w:r>
          </w:p>
        </w:tc>
        <w:tc>
          <w:tcPr>
            <w:tcW w:w="1786" w:type="dxa"/>
            <w:shd w:val="clear" w:color="auto" w:fill="FDF3F3"/>
          </w:tcPr>
          <w:p w14:paraId="171BBC62" w14:textId="77777777" w:rsidR="00C14440" w:rsidRDefault="00DC2CF4">
            <w:pPr>
              <w:keepNext/>
              <w:spacing w:line="307" w:lineRule="auto"/>
              <w:jc w:val="center"/>
            </w:pPr>
            <w:r>
              <w:rPr>
                <w:b/>
                <w:color w:val="E30613"/>
                <w:sz w:val="14"/>
              </w:rPr>
              <w:t>0.11977542</w:t>
            </w:r>
          </w:p>
        </w:tc>
      </w:tr>
      <w:tr w:rsidR="00C14440" w14:paraId="00E20481" w14:textId="77777777">
        <w:trPr>
          <w:cantSplit/>
        </w:trPr>
        <w:tc>
          <w:tcPr>
            <w:tcW w:w="1162" w:type="dxa"/>
          </w:tcPr>
          <w:p w14:paraId="69808A54" w14:textId="77777777" w:rsidR="00C14440" w:rsidRDefault="00DC2CF4">
            <w:pPr>
              <w:keepNext/>
              <w:spacing w:line="307" w:lineRule="auto"/>
            </w:pPr>
            <w:r>
              <w:rPr>
                <w:color w:val="111317"/>
                <w:sz w:val="15"/>
              </w:rPr>
              <w:t>Factible</w:t>
            </w:r>
          </w:p>
        </w:tc>
        <w:tc>
          <w:tcPr>
            <w:tcW w:w="595" w:type="dxa"/>
          </w:tcPr>
          <w:p w14:paraId="0347ADEF" w14:textId="77777777" w:rsidR="00C14440" w:rsidRDefault="00DC2CF4">
            <w:pPr>
              <w:keepNext/>
              <w:spacing w:line="307" w:lineRule="auto"/>
              <w:jc w:val="center"/>
            </w:pPr>
            <w:r>
              <w:rPr>
                <w:color w:val="6B7280"/>
                <w:sz w:val="15"/>
              </w:rPr>
              <w:t>0.2</w:t>
            </w:r>
          </w:p>
        </w:tc>
        <w:tc>
          <w:tcPr>
            <w:tcW w:w="595" w:type="dxa"/>
          </w:tcPr>
          <w:p w14:paraId="6FE84F23" w14:textId="77777777" w:rsidR="00C14440" w:rsidRDefault="00DC2CF4">
            <w:pPr>
              <w:keepNext/>
              <w:spacing w:line="307" w:lineRule="auto"/>
              <w:jc w:val="center"/>
            </w:pPr>
            <w:r>
              <w:rPr>
                <w:color w:val="6B7280"/>
                <w:sz w:val="15"/>
              </w:rPr>
              <w:t>1</w:t>
            </w:r>
          </w:p>
        </w:tc>
        <w:tc>
          <w:tcPr>
            <w:tcW w:w="595" w:type="dxa"/>
          </w:tcPr>
          <w:p w14:paraId="3E30DD17" w14:textId="77777777" w:rsidR="00C14440" w:rsidRDefault="00DC2CF4">
            <w:pPr>
              <w:keepNext/>
              <w:spacing w:line="307" w:lineRule="auto"/>
              <w:jc w:val="center"/>
            </w:pPr>
            <w:r>
              <w:rPr>
                <w:color w:val="6B7280"/>
                <w:sz w:val="15"/>
              </w:rPr>
              <w:t>1</w:t>
            </w:r>
          </w:p>
        </w:tc>
        <w:tc>
          <w:tcPr>
            <w:tcW w:w="595" w:type="dxa"/>
          </w:tcPr>
          <w:p w14:paraId="739E90FF" w14:textId="77777777" w:rsidR="00C14440" w:rsidRDefault="00DC2CF4">
            <w:pPr>
              <w:keepNext/>
              <w:spacing w:line="307" w:lineRule="auto"/>
              <w:jc w:val="center"/>
            </w:pPr>
            <w:r>
              <w:rPr>
                <w:color w:val="111317"/>
                <w:sz w:val="15"/>
              </w:rPr>
              <w:t>5</w:t>
            </w:r>
          </w:p>
        </w:tc>
        <w:tc>
          <w:tcPr>
            <w:tcW w:w="595" w:type="dxa"/>
          </w:tcPr>
          <w:p w14:paraId="252D7815" w14:textId="77777777" w:rsidR="00C14440" w:rsidRDefault="00DC2CF4">
            <w:pPr>
              <w:keepNext/>
              <w:spacing w:line="307" w:lineRule="auto"/>
              <w:jc w:val="center"/>
            </w:pPr>
            <w:r>
              <w:rPr>
                <w:color w:val="6B7280"/>
                <w:sz w:val="15"/>
              </w:rPr>
              <w:t>1</w:t>
            </w:r>
          </w:p>
        </w:tc>
        <w:tc>
          <w:tcPr>
            <w:tcW w:w="595" w:type="dxa"/>
            <w:shd w:val="clear" w:color="auto" w:fill="FCFCFD"/>
          </w:tcPr>
          <w:p w14:paraId="5C647167" w14:textId="77777777" w:rsidR="00C14440" w:rsidRDefault="00DC2CF4">
            <w:pPr>
              <w:keepNext/>
              <w:spacing w:line="307" w:lineRule="auto"/>
              <w:jc w:val="center"/>
            </w:pPr>
            <w:r>
              <w:rPr>
                <w:color w:val="C6CAD1"/>
                <w:sz w:val="15"/>
              </w:rPr>
              <w:t>—</w:t>
            </w:r>
          </w:p>
        </w:tc>
        <w:tc>
          <w:tcPr>
            <w:tcW w:w="595" w:type="dxa"/>
          </w:tcPr>
          <w:p w14:paraId="145F69F7" w14:textId="77777777" w:rsidR="00C14440" w:rsidRDefault="00DC2CF4">
            <w:pPr>
              <w:keepNext/>
              <w:spacing w:line="307" w:lineRule="auto"/>
              <w:jc w:val="center"/>
            </w:pPr>
            <w:r>
              <w:rPr>
                <w:color w:val="6B7280"/>
                <w:sz w:val="15"/>
              </w:rPr>
              <w:t>1</w:t>
            </w:r>
          </w:p>
        </w:tc>
        <w:tc>
          <w:tcPr>
            <w:tcW w:w="595" w:type="dxa"/>
          </w:tcPr>
          <w:p w14:paraId="2B70F1A3" w14:textId="77777777" w:rsidR="00C14440" w:rsidRDefault="00DC2CF4">
            <w:pPr>
              <w:keepNext/>
              <w:spacing w:line="307" w:lineRule="auto"/>
              <w:jc w:val="center"/>
            </w:pPr>
            <w:r>
              <w:rPr>
                <w:color w:val="111317"/>
                <w:sz w:val="15"/>
              </w:rPr>
              <w:t>5</w:t>
            </w:r>
          </w:p>
        </w:tc>
        <w:tc>
          <w:tcPr>
            <w:tcW w:w="595" w:type="dxa"/>
          </w:tcPr>
          <w:p w14:paraId="26F2C9F1" w14:textId="77777777" w:rsidR="00C14440" w:rsidRDefault="00DC2CF4">
            <w:pPr>
              <w:keepNext/>
              <w:spacing w:line="307" w:lineRule="auto"/>
              <w:jc w:val="center"/>
            </w:pPr>
            <w:r>
              <w:rPr>
                <w:color w:val="111317"/>
                <w:sz w:val="15"/>
              </w:rPr>
              <w:t>5</w:t>
            </w:r>
          </w:p>
        </w:tc>
        <w:tc>
          <w:tcPr>
            <w:tcW w:w="765" w:type="dxa"/>
            <w:shd w:val="clear" w:color="auto" w:fill="FAFAFB"/>
          </w:tcPr>
          <w:p w14:paraId="4B39E037" w14:textId="77777777" w:rsidR="00C14440" w:rsidRDefault="00DC2CF4">
            <w:pPr>
              <w:keepNext/>
              <w:spacing w:line="307" w:lineRule="auto"/>
              <w:jc w:val="center"/>
            </w:pPr>
            <w:r>
              <w:rPr>
                <w:b/>
                <w:color w:val="111317"/>
                <w:sz w:val="15"/>
              </w:rPr>
              <w:t>19.20</w:t>
            </w:r>
          </w:p>
        </w:tc>
        <w:tc>
          <w:tcPr>
            <w:tcW w:w="1786" w:type="dxa"/>
            <w:shd w:val="clear" w:color="auto" w:fill="FDF3F3"/>
          </w:tcPr>
          <w:p w14:paraId="065B8AA1" w14:textId="77777777" w:rsidR="00C14440" w:rsidRDefault="00DC2CF4">
            <w:pPr>
              <w:keepNext/>
              <w:spacing w:line="307" w:lineRule="auto"/>
              <w:jc w:val="center"/>
            </w:pPr>
            <w:r>
              <w:rPr>
                <w:b/>
                <w:color w:val="E30613"/>
                <w:sz w:val="14"/>
              </w:rPr>
              <w:t>0.11977542</w:t>
            </w:r>
          </w:p>
        </w:tc>
      </w:tr>
      <w:tr w:rsidR="00C14440" w14:paraId="31F9451A" w14:textId="77777777">
        <w:trPr>
          <w:cantSplit/>
        </w:trPr>
        <w:tc>
          <w:tcPr>
            <w:tcW w:w="1162" w:type="dxa"/>
          </w:tcPr>
          <w:p w14:paraId="79D37D4F" w14:textId="77777777" w:rsidR="00C14440" w:rsidRDefault="00DC2CF4">
            <w:pPr>
              <w:keepNext/>
              <w:spacing w:line="307" w:lineRule="auto"/>
            </w:pPr>
            <w:r>
              <w:rPr>
                <w:color w:val="111317"/>
                <w:sz w:val="15"/>
              </w:rPr>
              <w:t>Verificable</w:t>
            </w:r>
          </w:p>
        </w:tc>
        <w:tc>
          <w:tcPr>
            <w:tcW w:w="595" w:type="dxa"/>
          </w:tcPr>
          <w:p w14:paraId="417B4599" w14:textId="77777777" w:rsidR="00C14440" w:rsidRDefault="00DC2CF4">
            <w:pPr>
              <w:keepNext/>
              <w:spacing w:line="307" w:lineRule="auto"/>
              <w:jc w:val="center"/>
            </w:pPr>
            <w:r>
              <w:rPr>
                <w:color w:val="6B7280"/>
                <w:sz w:val="15"/>
              </w:rPr>
              <w:t>0.2</w:t>
            </w:r>
          </w:p>
        </w:tc>
        <w:tc>
          <w:tcPr>
            <w:tcW w:w="595" w:type="dxa"/>
          </w:tcPr>
          <w:p w14:paraId="3129D460" w14:textId="77777777" w:rsidR="00C14440" w:rsidRDefault="00DC2CF4">
            <w:pPr>
              <w:keepNext/>
              <w:spacing w:line="307" w:lineRule="auto"/>
              <w:jc w:val="center"/>
            </w:pPr>
            <w:r>
              <w:rPr>
                <w:color w:val="6B7280"/>
                <w:sz w:val="15"/>
              </w:rPr>
              <w:t>1</w:t>
            </w:r>
          </w:p>
        </w:tc>
        <w:tc>
          <w:tcPr>
            <w:tcW w:w="595" w:type="dxa"/>
          </w:tcPr>
          <w:p w14:paraId="2CC53FE4" w14:textId="77777777" w:rsidR="00C14440" w:rsidRDefault="00DC2CF4">
            <w:pPr>
              <w:keepNext/>
              <w:spacing w:line="307" w:lineRule="auto"/>
              <w:jc w:val="center"/>
            </w:pPr>
            <w:r>
              <w:rPr>
                <w:color w:val="6B7280"/>
                <w:sz w:val="15"/>
              </w:rPr>
              <w:t>1</w:t>
            </w:r>
          </w:p>
        </w:tc>
        <w:tc>
          <w:tcPr>
            <w:tcW w:w="595" w:type="dxa"/>
          </w:tcPr>
          <w:p w14:paraId="2630DF94" w14:textId="77777777" w:rsidR="00C14440" w:rsidRDefault="00DC2CF4">
            <w:pPr>
              <w:keepNext/>
              <w:spacing w:line="307" w:lineRule="auto"/>
              <w:jc w:val="center"/>
            </w:pPr>
            <w:r>
              <w:rPr>
                <w:color w:val="111317"/>
                <w:sz w:val="15"/>
              </w:rPr>
              <w:t>5</w:t>
            </w:r>
          </w:p>
        </w:tc>
        <w:tc>
          <w:tcPr>
            <w:tcW w:w="595" w:type="dxa"/>
          </w:tcPr>
          <w:p w14:paraId="3BFDEAC3" w14:textId="77777777" w:rsidR="00C14440" w:rsidRDefault="00DC2CF4">
            <w:pPr>
              <w:keepNext/>
              <w:spacing w:line="307" w:lineRule="auto"/>
              <w:jc w:val="center"/>
            </w:pPr>
            <w:r>
              <w:rPr>
                <w:color w:val="6B7280"/>
                <w:sz w:val="15"/>
              </w:rPr>
              <w:t>1</w:t>
            </w:r>
          </w:p>
        </w:tc>
        <w:tc>
          <w:tcPr>
            <w:tcW w:w="595" w:type="dxa"/>
          </w:tcPr>
          <w:p w14:paraId="172404F2" w14:textId="77777777" w:rsidR="00C14440" w:rsidRDefault="00DC2CF4">
            <w:pPr>
              <w:keepNext/>
              <w:spacing w:line="307" w:lineRule="auto"/>
              <w:jc w:val="center"/>
            </w:pPr>
            <w:r>
              <w:rPr>
                <w:color w:val="6B7280"/>
                <w:sz w:val="15"/>
              </w:rPr>
              <w:t>1</w:t>
            </w:r>
          </w:p>
        </w:tc>
        <w:tc>
          <w:tcPr>
            <w:tcW w:w="595" w:type="dxa"/>
            <w:shd w:val="clear" w:color="auto" w:fill="FCFCFD"/>
          </w:tcPr>
          <w:p w14:paraId="5BDE840A" w14:textId="77777777" w:rsidR="00C14440" w:rsidRDefault="00DC2CF4">
            <w:pPr>
              <w:keepNext/>
              <w:spacing w:line="307" w:lineRule="auto"/>
              <w:jc w:val="center"/>
            </w:pPr>
            <w:r>
              <w:rPr>
                <w:color w:val="C6CAD1"/>
                <w:sz w:val="15"/>
              </w:rPr>
              <w:t>—</w:t>
            </w:r>
          </w:p>
        </w:tc>
        <w:tc>
          <w:tcPr>
            <w:tcW w:w="595" w:type="dxa"/>
          </w:tcPr>
          <w:p w14:paraId="027C6275" w14:textId="77777777" w:rsidR="00C14440" w:rsidRDefault="00DC2CF4">
            <w:pPr>
              <w:keepNext/>
              <w:spacing w:line="307" w:lineRule="auto"/>
              <w:jc w:val="center"/>
            </w:pPr>
            <w:r>
              <w:rPr>
                <w:color w:val="111317"/>
                <w:sz w:val="15"/>
              </w:rPr>
              <w:t>5</w:t>
            </w:r>
          </w:p>
        </w:tc>
        <w:tc>
          <w:tcPr>
            <w:tcW w:w="595" w:type="dxa"/>
          </w:tcPr>
          <w:p w14:paraId="78D9C86A" w14:textId="77777777" w:rsidR="00C14440" w:rsidRDefault="00DC2CF4">
            <w:pPr>
              <w:keepNext/>
              <w:spacing w:line="307" w:lineRule="auto"/>
              <w:jc w:val="center"/>
            </w:pPr>
            <w:r>
              <w:rPr>
                <w:color w:val="111317"/>
                <w:sz w:val="15"/>
              </w:rPr>
              <w:t>5</w:t>
            </w:r>
          </w:p>
        </w:tc>
        <w:tc>
          <w:tcPr>
            <w:tcW w:w="765" w:type="dxa"/>
            <w:shd w:val="clear" w:color="auto" w:fill="FAFAFB"/>
          </w:tcPr>
          <w:p w14:paraId="55EA8744" w14:textId="77777777" w:rsidR="00C14440" w:rsidRDefault="00DC2CF4">
            <w:pPr>
              <w:keepNext/>
              <w:spacing w:line="307" w:lineRule="auto"/>
              <w:jc w:val="center"/>
            </w:pPr>
            <w:r>
              <w:rPr>
                <w:b/>
                <w:color w:val="111317"/>
                <w:sz w:val="15"/>
              </w:rPr>
              <w:t>19.20</w:t>
            </w:r>
          </w:p>
        </w:tc>
        <w:tc>
          <w:tcPr>
            <w:tcW w:w="1786" w:type="dxa"/>
            <w:shd w:val="clear" w:color="auto" w:fill="FDF3F3"/>
          </w:tcPr>
          <w:p w14:paraId="215416BE" w14:textId="77777777" w:rsidR="00C14440" w:rsidRDefault="00DC2CF4">
            <w:pPr>
              <w:keepNext/>
              <w:spacing w:line="307" w:lineRule="auto"/>
              <w:jc w:val="center"/>
            </w:pPr>
            <w:r>
              <w:rPr>
                <w:b/>
                <w:color w:val="E30613"/>
                <w:sz w:val="14"/>
              </w:rPr>
              <w:t>0.11977542</w:t>
            </w:r>
          </w:p>
        </w:tc>
      </w:tr>
      <w:tr w:rsidR="00C14440" w14:paraId="44352FE3" w14:textId="77777777">
        <w:trPr>
          <w:cantSplit/>
        </w:trPr>
        <w:tc>
          <w:tcPr>
            <w:tcW w:w="1162" w:type="dxa"/>
          </w:tcPr>
          <w:p w14:paraId="42DCB443" w14:textId="77777777" w:rsidR="00C14440" w:rsidRDefault="00DC2CF4">
            <w:pPr>
              <w:keepNext/>
              <w:spacing w:line="307" w:lineRule="auto"/>
            </w:pPr>
            <w:r>
              <w:rPr>
                <w:color w:val="111317"/>
                <w:sz w:val="15"/>
              </w:rPr>
              <w:t>Modificable</w:t>
            </w:r>
          </w:p>
        </w:tc>
        <w:tc>
          <w:tcPr>
            <w:tcW w:w="595" w:type="dxa"/>
          </w:tcPr>
          <w:p w14:paraId="27FC4290" w14:textId="77777777" w:rsidR="00C14440" w:rsidRDefault="00DC2CF4">
            <w:pPr>
              <w:keepNext/>
              <w:spacing w:line="307" w:lineRule="auto"/>
              <w:jc w:val="center"/>
            </w:pPr>
            <w:r>
              <w:rPr>
                <w:color w:val="6B7280"/>
                <w:sz w:val="15"/>
              </w:rPr>
              <w:t>0.1</w:t>
            </w:r>
          </w:p>
        </w:tc>
        <w:tc>
          <w:tcPr>
            <w:tcW w:w="595" w:type="dxa"/>
          </w:tcPr>
          <w:p w14:paraId="13924816" w14:textId="77777777" w:rsidR="00C14440" w:rsidRDefault="00DC2CF4">
            <w:pPr>
              <w:keepNext/>
              <w:spacing w:line="307" w:lineRule="auto"/>
              <w:jc w:val="center"/>
            </w:pPr>
            <w:r>
              <w:rPr>
                <w:color w:val="6B7280"/>
                <w:sz w:val="15"/>
              </w:rPr>
              <w:t>0.2</w:t>
            </w:r>
          </w:p>
        </w:tc>
        <w:tc>
          <w:tcPr>
            <w:tcW w:w="595" w:type="dxa"/>
          </w:tcPr>
          <w:p w14:paraId="6DE42930" w14:textId="77777777" w:rsidR="00C14440" w:rsidRDefault="00DC2CF4">
            <w:pPr>
              <w:keepNext/>
              <w:spacing w:line="307" w:lineRule="auto"/>
              <w:jc w:val="center"/>
            </w:pPr>
            <w:r>
              <w:rPr>
                <w:color w:val="6B7280"/>
                <w:sz w:val="15"/>
              </w:rPr>
              <w:t>0.2</w:t>
            </w:r>
          </w:p>
        </w:tc>
        <w:tc>
          <w:tcPr>
            <w:tcW w:w="595" w:type="dxa"/>
          </w:tcPr>
          <w:p w14:paraId="650D154A" w14:textId="77777777" w:rsidR="00C14440" w:rsidRDefault="00DC2CF4">
            <w:pPr>
              <w:keepNext/>
              <w:spacing w:line="307" w:lineRule="auto"/>
              <w:jc w:val="center"/>
            </w:pPr>
            <w:r>
              <w:rPr>
                <w:color w:val="6B7280"/>
                <w:sz w:val="15"/>
              </w:rPr>
              <w:t>1</w:t>
            </w:r>
          </w:p>
        </w:tc>
        <w:tc>
          <w:tcPr>
            <w:tcW w:w="595" w:type="dxa"/>
          </w:tcPr>
          <w:p w14:paraId="41F6A5A7" w14:textId="77777777" w:rsidR="00C14440" w:rsidRDefault="00DC2CF4">
            <w:pPr>
              <w:keepNext/>
              <w:spacing w:line="307" w:lineRule="auto"/>
              <w:jc w:val="center"/>
            </w:pPr>
            <w:r>
              <w:rPr>
                <w:color w:val="6B7280"/>
                <w:sz w:val="15"/>
              </w:rPr>
              <w:t>0.2</w:t>
            </w:r>
          </w:p>
        </w:tc>
        <w:tc>
          <w:tcPr>
            <w:tcW w:w="595" w:type="dxa"/>
          </w:tcPr>
          <w:p w14:paraId="2E3DD57B" w14:textId="77777777" w:rsidR="00C14440" w:rsidRDefault="00DC2CF4">
            <w:pPr>
              <w:keepNext/>
              <w:spacing w:line="307" w:lineRule="auto"/>
              <w:jc w:val="center"/>
            </w:pPr>
            <w:r>
              <w:rPr>
                <w:color w:val="6B7280"/>
                <w:sz w:val="15"/>
              </w:rPr>
              <w:t>0.2</w:t>
            </w:r>
          </w:p>
        </w:tc>
        <w:tc>
          <w:tcPr>
            <w:tcW w:w="595" w:type="dxa"/>
          </w:tcPr>
          <w:p w14:paraId="1533930C" w14:textId="77777777" w:rsidR="00C14440" w:rsidRDefault="00DC2CF4">
            <w:pPr>
              <w:keepNext/>
              <w:spacing w:line="307" w:lineRule="auto"/>
              <w:jc w:val="center"/>
            </w:pPr>
            <w:r>
              <w:rPr>
                <w:color w:val="6B7280"/>
                <w:sz w:val="15"/>
              </w:rPr>
              <w:t>0.2</w:t>
            </w:r>
          </w:p>
        </w:tc>
        <w:tc>
          <w:tcPr>
            <w:tcW w:w="595" w:type="dxa"/>
            <w:shd w:val="clear" w:color="auto" w:fill="FCFCFD"/>
          </w:tcPr>
          <w:p w14:paraId="769CF225" w14:textId="77777777" w:rsidR="00C14440" w:rsidRDefault="00DC2CF4">
            <w:pPr>
              <w:keepNext/>
              <w:spacing w:line="307" w:lineRule="auto"/>
              <w:jc w:val="center"/>
            </w:pPr>
            <w:r>
              <w:rPr>
                <w:color w:val="C6CAD1"/>
                <w:sz w:val="15"/>
              </w:rPr>
              <w:t>—</w:t>
            </w:r>
          </w:p>
        </w:tc>
        <w:tc>
          <w:tcPr>
            <w:tcW w:w="595" w:type="dxa"/>
          </w:tcPr>
          <w:p w14:paraId="7E027DE2" w14:textId="77777777" w:rsidR="00C14440" w:rsidRDefault="00DC2CF4">
            <w:pPr>
              <w:keepNext/>
              <w:spacing w:line="307" w:lineRule="auto"/>
              <w:jc w:val="center"/>
            </w:pPr>
            <w:r>
              <w:rPr>
                <w:color w:val="6B7280"/>
                <w:sz w:val="15"/>
              </w:rPr>
              <w:t>1</w:t>
            </w:r>
          </w:p>
        </w:tc>
        <w:tc>
          <w:tcPr>
            <w:tcW w:w="765" w:type="dxa"/>
            <w:shd w:val="clear" w:color="auto" w:fill="FAFAFB"/>
          </w:tcPr>
          <w:p w14:paraId="40A43E76" w14:textId="77777777" w:rsidR="00C14440" w:rsidRDefault="00DC2CF4">
            <w:pPr>
              <w:keepNext/>
              <w:spacing w:line="307" w:lineRule="auto"/>
              <w:jc w:val="center"/>
            </w:pPr>
            <w:r>
              <w:rPr>
                <w:b/>
                <w:color w:val="111317"/>
                <w:sz w:val="15"/>
              </w:rPr>
              <w:t>3.10</w:t>
            </w:r>
          </w:p>
        </w:tc>
        <w:tc>
          <w:tcPr>
            <w:tcW w:w="1786" w:type="dxa"/>
            <w:shd w:val="clear" w:color="auto" w:fill="FDF3F3"/>
          </w:tcPr>
          <w:p w14:paraId="77FD1C57" w14:textId="77777777" w:rsidR="00C14440" w:rsidRDefault="00DC2CF4">
            <w:pPr>
              <w:keepNext/>
              <w:spacing w:line="307" w:lineRule="auto"/>
              <w:jc w:val="center"/>
            </w:pPr>
            <w:r>
              <w:rPr>
                <w:b/>
                <w:color w:val="E30613"/>
                <w:sz w:val="14"/>
              </w:rPr>
              <w:t>0.01933874</w:t>
            </w:r>
          </w:p>
        </w:tc>
      </w:tr>
      <w:tr w:rsidR="00C14440" w14:paraId="5CA2DF23" w14:textId="77777777">
        <w:trPr>
          <w:cantSplit/>
        </w:trPr>
        <w:tc>
          <w:tcPr>
            <w:tcW w:w="1162" w:type="dxa"/>
          </w:tcPr>
          <w:p w14:paraId="477B0216" w14:textId="77777777" w:rsidR="00C14440" w:rsidRDefault="00DC2CF4">
            <w:pPr>
              <w:keepNext/>
              <w:spacing w:line="307" w:lineRule="auto"/>
            </w:pPr>
            <w:r>
              <w:rPr>
                <w:color w:val="111317"/>
                <w:sz w:val="15"/>
              </w:rPr>
              <w:t>Rastreable</w:t>
            </w:r>
          </w:p>
        </w:tc>
        <w:tc>
          <w:tcPr>
            <w:tcW w:w="595" w:type="dxa"/>
          </w:tcPr>
          <w:p w14:paraId="550BF20A" w14:textId="77777777" w:rsidR="00C14440" w:rsidRDefault="00DC2CF4">
            <w:pPr>
              <w:keepNext/>
              <w:spacing w:line="307" w:lineRule="auto"/>
              <w:jc w:val="center"/>
            </w:pPr>
            <w:r>
              <w:rPr>
                <w:color w:val="6B7280"/>
                <w:sz w:val="15"/>
              </w:rPr>
              <w:t>0.1</w:t>
            </w:r>
          </w:p>
        </w:tc>
        <w:tc>
          <w:tcPr>
            <w:tcW w:w="595" w:type="dxa"/>
          </w:tcPr>
          <w:p w14:paraId="465140A0" w14:textId="77777777" w:rsidR="00C14440" w:rsidRDefault="00DC2CF4">
            <w:pPr>
              <w:keepNext/>
              <w:spacing w:line="307" w:lineRule="auto"/>
              <w:jc w:val="center"/>
            </w:pPr>
            <w:r>
              <w:rPr>
                <w:color w:val="6B7280"/>
                <w:sz w:val="15"/>
              </w:rPr>
              <w:t>0.2</w:t>
            </w:r>
          </w:p>
        </w:tc>
        <w:tc>
          <w:tcPr>
            <w:tcW w:w="595" w:type="dxa"/>
          </w:tcPr>
          <w:p w14:paraId="36290F8B" w14:textId="77777777" w:rsidR="00C14440" w:rsidRDefault="00DC2CF4">
            <w:pPr>
              <w:keepNext/>
              <w:spacing w:line="307" w:lineRule="auto"/>
              <w:jc w:val="center"/>
            </w:pPr>
            <w:r>
              <w:rPr>
                <w:color w:val="6B7280"/>
                <w:sz w:val="15"/>
              </w:rPr>
              <w:t>0.2</w:t>
            </w:r>
          </w:p>
        </w:tc>
        <w:tc>
          <w:tcPr>
            <w:tcW w:w="595" w:type="dxa"/>
          </w:tcPr>
          <w:p w14:paraId="60462408" w14:textId="77777777" w:rsidR="00C14440" w:rsidRDefault="00DC2CF4">
            <w:pPr>
              <w:keepNext/>
              <w:spacing w:line="307" w:lineRule="auto"/>
              <w:jc w:val="center"/>
            </w:pPr>
            <w:r>
              <w:rPr>
                <w:color w:val="6B7280"/>
                <w:sz w:val="15"/>
              </w:rPr>
              <w:t>1</w:t>
            </w:r>
          </w:p>
        </w:tc>
        <w:tc>
          <w:tcPr>
            <w:tcW w:w="595" w:type="dxa"/>
          </w:tcPr>
          <w:p w14:paraId="7DE12D41" w14:textId="77777777" w:rsidR="00C14440" w:rsidRDefault="00DC2CF4">
            <w:pPr>
              <w:keepNext/>
              <w:spacing w:line="307" w:lineRule="auto"/>
              <w:jc w:val="center"/>
            </w:pPr>
            <w:r>
              <w:rPr>
                <w:color w:val="6B7280"/>
                <w:sz w:val="15"/>
              </w:rPr>
              <w:t>0.2</w:t>
            </w:r>
          </w:p>
        </w:tc>
        <w:tc>
          <w:tcPr>
            <w:tcW w:w="595" w:type="dxa"/>
          </w:tcPr>
          <w:p w14:paraId="42921B76" w14:textId="77777777" w:rsidR="00C14440" w:rsidRDefault="00DC2CF4">
            <w:pPr>
              <w:keepNext/>
              <w:spacing w:line="307" w:lineRule="auto"/>
              <w:jc w:val="center"/>
            </w:pPr>
            <w:r>
              <w:rPr>
                <w:color w:val="6B7280"/>
                <w:sz w:val="15"/>
              </w:rPr>
              <w:t>0.2</w:t>
            </w:r>
          </w:p>
        </w:tc>
        <w:tc>
          <w:tcPr>
            <w:tcW w:w="595" w:type="dxa"/>
          </w:tcPr>
          <w:p w14:paraId="7A3459A7" w14:textId="77777777" w:rsidR="00C14440" w:rsidRDefault="00DC2CF4">
            <w:pPr>
              <w:keepNext/>
              <w:spacing w:line="307" w:lineRule="auto"/>
              <w:jc w:val="center"/>
            </w:pPr>
            <w:r>
              <w:rPr>
                <w:color w:val="6B7280"/>
                <w:sz w:val="15"/>
              </w:rPr>
              <w:t>0.2</w:t>
            </w:r>
          </w:p>
        </w:tc>
        <w:tc>
          <w:tcPr>
            <w:tcW w:w="595" w:type="dxa"/>
          </w:tcPr>
          <w:p w14:paraId="45604910" w14:textId="77777777" w:rsidR="00C14440" w:rsidRDefault="00DC2CF4">
            <w:pPr>
              <w:keepNext/>
              <w:spacing w:line="307" w:lineRule="auto"/>
              <w:jc w:val="center"/>
            </w:pPr>
            <w:r>
              <w:rPr>
                <w:color w:val="6B7280"/>
                <w:sz w:val="15"/>
              </w:rPr>
              <w:t>1</w:t>
            </w:r>
          </w:p>
        </w:tc>
        <w:tc>
          <w:tcPr>
            <w:tcW w:w="595" w:type="dxa"/>
            <w:shd w:val="clear" w:color="auto" w:fill="FCFCFD"/>
          </w:tcPr>
          <w:p w14:paraId="19DFCC26" w14:textId="77777777" w:rsidR="00C14440" w:rsidRDefault="00DC2CF4">
            <w:pPr>
              <w:keepNext/>
              <w:spacing w:line="307" w:lineRule="auto"/>
              <w:jc w:val="center"/>
            </w:pPr>
            <w:r>
              <w:rPr>
                <w:color w:val="C6CAD1"/>
                <w:sz w:val="15"/>
              </w:rPr>
              <w:t>—</w:t>
            </w:r>
          </w:p>
        </w:tc>
        <w:tc>
          <w:tcPr>
            <w:tcW w:w="765" w:type="dxa"/>
            <w:shd w:val="clear" w:color="auto" w:fill="FAFAFB"/>
          </w:tcPr>
          <w:p w14:paraId="39A77F68" w14:textId="77777777" w:rsidR="00C14440" w:rsidRDefault="00DC2CF4">
            <w:pPr>
              <w:keepNext/>
              <w:spacing w:line="307" w:lineRule="auto"/>
              <w:jc w:val="center"/>
            </w:pPr>
            <w:r>
              <w:rPr>
                <w:b/>
                <w:color w:val="111317"/>
                <w:sz w:val="15"/>
              </w:rPr>
              <w:t>3.10</w:t>
            </w:r>
          </w:p>
        </w:tc>
        <w:tc>
          <w:tcPr>
            <w:tcW w:w="1786" w:type="dxa"/>
            <w:shd w:val="clear" w:color="auto" w:fill="FDF3F3"/>
          </w:tcPr>
          <w:p w14:paraId="69CF9C0F" w14:textId="77777777" w:rsidR="00C14440" w:rsidRDefault="00DC2CF4">
            <w:pPr>
              <w:keepNext/>
              <w:spacing w:line="307" w:lineRule="auto"/>
              <w:jc w:val="center"/>
            </w:pPr>
            <w:r>
              <w:rPr>
                <w:b/>
                <w:color w:val="E30613"/>
                <w:sz w:val="14"/>
              </w:rPr>
              <w:t>0.01933874</w:t>
            </w:r>
          </w:p>
        </w:tc>
      </w:tr>
      <w:tr w:rsidR="00C14440" w14:paraId="6BA0243B" w14:textId="77777777">
        <w:trPr>
          <w:cantSplit/>
        </w:trPr>
        <w:tc>
          <w:tcPr>
            <w:tcW w:w="6517" w:type="dxa"/>
            <w:gridSpan w:val="10"/>
            <w:shd w:val="clear" w:color="auto" w:fill="111317"/>
          </w:tcPr>
          <w:p w14:paraId="6F572CEF"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7E63CA40" w14:textId="77777777" w:rsidR="00C14440" w:rsidRDefault="00DC2CF4">
            <w:pPr>
              <w:spacing w:line="307" w:lineRule="auto"/>
              <w:jc w:val="center"/>
            </w:pPr>
            <w:r>
              <w:rPr>
                <w:b/>
                <w:color w:val="FFFFFF"/>
                <w:sz w:val="15"/>
              </w:rPr>
              <w:t>160.30</w:t>
            </w:r>
          </w:p>
        </w:tc>
        <w:tc>
          <w:tcPr>
            <w:tcW w:w="1786" w:type="dxa"/>
            <w:shd w:val="clear" w:color="auto" w:fill="111317"/>
          </w:tcPr>
          <w:p w14:paraId="5552FC26" w14:textId="77777777" w:rsidR="00C14440" w:rsidRDefault="00DC2CF4">
            <w:pPr>
              <w:spacing w:line="307" w:lineRule="auto"/>
              <w:jc w:val="center"/>
            </w:pPr>
            <w:r>
              <w:rPr>
                <w:b/>
                <w:color w:val="FFFFFF"/>
                <w:sz w:val="14"/>
              </w:rPr>
              <w:t>1.00000000</w:t>
            </w:r>
          </w:p>
        </w:tc>
      </w:tr>
    </w:tbl>
    <w:p w14:paraId="799AD0E2" w14:textId="77777777" w:rsidR="00C14440" w:rsidRDefault="00DC2CF4">
      <w:pPr>
        <w:keepLines/>
        <w:spacing w:before="40" w:after="240"/>
        <w:jc w:val="center"/>
      </w:pPr>
      <w:r>
        <w:rPr>
          <w:color w:val="6B7280"/>
          <w:sz w:val="18"/>
        </w:rPr>
        <w:t>Matriz 16. Ponderación de las características de RF16 — Consultar estaciones en solo lectura.</w:t>
      </w:r>
    </w:p>
    <w:p w14:paraId="434C6C35" w14:textId="77777777" w:rsidR="00C14440" w:rsidRDefault="00C14440">
      <w:pPr>
        <w:spacing w:after="280"/>
      </w:pPr>
    </w:p>
    <w:p w14:paraId="65DFFBB4" w14:textId="77777777" w:rsidR="00C14440" w:rsidRDefault="00DC2CF4">
      <w:pPr>
        <w:keepNext/>
        <w:spacing w:after="160"/>
      </w:pPr>
      <w:r>
        <w:rPr>
          <w:b/>
          <w:color w:val="E30613"/>
          <w:sz w:val="22"/>
        </w:rPr>
        <w:lastRenderedPageBreak/>
        <w:t xml:space="preserve">RF17   </w:t>
      </w:r>
      <w:r>
        <w:rPr>
          <w:b/>
          <w:color w:val="111317"/>
          <w:sz w:val="22"/>
        </w:rPr>
        <w:t>Publicar o retirar contenido público</w:t>
      </w:r>
    </w:p>
    <w:p w14:paraId="5CC8090C" w14:textId="77777777" w:rsidR="00C14440" w:rsidRDefault="00DC2CF4">
      <w:pPr>
        <w:keepNext/>
        <w:spacing w:after="160"/>
      </w:pPr>
      <w:r>
        <w:rPr>
          <w:color w:val="6B7280"/>
          <w:sz w:val="16"/>
        </w:rPr>
        <w:t>Perfil A · Núcleo exigido por el caso · módulo Administración · prioridad IEEE 830 Esencial · gana Necesario con 34.3 %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671281B4" w14:textId="77777777">
        <w:trPr>
          <w:cantSplit/>
          <w:tblHeader/>
        </w:trPr>
        <w:tc>
          <w:tcPr>
            <w:tcW w:w="1162" w:type="dxa"/>
          </w:tcPr>
          <w:p w14:paraId="010FF757" w14:textId="77777777" w:rsidR="00C14440" w:rsidRDefault="00DC2CF4">
            <w:pPr>
              <w:keepNext/>
              <w:spacing w:line="307" w:lineRule="auto"/>
            </w:pPr>
            <w:r>
              <w:rPr>
                <w:b/>
                <w:color w:val="6B7280"/>
                <w:spacing w:val="10"/>
                <w:sz w:val="13"/>
              </w:rPr>
              <w:t>CRITERIO</w:t>
            </w:r>
          </w:p>
        </w:tc>
        <w:tc>
          <w:tcPr>
            <w:tcW w:w="595" w:type="dxa"/>
          </w:tcPr>
          <w:p w14:paraId="5C90803F" w14:textId="77777777" w:rsidR="00C14440" w:rsidRDefault="00DC2CF4">
            <w:pPr>
              <w:keepNext/>
              <w:spacing w:line="307" w:lineRule="auto"/>
              <w:jc w:val="center"/>
            </w:pPr>
            <w:r>
              <w:rPr>
                <w:b/>
                <w:color w:val="6B7280"/>
                <w:spacing w:val="10"/>
                <w:sz w:val="13"/>
              </w:rPr>
              <w:t>NEC</w:t>
            </w:r>
          </w:p>
        </w:tc>
        <w:tc>
          <w:tcPr>
            <w:tcW w:w="595" w:type="dxa"/>
          </w:tcPr>
          <w:p w14:paraId="2E94E135" w14:textId="77777777" w:rsidR="00C14440" w:rsidRDefault="00DC2CF4">
            <w:pPr>
              <w:keepNext/>
              <w:spacing w:line="307" w:lineRule="auto"/>
              <w:jc w:val="center"/>
            </w:pPr>
            <w:r>
              <w:rPr>
                <w:b/>
                <w:color w:val="6B7280"/>
                <w:spacing w:val="10"/>
                <w:sz w:val="13"/>
              </w:rPr>
              <w:t>COM</w:t>
            </w:r>
          </w:p>
        </w:tc>
        <w:tc>
          <w:tcPr>
            <w:tcW w:w="595" w:type="dxa"/>
          </w:tcPr>
          <w:p w14:paraId="209077E9" w14:textId="77777777" w:rsidR="00C14440" w:rsidRDefault="00DC2CF4">
            <w:pPr>
              <w:keepNext/>
              <w:spacing w:line="307" w:lineRule="auto"/>
              <w:jc w:val="center"/>
            </w:pPr>
            <w:r>
              <w:rPr>
                <w:b/>
                <w:color w:val="6B7280"/>
                <w:spacing w:val="10"/>
                <w:sz w:val="13"/>
              </w:rPr>
              <w:t>CNS</w:t>
            </w:r>
          </w:p>
        </w:tc>
        <w:tc>
          <w:tcPr>
            <w:tcW w:w="595" w:type="dxa"/>
          </w:tcPr>
          <w:p w14:paraId="6154EE53" w14:textId="77777777" w:rsidR="00C14440" w:rsidRDefault="00DC2CF4">
            <w:pPr>
              <w:keepNext/>
              <w:spacing w:line="307" w:lineRule="auto"/>
              <w:jc w:val="center"/>
            </w:pPr>
            <w:r>
              <w:rPr>
                <w:b/>
                <w:color w:val="6B7280"/>
                <w:spacing w:val="10"/>
                <w:sz w:val="13"/>
              </w:rPr>
              <w:t>SIN</w:t>
            </w:r>
          </w:p>
        </w:tc>
        <w:tc>
          <w:tcPr>
            <w:tcW w:w="595" w:type="dxa"/>
          </w:tcPr>
          <w:p w14:paraId="1247C756" w14:textId="77777777" w:rsidR="00C14440" w:rsidRDefault="00DC2CF4">
            <w:pPr>
              <w:keepNext/>
              <w:spacing w:line="307" w:lineRule="auto"/>
              <w:jc w:val="center"/>
            </w:pPr>
            <w:r>
              <w:rPr>
                <w:b/>
                <w:color w:val="6B7280"/>
                <w:spacing w:val="10"/>
                <w:sz w:val="13"/>
              </w:rPr>
              <w:t>NAM</w:t>
            </w:r>
          </w:p>
        </w:tc>
        <w:tc>
          <w:tcPr>
            <w:tcW w:w="595" w:type="dxa"/>
          </w:tcPr>
          <w:p w14:paraId="66B6F845" w14:textId="77777777" w:rsidR="00C14440" w:rsidRDefault="00DC2CF4">
            <w:pPr>
              <w:keepNext/>
              <w:spacing w:line="307" w:lineRule="auto"/>
              <w:jc w:val="center"/>
            </w:pPr>
            <w:r>
              <w:rPr>
                <w:b/>
                <w:color w:val="6B7280"/>
                <w:spacing w:val="10"/>
                <w:sz w:val="13"/>
              </w:rPr>
              <w:t>FAC</w:t>
            </w:r>
          </w:p>
        </w:tc>
        <w:tc>
          <w:tcPr>
            <w:tcW w:w="595" w:type="dxa"/>
          </w:tcPr>
          <w:p w14:paraId="145F5A97" w14:textId="77777777" w:rsidR="00C14440" w:rsidRDefault="00DC2CF4">
            <w:pPr>
              <w:keepNext/>
              <w:spacing w:line="307" w:lineRule="auto"/>
              <w:jc w:val="center"/>
            </w:pPr>
            <w:r>
              <w:rPr>
                <w:b/>
                <w:color w:val="6B7280"/>
                <w:spacing w:val="10"/>
                <w:sz w:val="13"/>
              </w:rPr>
              <w:t>VER</w:t>
            </w:r>
          </w:p>
        </w:tc>
        <w:tc>
          <w:tcPr>
            <w:tcW w:w="595" w:type="dxa"/>
          </w:tcPr>
          <w:p w14:paraId="29231F6F" w14:textId="77777777" w:rsidR="00C14440" w:rsidRDefault="00DC2CF4">
            <w:pPr>
              <w:keepNext/>
              <w:spacing w:line="307" w:lineRule="auto"/>
              <w:jc w:val="center"/>
            </w:pPr>
            <w:r>
              <w:rPr>
                <w:b/>
                <w:color w:val="6B7280"/>
                <w:spacing w:val="10"/>
                <w:sz w:val="13"/>
              </w:rPr>
              <w:t>MOD</w:t>
            </w:r>
          </w:p>
        </w:tc>
        <w:tc>
          <w:tcPr>
            <w:tcW w:w="595" w:type="dxa"/>
          </w:tcPr>
          <w:p w14:paraId="4379B13A" w14:textId="77777777" w:rsidR="00C14440" w:rsidRDefault="00DC2CF4">
            <w:pPr>
              <w:keepNext/>
              <w:spacing w:line="307" w:lineRule="auto"/>
              <w:jc w:val="center"/>
            </w:pPr>
            <w:r>
              <w:rPr>
                <w:b/>
                <w:color w:val="6B7280"/>
                <w:spacing w:val="10"/>
                <w:sz w:val="13"/>
              </w:rPr>
              <w:t>RAS</w:t>
            </w:r>
          </w:p>
        </w:tc>
        <w:tc>
          <w:tcPr>
            <w:tcW w:w="765" w:type="dxa"/>
          </w:tcPr>
          <w:p w14:paraId="2E90D7FC" w14:textId="77777777" w:rsidR="00C14440" w:rsidRDefault="00DC2CF4">
            <w:pPr>
              <w:keepNext/>
              <w:spacing w:line="307" w:lineRule="auto"/>
              <w:jc w:val="center"/>
            </w:pPr>
            <w:r>
              <w:rPr>
                <w:b/>
                <w:color w:val="6B7280"/>
                <w:spacing w:val="10"/>
                <w:sz w:val="13"/>
              </w:rPr>
              <w:t>TOTAL</w:t>
            </w:r>
          </w:p>
        </w:tc>
        <w:tc>
          <w:tcPr>
            <w:tcW w:w="1786" w:type="dxa"/>
          </w:tcPr>
          <w:p w14:paraId="05BAB731" w14:textId="77777777" w:rsidR="00C14440" w:rsidRDefault="00DC2CF4">
            <w:pPr>
              <w:keepNext/>
              <w:spacing w:line="307" w:lineRule="auto"/>
              <w:jc w:val="center"/>
            </w:pPr>
            <w:r>
              <w:rPr>
                <w:b/>
                <w:color w:val="6B7280"/>
                <w:spacing w:val="10"/>
                <w:sz w:val="13"/>
              </w:rPr>
              <w:t>PESO PONDERADO</w:t>
            </w:r>
          </w:p>
        </w:tc>
      </w:tr>
      <w:tr w:rsidR="00C14440" w14:paraId="47C2C809" w14:textId="77777777">
        <w:trPr>
          <w:cantSplit/>
        </w:trPr>
        <w:tc>
          <w:tcPr>
            <w:tcW w:w="1162" w:type="dxa"/>
            <w:shd w:val="clear" w:color="auto" w:fill="FDF3F3"/>
          </w:tcPr>
          <w:p w14:paraId="4C06CB5A" w14:textId="77777777" w:rsidR="00C14440" w:rsidRDefault="00DC2CF4">
            <w:pPr>
              <w:keepNext/>
              <w:spacing w:line="307" w:lineRule="auto"/>
            </w:pPr>
            <w:r>
              <w:rPr>
                <w:b/>
                <w:color w:val="E30613"/>
                <w:sz w:val="15"/>
              </w:rPr>
              <w:t>Necesario</w:t>
            </w:r>
          </w:p>
        </w:tc>
        <w:tc>
          <w:tcPr>
            <w:tcW w:w="595" w:type="dxa"/>
            <w:shd w:val="clear" w:color="auto" w:fill="FCFCFD"/>
          </w:tcPr>
          <w:p w14:paraId="3BB42A4A" w14:textId="77777777" w:rsidR="00C14440" w:rsidRDefault="00DC2CF4">
            <w:pPr>
              <w:keepNext/>
              <w:spacing w:line="307" w:lineRule="auto"/>
              <w:jc w:val="center"/>
            </w:pPr>
            <w:r>
              <w:rPr>
                <w:color w:val="C6CAD1"/>
                <w:sz w:val="15"/>
              </w:rPr>
              <w:t>—</w:t>
            </w:r>
          </w:p>
        </w:tc>
        <w:tc>
          <w:tcPr>
            <w:tcW w:w="595" w:type="dxa"/>
            <w:shd w:val="clear" w:color="auto" w:fill="FDF3F3"/>
          </w:tcPr>
          <w:p w14:paraId="09C7369F" w14:textId="77777777" w:rsidR="00C14440" w:rsidRDefault="00DC2CF4">
            <w:pPr>
              <w:keepNext/>
              <w:spacing w:line="307" w:lineRule="auto"/>
              <w:jc w:val="center"/>
            </w:pPr>
            <w:r>
              <w:rPr>
                <w:color w:val="111317"/>
                <w:sz w:val="15"/>
              </w:rPr>
              <w:t>5</w:t>
            </w:r>
          </w:p>
        </w:tc>
        <w:tc>
          <w:tcPr>
            <w:tcW w:w="595" w:type="dxa"/>
            <w:shd w:val="clear" w:color="auto" w:fill="FDF3F3"/>
          </w:tcPr>
          <w:p w14:paraId="3A872E28" w14:textId="77777777" w:rsidR="00C14440" w:rsidRDefault="00DC2CF4">
            <w:pPr>
              <w:keepNext/>
              <w:spacing w:line="307" w:lineRule="auto"/>
              <w:jc w:val="center"/>
            </w:pPr>
            <w:r>
              <w:rPr>
                <w:color w:val="111317"/>
                <w:sz w:val="15"/>
              </w:rPr>
              <w:t>5</w:t>
            </w:r>
          </w:p>
        </w:tc>
        <w:tc>
          <w:tcPr>
            <w:tcW w:w="595" w:type="dxa"/>
            <w:shd w:val="clear" w:color="auto" w:fill="FDF3F3"/>
          </w:tcPr>
          <w:p w14:paraId="6F027771" w14:textId="77777777" w:rsidR="00C14440" w:rsidRDefault="00DC2CF4">
            <w:pPr>
              <w:keepNext/>
              <w:spacing w:line="307" w:lineRule="auto"/>
              <w:jc w:val="center"/>
            </w:pPr>
            <w:r>
              <w:rPr>
                <w:b/>
                <w:color w:val="E30613"/>
                <w:sz w:val="15"/>
              </w:rPr>
              <w:t>10</w:t>
            </w:r>
          </w:p>
        </w:tc>
        <w:tc>
          <w:tcPr>
            <w:tcW w:w="595" w:type="dxa"/>
            <w:shd w:val="clear" w:color="auto" w:fill="FDF3F3"/>
          </w:tcPr>
          <w:p w14:paraId="4CAD0BC2" w14:textId="77777777" w:rsidR="00C14440" w:rsidRDefault="00DC2CF4">
            <w:pPr>
              <w:keepNext/>
              <w:spacing w:line="307" w:lineRule="auto"/>
              <w:jc w:val="center"/>
            </w:pPr>
            <w:r>
              <w:rPr>
                <w:color w:val="111317"/>
                <w:sz w:val="15"/>
              </w:rPr>
              <w:t>5</w:t>
            </w:r>
          </w:p>
        </w:tc>
        <w:tc>
          <w:tcPr>
            <w:tcW w:w="595" w:type="dxa"/>
            <w:shd w:val="clear" w:color="auto" w:fill="FDF3F3"/>
          </w:tcPr>
          <w:p w14:paraId="25A8E5EC" w14:textId="77777777" w:rsidR="00C14440" w:rsidRDefault="00DC2CF4">
            <w:pPr>
              <w:keepNext/>
              <w:spacing w:line="307" w:lineRule="auto"/>
              <w:jc w:val="center"/>
            </w:pPr>
            <w:r>
              <w:rPr>
                <w:color w:val="111317"/>
                <w:sz w:val="15"/>
              </w:rPr>
              <w:t>5</w:t>
            </w:r>
          </w:p>
        </w:tc>
        <w:tc>
          <w:tcPr>
            <w:tcW w:w="595" w:type="dxa"/>
            <w:shd w:val="clear" w:color="auto" w:fill="FDF3F3"/>
          </w:tcPr>
          <w:p w14:paraId="5B895D68" w14:textId="77777777" w:rsidR="00C14440" w:rsidRDefault="00DC2CF4">
            <w:pPr>
              <w:keepNext/>
              <w:spacing w:line="307" w:lineRule="auto"/>
              <w:jc w:val="center"/>
            </w:pPr>
            <w:r>
              <w:rPr>
                <w:color w:val="111317"/>
                <w:sz w:val="15"/>
              </w:rPr>
              <w:t>5</w:t>
            </w:r>
          </w:p>
        </w:tc>
        <w:tc>
          <w:tcPr>
            <w:tcW w:w="595" w:type="dxa"/>
            <w:shd w:val="clear" w:color="auto" w:fill="FDF3F3"/>
          </w:tcPr>
          <w:p w14:paraId="3FD15458" w14:textId="77777777" w:rsidR="00C14440" w:rsidRDefault="00DC2CF4">
            <w:pPr>
              <w:keepNext/>
              <w:spacing w:line="307" w:lineRule="auto"/>
              <w:jc w:val="center"/>
            </w:pPr>
            <w:r>
              <w:rPr>
                <w:b/>
                <w:color w:val="E30613"/>
                <w:sz w:val="15"/>
              </w:rPr>
              <w:t>10</w:t>
            </w:r>
          </w:p>
        </w:tc>
        <w:tc>
          <w:tcPr>
            <w:tcW w:w="595" w:type="dxa"/>
            <w:shd w:val="clear" w:color="auto" w:fill="FDF3F3"/>
          </w:tcPr>
          <w:p w14:paraId="5C9D8D95" w14:textId="77777777" w:rsidR="00C14440" w:rsidRDefault="00DC2CF4">
            <w:pPr>
              <w:keepNext/>
              <w:spacing w:line="307" w:lineRule="auto"/>
              <w:jc w:val="center"/>
            </w:pPr>
            <w:r>
              <w:rPr>
                <w:b/>
                <w:color w:val="E30613"/>
                <w:sz w:val="15"/>
              </w:rPr>
              <w:t>10</w:t>
            </w:r>
          </w:p>
        </w:tc>
        <w:tc>
          <w:tcPr>
            <w:tcW w:w="765" w:type="dxa"/>
            <w:shd w:val="clear" w:color="auto" w:fill="FDF3F3"/>
          </w:tcPr>
          <w:p w14:paraId="234D7043" w14:textId="77777777" w:rsidR="00C14440" w:rsidRDefault="00DC2CF4">
            <w:pPr>
              <w:keepNext/>
              <w:spacing w:line="307" w:lineRule="auto"/>
              <w:jc w:val="center"/>
            </w:pPr>
            <w:r>
              <w:rPr>
                <w:b/>
                <w:color w:val="111317"/>
                <w:sz w:val="15"/>
              </w:rPr>
              <w:t>55.00</w:t>
            </w:r>
          </w:p>
        </w:tc>
        <w:tc>
          <w:tcPr>
            <w:tcW w:w="1786" w:type="dxa"/>
            <w:shd w:val="clear" w:color="auto" w:fill="FDF3F3"/>
          </w:tcPr>
          <w:p w14:paraId="6CD879BA" w14:textId="77777777" w:rsidR="00C14440" w:rsidRDefault="00DC2CF4">
            <w:pPr>
              <w:keepNext/>
              <w:spacing w:line="307" w:lineRule="auto"/>
              <w:jc w:val="center"/>
            </w:pPr>
            <w:r>
              <w:rPr>
                <w:b/>
                <w:color w:val="E30613"/>
                <w:sz w:val="14"/>
              </w:rPr>
              <w:t>0.34310667</w:t>
            </w:r>
          </w:p>
        </w:tc>
      </w:tr>
      <w:tr w:rsidR="00C14440" w14:paraId="1729D19E" w14:textId="77777777">
        <w:trPr>
          <w:cantSplit/>
        </w:trPr>
        <w:tc>
          <w:tcPr>
            <w:tcW w:w="1162" w:type="dxa"/>
          </w:tcPr>
          <w:p w14:paraId="1680D7AA" w14:textId="77777777" w:rsidR="00C14440" w:rsidRDefault="00DC2CF4">
            <w:pPr>
              <w:keepNext/>
              <w:spacing w:line="307" w:lineRule="auto"/>
            </w:pPr>
            <w:r>
              <w:rPr>
                <w:color w:val="111317"/>
                <w:sz w:val="15"/>
              </w:rPr>
              <w:t>Completo</w:t>
            </w:r>
          </w:p>
        </w:tc>
        <w:tc>
          <w:tcPr>
            <w:tcW w:w="595" w:type="dxa"/>
          </w:tcPr>
          <w:p w14:paraId="67DE58CA" w14:textId="77777777" w:rsidR="00C14440" w:rsidRDefault="00DC2CF4">
            <w:pPr>
              <w:keepNext/>
              <w:spacing w:line="307" w:lineRule="auto"/>
              <w:jc w:val="center"/>
            </w:pPr>
            <w:r>
              <w:rPr>
                <w:color w:val="6B7280"/>
                <w:sz w:val="15"/>
              </w:rPr>
              <w:t>0.2</w:t>
            </w:r>
          </w:p>
        </w:tc>
        <w:tc>
          <w:tcPr>
            <w:tcW w:w="595" w:type="dxa"/>
            <w:shd w:val="clear" w:color="auto" w:fill="FCFCFD"/>
          </w:tcPr>
          <w:p w14:paraId="58013AE3" w14:textId="77777777" w:rsidR="00C14440" w:rsidRDefault="00DC2CF4">
            <w:pPr>
              <w:keepNext/>
              <w:spacing w:line="307" w:lineRule="auto"/>
              <w:jc w:val="center"/>
            </w:pPr>
            <w:r>
              <w:rPr>
                <w:color w:val="C6CAD1"/>
                <w:sz w:val="15"/>
              </w:rPr>
              <w:t>—</w:t>
            </w:r>
          </w:p>
        </w:tc>
        <w:tc>
          <w:tcPr>
            <w:tcW w:w="595" w:type="dxa"/>
          </w:tcPr>
          <w:p w14:paraId="423CF9D2" w14:textId="77777777" w:rsidR="00C14440" w:rsidRDefault="00DC2CF4">
            <w:pPr>
              <w:keepNext/>
              <w:spacing w:line="307" w:lineRule="auto"/>
              <w:jc w:val="center"/>
            </w:pPr>
            <w:r>
              <w:rPr>
                <w:color w:val="6B7280"/>
                <w:sz w:val="15"/>
              </w:rPr>
              <w:t>1</w:t>
            </w:r>
          </w:p>
        </w:tc>
        <w:tc>
          <w:tcPr>
            <w:tcW w:w="595" w:type="dxa"/>
          </w:tcPr>
          <w:p w14:paraId="3848C196" w14:textId="77777777" w:rsidR="00C14440" w:rsidRDefault="00DC2CF4">
            <w:pPr>
              <w:keepNext/>
              <w:spacing w:line="307" w:lineRule="auto"/>
              <w:jc w:val="center"/>
            </w:pPr>
            <w:r>
              <w:rPr>
                <w:color w:val="111317"/>
                <w:sz w:val="15"/>
              </w:rPr>
              <w:t>5</w:t>
            </w:r>
          </w:p>
        </w:tc>
        <w:tc>
          <w:tcPr>
            <w:tcW w:w="595" w:type="dxa"/>
          </w:tcPr>
          <w:p w14:paraId="5A37583B" w14:textId="77777777" w:rsidR="00C14440" w:rsidRDefault="00DC2CF4">
            <w:pPr>
              <w:keepNext/>
              <w:spacing w:line="307" w:lineRule="auto"/>
              <w:jc w:val="center"/>
            </w:pPr>
            <w:r>
              <w:rPr>
                <w:color w:val="6B7280"/>
                <w:sz w:val="15"/>
              </w:rPr>
              <w:t>1</w:t>
            </w:r>
          </w:p>
        </w:tc>
        <w:tc>
          <w:tcPr>
            <w:tcW w:w="595" w:type="dxa"/>
          </w:tcPr>
          <w:p w14:paraId="1840A6E1" w14:textId="77777777" w:rsidR="00C14440" w:rsidRDefault="00DC2CF4">
            <w:pPr>
              <w:keepNext/>
              <w:spacing w:line="307" w:lineRule="auto"/>
              <w:jc w:val="center"/>
            </w:pPr>
            <w:r>
              <w:rPr>
                <w:color w:val="6B7280"/>
                <w:sz w:val="15"/>
              </w:rPr>
              <w:t>1</w:t>
            </w:r>
          </w:p>
        </w:tc>
        <w:tc>
          <w:tcPr>
            <w:tcW w:w="595" w:type="dxa"/>
          </w:tcPr>
          <w:p w14:paraId="034EB83E" w14:textId="77777777" w:rsidR="00C14440" w:rsidRDefault="00DC2CF4">
            <w:pPr>
              <w:keepNext/>
              <w:spacing w:line="307" w:lineRule="auto"/>
              <w:jc w:val="center"/>
            </w:pPr>
            <w:r>
              <w:rPr>
                <w:color w:val="6B7280"/>
                <w:sz w:val="15"/>
              </w:rPr>
              <w:t>1</w:t>
            </w:r>
          </w:p>
        </w:tc>
        <w:tc>
          <w:tcPr>
            <w:tcW w:w="595" w:type="dxa"/>
          </w:tcPr>
          <w:p w14:paraId="7DFEE655" w14:textId="77777777" w:rsidR="00C14440" w:rsidRDefault="00DC2CF4">
            <w:pPr>
              <w:keepNext/>
              <w:spacing w:line="307" w:lineRule="auto"/>
              <w:jc w:val="center"/>
            </w:pPr>
            <w:r>
              <w:rPr>
                <w:color w:val="111317"/>
                <w:sz w:val="15"/>
              </w:rPr>
              <w:t>5</w:t>
            </w:r>
          </w:p>
        </w:tc>
        <w:tc>
          <w:tcPr>
            <w:tcW w:w="595" w:type="dxa"/>
          </w:tcPr>
          <w:p w14:paraId="36D7337B" w14:textId="77777777" w:rsidR="00C14440" w:rsidRDefault="00DC2CF4">
            <w:pPr>
              <w:keepNext/>
              <w:spacing w:line="307" w:lineRule="auto"/>
              <w:jc w:val="center"/>
            </w:pPr>
            <w:r>
              <w:rPr>
                <w:color w:val="111317"/>
                <w:sz w:val="15"/>
              </w:rPr>
              <w:t>5</w:t>
            </w:r>
          </w:p>
        </w:tc>
        <w:tc>
          <w:tcPr>
            <w:tcW w:w="765" w:type="dxa"/>
            <w:shd w:val="clear" w:color="auto" w:fill="FAFAFB"/>
          </w:tcPr>
          <w:p w14:paraId="78DED61D" w14:textId="77777777" w:rsidR="00C14440" w:rsidRDefault="00DC2CF4">
            <w:pPr>
              <w:keepNext/>
              <w:spacing w:line="307" w:lineRule="auto"/>
              <w:jc w:val="center"/>
            </w:pPr>
            <w:r>
              <w:rPr>
                <w:b/>
                <w:color w:val="111317"/>
                <w:sz w:val="15"/>
              </w:rPr>
              <w:t>19.20</w:t>
            </w:r>
          </w:p>
        </w:tc>
        <w:tc>
          <w:tcPr>
            <w:tcW w:w="1786" w:type="dxa"/>
            <w:shd w:val="clear" w:color="auto" w:fill="FDF3F3"/>
          </w:tcPr>
          <w:p w14:paraId="17C90DF9" w14:textId="77777777" w:rsidR="00C14440" w:rsidRDefault="00DC2CF4">
            <w:pPr>
              <w:keepNext/>
              <w:spacing w:line="307" w:lineRule="auto"/>
              <w:jc w:val="center"/>
            </w:pPr>
            <w:r>
              <w:rPr>
                <w:b/>
                <w:color w:val="E30613"/>
                <w:sz w:val="14"/>
              </w:rPr>
              <w:t>0.11977542</w:t>
            </w:r>
          </w:p>
        </w:tc>
      </w:tr>
      <w:tr w:rsidR="00C14440" w14:paraId="093C1BDC" w14:textId="77777777">
        <w:trPr>
          <w:cantSplit/>
        </w:trPr>
        <w:tc>
          <w:tcPr>
            <w:tcW w:w="1162" w:type="dxa"/>
          </w:tcPr>
          <w:p w14:paraId="3A5B4ACE" w14:textId="77777777" w:rsidR="00C14440" w:rsidRDefault="00DC2CF4">
            <w:pPr>
              <w:keepNext/>
              <w:spacing w:line="307" w:lineRule="auto"/>
            </w:pPr>
            <w:r>
              <w:rPr>
                <w:color w:val="111317"/>
                <w:sz w:val="15"/>
              </w:rPr>
              <w:t>Consistente</w:t>
            </w:r>
          </w:p>
        </w:tc>
        <w:tc>
          <w:tcPr>
            <w:tcW w:w="595" w:type="dxa"/>
          </w:tcPr>
          <w:p w14:paraId="5B518159" w14:textId="77777777" w:rsidR="00C14440" w:rsidRDefault="00DC2CF4">
            <w:pPr>
              <w:keepNext/>
              <w:spacing w:line="307" w:lineRule="auto"/>
              <w:jc w:val="center"/>
            </w:pPr>
            <w:r>
              <w:rPr>
                <w:color w:val="6B7280"/>
                <w:sz w:val="15"/>
              </w:rPr>
              <w:t>0.2</w:t>
            </w:r>
          </w:p>
        </w:tc>
        <w:tc>
          <w:tcPr>
            <w:tcW w:w="595" w:type="dxa"/>
          </w:tcPr>
          <w:p w14:paraId="60DC1C3B" w14:textId="77777777" w:rsidR="00C14440" w:rsidRDefault="00DC2CF4">
            <w:pPr>
              <w:keepNext/>
              <w:spacing w:line="307" w:lineRule="auto"/>
              <w:jc w:val="center"/>
            </w:pPr>
            <w:r>
              <w:rPr>
                <w:color w:val="6B7280"/>
                <w:sz w:val="15"/>
              </w:rPr>
              <w:t>1</w:t>
            </w:r>
          </w:p>
        </w:tc>
        <w:tc>
          <w:tcPr>
            <w:tcW w:w="595" w:type="dxa"/>
            <w:shd w:val="clear" w:color="auto" w:fill="FCFCFD"/>
          </w:tcPr>
          <w:p w14:paraId="7733E8A9" w14:textId="77777777" w:rsidR="00C14440" w:rsidRDefault="00DC2CF4">
            <w:pPr>
              <w:keepNext/>
              <w:spacing w:line="307" w:lineRule="auto"/>
              <w:jc w:val="center"/>
            </w:pPr>
            <w:r>
              <w:rPr>
                <w:color w:val="C6CAD1"/>
                <w:sz w:val="15"/>
              </w:rPr>
              <w:t>—</w:t>
            </w:r>
          </w:p>
        </w:tc>
        <w:tc>
          <w:tcPr>
            <w:tcW w:w="595" w:type="dxa"/>
          </w:tcPr>
          <w:p w14:paraId="1D718472" w14:textId="77777777" w:rsidR="00C14440" w:rsidRDefault="00DC2CF4">
            <w:pPr>
              <w:keepNext/>
              <w:spacing w:line="307" w:lineRule="auto"/>
              <w:jc w:val="center"/>
            </w:pPr>
            <w:r>
              <w:rPr>
                <w:color w:val="111317"/>
                <w:sz w:val="15"/>
              </w:rPr>
              <w:t>5</w:t>
            </w:r>
          </w:p>
        </w:tc>
        <w:tc>
          <w:tcPr>
            <w:tcW w:w="595" w:type="dxa"/>
          </w:tcPr>
          <w:p w14:paraId="26F2D65E" w14:textId="77777777" w:rsidR="00C14440" w:rsidRDefault="00DC2CF4">
            <w:pPr>
              <w:keepNext/>
              <w:spacing w:line="307" w:lineRule="auto"/>
              <w:jc w:val="center"/>
            </w:pPr>
            <w:r>
              <w:rPr>
                <w:color w:val="6B7280"/>
                <w:sz w:val="15"/>
              </w:rPr>
              <w:t>1</w:t>
            </w:r>
          </w:p>
        </w:tc>
        <w:tc>
          <w:tcPr>
            <w:tcW w:w="595" w:type="dxa"/>
          </w:tcPr>
          <w:p w14:paraId="4D169C87" w14:textId="77777777" w:rsidR="00C14440" w:rsidRDefault="00DC2CF4">
            <w:pPr>
              <w:keepNext/>
              <w:spacing w:line="307" w:lineRule="auto"/>
              <w:jc w:val="center"/>
            </w:pPr>
            <w:r>
              <w:rPr>
                <w:color w:val="6B7280"/>
                <w:sz w:val="15"/>
              </w:rPr>
              <w:t>1</w:t>
            </w:r>
          </w:p>
        </w:tc>
        <w:tc>
          <w:tcPr>
            <w:tcW w:w="595" w:type="dxa"/>
          </w:tcPr>
          <w:p w14:paraId="777FD2B6" w14:textId="77777777" w:rsidR="00C14440" w:rsidRDefault="00DC2CF4">
            <w:pPr>
              <w:keepNext/>
              <w:spacing w:line="307" w:lineRule="auto"/>
              <w:jc w:val="center"/>
            </w:pPr>
            <w:r>
              <w:rPr>
                <w:color w:val="6B7280"/>
                <w:sz w:val="15"/>
              </w:rPr>
              <w:t>1</w:t>
            </w:r>
          </w:p>
        </w:tc>
        <w:tc>
          <w:tcPr>
            <w:tcW w:w="595" w:type="dxa"/>
          </w:tcPr>
          <w:p w14:paraId="7DC390FE" w14:textId="77777777" w:rsidR="00C14440" w:rsidRDefault="00DC2CF4">
            <w:pPr>
              <w:keepNext/>
              <w:spacing w:line="307" w:lineRule="auto"/>
              <w:jc w:val="center"/>
            </w:pPr>
            <w:r>
              <w:rPr>
                <w:color w:val="111317"/>
                <w:sz w:val="15"/>
              </w:rPr>
              <w:t>5</w:t>
            </w:r>
          </w:p>
        </w:tc>
        <w:tc>
          <w:tcPr>
            <w:tcW w:w="595" w:type="dxa"/>
          </w:tcPr>
          <w:p w14:paraId="529E4A4C" w14:textId="77777777" w:rsidR="00C14440" w:rsidRDefault="00DC2CF4">
            <w:pPr>
              <w:keepNext/>
              <w:spacing w:line="307" w:lineRule="auto"/>
              <w:jc w:val="center"/>
            </w:pPr>
            <w:r>
              <w:rPr>
                <w:color w:val="111317"/>
                <w:sz w:val="15"/>
              </w:rPr>
              <w:t>5</w:t>
            </w:r>
          </w:p>
        </w:tc>
        <w:tc>
          <w:tcPr>
            <w:tcW w:w="765" w:type="dxa"/>
            <w:shd w:val="clear" w:color="auto" w:fill="FAFAFB"/>
          </w:tcPr>
          <w:p w14:paraId="1D95205A" w14:textId="77777777" w:rsidR="00C14440" w:rsidRDefault="00DC2CF4">
            <w:pPr>
              <w:keepNext/>
              <w:spacing w:line="307" w:lineRule="auto"/>
              <w:jc w:val="center"/>
            </w:pPr>
            <w:r>
              <w:rPr>
                <w:b/>
                <w:color w:val="111317"/>
                <w:sz w:val="15"/>
              </w:rPr>
              <w:t>19.20</w:t>
            </w:r>
          </w:p>
        </w:tc>
        <w:tc>
          <w:tcPr>
            <w:tcW w:w="1786" w:type="dxa"/>
            <w:shd w:val="clear" w:color="auto" w:fill="FDF3F3"/>
          </w:tcPr>
          <w:p w14:paraId="7D06CEE5" w14:textId="77777777" w:rsidR="00C14440" w:rsidRDefault="00DC2CF4">
            <w:pPr>
              <w:keepNext/>
              <w:spacing w:line="307" w:lineRule="auto"/>
              <w:jc w:val="center"/>
            </w:pPr>
            <w:r>
              <w:rPr>
                <w:b/>
                <w:color w:val="E30613"/>
                <w:sz w:val="14"/>
              </w:rPr>
              <w:t>0.11977542</w:t>
            </w:r>
          </w:p>
        </w:tc>
      </w:tr>
      <w:tr w:rsidR="00C14440" w14:paraId="291B60FA" w14:textId="77777777">
        <w:trPr>
          <w:cantSplit/>
        </w:trPr>
        <w:tc>
          <w:tcPr>
            <w:tcW w:w="1162" w:type="dxa"/>
          </w:tcPr>
          <w:p w14:paraId="6205735A" w14:textId="77777777" w:rsidR="00C14440" w:rsidRDefault="00DC2CF4">
            <w:pPr>
              <w:keepNext/>
              <w:spacing w:line="307" w:lineRule="auto"/>
            </w:pPr>
            <w:r>
              <w:rPr>
                <w:color w:val="111317"/>
                <w:sz w:val="15"/>
              </w:rPr>
              <w:t>Singular</w:t>
            </w:r>
          </w:p>
        </w:tc>
        <w:tc>
          <w:tcPr>
            <w:tcW w:w="595" w:type="dxa"/>
          </w:tcPr>
          <w:p w14:paraId="062738E3" w14:textId="77777777" w:rsidR="00C14440" w:rsidRDefault="00DC2CF4">
            <w:pPr>
              <w:keepNext/>
              <w:spacing w:line="307" w:lineRule="auto"/>
              <w:jc w:val="center"/>
            </w:pPr>
            <w:r>
              <w:rPr>
                <w:color w:val="6B7280"/>
                <w:sz w:val="15"/>
              </w:rPr>
              <w:t>0.1</w:t>
            </w:r>
          </w:p>
        </w:tc>
        <w:tc>
          <w:tcPr>
            <w:tcW w:w="595" w:type="dxa"/>
          </w:tcPr>
          <w:p w14:paraId="29BE133D" w14:textId="77777777" w:rsidR="00C14440" w:rsidRDefault="00DC2CF4">
            <w:pPr>
              <w:keepNext/>
              <w:spacing w:line="307" w:lineRule="auto"/>
              <w:jc w:val="center"/>
            </w:pPr>
            <w:r>
              <w:rPr>
                <w:color w:val="6B7280"/>
                <w:sz w:val="15"/>
              </w:rPr>
              <w:t>0.2</w:t>
            </w:r>
          </w:p>
        </w:tc>
        <w:tc>
          <w:tcPr>
            <w:tcW w:w="595" w:type="dxa"/>
          </w:tcPr>
          <w:p w14:paraId="7BF4DC87" w14:textId="77777777" w:rsidR="00C14440" w:rsidRDefault="00DC2CF4">
            <w:pPr>
              <w:keepNext/>
              <w:spacing w:line="307" w:lineRule="auto"/>
              <w:jc w:val="center"/>
            </w:pPr>
            <w:r>
              <w:rPr>
                <w:color w:val="6B7280"/>
                <w:sz w:val="15"/>
              </w:rPr>
              <w:t>0.2</w:t>
            </w:r>
          </w:p>
        </w:tc>
        <w:tc>
          <w:tcPr>
            <w:tcW w:w="595" w:type="dxa"/>
            <w:shd w:val="clear" w:color="auto" w:fill="FCFCFD"/>
          </w:tcPr>
          <w:p w14:paraId="7BBD3148" w14:textId="77777777" w:rsidR="00C14440" w:rsidRDefault="00DC2CF4">
            <w:pPr>
              <w:keepNext/>
              <w:spacing w:line="307" w:lineRule="auto"/>
              <w:jc w:val="center"/>
            </w:pPr>
            <w:r>
              <w:rPr>
                <w:color w:val="C6CAD1"/>
                <w:sz w:val="15"/>
              </w:rPr>
              <w:t>—</w:t>
            </w:r>
          </w:p>
        </w:tc>
        <w:tc>
          <w:tcPr>
            <w:tcW w:w="595" w:type="dxa"/>
          </w:tcPr>
          <w:p w14:paraId="24189C4E" w14:textId="77777777" w:rsidR="00C14440" w:rsidRDefault="00DC2CF4">
            <w:pPr>
              <w:keepNext/>
              <w:spacing w:line="307" w:lineRule="auto"/>
              <w:jc w:val="center"/>
            </w:pPr>
            <w:r>
              <w:rPr>
                <w:color w:val="6B7280"/>
                <w:sz w:val="15"/>
              </w:rPr>
              <w:t>0.2</w:t>
            </w:r>
          </w:p>
        </w:tc>
        <w:tc>
          <w:tcPr>
            <w:tcW w:w="595" w:type="dxa"/>
          </w:tcPr>
          <w:p w14:paraId="5F312DA2" w14:textId="77777777" w:rsidR="00C14440" w:rsidRDefault="00DC2CF4">
            <w:pPr>
              <w:keepNext/>
              <w:spacing w:line="307" w:lineRule="auto"/>
              <w:jc w:val="center"/>
            </w:pPr>
            <w:r>
              <w:rPr>
                <w:color w:val="6B7280"/>
                <w:sz w:val="15"/>
              </w:rPr>
              <w:t>0.2</w:t>
            </w:r>
          </w:p>
        </w:tc>
        <w:tc>
          <w:tcPr>
            <w:tcW w:w="595" w:type="dxa"/>
          </w:tcPr>
          <w:p w14:paraId="7CB07CC2" w14:textId="77777777" w:rsidR="00C14440" w:rsidRDefault="00DC2CF4">
            <w:pPr>
              <w:keepNext/>
              <w:spacing w:line="307" w:lineRule="auto"/>
              <w:jc w:val="center"/>
            </w:pPr>
            <w:r>
              <w:rPr>
                <w:color w:val="6B7280"/>
                <w:sz w:val="15"/>
              </w:rPr>
              <w:t>0.2</w:t>
            </w:r>
          </w:p>
        </w:tc>
        <w:tc>
          <w:tcPr>
            <w:tcW w:w="595" w:type="dxa"/>
          </w:tcPr>
          <w:p w14:paraId="19AF27AC" w14:textId="77777777" w:rsidR="00C14440" w:rsidRDefault="00DC2CF4">
            <w:pPr>
              <w:keepNext/>
              <w:spacing w:line="307" w:lineRule="auto"/>
              <w:jc w:val="center"/>
            </w:pPr>
            <w:r>
              <w:rPr>
                <w:color w:val="6B7280"/>
                <w:sz w:val="15"/>
              </w:rPr>
              <w:t>1</w:t>
            </w:r>
          </w:p>
        </w:tc>
        <w:tc>
          <w:tcPr>
            <w:tcW w:w="595" w:type="dxa"/>
          </w:tcPr>
          <w:p w14:paraId="6F91BB70" w14:textId="77777777" w:rsidR="00C14440" w:rsidRDefault="00DC2CF4">
            <w:pPr>
              <w:keepNext/>
              <w:spacing w:line="307" w:lineRule="auto"/>
              <w:jc w:val="center"/>
            </w:pPr>
            <w:r>
              <w:rPr>
                <w:color w:val="6B7280"/>
                <w:sz w:val="15"/>
              </w:rPr>
              <w:t>1</w:t>
            </w:r>
          </w:p>
        </w:tc>
        <w:tc>
          <w:tcPr>
            <w:tcW w:w="765" w:type="dxa"/>
            <w:shd w:val="clear" w:color="auto" w:fill="FAFAFB"/>
          </w:tcPr>
          <w:p w14:paraId="44D09C3E" w14:textId="77777777" w:rsidR="00C14440" w:rsidRDefault="00DC2CF4">
            <w:pPr>
              <w:keepNext/>
              <w:spacing w:line="307" w:lineRule="auto"/>
              <w:jc w:val="center"/>
            </w:pPr>
            <w:r>
              <w:rPr>
                <w:b/>
                <w:color w:val="111317"/>
                <w:sz w:val="15"/>
              </w:rPr>
              <w:t>3.10</w:t>
            </w:r>
          </w:p>
        </w:tc>
        <w:tc>
          <w:tcPr>
            <w:tcW w:w="1786" w:type="dxa"/>
            <w:shd w:val="clear" w:color="auto" w:fill="FDF3F3"/>
          </w:tcPr>
          <w:p w14:paraId="1206C760" w14:textId="77777777" w:rsidR="00C14440" w:rsidRDefault="00DC2CF4">
            <w:pPr>
              <w:keepNext/>
              <w:spacing w:line="307" w:lineRule="auto"/>
              <w:jc w:val="center"/>
            </w:pPr>
            <w:r>
              <w:rPr>
                <w:b/>
                <w:color w:val="E30613"/>
                <w:sz w:val="14"/>
              </w:rPr>
              <w:t>0.01933874</w:t>
            </w:r>
          </w:p>
        </w:tc>
      </w:tr>
      <w:tr w:rsidR="00C14440" w14:paraId="0964A5B2" w14:textId="77777777">
        <w:trPr>
          <w:cantSplit/>
        </w:trPr>
        <w:tc>
          <w:tcPr>
            <w:tcW w:w="1162" w:type="dxa"/>
          </w:tcPr>
          <w:p w14:paraId="1A642C04" w14:textId="77777777" w:rsidR="00C14440" w:rsidRDefault="00DC2CF4">
            <w:pPr>
              <w:keepNext/>
              <w:spacing w:line="307" w:lineRule="auto"/>
            </w:pPr>
            <w:r>
              <w:rPr>
                <w:color w:val="111317"/>
                <w:sz w:val="15"/>
              </w:rPr>
              <w:t>No ambiguo</w:t>
            </w:r>
          </w:p>
        </w:tc>
        <w:tc>
          <w:tcPr>
            <w:tcW w:w="595" w:type="dxa"/>
          </w:tcPr>
          <w:p w14:paraId="0FF95D16" w14:textId="77777777" w:rsidR="00C14440" w:rsidRDefault="00DC2CF4">
            <w:pPr>
              <w:keepNext/>
              <w:spacing w:line="307" w:lineRule="auto"/>
              <w:jc w:val="center"/>
            </w:pPr>
            <w:r>
              <w:rPr>
                <w:color w:val="6B7280"/>
                <w:sz w:val="15"/>
              </w:rPr>
              <w:t>0.2</w:t>
            </w:r>
          </w:p>
        </w:tc>
        <w:tc>
          <w:tcPr>
            <w:tcW w:w="595" w:type="dxa"/>
          </w:tcPr>
          <w:p w14:paraId="6C74E157" w14:textId="77777777" w:rsidR="00C14440" w:rsidRDefault="00DC2CF4">
            <w:pPr>
              <w:keepNext/>
              <w:spacing w:line="307" w:lineRule="auto"/>
              <w:jc w:val="center"/>
            </w:pPr>
            <w:r>
              <w:rPr>
                <w:color w:val="6B7280"/>
                <w:sz w:val="15"/>
              </w:rPr>
              <w:t>1</w:t>
            </w:r>
          </w:p>
        </w:tc>
        <w:tc>
          <w:tcPr>
            <w:tcW w:w="595" w:type="dxa"/>
          </w:tcPr>
          <w:p w14:paraId="5AF5CA54" w14:textId="77777777" w:rsidR="00C14440" w:rsidRDefault="00DC2CF4">
            <w:pPr>
              <w:keepNext/>
              <w:spacing w:line="307" w:lineRule="auto"/>
              <w:jc w:val="center"/>
            </w:pPr>
            <w:r>
              <w:rPr>
                <w:color w:val="6B7280"/>
                <w:sz w:val="15"/>
              </w:rPr>
              <w:t>1</w:t>
            </w:r>
          </w:p>
        </w:tc>
        <w:tc>
          <w:tcPr>
            <w:tcW w:w="595" w:type="dxa"/>
          </w:tcPr>
          <w:p w14:paraId="225FDEF2" w14:textId="77777777" w:rsidR="00C14440" w:rsidRDefault="00DC2CF4">
            <w:pPr>
              <w:keepNext/>
              <w:spacing w:line="307" w:lineRule="auto"/>
              <w:jc w:val="center"/>
            </w:pPr>
            <w:r>
              <w:rPr>
                <w:color w:val="111317"/>
                <w:sz w:val="15"/>
              </w:rPr>
              <w:t>5</w:t>
            </w:r>
          </w:p>
        </w:tc>
        <w:tc>
          <w:tcPr>
            <w:tcW w:w="595" w:type="dxa"/>
            <w:shd w:val="clear" w:color="auto" w:fill="FCFCFD"/>
          </w:tcPr>
          <w:p w14:paraId="52F8A901" w14:textId="77777777" w:rsidR="00C14440" w:rsidRDefault="00DC2CF4">
            <w:pPr>
              <w:keepNext/>
              <w:spacing w:line="307" w:lineRule="auto"/>
              <w:jc w:val="center"/>
            </w:pPr>
            <w:r>
              <w:rPr>
                <w:color w:val="C6CAD1"/>
                <w:sz w:val="15"/>
              </w:rPr>
              <w:t>—</w:t>
            </w:r>
          </w:p>
        </w:tc>
        <w:tc>
          <w:tcPr>
            <w:tcW w:w="595" w:type="dxa"/>
          </w:tcPr>
          <w:p w14:paraId="287862F5" w14:textId="77777777" w:rsidR="00C14440" w:rsidRDefault="00DC2CF4">
            <w:pPr>
              <w:keepNext/>
              <w:spacing w:line="307" w:lineRule="auto"/>
              <w:jc w:val="center"/>
            </w:pPr>
            <w:r>
              <w:rPr>
                <w:color w:val="6B7280"/>
                <w:sz w:val="15"/>
              </w:rPr>
              <w:t>1</w:t>
            </w:r>
          </w:p>
        </w:tc>
        <w:tc>
          <w:tcPr>
            <w:tcW w:w="595" w:type="dxa"/>
          </w:tcPr>
          <w:p w14:paraId="2D791172" w14:textId="77777777" w:rsidR="00C14440" w:rsidRDefault="00DC2CF4">
            <w:pPr>
              <w:keepNext/>
              <w:spacing w:line="307" w:lineRule="auto"/>
              <w:jc w:val="center"/>
            </w:pPr>
            <w:r>
              <w:rPr>
                <w:color w:val="6B7280"/>
                <w:sz w:val="15"/>
              </w:rPr>
              <w:t>1</w:t>
            </w:r>
          </w:p>
        </w:tc>
        <w:tc>
          <w:tcPr>
            <w:tcW w:w="595" w:type="dxa"/>
          </w:tcPr>
          <w:p w14:paraId="189EFDFC" w14:textId="77777777" w:rsidR="00C14440" w:rsidRDefault="00DC2CF4">
            <w:pPr>
              <w:keepNext/>
              <w:spacing w:line="307" w:lineRule="auto"/>
              <w:jc w:val="center"/>
            </w:pPr>
            <w:r>
              <w:rPr>
                <w:color w:val="111317"/>
                <w:sz w:val="15"/>
              </w:rPr>
              <w:t>5</w:t>
            </w:r>
          </w:p>
        </w:tc>
        <w:tc>
          <w:tcPr>
            <w:tcW w:w="595" w:type="dxa"/>
          </w:tcPr>
          <w:p w14:paraId="26826F89" w14:textId="77777777" w:rsidR="00C14440" w:rsidRDefault="00DC2CF4">
            <w:pPr>
              <w:keepNext/>
              <w:spacing w:line="307" w:lineRule="auto"/>
              <w:jc w:val="center"/>
            </w:pPr>
            <w:r>
              <w:rPr>
                <w:color w:val="111317"/>
                <w:sz w:val="15"/>
              </w:rPr>
              <w:t>5</w:t>
            </w:r>
          </w:p>
        </w:tc>
        <w:tc>
          <w:tcPr>
            <w:tcW w:w="765" w:type="dxa"/>
            <w:shd w:val="clear" w:color="auto" w:fill="FAFAFB"/>
          </w:tcPr>
          <w:p w14:paraId="74FD9D14" w14:textId="77777777" w:rsidR="00C14440" w:rsidRDefault="00DC2CF4">
            <w:pPr>
              <w:keepNext/>
              <w:spacing w:line="307" w:lineRule="auto"/>
              <w:jc w:val="center"/>
            </w:pPr>
            <w:r>
              <w:rPr>
                <w:b/>
                <w:color w:val="111317"/>
                <w:sz w:val="15"/>
              </w:rPr>
              <w:t>19.20</w:t>
            </w:r>
          </w:p>
        </w:tc>
        <w:tc>
          <w:tcPr>
            <w:tcW w:w="1786" w:type="dxa"/>
            <w:shd w:val="clear" w:color="auto" w:fill="FDF3F3"/>
          </w:tcPr>
          <w:p w14:paraId="407FFEF4" w14:textId="77777777" w:rsidR="00C14440" w:rsidRDefault="00DC2CF4">
            <w:pPr>
              <w:keepNext/>
              <w:spacing w:line="307" w:lineRule="auto"/>
              <w:jc w:val="center"/>
            </w:pPr>
            <w:r>
              <w:rPr>
                <w:b/>
                <w:color w:val="E30613"/>
                <w:sz w:val="14"/>
              </w:rPr>
              <w:t>0.11977542</w:t>
            </w:r>
          </w:p>
        </w:tc>
      </w:tr>
      <w:tr w:rsidR="00C14440" w14:paraId="2E34C606" w14:textId="77777777">
        <w:trPr>
          <w:cantSplit/>
        </w:trPr>
        <w:tc>
          <w:tcPr>
            <w:tcW w:w="1162" w:type="dxa"/>
          </w:tcPr>
          <w:p w14:paraId="753542FA" w14:textId="77777777" w:rsidR="00C14440" w:rsidRDefault="00DC2CF4">
            <w:pPr>
              <w:keepNext/>
              <w:spacing w:line="307" w:lineRule="auto"/>
            </w:pPr>
            <w:r>
              <w:rPr>
                <w:color w:val="111317"/>
                <w:sz w:val="15"/>
              </w:rPr>
              <w:t>Factible</w:t>
            </w:r>
          </w:p>
        </w:tc>
        <w:tc>
          <w:tcPr>
            <w:tcW w:w="595" w:type="dxa"/>
          </w:tcPr>
          <w:p w14:paraId="17575C32" w14:textId="77777777" w:rsidR="00C14440" w:rsidRDefault="00DC2CF4">
            <w:pPr>
              <w:keepNext/>
              <w:spacing w:line="307" w:lineRule="auto"/>
              <w:jc w:val="center"/>
            </w:pPr>
            <w:r>
              <w:rPr>
                <w:color w:val="6B7280"/>
                <w:sz w:val="15"/>
              </w:rPr>
              <w:t>0.2</w:t>
            </w:r>
          </w:p>
        </w:tc>
        <w:tc>
          <w:tcPr>
            <w:tcW w:w="595" w:type="dxa"/>
          </w:tcPr>
          <w:p w14:paraId="0D78A8E2" w14:textId="77777777" w:rsidR="00C14440" w:rsidRDefault="00DC2CF4">
            <w:pPr>
              <w:keepNext/>
              <w:spacing w:line="307" w:lineRule="auto"/>
              <w:jc w:val="center"/>
            </w:pPr>
            <w:r>
              <w:rPr>
                <w:color w:val="6B7280"/>
                <w:sz w:val="15"/>
              </w:rPr>
              <w:t>1</w:t>
            </w:r>
          </w:p>
        </w:tc>
        <w:tc>
          <w:tcPr>
            <w:tcW w:w="595" w:type="dxa"/>
          </w:tcPr>
          <w:p w14:paraId="68F39AD9" w14:textId="77777777" w:rsidR="00C14440" w:rsidRDefault="00DC2CF4">
            <w:pPr>
              <w:keepNext/>
              <w:spacing w:line="307" w:lineRule="auto"/>
              <w:jc w:val="center"/>
            </w:pPr>
            <w:r>
              <w:rPr>
                <w:color w:val="6B7280"/>
                <w:sz w:val="15"/>
              </w:rPr>
              <w:t>1</w:t>
            </w:r>
          </w:p>
        </w:tc>
        <w:tc>
          <w:tcPr>
            <w:tcW w:w="595" w:type="dxa"/>
          </w:tcPr>
          <w:p w14:paraId="6488723D" w14:textId="77777777" w:rsidR="00C14440" w:rsidRDefault="00DC2CF4">
            <w:pPr>
              <w:keepNext/>
              <w:spacing w:line="307" w:lineRule="auto"/>
              <w:jc w:val="center"/>
            </w:pPr>
            <w:r>
              <w:rPr>
                <w:color w:val="111317"/>
                <w:sz w:val="15"/>
              </w:rPr>
              <w:t>5</w:t>
            </w:r>
          </w:p>
        </w:tc>
        <w:tc>
          <w:tcPr>
            <w:tcW w:w="595" w:type="dxa"/>
          </w:tcPr>
          <w:p w14:paraId="61936E37" w14:textId="77777777" w:rsidR="00C14440" w:rsidRDefault="00DC2CF4">
            <w:pPr>
              <w:keepNext/>
              <w:spacing w:line="307" w:lineRule="auto"/>
              <w:jc w:val="center"/>
            </w:pPr>
            <w:r>
              <w:rPr>
                <w:color w:val="6B7280"/>
                <w:sz w:val="15"/>
              </w:rPr>
              <w:t>1</w:t>
            </w:r>
          </w:p>
        </w:tc>
        <w:tc>
          <w:tcPr>
            <w:tcW w:w="595" w:type="dxa"/>
            <w:shd w:val="clear" w:color="auto" w:fill="FCFCFD"/>
          </w:tcPr>
          <w:p w14:paraId="6FF82EEF" w14:textId="77777777" w:rsidR="00C14440" w:rsidRDefault="00DC2CF4">
            <w:pPr>
              <w:keepNext/>
              <w:spacing w:line="307" w:lineRule="auto"/>
              <w:jc w:val="center"/>
            </w:pPr>
            <w:r>
              <w:rPr>
                <w:color w:val="C6CAD1"/>
                <w:sz w:val="15"/>
              </w:rPr>
              <w:t>—</w:t>
            </w:r>
          </w:p>
        </w:tc>
        <w:tc>
          <w:tcPr>
            <w:tcW w:w="595" w:type="dxa"/>
          </w:tcPr>
          <w:p w14:paraId="1F2D89CD" w14:textId="77777777" w:rsidR="00C14440" w:rsidRDefault="00DC2CF4">
            <w:pPr>
              <w:keepNext/>
              <w:spacing w:line="307" w:lineRule="auto"/>
              <w:jc w:val="center"/>
            </w:pPr>
            <w:r>
              <w:rPr>
                <w:color w:val="6B7280"/>
                <w:sz w:val="15"/>
              </w:rPr>
              <w:t>1</w:t>
            </w:r>
          </w:p>
        </w:tc>
        <w:tc>
          <w:tcPr>
            <w:tcW w:w="595" w:type="dxa"/>
          </w:tcPr>
          <w:p w14:paraId="310C446E" w14:textId="77777777" w:rsidR="00C14440" w:rsidRDefault="00DC2CF4">
            <w:pPr>
              <w:keepNext/>
              <w:spacing w:line="307" w:lineRule="auto"/>
              <w:jc w:val="center"/>
            </w:pPr>
            <w:r>
              <w:rPr>
                <w:color w:val="111317"/>
                <w:sz w:val="15"/>
              </w:rPr>
              <w:t>5</w:t>
            </w:r>
          </w:p>
        </w:tc>
        <w:tc>
          <w:tcPr>
            <w:tcW w:w="595" w:type="dxa"/>
          </w:tcPr>
          <w:p w14:paraId="3EAA0A53" w14:textId="77777777" w:rsidR="00C14440" w:rsidRDefault="00DC2CF4">
            <w:pPr>
              <w:keepNext/>
              <w:spacing w:line="307" w:lineRule="auto"/>
              <w:jc w:val="center"/>
            </w:pPr>
            <w:r>
              <w:rPr>
                <w:color w:val="111317"/>
                <w:sz w:val="15"/>
              </w:rPr>
              <w:t>5</w:t>
            </w:r>
          </w:p>
        </w:tc>
        <w:tc>
          <w:tcPr>
            <w:tcW w:w="765" w:type="dxa"/>
            <w:shd w:val="clear" w:color="auto" w:fill="FAFAFB"/>
          </w:tcPr>
          <w:p w14:paraId="1C5AEE3E" w14:textId="77777777" w:rsidR="00C14440" w:rsidRDefault="00DC2CF4">
            <w:pPr>
              <w:keepNext/>
              <w:spacing w:line="307" w:lineRule="auto"/>
              <w:jc w:val="center"/>
            </w:pPr>
            <w:r>
              <w:rPr>
                <w:b/>
                <w:color w:val="111317"/>
                <w:sz w:val="15"/>
              </w:rPr>
              <w:t>19.20</w:t>
            </w:r>
          </w:p>
        </w:tc>
        <w:tc>
          <w:tcPr>
            <w:tcW w:w="1786" w:type="dxa"/>
            <w:shd w:val="clear" w:color="auto" w:fill="FDF3F3"/>
          </w:tcPr>
          <w:p w14:paraId="67727D10" w14:textId="77777777" w:rsidR="00C14440" w:rsidRDefault="00DC2CF4">
            <w:pPr>
              <w:keepNext/>
              <w:spacing w:line="307" w:lineRule="auto"/>
              <w:jc w:val="center"/>
            </w:pPr>
            <w:r>
              <w:rPr>
                <w:b/>
                <w:color w:val="E30613"/>
                <w:sz w:val="14"/>
              </w:rPr>
              <w:t>0.11977542</w:t>
            </w:r>
          </w:p>
        </w:tc>
      </w:tr>
      <w:tr w:rsidR="00C14440" w14:paraId="001EB297" w14:textId="77777777">
        <w:trPr>
          <w:cantSplit/>
        </w:trPr>
        <w:tc>
          <w:tcPr>
            <w:tcW w:w="1162" w:type="dxa"/>
          </w:tcPr>
          <w:p w14:paraId="399DADA5" w14:textId="77777777" w:rsidR="00C14440" w:rsidRDefault="00DC2CF4">
            <w:pPr>
              <w:keepNext/>
              <w:spacing w:line="307" w:lineRule="auto"/>
            </w:pPr>
            <w:r>
              <w:rPr>
                <w:color w:val="111317"/>
                <w:sz w:val="15"/>
              </w:rPr>
              <w:t>Verificable</w:t>
            </w:r>
          </w:p>
        </w:tc>
        <w:tc>
          <w:tcPr>
            <w:tcW w:w="595" w:type="dxa"/>
          </w:tcPr>
          <w:p w14:paraId="711B6822" w14:textId="77777777" w:rsidR="00C14440" w:rsidRDefault="00DC2CF4">
            <w:pPr>
              <w:keepNext/>
              <w:spacing w:line="307" w:lineRule="auto"/>
              <w:jc w:val="center"/>
            </w:pPr>
            <w:r>
              <w:rPr>
                <w:color w:val="6B7280"/>
                <w:sz w:val="15"/>
              </w:rPr>
              <w:t>0.2</w:t>
            </w:r>
          </w:p>
        </w:tc>
        <w:tc>
          <w:tcPr>
            <w:tcW w:w="595" w:type="dxa"/>
          </w:tcPr>
          <w:p w14:paraId="4376CE59" w14:textId="77777777" w:rsidR="00C14440" w:rsidRDefault="00DC2CF4">
            <w:pPr>
              <w:keepNext/>
              <w:spacing w:line="307" w:lineRule="auto"/>
              <w:jc w:val="center"/>
            </w:pPr>
            <w:r>
              <w:rPr>
                <w:color w:val="6B7280"/>
                <w:sz w:val="15"/>
              </w:rPr>
              <w:t>1</w:t>
            </w:r>
          </w:p>
        </w:tc>
        <w:tc>
          <w:tcPr>
            <w:tcW w:w="595" w:type="dxa"/>
          </w:tcPr>
          <w:p w14:paraId="3FD6F8AF" w14:textId="77777777" w:rsidR="00C14440" w:rsidRDefault="00DC2CF4">
            <w:pPr>
              <w:keepNext/>
              <w:spacing w:line="307" w:lineRule="auto"/>
              <w:jc w:val="center"/>
            </w:pPr>
            <w:r>
              <w:rPr>
                <w:color w:val="6B7280"/>
                <w:sz w:val="15"/>
              </w:rPr>
              <w:t>1</w:t>
            </w:r>
          </w:p>
        </w:tc>
        <w:tc>
          <w:tcPr>
            <w:tcW w:w="595" w:type="dxa"/>
          </w:tcPr>
          <w:p w14:paraId="350F2EF0" w14:textId="77777777" w:rsidR="00C14440" w:rsidRDefault="00DC2CF4">
            <w:pPr>
              <w:keepNext/>
              <w:spacing w:line="307" w:lineRule="auto"/>
              <w:jc w:val="center"/>
            </w:pPr>
            <w:r>
              <w:rPr>
                <w:color w:val="111317"/>
                <w:sz w:val="15"/>
              </w:rPr>
              <w:t>5</w:t>
            </w:r>
          </w:p>
        </w:tc>
        <w:tc>
          <w:tcPr>
            <w:tcW w:w="595" w:type="dxa"/>
          </w:tcPr>
          <w:p w14:paraId="22886D1A" w14:textId="77777777" w:rsidR="00C14440" w:rsidRDefault="00DC2CF4">
            <w:pPr>
              <w:keepNext/>
              <w:spacing w:line="307" w:lineRule="auto"/>
              <w:jc w:val="center"/>
            </w:pPr>
            <w:r>
              <w:rPr>
                <w:color w:val="6B7280"/>
                <w:sz w:val="15"/>
              </w:rPr>
              <w:t>1</w:t>
            </w:r>
          </w:p>
        </w:tc>
        <w:tc>
          <w:tcPr>
            <w:tcW w:w="595" w:type="dxa"/>
          </w:tcPr>
          <w:p w14:paraId="66CE55F6" w14:textId="77777777" w:rsidR="00C14440" w:rsidRDefault="00DC2CF4">
            <w:pPr>
              <w:keepNext/>
              <w:spacing w:line="307" w:lineRule="auto"/>
              <w:jc w:val="center"/>
            </w:pPr>
            <w:r>
              <w:rPr>
                <w:color w:val="6B7280"/>
                <w:sz w:val="15"/>
              </w:rPr>
              <w:t>1</w:t>
            </w:r>
          </w:p>
        </w:tc>
        <w:tc>
          <w:tcPr>
            <w:tcW w:w="595" w:type="dxa"/>
            <w:shd w:val="clear" w:color="auto" w:fill="FCFCFD"/>
          </w:tcPr>
          <w:p w14:paraId="14C49E34" w14:textId="77777777" w:rsidR="00C14440" w:rsidRDefault="00DC2CF4">
            <w:pPr>
              <w:keepNext/>
              <w:spacing w:line="307" w:lineRule="auto"/>
              <w:jc w:val="center"/>
            </w:pPr>
            <w:r>
              <w:rPr>
                <w:color w:val="C6CAD1"/>
                <w:sz w:val="15"/>
              </w:rPr>
              <w:t>—</w:t>
            </w:r>
          </w:p>
        </w:tc>
        <w:tc>
          <w:tcPr>
            <w:tcW w:w="595" w:type="dxa"/>
          </w:tcPr>
          <w:p w14:paraId="55F5F094" w14:textId="77777777" w:rsidR="00C14440" w:rsidRDefault="00DC2CF4">
            <w:pPr>
              <w:keepNext/>
              <w:spacing w:line="307" w:lineRule="auto"/>
              <w:jc w:val="center"/>
            </w:pPr>
            <w:r>
              <w:rPr>
                <w:color w:val="111317"/>
                <w:sz w:val="15"/>
              </w:rPr>
              <w:t>5</w:t>
            </w:r>
          </w:p>
        </w:tc>
        <w:tc>
          <w:tcPr>
            <w:tcW w:w="595" w:type="dxa"/>
          </w:tcPr>
          <w:p w14:paraId="571B46BD" w14:textId="77777777" w:rsidR="00C14440" w:rsidRDefault="00DC2CF4">
            <w:pPr>
              <w:keepNext/>
              <w:spacing w:line="307" w:lineRule="auto"/>
              <w:jc w:val="center"/>
            </w:pPr>
            <w:r>
              <w:rPr>
                <w:color w:val="111317"/>
                <w:sz w:val="15"/>
              </w:rPr>
              <w:t>5</w:t>
            </w:r>
          </w:p>
        </w:tc>
        <w:tc>
          <w:tcPr>
            <w:tcW w:w="765" w:type="dxa"/>
            <w:shd w:val="clear" w:color="auto" w:fill="FAFAFB"/>
          </w:tcPr>
          <w:p w14:paraId="4C75ACDB" w14:textId="77777777" w:rsidR="00C14440" w:rsidRDefault="00DC2CF4">
            <w:pPr>
              <w:keepNext/>
              <w:spacing w:line="307" w:lineRule="auto"/>
              <w:jc w:val="center"/>
            </w:pPr>
            <w:r>
              <w:rPr>
                <w:b/>
                <w:color w:val="111317"/>
                <w:sz w:val="15"/>
              </w:rPr>
              <w:t>19.20</w:t>
            </w:r>
          </w:p>
        </w:tc>
        <w:tc>
          <w:tcPr>
            <w:tcW w:w="1786" w:type="dxa"/>
            <w:shd w:val="clear" w:color="auto" w:fill="FDF3F3"/>
          </w:tcPr>
          <w:p w14:paraId="5975327C" w14:textId="77777777" w:rsidR="00C14440" w:rsidRDefault="00DC2CF4">
            <w:pPr>
              <w:keepNext/>
              <w:spacing w:line="307" w:lineRule="auto"/>
              <w:jc w:val="center"/>
            </w:pPr>
            <w:r>
              <w:rPr>
                <w:b/>
                <w:color w:val="E30613"/>
                <w:sz w:val="14"/>
              </w:rPr>
              <w:t>0.11977542</w:t>
            </w:r>
          </w:p>
        </w:tc>
      </w:tr>
      <w:tr w:rsidR="00C14440" w14:paraId="1CF7BC9B" w14:textId="77777777">
        <w:trPr>
          <w:cantSplit/>
        </w:trPr>
        <w:tc>
          <w:tcPr>
            <w:tcW w:w="1162" w:type="dxa"/>
          </w:tcPr>
          <w:p w14:paraId="34B601C7" w14:textId="77777777" w:rsidR="00C14440" w:rsidRDefault="00DC2CF4">
            <w:pPr>
              <w:keepNext/>
              <w:spacing w:line="307" w:lineRule="auto"/>
            </w:pPr>
            <w:r>
              <w:rPr>
                <w:color w:val="111317"/>
                <w:sz w:val="15"/>
              </w:rPr>
              <w:t>Modificable</w:t>
            </w:r>
          </w:p>
        </w:tc>
        <w:tc>
          <w:tcPr>
            <w:tcW w:w="595" w:type="dxa"/>
          </w:tcPr>
          <w:p w14:paraId="456F0E9A" w14:textId="77777777" w:rsidR="00C14440" w:rsidRDefault="00DC2CF4">
            <w:pPr>
              <w:keepNext/>
              <w:spacing w:line="307" w:lineRule="auto"/>
              <w:jc w:val="center"/>
            </w:pPr>
            <w:r>
              <w:rPr>
                <w:color w:val="6B7280"/>
                <w:sz w:val="15"/>
              </w:rPr>
              <w:t>0.1</w:t>
            </w:r>
          </w:p>
        </w:tc>
        <w:tc>
          <w:tcPr>
            <w:tcW w:w="595" w:type="dxa"/>
          </w:tcPr>
          <w:p w14:paraId="509013F8" w14:textId="77777777" w:rsidR="00C14440" w:rsidRDefault="00DC2CF4">
            <w:pPr>
              <w:keepNext/>
              <w:spacing w:line="307" w:lineRule="auto"/>
              <w:jc w:val="center"/>
            </w:pPr>
            <w:r>
              <w:rPr>
                <w:color w:val="6B7280"/>
                <w:sz w:val="15"/>
              </w:rPr>
              <w:t>0.2</w:t>
            </w:r>
          </w:p>
        </w:tc>
        <w:tc>
          <w:tcPr>
            <w:tcW w:w="595" w:type="dxa"/>
          </w:tcPr>
          <w:p w14:paraId="425AEBC2" w14:textId="77777777" w:rsidR="00C14440" w:rsidRDefault="00DC2CF4">
            <w:pPr>
              <w:keepNext/>
              <w:spacing w:line="307" w:lineRule="auto"/>
              <w:jc w:val="center"/>
            </w:pPr>
            <w:r>
              <w:rPr>
                <w:color w:val="6B7280"/>
                <w:sz w:val="15"/>
              </w:rPr>
              <w:t>0.2</w:t>
            </w:r>
          </w:p>
        </w:tc>
        <w:tc>
          <w:tcPr>
            <w:tcW w:w="595" w:type="dxa"/>
          </w:tcPr>
          <w:p w14:paraId="35134313" w14:textId="77777777" w:rsidR="00C14440" w:rsidRDefault="00DC2CF4">
            <w:pPr>
              <w:keepNext/>
              <w:spacing w:line="307" w:lineRule="auto"/>
              <w:jc w:val="center"/>
            </w:pPr>
            <w:r>
              <w:rPr>
                <w:color w:val="6B7280"/>
                <w:sz w:val="15"/>
              </w:rPr>
              <w:t>1</w:t>
            </w:r>
          </w:p>
        </w:tc>
        <w:tc>
          <w:tcPr>
            <w:tcW w:w="595" w:type="dxa"/>
          </w:tcPr>
          <w:p w14:paraId="3F010253" w14:textId="77777777" w:rsidR="00C14440" w:rsidRDefault="00DC2CF4">
            <w:pPr>
              <w:keepNext/>
              <w:spacing w:line="307" w:lineRule="auto"/>
              <w:jc w:val="center"/>
            </w:pPr>
            <w:r>
              <w:rPr>
                <w:color w:val="6B7280"/>
                <w:sz w:val="15"/>
              </w:rPr>
              <w:t>0.2</w:t>
            </w:r>
          </w:p>
        </w:tc>
        <w:tc>
          <w:tcPr>
            <w:tcW w:w="595" w:type="dxa"/>
          </w:tcPr>
          <w:p w14:paraId="24C2FC80" w14:textId="77777777" w:rsidR="00C14440" w:rsidRDefault="00DC2CF4">
            <w:pPr>
              <w:keepNext/>
              <w:spacing w:line="307" w:lineRule="auto"/>
              <w:jc w:val="center"/>
            </w:pPr>
            <w:r>
              <w:rPr>
                <w:color w:val="6B7280"/>
                <w:sz w:val="15"/>
              </w:rPr>
              <w:t>0.2</w:t>
            </w:r>
          </w:p>
        </w:tc>
        <w:tc>
          <w:tcPr>
            <w:tcW w:w="595" w:type="dxa"/>
          </w:tcPr>
          <w:p w14:paraId="675D85E0" w14:textId="77777777" w:rsidR="00C14440" w:rsidRDefault="00DC2CF4">
            <w:pPr>
              <w:keepNext/>
              <w:spacing w:line="307" w:lineRule="auto"/>
              <w:jc w:val="center"/>
            </w:pPr>
            <w:r>
              <w:rPr>
                <w:color w:val="6B7280"/>
                <w:sz w:val="15"/>
              </w:rPr>
              <w:t>0.2</w:t>
            </w:r>
          </w:p>
        </w:tc>
        <w:tc>
          <w:tcPr>
            <w:tcW w:w="595" w:type="dxa"/>
            <w:shd w:val="clear" w:color="auto" w:fill="FCFCFD"/>
          </w:tcPr>
          <w:p w14:paraId="09E5D83E" w14:textId="77777777" w:rsidR="00C14440" w:rsidRDefault="00DC2CF4">
            <w:pPr>
              <w:keepNext/>
              <w:spacing w:line="307" w:lineRule="auto"/>
              <w:jc w:val="center"/>
            </w:pPr>
            <w:r>
              <w:rPr>
                <w:color w:val="C6CAD1"/>
                <w:sz w:val="15"/>
              </w:rPr>
              <w:t>—</w:t>
            </w:r>
          </w:p>
        </w:tc>
        <w:tc>
          <w:tcPr>
            <w:tcW w:w="595" w:type="dxa"/>
          </w:tcPr>
          <w:p w14:paraId="51A56B49" w14:textId="77777777" w:rsidR="00C14440" w:rsidRDefault="00DC2CF4">
            <w:pPr>
              <w:keepNext/>
              <w:spacing w:line="307" w:lineRule="auto"/>
              <w:jc w:val="center"/>
            </w:pPr>
            <w:r>
              <w:rPr>
                <w:color w:val="6B7280"/>
                <w:sz w:val="15"/>
              </w:rPr>
              <w:t>1</w:t>
            </w:r>
          </w:p>
        </w:tc>
        <w:tc>
          <w:tcPr>
            <w:tcW w:w="765" w:type="dxa"/>
            <w:shd w:val="clear" w:color="auto" w:fill="FAFAFB"/>
          </w:tcPr>
          <w:p w14:paraId="5211A22A" w14:textId="77777777" w:rsidR="00C14440" w:rsidRDefault="00DC2CF4">
            <w:pPr>
              <w:keepNext/>
              <w:spacing w:line="307" w:lineRule="auto"/>
              <w:jc w:val="center"/>
            </w:pPr>
            <w:r>
              <w:rPr>
                <w:b/>
                <w:color w:val="111317"/>
                <w:sz w:val="15"/>
              </w:rPr>
              <w:t>3.10</w:t>
            </w:r>
          </w:p>
        </w:tc>
        <w:tc>
          <w:tcPr>
            <w:tcW w:w="1786" w:type="dxa"/>
            <w:shd w:val="clear" w:color="auto" w:fill="FDF3F3"/>
          </w:tcPr>
          <w:p w14:paraId="09870C83" w14:textId="77777777" w:rsidR="00C14440" w:rsidRDefault="00DC2CF4">
            <w:pPr>
              <w:keepNext/>
              <w:spacing w:line="307" w:lineRule="auto"/>
              <w:jc w:val="center"/>
            </w:pPr>
            <w:r>
              <w:rPr>
                <w:b/>
                <w:color w:val="E30613"/>
                <w:sz w:val="14"/>
              </w:rPr>
              <w:t>0.01933874</w:t>
            </w:r>
          </w:p>
        </w:tc>
      </w:tr>
      <w:tr w:rsidR="00C14440" w14:paraId="74573BD0" w14:textId="77777777">
        <w:trPr>
          <w:cantSplit/>
        </w:trPr>
        <w:tc>
          <w:tcPr>
            <w:tcW w:w="1162" w:type="dxa"/>
          </w:tcPr>
          <w:p w14:paraId="670B56EE" w14:textId="77777777" w:rsidR="00C14440" w:rsidRDefault="00DC2CF4">
            <w:pPr>
              <w:keepNext/>
              <w:spacing w:line="307" w:lineRule="auto"/>
            </w:pPr>
            <w:r>
              <w:rPr>
                <w:color w:val="111317"/>
                <w:sz w:val="15"/>
              </w:rPr>
              <w:t>Rastreable</w:t>
            </w:r>
          </w:p>
        </w:tc>
        <w:tc>
          <w:tcPr>
            <w:tcW w:w="595" w:type="dxa"/>
          </w:tcPr>
          <w:p w14:paraId="3912D362" w14:textId="77777777" w:rsidR="00C14440" w:rsidRDefault="00DC2CF4">
            <w:pPr>
              <w:keepNext/>
              <w:spacing w:line="307" w:lineRule="auto"/>
              <w:jc w:val="center"/>
            </w:pPr>
            <w:r>
              <w:rPr>
                <w:color w:val="6B7280"/>
                <w:sz w:val="15"/>
              </w:rPr>
              <w:t>0.1</w:t>
            </w:r>
          </w:p>
        </w:tc>
        <w:tc>
          <w:tcPr>
            <w:tcW w:w="595" w:type="dxa"/>
          </w:tcPr>
          <w:p w14:paraId="22443829" w14:textId="77777777" w:rsidR="00C14440" w:rsidRDefault="00DC2CF4">
            <w:pPr>
              <w:keepNext/>
              <w:spacing w:line="307" w:lineRule="auto"/>
              <w:jc w:val="center"/>
            </w:pPr>
            <w:r>
              <w:rPr>
                <w:color w:val="6B7280"/>
                <w:sz w:val="15"/>
              </w:rPr>
              <w:t>0.2</w:t>
            </w:r>
          </w:p>
        </w:tc>
        <w:tc>
          <w:tcPr>
            <w:tcW w:w="595" w:type="dxa"/>
          </w:tcPr>
          <w:p w14:paraId="2E2B4367" w14:textId="77777777" w:rsidR="00C14440" w:rsidRDefault="00DC2CF4">
            <w:pPr>
              <w:keepNext/>
              <w:spacing w:line="307" w:lineRule="auto"/>
              <w:jc w:val="center"/>
            </w:pPr>
            <w:r>
              <w:rPr>
                <w:color w:val="6B7280"/>
                <w:sz w:val="15"/>
              </w:rPr>
              <w:t>0.2</w:t>
            </w:r>
          </w:p>
        </w:tc>
        <w:tc>
          <w:tcPr>
            <w:tcW w:w="595" w:type="dxa"/>
          </w:tcPr>
          <w:p w14:paraId="4CC59D56" w14:textId="77777777" w:rsidR="00C14440" w:rsidRDefault="00DC2CF4">
            <w:pPr>
              <w:keepNext/>
              <w:spacing w:line="307" w:lineRule="auto"/>
              <w:jc w:val="center"/>
            </w:pPr>
            <w:r>
              <w:rPr>
                <w:color w:val="6B7280"/>
                <w:sz w:val="15"/>
              </w:rPr>
              <w:t>1</w:t>
            </w:r>
          </w:p>
        </w:tc>
        <w:tc>
          <w:tcPr>
            <w:tcW w:w="595" w:type="dxa"/>
          </w:tcPr>
          <w:p w14:paraId="5431BAB1" w14:textId="77777777" w:rsidR="00C14440" w:rsidRDefault="00DC2CF4">
            <w:pPr>
              <w:keepNext/>
              <w:spacing w:line="307" w:lineRule="auto"/>
              <w:jc w:val="center"/>
            </w:pPr>
            <w:r>
              <w:rPr>
                <w:color w:val="6B7280"/>
                <w:sz w:val="15"/>
              </w:rPr>
              <w:t>0.2</w:t>
            </w:r>
          </w:p>
        </w:tc>
        <w:tc>
          <w:tcPr>
            <w:tcW w:w="595" w:type="dxa"/>
          </w:tcPr>
          <w:p w14:paraId="12D3F8F6" w14:textId="77777777" w:rsidR="00C14440" w:rsidRDefault="00DC2CF4">
            <w:pPr>
              <w:keepNext/>
              <w:spacing w:line="307" w:lineRule="auto"/>
              <w:jc w:val="center"/>
            </w:pPr>
            <w:r>
              <w:rPr>
                <w:color w:val="6B7280"/>
                <w:sz w:val="15"/>
              </w:rPr>
              <w:t>0.2</w:t>
            </w:r>
          </w:p>
        </w:tc>
        <w:tc>
          <w:tcPr>
            <w:tcW w:w="595" w:type="dxa"/>
          </w:tcPr>
          <w:p w14:paraId="6902B4FB" w14:textId="77777777" w:rsidR="00C14440" w:rsidRDefault="00DC2CF4">
            <w:pPr>
              <w:keepNext/>
              <w:spacing w:line="307" w:lineRule="auto"/>
              <w:jc w:val="center"/>
            </w:pPr>
            <w:r>
              <w:rPr>
                <w:color w:val="6B7280"/>
                <w:sz w:val="15"/>
              </w:rPr>
              <w:t>0.2</w:t>
            </w:r>
          </w:p>
        </w:tc>
        <w:tc>
          <w:tcPr>
            <w:tcW w:w="595" w:type="dxa"/>
          </w:tcPr>
          <w:p w14:paraId="27E5E331" w14:textId="77777777" w:rsidR="00C14440" w:rsidRDefault="00DC2CF4">
            <w:pPr>
              <w:keepNext/>
              <w:spacing w:line="307" w:lineRule="auto"/>
              <w:jc w:val="center"/>
            </w:pPr>
            <w:r>
              <w:rPr>
                <w:color w:val="6B7280"/>
                <w:sz w:val="15"/>
              </w:rPr>
              <w:t>1</w:t>
            </w:r>
          </w:p>
        </w:tc>
        <w:tc>
          <w:tcPr>
            <w:tcW w:w="595" w:type="dxa"/>
            <w:shd w:val="clear" w:color="auto" w:fill="FCFCFD"/>
          </w:tcPr>
          <w:p w14:paraId="394998C1" w14:textId="77777777" w:rsidR="00C14440" w:rsidRDefault="00DC2CF4">
            <w:pPr>
              <w:keepNext/>
              <w:spacing w:line="307" w:lineRule="auto"/>
              <w:jc w:val="center"/>
            </w:pPr>
            <w:r>
              <w:rPr>
                <w:color w:val="C6CAD1"/>
                <w:sz w:val="15"/>
              </w:rPr>
              <w:t>—</w:t>
            </w:r>
          </w:p>
        </w:tc>
        <w:tc>
          <w:tcPr>
            <w:tcW w:w="765" w:type="dxa"/>
            <w:shd w:val="clear" w:color="auto" w:fill="FAFAFB"/>
          </w:tcPr>
          <w:p w14:paraId="577608AA" w14:textId="77777777" w:rsidR="00C14440" w:rsidRDefault="00DC2CF4">
            <w:pPr>
              <w:keepNext/>
              <w:spacing w:line="307" w:lineRule="auto"/>
              <w:jc w:val="center"/>
            </w:pPr>
            <w:r>
              <w:rPr>
                <w:b/>
                <w:color w:val="111317"/>
                <w:sz w:val="15"/>
              </w:rPr>
              <w:t>3.10</w:t>
            </w:r>
          </w:p>
        </w:tc>
        <w:tc>
          <w:tcPr>
            <w:tcW w:w="1786" w:type="dxa"/>
            <w:shd w:val="clear" w:color="auto" w:fill="FDF3F3"/>
          </w:tcPr>
          <w:p w14:paraId="663758D1" w14:textId="77777777" w:rsidR="00C14440" w:rsidRDefault="00DC2CF4">
            <w:pPr>
              <w:keepNext/>
              <w:spacing w:line="307" w:lineRule="auto"/>
              <w:jc w:val="center"/>
            </w:pPr>
            <w:r>
              <w:rPr>
                <w:b/>
                <w:color w:val="E30613"/>
                <w:sz w:val="14"/>
              </w:rPr>
              <w:t>0.01933874</w:t>
            </w:r>
          </w:p>
        </w:tc>
      </w:tr>
      <w:tr w:rsidR="00C14440" w14:paraId="2350D50E" w14:textId="77777777">
        <w:trPr>
          <w:cantSplit/>
        </w:trPr>
        <w:tc>
          <w:tcPr>
            <w:tcW w:w="6517" w:type="dxa"/>
            <w:gridSpan w:val="10"/>
            <w:shd w:val="clear" w:color="auto" w:fill="111317"/>
          </w:tcPr>
          <w:p w14:paraId="519E9E5C"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4D2E1CBE" w14:textId="77777777" w:rsidR="00C14440" w:rsidRDefault="00DC2CF4">
            <w:pPr>
              <w:spacing w:line="307" w:lineRule="auto"/>
              <w:jc w:val="center"/>
            </w:pPr>
            <w:r>
              <w:rPr>
                <w:b/>
                <w:color w:val="FFFFFF"/>
                <w:sz w:val="15"/>
              </w:rPr>
              <w:t>160.30</w:t>
            </w:r>
          </w:p>
        </w:tc>
        <w:tc>
          <w:tcPr>
            <w:tcW w:w="1786" w:type="dxa"/>
            <w:shd w:val="clear" w:color="auto" w:fill="111317"/>
          </w:tcPr>
          <w:p w14:paraId="7D117F62" w14:textId="77777777" w:rsidR="00C14440" w:rsidRDefault="00DC2CF4">
            <w:pPr>
              <w:spacing w:line="307" w:lineRule="auto"/>
              <w:jc w:val="center"/>
            </w:pPr>
            <w:r>
              <w:rPr>
                <w:b/>
                <w:color w:val="FFFFFF"/>
                <w:sz w:val="14"/>
              </w:rPr>
              <w:t>1.00000000</w:t>
            </w:r>
          </w:p>
        </w:tc>
      </w:tr>
    </w:tbl>
    <w:p w14:paraId="6F0A36B3" w14:textId="77777777" w:rsidR="00C14440" w:rsidRDefault="00DC2CF4">
      <w:pPr>
        <w:keepLines/>
        <w:spacing w:before="40" w:after="240"/>
        <w:jc w:val="center"/>
      </w:pPr>
      <w:r>
        <w:rPr>
          <w:color w:val="6B7280"/>
          <w:sz w:val="18"/>
        </w:rPr>
        <w:t>Matriz 17. Ponderación de las características de RF17 — Publicar o retirar contenido público.</w:t>
      </w:r>
    </w:p>
    <w:p w14:paraId="75E16F34" w14:textId="77777777" w:rsidR="00C14440" w:rsidRDefault="00C14440">
      <w:pPr>
        <w:spacing w:after="280"/>
      </w:pPr>
    </w:p>
    <w:p w14:paraId="64741998" w14:textId="77777777" w:rsidR="00C14440" w:rsidRDefault="00DC2CF4">
      <w:pPr>
        <w:keepNext/>
        <w:spacing w:after="160"/>
      </w:pPr>
      <w:r>
        <w:rPr>
          <w:b/>
          <w:color w:val="E30613"/>
          <w:sz w:val="22"/>
        </w:rPr>
        <w:t xml:space="preserve">RF18   </w:t>
      </w:r>
      <w:r>
        <w:rPr>
          <w:b/>
          <w:color w:val="111317"/>
          <w:sz w:val="22"/>
        </w:rPr>
        <w:t>Dar de baja y reactivar lógicamente</w:t>
      </w:r>
    </w:p>
    <w:p w14:paraId="5506D839" w14:textId="77777777" w:rsidR="00C14440" w:rsidRDefault="00DC2CF4">
      <w:pPr>
        <w:keepNext/>
        <w:spacing w:after="160"/>
      </w:pPr>
      <w:r>
        <w:rPr>
          <w:color w:val="6B7280"/>
          <w:sz w:val="16"/>
        </w:rPr>
        <w:t>Perfil C · Conjetura de completitud · módulo Administración · prioridad IEEE 830 Esencial · gana Completo con 30.6 %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0EC31810" w14:textId="77777777">
        <w:trPr>
          <w:cantSplit/>
          <w:tblHeader/>
        </w:trPr>
        <w:tc>
          <w:tcPr>
            <w:tcW w:w="1162" w:type="dxa"/>
          </w:tcPr>
          <w:p w14:paraId="02A1F427" w14:textId="77777777" w:rsidR="00C14440" w:rsidRDefault="00DC2CF4">
            <w:pPr>
              <w:keepNext/>
              <w:spacing w:line="307" w:lineRule="auto"/>
            </w:pPr>
            <w:r>
              <w:rPr>
                <w:b/>
                <w:color w:val="6B7280"/>
                <w:spacing w:val="10"/>
                <w:sz w:val="13"/>
              </w:rPr>
              <w:t>CRITERIO</w:t>
            </w:r>
          </w:p>
        </w:tc>
        <w:tc>
          <w:tcPr>
            <w:tcW w:w="595" w:type="dxa"/>
          </w:tcPr>
          <w:p w14:paraId="1A202FCC" w14:textId="77777777" w:rsidR="00C14440" w:rsidRDefault="00DC2CF4">
            <w:pPr>
              <w:keepNext/>
              <w:spacing w:line="307" w:lineRule="auto"/>
              <w:jc w:val="center"/>
            </w:pPr>
            <w:r>
              <w:rPr>
                <w:b/>
                <w:color w:val="6B7280"/>
                <w:spacing w:val="10"/>
                <w:sz w:val="13"/>
              </w:rPr>
              <w:t>NEC</w:t>
            </w:r>
          </w:p>
        </w:tc>
        <w:tc>
          <w:tcPr>
            <w:tcW w:w="595" w:type="dxa"/>
          </w:tcPr>
          <w:p w14:paraId="5FD65E5B" w14:textId="77777777" w:rsidR="00C14440" w:rsidRDefault="00DC2CF4">
            <w:pPr>
              <w:keepNext/>
              <w:spacing w:line="307" w:lineRule="auto"/>
              <w:jc w:val="center"/>
            </w:pPr>
            <w:r>
              <w:rPr>
                <w:b/>
                <w:color w:val="6B7280"/>
                <w:spacing w:val="10"/>
                <w:sz w:val="13"/>
              </w:rPr>
              <w:t>COM</w:t>
            </w:r>
          </w:p>
        </w:tc>
        <w:tc>
          <w:tcPr>
            <w:tcW w:w="595" w:type="dxa"/>
          </w:tcPr>
          <w:p w14:paraId="3DEEB136" w14:textId="77777777" w:rsidR="00C14440" w:rsidRDefault="00DC2CF4">
            <w:pPr>
              <w:keepNext/>
              <w:spacing w:line="307" w:lineRule="auto"/>
              <w:jc w:val="center"/>
            </w:pPr>
            <w:r>
              <w:rPr>
                <w:b/>
                <w:color w:val="6B7280"/>
                <w:spacing w:val="10"/>
                <w:sz w:val="13"/>
              </w:rPr>
              <w:t>CNS</w:t>
            </w:r>
          </w:p>
        </w:tc>
        <w:tc>
          <w:tcPr>
            <w:tcW w:w="595" w:type="dxa"/>
          </w:tcPr>
          <w:p w14:paraId="09112A87" w14:textId="77777777" w:rsidR="00C14440" w:rsidRDefault="00DC2CF4">
            <w:pPr>
              <w:keepNext/>
              <w:spacing w:line="307" w:lineRule="auto"/>
              <w:jc w:val="center"/>
            </w:pPr>
            <w:r>
              <w:rPr>
                <w:b/>
                <w:color w:val="6B7280"/>
                <w:spacing w:val="10"/>
                <w:sz w:val="13"/>
              </w:rPr>
              <w:t>SIN</w:t>
            </w:r>
          </w:p>
        </w:tc>
        <w:tc>
          <w:tcPr>
            <w:tcW w:w="595" w:type="dxa"/>
          </w:tcPr>
          <w:p w14:paraId="72994293" w14:textId="77777777" w:rsidR="00C14440" w:rsidRDefault="00DC2CF4">
            <w:pPr>
              <w:keepNext/>
              <w:spacing w:line="307" w:lineRule="auto"/>
              <w:jc w:val="center"/>
            </w:pPr>
            <w:r>
              <w:rPr>
                <w:b/>
                <w:color w:val="6B7280"/>
                <w:spacing w:val="10"/>
                <w:sz w:val="13"/>
              </w:rPr>
              <w:t>NAM</w:t>
            </w:r>
          </w:p>
        </w:tc>
        <w:tc>
          <w:tcPr>
            <w:tcW w:w="595" w:type="dxa"/>
          </w:tcPr>
          <w:p w14:paraId="7C9BF0D1" w14:textId="77777777" w:rsidR="00C14440" w:rsidRDefault="00DC2CF4">
            <w:pPr>
              <w:keepNext/>
              <w:spacing w:line="307" w:lineRule="auto"/>
              <w:jc w:val="center"/>
            </w:pPr>
            <w:r>
              <w:rPr>
                <w:b/>
                <w:color w:val="6B7280"/>
                <w:spacing w:val="10"/>
                <w:sz w:val="13"/>
              </w:rPr>
              <w:t>FAC</w:t>
            </w:r>
          </w:p>
        </w:tc>
        <w:tc>
          <w:tcPr>
            <w:tcW w:w="595" w:type="dxa"/>
          </w:tcPr>
          <w:p w14:paraId="05728607" w14:textId="77777777" w:rsidR="00C14440" w:rsidRDefault="00DC2CF4">
            <w:pPr>
              <w:keepNext/>
              <w:spacing w:line="307" w:lineRule="auto"/>
              <w:jc w:val="center"/>
            </w:pPr>
            <w:r>
              <w:rPr>
                <w:b/>
                <w:color w:val="6B7280"/>
                <w:spacing w:val="10"/>
                <w:sz w:val="13"/>
              </w:rPr>
              <w:t>VER</w:t>
            </w:r>
          </w:p>
        </w:tc>
        <w:tc>
          <w:tcPr>
            <w:tcW w:w="595" w:type="dxa"/>
          </w:tcPr>
          <w:p w14:paraId="158C7703" w14:textId="77777777" w:rsidR="00C14440" w:rsidRDefault="00DC2CF4">
            <w:pPr>
              <w:keepNext/>
              <w:spacing w:line="307" w:lineRule="auto"/>
              <w:jc w:val="center"/>
            </w:pPr>
            <w:r>
              <w:rPr>
                <w:b/>
                <w:color w:val="6B7280"/>
                <w:spacing w:val="10"/>
                <w:sz w:val="13"/>
              </w:rPr>
              <w:t>MOD</w:t>
            </w:r>
          </w:p>
        </w:tc>
        <w:tc>
          <w:tcPr>
            <w:tcW w:w="595" w:type="dxa"/>
          </w:tcPr>
          <w:p w14:paraId="48BE77F8" w14:textId="77777777" w:rsidR="00C14440" w:rsidRDefault="00DC2CF4">
            <w:pPr>
              <w:keepNext/>
              <w:spacing w:line="307" w:lineRule="auto"/>
              <w:jc w:val="center"/>
            </w:pPr>
            <w:r>
              <w:rPr>
                <w:b/>
                <w:color w:val="6B7280"/>
                <w:spacing w:val="10"/>
                <w:sz w:val="13"/>
              </w:rPr>
              <w:t>RAS</w:t>
            </w:r>
          </w:p>
        </w:tc>
        <w:tc>
          <w:tcPr>
            <w:tcW w:w="765" w:type="dxa"/>
          </w:tcPr>
          <w:p w14:paraId="4E0D42AE" w14:textId="77777777" w:rsidR="00C14440" w:rsidRDefault="00DC2CF4">
            <w:pPr>
              <w:keepNext/>
              <w:spacing w:line="307" w:lineRule="auto"/>
              <w:jc w:val="center"/>
            </w:pPr>
            <w:r>
              <w:rPr>
                <w:b/>
                <w:color w:val="6B7280"/>
                <w:spacing w:val="10"/>
                <w:sz w:val="13"/>
              </w:rPr>
              <w:t>TOTAL</w:t>
            </w:r>
          </w:p>
        </w:tc>
        <w:tc>
          <w:tcPr>
            <w:tcW w:w="1786" w:type="dxa"/>
          </w:tcPr>
          <w:p w14:paraId="6DC3E207" w14:textId="77777777" w:rsidR="00C14440" w:rsidRDefault="00DC2CF4">
            <w:pPr>
              <w:keepNext/>
              <w:spacing w:line="307" w:lineRule="auto"/>
              <w:jc w:val="center"/>
            </w:pPr>
            <w:r>
              <w:rPr>
                <w:b/>
                <w:color w:val="6B7280"/>
                <w:spacing w:val="10"/>
                <w:sz w:val="13"/>
              </w:rPr>
              <w:t>PESO PONDERADO</w:t>
            </w:r>
          </w:p>
        </w:tc>
      </w:tr>
      <w:tr w:rsidR="00C14440" w14:paraId="69A23237" w14:textId="77777777">
        <w:trPr>
          <w:cantSplit/>
        </w:trPr>
        <w:tc>
          <w:tcPr>
            <w:tcW w:w="1162" w:type="dxa"/>
          </w:tcPr>
          <w:p w14:paraId="6D7ED87B" w14:textId="77777777" w:rsidR="00C14440" w:rsidRDefault="00DC2CF4">
            <w:pPr>
              <w:keepNext/>
              <w:spacing w:line="307" w:lineRule="auto"/>
            </w:pPr>
            <w:r>
              <w:rPr>
                <w:color w:val="111317"/>
                <w:sz w:val="15"/>
              </w:rPr>
              <w:t>Necesario</w:t>
            </w:r>
          </w:p>
        </w:tc>
        <w:tc>
          <w:tcPr>
            <w:tcW w:w="595" w:type="dxa"/>
            <w:shd w:val="clear" w:color="auto" w:fill="FCFCFD"/>
          </w:tcPr>
          <w:p w14:paraId="3643C924" w14:textId="77777777" w:rsidR="00C14440" w:rsidRDefault="00DC2CF4">
            <w:pPr>
              <w:keepNext/>
              <w:spacing w:line="307" w:lineRule="auto"/>
              <w:jc w:val="center"/>
            </w:pPr>
            <w:r>
              <w:rPr>
                <w:color w:val="C6CAD1"/>
                <w:sz w:val="15"/>
              </w:rPr>
              <w:t>—</w:t>
            </w:r>
          </w:p>
        </w:tc>
        <w:tc>
          <w:tcPr>
            <w:tcW w:w="595" w:type="dxa"/>
          </w:tcPr>
          <w:p w14:paraId="618837A1" w14:textId="77777777" w:rsidR="00C14440" w:rsidRDefault="00DC2CF4">
            <w:pPr>
              <w:keepNext/>
              <w:spacing w:line="307" w:lineRule="auto"/>
              <w:jc w:val="center"/>
            </w:pPr>
            <w:r>
              <w:rPr>
                <w:color w:val="6B7280"/>
                <w:sz w:val="15"/>
              </w:rPr>
              <w:t>0.1</w:t>
            </w:r>
          </w:p>
        </w:tc>
        <w:tc>
          <w:tcPr>
            <w:tcW w:w="595" w:type="dxa"/>
          </w:tcPr>
          <w:p w14:paraId="41CAF541" w14:textId="77777777" w:rsidR="00C14440" w:rsidRDefault="00DC2CF4">
            <w:pPr>
              <w:keepNext/>
              <w:spacing w:line="307" w:lineRule="auto"/>
              <w:jc w:val="center"/>
            </w:pPr>
            <w:r>
              <w:rPr>
                <w:color w:val="6B7280"/>
                <w:sz w:val="15"/>
              </w:rPr>
              <w:t>0.2</w:t>
            </w:r>
          </w:p>
        </w:tc>
        <w:tc>
          <w:tcPr>
            <w:tcW w:w="595" w:type="dxa"/>
          </w:tcPr>
          <w:p w14:paraId="222F8952" w14:textId="77777777" w:rsidR="00C14440" w:rsidRDefault="00DC2CF4">
            <w:pPr>
              <w:keepNext/>
              <w:spacing w:line="307" w:lineRule="auto"/>
              <w:jc w:val="center"/>
            </w:pPr>
            <w:r>
              <w:rPr>
                <w:color w:val="6B7280"/>
                <w:sz w:val="15"/>
              </w:rPr>
              <w:t>1</w:t>
            </w:r>
          </w:p>
        </w:tc>
        <w:tc>
          <w:tcPr>
            <w:tcW w:w="595" w:type="dxa"/>
          </w:tcPr>
          <w:p w14:paraId="14B3C5F0" w14:textId="77777777" w:rsidR="00C14440" w:rsidRDefault="00DC2CF4">
            <w:pPr>
              <w:keepNext/>
              <w:spacing w:line="307" w:lineRule="auto"/>
              <w:jc w:val="center"/>
            </w:pPr>
            <w:r>
              <w:rPr>
                <w:color w:val="6B7280"/>
                <w:sz w:val="15"/>
              </w:rPr>
              <w:t>0.2</w:t>
            </w:r>
          </w:p>
        </w:tc>
        <w:tc>
          <w:tcPr>
            <w:tcW w:w="595" w:type="dxa"/>
          </w:tcPr>
          <w:p w14:paraId="4FBD560A" w14:textId="77777777" w:rsidR="00C14440" w:rsidRDefault="00DC2CF4">
            <w:pPr>
              <w:keepNext/>
              <w:spacing w:line="307" w:lineRule="auto"/>
              <w:jc w:val="center"/>
            </w:pPr>
            <w:r>
              <w:rPr>
                <w:color w:val="6B7280"/>
                <w:sz w:val="15"/>
              </w:rPr>
              <w:t>0.1</w:t>
            </w:r>
          </w:p>
        </w:tc>
        <w:tc>
          <w:tcPr>
            <w:tcW w:w="595" w:type="dxa"/>
          </w:tcPr>
          <w:p w14:paraId="2D9A8CE9" w14:textId="77777777" w:rsidR="00C14440" w:rsidRDefault="00DC2CF4">
            <w:pPr>
              <w:keepNext/>
              <w:spacing w:line="307" w:lineRule="auto"/>
              <w:jc w:val="center"/>
            </w:pPr>
            <w:r>
              <w:rPr>
                <w:color w:val="6B7280"/>
                <w:sz w:val="15"/>
              </w:rPr>
              <w:t>0.2</w:t>
            </w:r>
          </w:p>
        </w:tc>
        <w:tc>
          <w:tcPr>
            <w:tcW w:w="595" w:type="dxa"/>
          </w:tcPr>
          <w:p w14:paraId="1D1C80DE" w14:textId="77777777" w:rsidR="00C14440" w:rsidRDefault="00DC2CF4">
            <w:pPr>
              <w:keepNext/>
              <w:spacing w:line="307" w:lineRule="auto"/>
              <w:jc w:val="center"/>
            </w:pPr>
            <w:r>
              <w:rPr>
                <w:color w:val="6B7280"/>
                <w:sz w:val="15"/>
              </w:rPr>
              <w:t>1</w:t>
            </w:r>
          </w:p>
        </w:tc>
        <w:tc>
          <w:tcPr>
            <w:tcW w:w="595" w:type="dxa"/>
          </w:tcPr>
          <w:p w14:paraId="69887D4B" w14:textId="77777777" w:rsidR="00C14440" w:rsidRDefault="00DC2CF4">
            <w:pPr>
              <w:keepNext/>
              <w:spacing w:line="307" w:lineRule="auto"/>
              <w:jc w:val="center"/>
            </w:pPr>
            <w:r>
              <w:rPr>
                <w:color w:val="6B7280"/>
                <w:sz w:val="15"/>
              </w:rPr>
              <w:t>1</w:t>
            </w:r>
          </w:p>
        </w:tc>
        <w:tc>
          <w:tcPr>
            <w:tcW w:w="765" w:type="dxa"/>
            <w:shd w:val="clear" w:color="auto" w:fill="FAFAFB"/>
          </w:tcPr>
          <w:p w14:paraId="343B8C60" w14:textId="77777777" w:rsidR="00C14440" w:rsidRDefault="00DC2CF4">
            <w:pPr>
              <w:keepNext/>
              <w:spacing w:line="307" w:lineRule="auto"/>
              <w:jc w:val="center"/>
            </w:pPr>
            <w:r>
              <w:rPr>
                <w:b/>
                <w:color w:val="111317"/>
                <w:sz w:val="15"/>
              </w:rPr>
              <w:t>3.80</w:t>
            </w:r>
          </w:p>
        </w:tc>
        <w:tc>
          <w:tcPr>
            <w:tcW w:w="1786" w:type="dxa"/>
            <w:shd w:val="clear" w:color="auto" w:fill="FDF3F3"/>
          </w:tcPr>
          <w:p w14:paraId="6B850874" w14:textId="77777777" w:rsidR="00C14440" w:rsidRDefault="00DC2CF4">
            <w:pPr>
              <w:keepNext/>
              <w:spacing w:line="307" w:lineRule="auto"/>
              <w:jc w:val="center"/>
            </w:pPr>
            <w:r>
              <w:rPr>
                <w:b/>
                <w:color w:val="E30613"/>
                <w:sz w:val="14"/>
              </w:rPr>
              <w:t>0.01906673</w:t>
            </w:r>
          </w:p>
        </w:tc>
      </w:tr>
      <w:tr w:rsidR="00C14440" w14:paraId="25E65EF4" w14:textId="77777777">
        <w:trPr>
          <w:cantSplit/>
        </w:trPr>
        <w:tc>
          <w:tcPr>
            <w:tcW w:w="1162" w:type="dxa"/>
            <w:shd w:val="clear" w:color="auto" w:fill="FDF3F3"/>
          </w:tcPr>
          <w:p w14:paraId="0E6D4D5D" w14:textId="77777777" w:rsidR="00C14440" w:rsidRDefault="00DC2CF4">
            <w:pPr>
              <w:keepNext/>
              <w:spacing w:line="307" w:lineRule="auto"/>
            </w:pPr>
            <w:r>
              <w:rPr>
                <w:b/>
                <w:color w:val="E30613"/>
                <w:sz w:val="15"/>
              </w:rPr>
              <w:t>Completo</w:t>
            </w:r>
          </w:p>
        </w:tc>
        <w:tc>
          <w:tcPr>
            <w:tcW w:w="595" w:type="dxa"/>
            <w:shd w:val="clear" w:color="auto" w:fill="FDF3F3"/>
          </w:tcPr>
          <w:p w14:paraId="123D930C" w14:textId="77777777" w:rsidR="00C14440" w:rsidRDefault="00DC2CF4">
            <w:pPr>
              <w:keepNext/>
              <w:spacing w:line="307" w:lineRule="auto"/>
              <w:jc w:val="center"/>
            </w:pPr>
            <w:r>
              <w:rPr>
                <w:b/>
                <w:color w:val="E30613"/>
                <w:sz w:val="15"/>
              </w:rPr>
              <w:t>10</w:t>
            </w:r>
          </w:p>
        </w:tc>
        <w:tc>
          <w:tcPr>
            <w:tcW w:w="595" w:type="dxa"/>
            <w:shd w:val="clear" w:color="auto" w:fill="FCFCFD"/>
          </w:tcPr>
          <w:p w14:paraId="5F3EF7EB" w14:textId="77777777" w:rsidR="00C14440" w:rsidRDefault="00DC2CF4">
            <w:pPr>
              <w:keepNext/>
              <w:spacing w:line="307" w:lineRule="auto"/>
              <w:jc w:val="center"/>
            </w:pPr>
            <w:r>
              <w:rPr>
                <w:color w:val="C6CAD1"/>
                <w:sz w:val="15"/>
              </w:rPr>
              <w:t>—</w:t>
            </w:r>
          </w:p>
        </w:tc>
        <w:tc>
          <w:tcPr>
            <w:tcW w:w="595" w:type="dxa"/>
            <w:shd w:val="clear" w:color="auto" w:fill="FDF3F3"/>
          </w:tcPr>
          <w:p w14:paraId="0DB9D3EE" w14:textId="77777777" w:rsidR="00C14440" w:rsidRDefault="00DC2CF4">
            <w:pPr>
              <w:keepNext/>
              <w:spacing w:line="307" w:lineRule="auto"/>
              <w:jc w:val="center"/>
            </w:pPr>
            <w:r>
              <w:rPr>
                <w:color w:val="111317"/>
                <w:sz w:val="15"/>
              </w:rPr>
              <w:t>5</w:t>
            </w:r>
          </w:p>
        </w:tc>
        <w:tc>
          <w:tcPr>
            <w:tcW w:w="595" w:type="dxa"/>
            <w:shd w:val="clear" w:color="auto" w:fill="FDF3F3"/>
          </w:tcPr>
          <w:p w14:paraId="2D0417F8" w14:textId="77777777" w:rsidR="00C14440" w:rsidRDefault="00DC2CF4">
            <w:pPr>
              <w:keepNext/>
              <w:spacing w:line="307" w:lineRule="auto"/>
              <w:jc w:val="center"/>
            </w:pPr>
            <w:r>
              <w:rPr>
                <w:b/>
                <w:color w:val="E30613"/>
                <w:sz w:val="15"/>
              </w:rPr>
              <w:t>10</w:t>
            </w:r>
          </w:p>
        </w:tc>
        <w:tc>
          <w:tcPr>
            <w:tcW w:w="595" w:type="dxa"/>
            <w:shd w:val="clear" w:color="auto" w:fill="FDF3F3"/>
          </w:tcPr>
          <w:p w14:paraId="11185C04" w14:textId="77777777" w:rsidR="00C14440" w:rsidRDefault="00DC2CF4">
            <w:pPr>
              <w:keepNext/>
              <w:spacing w:line="307" w:lineRule="auto"/>
              <w:jc w:val="center"/>
            </w:pPr>
            <w:r>
              <w:rPr>
                <w:color w:val="111317"/>
                <w:sz w:val="15"/>
              </w:rPr>
              <w:t>5</w:t>
            </w:r>
          </w:p>
        </w:tc>
        <w:tc>
          <w:tcPr>
            <w:tcW w:w="595" w:type="dxa"/>
            <w:shd w:val="clear" w:color="auto" w:fill="FDF3F3"/>
          </w:tcPr>
          <w:p w14:paraId="6E8EAD8A" w14:textId="77777777" w:rsidR="00C14440" w:rsidRDefault="00DC2CF4">
            <w:pPr>
              <w:keepNext/>
              <w:spacing w:line="307" w:lineRule="auto"/>
              <w:jc w:val="center"/>
            </w:pPr>
            <w:r>
              <w:rPr>
                <w:color w:val="6B7280"/>
                <w:sz w:val="15"/>
              </w:rPr>
              <w:t>1</w:t>
            </w:r>
          </w:p>
        </w:tc>
        <w:tc>
          <w:tcPr>
            <w:tcW w:w="595" w:type="dxa"/>
            <w:shd w:val="clear" w:color="auto" w:fill="FDF3F3"/>
          </w:tcPr>
          <w:p w14:paraId="72A467CA" w14:textId="77777777" w:rsidR="00C14440" w:rsidRDefault="00DC2CF4">
            <w:pPr>
              <w:keepNext/>
              <w:spacing w:line="307" w:lineRule="auto"/>
              <w:jc w:val="center"/>
            </w:pPr>
            <w:r>
              <w:rPr>
                <w:b/>
                <w:color w:val="E30613"/>
                <w:sz w:val="15"/>
              </w:rPr>
              <w:t>10</w:t>
            </w:r>
          </w:p>
        </w:tc>
        <w:tc>
          <w:tcPr>
            <w:tcW w:w="595" w:type="dxa"/>
            <w:shd w:val="clear" w:color="auto" w:fill="FDF3F3"/>
          </w:tcPr>
          <w:p w14:paraId="282E9683" w14:textId="77777777" w:rsidR="00C14440" w:rsidRDefault="00DC2CF4">
            <w:pPr>
              <w:keepNext/>
              <w:spacing w:line="307" w:lineRule="auto"/>
              <w:jc w:val="center"/>
            </w:pPr>
            <w:r>
              <w:rPr>
                <w:b/>
                <w:color w:val="E30613"/>
                <w:sz w:val="15"/>
              </w:rPr>
              <w:t>10</w:t>
            </w:r>
          </w:p>
        </w:tc>
        <w:tc>
          <w:tcPr>
            <w:tcW w:w="595" w:type="dxa"/>
            <w:shd w:val="clear" w:color="auto" w:fill="FDF3F3"/>
          </w:tcPr>
          <w:p w14:paraId="1E50E93F" w14:textId="77777777" w:rsidR="00C14440" w:rsidRDefault="00DC2CF4">
            <w:pPr>
              <w:keepNext/>
              <w:spacing w:line="307" w:lineRule="auto"/>
              <w:jc w:val="center"/>
            </w:pPr>
            <w:r>
              <w:rPr>
                <w:b/>
                <w:color w:val="E30613"/>
                <w:sz w:val="15"/>
              </w:rPr>
              <w:t>10</w:t>
            </w:r>
          </w:p>
        </w:tc>
        <w:tc>
          <w:tcPr>
            <w:tcW w:w="765" w:type="dxa"/>
            <w:shd w:val="clear" w:color="auto" w:fill="FDF3F3"/>
          </w:tcPr>
          <w:p w14:paraId="2110DE92" w14:textId="77777777" w:rsidR="00C14440" w:rsidRDefault="00DC2CF4">
            <w:pPr>
              <w:keepNext/>
              <w:spacing w:line="307" w:lineRule="auto"/>
              <w:jc w:val="center"/>
            </w:pPr>
            <w:r>
              <w:rPr>
                <w:b/>
                <w:color w:val="111317"/>
                <w:sz w:val="15"/>
              </w:rPr>
              <w:t>61.00</w:t>
            </w:r>
          </w:p>
        </w:tc>
        <w:tc>
          <w:tcPr>
            <w:tcW w:w="1786" w:type="dxa"/>
            <w:shd w:val="clear" w:color="auto" w:fill="FDF3F3"/>
          </w:tcPr>
          <w:p w14:paraId="1F3741DC" w14:textId="77777777" w:rsidR="00C14440" w:rsidRDefault="00DC2CF4">
            <w:pPr>
              <w:keepNext/>
              <w:spacing w:line="307" w:lineRule="auto"/>
              <w:jc w:val="center"/>
            </w:pPr>
            <w:r>
              <w:rPr>
                <w:b/>
                <w:color w:val="E30613"/>
                <w:sz w:val="14"/>
              </w:rPr>
              <w:t>0.30607125</w:t>
            </w:r>
          </w:p>
        </w:tc>
      </w:tr>
      <w:tr w:rsidR="00C14440" w14:paraId="23009AA1" w14:textId="77777777">
        <w:trPr>
          <w:cantSplit/>
        </w:trPr>
        <w:tc>
          <w:tcPr>
            <w:tcW w:w="1162" w:type="dxa"/>
          </w:tcPr>
          <w:p w14:paraId="11D57BCD" w14:textId="77777777" w:rsidR="00C14440" w:rsidRDefault="00DC2CF4">
            <w:pPr>
              <w:keepNext/>
              <w:spacing w:line="307" w:lineRule="auto"/>
            </w:pPr>
            <w:r>
              <w:rPr>
                <w:color w:val="111317"/>
                <w:sz w:val="15"/>
              </w:rPr>
              <w:t>Consistente</w:t>
            </w:r>
          </w:p>
        </w:tc>
        <w:tc>
          <w:tcPr>
            <w:tcW w:w="595" w:type="dxa"/>
          </w:tcPr>
          <w:p w14:paraId="45FB340D" w14:textId="77777777" w:rsidR="00C14440" w:rsidRDefault="00DC2CF4">
            <w:pPr>
              <w:keepNext/>
              <w:spacing w:line="307" w:lineRule="auto"/>
              <w:jc w:val="center"/>
            </w:pPr>
            <w:r>
              <w:rPr>
                <w:color w:val="111317"/>
                <w:sz w:val="15"/>
              </w:rPr>
              <w:t>5</w:t>
            </w:r>
          </w:p>
        </w:tc>
        <w:tc>
          <w:tcPr>
            <w:tcW w:w="595" w:type="dxa"/>
          </w:tcPr>
          <w:p w14:paraId="5108A2A0" w14:textId="77777777" w:rsidR="00C14440" w:rsidRDefault="00DC2CF4">
            <w:pPr>
              <w:keepNext/>
              <w:spacing w:line="307" w:lineRule="auto"/>
              <w:jc w:val="center"/>
            </w:pPr>
            <w:r>
              <w:rPr>
                <w:color w:val="6B7280"/>
                <w:sz w:val="15"/>
              </w:rPr>
              <w:t>0.2</w:t>
            </w:r>
          </w:p>
        </w:tc>
        <w:tc>
          <w:tcPr>
            <w:tcW w:w="595" w:type="dxa"/>
            <w:shd w:val="clear" w:color="auto" w:fill="FCFCFD"/>
          </w:tcPr>
          <w:p w14:paraId="5353AE0A" w14:textId="77777777" w:rsidR="00C14440" w:rsidRDefault="00DC2CF4">
            <w:pPr>
              <w:keepNext/>
              <w:spacing w:line="307" w:lineRule="auto"/>
              <w:jc w:val="center"/>
            </w:pPr>
            <w:r>
              <w:rPr>
                <w:color w:val="C6CAD1"/>
                <w:sz w:val="15"/>
              </w:rPr>
              <w:t>—</w:t>
            </w:r>
          </w:p>
        </w:tc>
        <w:tc>
          <w:tcPr>
            <w:tcW w:w="595" w:type="dxa"/>
          </w:tcPr>
          <w:p w14:paraId="4C488E46" w14:textId="77777777" w:rsidR="00C14440" w:rsidRDefault="00DC2CF4">
            <w:pPr>
              <w:keepNext/>
              <w:spacing w:line="307" w:lineRule="auto"/>
              <w:jc w:val="center"/>
            </w:pPr>
            <w:r>
              <w:rPr>
                <w:color w:val="111317"/>
                <w:sz w:val="15"/>
              </w:rPr>
              <w:t>5</w:t>
            </w:r>
          </w:p>
        </w:tc>
        <w:tc>
          <w:tcPr>
            <w:tcW w:w="595" w:type="dxa"/>
          </w:tcPr>
          <w:p w14:paraId="1686E8B3" w14:textId="77777777" w:rsidR="00C14440" w:rsidRDefault="00DC2CF4">
            <w:pPr>
              <w:keepNext/>
              <w:spacing w:line="307" w:lineRule="auto"/>
              <w:jc w:val="center"/>
            </w:pPr>
            <w:r>
              <w:rPr>
                <w:color w:val="6B7280"/>
                <w:sz w:val="15"/>
              </w:rPr>
              <w:t>1</w:t>
            </w:r>
          </w:p>
        </w:tc>
        <w:tc>
          <w:tcPr>
            <w:tcW w:w="595" w:type="dxa"/>
          </w:tcPr>
          <w:p w14:paraId="5099E9A0" w14:textId="77777777" w:rsidR="00C14440" w:rsidRDefault="00DC2CF4">
            <w:pPr>
              <w:keepNext/>
              <w:spacing w:line="307" w:lineRule="auto"/>
              <w:jc w:val="center"/>
            </w:pPr>
            <w:r>
              <w:rPr>
                <w:color w:val="6B7280"/>
                <w:sz w:val="15"/>
              </w:rPr>
              <w:t>0.2</w:t>
            </w:r>
          </w:p>
        </w:tc>
        <w:tc>
          <w:tcPr>
            <w:tcW w:w="595" w:type="dxa"/>
          </w:tcPr>
          <w:p w14:paraId="3BA48DB8" w14:textId="77777777" w:rsidR="00C14440" w:rsidRDefault="00DC2CF4">
            <w:pPr>
              <w:keepNext/>
              <w:spacing w:line="307" w:lineRule="auto"/>
              <w:jc w:val="center"/>
            </w:pPr>
            <w:r>
              <w:rPr>
                <w:color w:val="6B7280"/>
                <w:sz w:val="15"/>
              </w:rPr>
              <w:t>1</w:t>
            </w:r>
          </w:p>
        </w:tc>
        <w:tc>
          <w:tcPr>
            <w:tcW w:w="595" w:type="dxa"/>
          </w:tcPr>
          <w:p w14:paraId="32DDA995" w14:textId="77777777" w:rsidR="00C14440" w:rsidRDefault="00DC2CF4">
            <w:pPr>
              <w:keepNext/>
              <w:spacing w:line="307" w:lineRule="auto"/>
              <w:jc w:val="center"/>
            </w:pPr>
            <w:r>
              <w:rPr>
                <w:color w:val="111317"/>
                <w:sz w:val="15"/>
              </w:rPr>
              <w:t>5</w:t>
            </w:r>
          </w:p>
        </w:tc>
        <w:tc>
          <w:tcPr>
            <w:tcW w:w="595" w:type="dxa"/>
          </w:tcPr>
          <w:p w14:paraId="7CBF7585" w14:textId="77777777" w:rsidR="00C14440" w:rsidRDefault="00DC2CF4">
            <w:pPr>
              <w:keepNext/>
              <w:spacing w:line="307" w:lineRule="auto"/>
              <w:jc w:val="center"/>
            </w:pPr>
            <w:r>
              <w:rPr>
                <w:color w:val="111317"/>
                <w:sz w:val="15"/>
              </w:rPr>
              <w:t>5</w:t>
            </w:r>
          </w:p>
        </w:tc>
        <w:tc>
          <w:tcPr>
            <w:tcW w:w="765" w:type="dxa"/>
            <w:shd w:val="clear" w:color="auto" w:fill="FAFAFB"/>
          </w:tcPr>
          <w:p w14:paraId="580C5897" w14:textId="77777777" w:rsidR="00C14440" w:rsidRDefault="00DC2CF4">
            <w:pPr>
              <w:keepNext/>
              <w:spacing w:line="307" w:lineRule="auto"/>
              <w:jc w:val="center"/>
            </w:pPr>
            <w:r>
              <w:rPr>
                <w:b/>
                <w:color w:val="111317"/>
                <w:sz w:val="15"/>
              </w:rPr>
              <w:t>22.40</w:t>
            </w:r>
          </w:p>
        </w:tc>
        <w:tc>
          <w:tcPr>
            <w:tcW w:w="1786" w:type="dxa"/>
            <w:shd w:val="clear" w:color="auto" w:fill="FDF3F3"/>
          </w:tcPr>
          <w:p w14:paraId="6CAF7AA2" w14:textId="77777777" w:rsidR="00C14440" w:rsidRDefault="00DC2CF4">
            <w:pPr>
              <w:keepNext/>
              <w:spacing w:line="307" w:lineRule="auto"/>
              <w:jc w:val="center"/>
            </w:pPr>
            <w:r>
              <w:rPr>
                <w:b/>
                <w:color w:val="E30613"/>
                <w:sz w:val="14"/>
              </w:rPr>
              <w:t>0.11239338</w:t>
            </w:r>
          </w:p>
        </w:tc>
      </w:tr>
      <w:tr w:rsidR="00C14440" w14:paraId="1B4F44D1" w14:textId="77777777">
        <w:trPr>
          <w:cantSplit/>
        </w:trPr>
        <w:tc>
          <w:tcPr>
            <w:tcW w:w="1162" w:type="dxa"/>
          </w:tcPr>
          <w:p w14:paraId="6938DD0A" w14:textId="77777777" w:rsidR="00C14440" w:rsidRDefault="00DC2CF4">
            <w:pPr>
              <w:keepNext/>
              <w:spacing w:line="307" w:lineRule="auto"/>
            </w:pPr>
            <w:r>
              <w:rPr>
                <w:color w:val="111317"/>
                <w:sz w:val="15"/>
              </w:rPr>
              <w:t>Singular</w:t>
            </w:r>
          </w:p>
        </w:tc>
        <w:tc>
          <w:tcPr>
            <w:tcW w:w="595" w:type="dxa"/>
          </w:tcPr>
          <w:p w14:paraId="4584BE92" w14:textId="77777777" w:rsidR="00C14440" w:rsidRDefault="00DC2CF4">
            <w:pPr>
              <w:keepNext/>
              <w:spacing w:line="307" w:lineRule="auto"/>
              <w:jc w:val="center"/>
            </w:pPr>
            <w:r>
              <w:rPr>
                <w:color w:val="6B7280"/>
                <w:sz w:val="15"/>
              </w:rPr>
              <w:t>1</w:t>
            </w:r>
          </w:p>
        </w:tc>
        <w:tc>
          <w:tcPr>
            <w:tcW w:w="595" w:type="dxa"/>
          </w:tcPr>
          <w:p w14:paraId="108FBD23" w14:textId="77777777" w:rsidR="00C14440" w:rsidRDefault="00DC2CF4">
            <w:pPr>
              <w:keepNext/>
              <w:spacing w:line="307" w:lineRule="auto"/>
              <w:jc w:val="center"/>
            </w:pPr>
            <w:r>
              <w:rPr>
                <w:color w:val="6B7280"/>
                <w:sz w:val="15"/>
              </w:rPr>
              <w:t>0.1</w:t>
            </w:r>
          </w:p>
        </w:tc>
        <w:tc>
          <w:tcPr>
            <w:tcW w:w="595" w:type="dxa"/>
          </w:tcPr>
          <w:p w14:paraId="75578FE0" w14:textId="77777777" w:rsidR="00C14440" w:rsidRDefault="00DC2CF4">
            <w:pPr>
              <w:keepNext/>
              <w:spacing w:line="307" w:lineRule="auto"/>
              <w:jc w:val="center"/>
            </w:pPr>
            <w:r>
              <w:rPr>
                <w:color w:val="6B7280"/>
                <w:sz w:val="15"/>
              </w:rPr>
              <w:t>0.2</w:t>
            </w:r>
          </w:p>
        </w:tc>
        <w:tc>
          <w:tcPr>
            <w:tcW w:w="595" w:type="dxa"/>
            <w:shd w:val="clear" w:color="auto" w:fill="FCFCFD"/>
          </w:tcPr>
          <w:p w14:paraId="3B376C00" w14:textId="77777777" w:rsidR="00C14440" w:rsidRDefault="00DC2CF4">
            <w:pPr>
              <w:keepNext/>
              <w:spacing w:line="307" w:lineRule="auto"/>
              <w:jc w:val="center"/>
            </w:pPr>
            <w:r>
              <w:rPr>
                <w:color w:val="C6CAD1"/>
                <w:sz w:val="15"/>
              </w:rPr>
              <w:t>—</w:t>
            </w:r>
          </w:p>
        </w:tc>
        <w:tc>
          <w:tcPr>
            <w:tcW w:w="595" w:type="dxa"/>
          </w:tcPr>
          <w:p w14:paraId="58371DEE" w14:textId="77777777" w:rsidR="00C14440" w:rsidRDefault="00DC2CF4">
            <w:pPr>
              <w:keepNext/>
              <w:spacing w:line="307" w:lineRule="auto"/>
              <w:jc w:val="center"/>
            </w:pPr>
            <w:r>
              <w:rPr>
                <w:color w:val="6B7280"/>
                <w:sz w:val="15"/>
              </w:rPr>
              <w:t>0.2</w:t>
            </w:r>
          </w:p>
        </w:tc>
        <w:tc>
          <w:tcPr>
            <w:tcW w:w="595" w:type="dxa"/>
          </w:tcPr>
          <w:p w14:paraId="55841CCF" w14:textId="77777777" w:rsidR="00C14440" w:rsidRDefault="00DC2CF4">
            <w:pPr>
              <w:keepNext/>
              <w:spacing w:line="307" w:lineRule="auto"/>
              <w:jc w:val="center"/>
            </w:pPr>
            <w:r>
              <w:rPr>
                <w:color w:val="6B7280"/>
                <w:sz w:val="15"/>
              </w:rPr>
              <w:t>0.1</w:t>
            </w:r>
          </w:p>
        </w:tc>
        <w:tc>
          <w:tcPr>
            <w:tcW w:w="595" w:type="dxa"/>
          </w:tcPr>
          <w:p w14:paraId="485219E0" w14:textId="77777777" w:rsidR="00C14440" w:rsidRDefault="00DC2CF4">
            <w:pPr>
              <w:keepNext/>
              <w:spacing w:line="307" w:lineRule="auto"/>
              <w:jc w:val="center"/>
            </w:pPr>
            <w:r>
              <w:rPr>
                <w:color w:val="6B7280"/>
                <w:sz w:val="15"/>
              </w:rPr>
              <w:t>0.2</w:t>
            </w:r>
          </w:p>
        </w:tc>
        <w:tc>
          <w:tcPr>
            <w:tcW w:w="595" w:type="dxa"/>
          </w:tcPr>
          <w:p w14:paraId="10B776B4" w14:textId="77777777" w:rsidR="00C14440" w:rsidRDefault="00DC2CF4">
            <w:pPr>
              <w:keepNext/>
              <w:spacing w:line="307" w:lineRule="auto"/>
              <w:jc w:val="center"/>
            </w:pPr>
            <w:r>
              <w:rPr>
                <w:color w:val="6B7280"/>
                <w:sz w:val="15"/>
              </w:rPr>
              <w:t>1</w:t>
            </w:r>
          </w:p>
        </w:tc>
        <w:tc>
          <w:tcPr>
            <w:tcW w:w="595" w:type="dxa"/>
          </w:tcPr>
          <w:p w14:paraId="69518013" w14:textId="77777777" w:rsidR="00C14440" w:rsidRDefault="00DC2CF4">
            <w:pPr>
              <w:keepNext/>
              <w:spacing w:line="307" w:lineRule="auto"/>
              <w:jc w:val="center"/>
            </w:pPr>
            <w:r>
              <w:rPr>
                <w:color w:val="6B7280"/>
                <w:sz w:val="15"/>
              </w:rPr>
              <w:t>1</w:t>
            </w:r>
          </w:p>
        </w:tc>
        <w:tc>
          <w:tcPr>
            <w:tcW w:w="765" w:type="dxa"/>
            <w:shd w:val="clear" w:color="auto" w:fill="FAFAFB"/>
          </w:tcPr>
          <w:p w14:paraId="76AB4AF1" w14:textId="77777777" w:rsidR="00C14440" w:rsidRDefault="00DC2CF4">
            <w:pPr>
              <w:keepNext/>
              <w:spacing w:line="307" w:lineRule="auto"/>
              <w:jc w:val="center"/>
            </w:pPr>
            <w:r>
              <w:rPr>
                <w:b/>
                <w:color w:val="111317"/>
                <w:sz w:val="15"/>
              </w:rPr>
              <w:t>3.80</w:t>
            </w:r>
          </w:p>
        </w:tc>
        <w:tc>
          <w:tcPr>
            <w:tcW w:w="1786" w:type="dxa"/>
            <w:shd w:val="clear" w:color="auto" w:fill="FDF3F3"/>
          </w:tcPr>
          <w:p w14:paraId="2466EAED" w14:textId="77777777" w:rsidR="00C14440" w:rsidRDefault="00DC2CF4">
            <w:pPr>
              <w:keepNext/>
              <w:spacing w:line="307" w:lineRule="auto"/>
              <w:jc w:val="center"/>
            </w:pPr>
            <w:r>
              <w:rPr>
                <w:b/>
                <w:color w:val="E30613"/>
                <w:sz w:val="14"/>
              </w:rPr>
              <w:t>0.01906673</w:t>
            </w:r>
          </w:p>
        </w:tc>
      </w:tr>
      <w:tr w:rsidR="00C14440" w14:paraId="2750D8C3" w14:textId="77777777">
        <w:trPr>
          <w:cantSplit/>
        </w:trPr>
        <w:tc>
          <w:tcPr>
            <w:tcW w:w="1162" w:type="dxa"/>
          </w:tcPr>
          <w:p w14:paraId="4B0FBAAD" w14:textId="77777777" w:rsidR="00C14440" w:rsidRDefault="00DC2CF4">
            <w:pPr>
              <w:keepNext/>
              <w:spacing w:line="307" w:lineRule="auto"/>
            </w:pPr>
            <w:r>
              <w:rPr>
                <w:color w:val="111317"/>
                <w:sz w:val="15"/>
              </w:rPr>
              <w:t>No ambiguo</w:t>
            </w:r>
          </w:p>
        </w:tc>
        <w:tc>
          <w:tcPr>
            <w:tcW w:w="595" w:type="dxa"/>
          </w:tcPr>
          <w:p w14:paraId="357953E4" w14:textId="77777777" w:rsidR="00C14440" w:rsidRDefault="00DC2CF4">
            <w:pPr>
              <w:keepNext/>
              <w:spacing w:line="307" w:lineRule="auto"/>
              <w:jc w:val="center"/>
            </w:pPr>
            <w:r>
              <w:rPr>
                <w:color w:val="111317"/>
                <w:sz w:val="15"/>
              </w:rPr>
              <w:t>5</w:t>
            </w:r>
          </w:p>
        </w:tc>
        <w:tc>
          <w:tcPr>
            <w:tcW w:w="595" w:type="dxa"/>
          </w:tcPr>
          <w:p w14:paraId="0A9431E4" w14:textId="77777777" w:rsidR="00C14440" w:rsidRDefault="00DC2CF4">
            <w:pPr>
              <w:keepNext/>
              <w:spacing w:line="307" w:lineRule="auto"/>
              <w:jc w:val="center"/>
            </w:pPr>
            <w:r>
              <w:rPr>
                <w:color w:val="6B7280"/>
                <w:sz w:val="15"/>
              </w:rPr>
              <w:t>0.2</w:t>
            </w:r>
          </w:p>
        </w:tc>
        <w:tc>
          <w:tcPr>
            <w:tcW w:w="595" w:type="dxa"/>
          </w:tcPr>
          <w:p w14:paraId="724AA60E" w14:textId="77777777" w:rsidR="00C14440" w:rsidRDefault="00DC2CF4">
            <w:pPr>
              <w:keepNext/>
              <w:spacing w:line="307" w:lineRule="auto"/>
              <w:jc w:val="center"/>
            </w:pPr>
            <w:r>
              <w:rPr>
                <w:color w:val="6B7280"/>
                <w:sz w:val="15"/>
              </w:rPr>
              <w:t>1</w:t>
            </w:r>
          </w:p>
        </w:tc>
        <w:tc>
          <w:tcPr>
            <w:tcW w:w="595" w:type="dxa"/>
          </w:tcPr>
          <w:p w14:paraId="34D16A10" w14:textId="77777777" w:rsidR="00C14440" w:rsidRDefault="00DC2CF4">
            <w:pPr>
              <w:keepNext/>
              <w:spacing w:line="307" w:lineRule="auto"/>
              <w:jc w:val="center"/>
            </w:pPr>
            <w:r>
              <w:rPr>
                <w:color w:val="111317"/>
                <w:sz w:val="15"/>
              </w:rPr>
              <w:t>5</w:t>
            </w:r>
          </w:p>
        </w:tc>
        <w:tc>
          <w:tcPr>
            <w:tcW w:w="595" w:type="dxa"/>
            <w:shd w:val="clear" w:color="auto" w:fill="FCFCFD"/>
          </w:tcPr>
          <w:p w14:paraId="60DEAEC5" w14:textId="77777777" w:rsidR="00C14440" w:rsidRDefault="00DC2CF4">
            <w:pPr>
              <w:keepNext/>
              <w:spacing w:line="307" w:lineRule="auto"/>
              <w:jc w:val="center"/>
            </w:pPr>
            <w:r>
              <w:rPr>
                <w:color w:val="C6CAD1"/>
                <w:sz w:val="15"/>
              </w:rPr>
              <w:t>—</w:t>
            </w:r>
          </w:p>
        </w:tc>
        <w:tc>
          <w:tcPr>
            <w:tcW w:w="595" w:type="dxa"/>
          </w:tcPr>
          <w:p w14:paraId="59E395EE" w14:textId="77777777" w:rsidR="00C14440" w:rsidRDefault="00DC2CF4">
            <w:pPr>
              <w:keepNext/>
              <w:spacing w:line="307" w:lineRule="auto"/>
              <w:jc w:val="center"/>
            </w:pPr>
            <w:r>
              <w:rPr>
                <w:color w:val="6B7280"/>
                <w:sz w:val="15"/>
              </w:rPr>
              <w:t>0.2</w:t>
            </w:r>
          </w:p>
        </w:tc>
        <w:tc>
          <w:tcPr>
            <w:tcW w:w="595" w:type="dxa"/>
          </w:tcPr>
          <w:p w14:paraId="0AFBA78D" w14:textId="77777777" w:rsidR="00C14440" w:rsidRDefault="00DC2CF4">
            <w:pPr>
              <w:keepNext/>
              <w:spacing w:line="307" w:lineRule="auto"/>
              <w:jc w:val="center"/>
            </w:pPr>
            <w:r>
              <w:rPr>
                <w:color w:val="6B7280"/>
                <w:sz w:val="15"/>
              </w:rPr>
              <w:t>1</w:t>
            </w:r>
          </w:p>
        </w:tc>
        <w:tc>
          <w:tcPr>
            <w:tcW w:w="595" w:type="dxa"/>
          </w:tcPr>
          <w:p w14:paraId="735788C3" w14:textId="77777777" w:rsidR="00C14440" w:rsidRDefault="00DC2CF4">
            <w:pPr>
              <w:keepNext/>
              <w:spacing w:line="307" w:lineRule="auto"/>
              <w:jc w:val="center"/>
            </w:pPr>
            <w:r>
              <w:rPr>
                <w:color w:val="111317"/>
                <w:sz w:val="15"/>
              </w:rPr>
              <w:t>5</w:t>
            </w:r>
          </w:p>
        </w:tc>
        <w:tc>
          <w:tcPr>
            <w:tcW w:w="595" w:type="dxa"/>
          </w:tcPr>
          <w:p w14:paraId="0026980E" w14:textId="77777777" w:rsidR="00C14440" w:rsidRDefault="00DC2CF4">
            <w:pPr>
              <w:keepNext/>
              <w:spacing w:line="307" w:lineRule="auto"/>
              <w:jc w:val="center"/>
            </w:pPr>
            <w:r>
              <w:rPr>
                <w:color w:val="111317"/>
                <w:sz w:val="15"/>
              </w:rPr>
              <w:t>5</w:t>
            </w:r>
          </w:p>
        </w:tc>
        <w:tc>
          <w:tcPr>
            <w:tcW w:w="765" w:type="dxa"/>
            <w:shd w:val="clear" w:color="auto" w:fill="FAFAFB"/>
          </w:tcPr>
          <w:p w14:paraId="63A40443" w14:textId="77777777" w:rsidR="00C14440" w:rsidRDefault="00DC2CF4">
            <w:pPr>
              <w:keepNext/>
              <w:spacing w:line="307" w:lineRule="auto"/>
              <w:jc w:val="center"/>
            </w:pPr>
            <w:r>
              <w:rPr>
                <w:b/>
                <w:color w:val="111317"/>
                <w:sz w:val="15"/>
              </w:rPr>
              <w:t>22.40</w:t>
            </w:r>
          </w:p>
        </w:tc>
        <w:tc>
          <w:tcPr>
            <w:tcW w:w="1786" w:type="dxa"/>
            <w:shd w:val="clear" w:color="auto" w:fill="FDF3F3"/>
          </w:tcPr>
          <w:p w14:paraId="26445A81" w14:textId="77777777" w:rsidR="00C14440" w:rsidRDefault="00DC2CF4">
            <w:pPr>
              <w:keepNext/>
              <w:spacing w:line="307" w:lineRule="auto"/>
              <w:jc w:val="center"/>
            </w:pPr>
            <w:r>
              <w:rPr>
                <w:b/>
                <w:color w:val="E30613"/>
                <w:sz w:val="14"/>
              </w:rPr>
              <w:t>0.11239338</w:t>
            </w:r>
          </w:p>
        </w:tc>
      </w:tr>
      <w:tr w:rsidR="00C14440" w14:paraId="022A6341" w14:textId="77777777">
        <w:trPr>
          <w:cantSplit/>
        </w:trPr>
        <w:tc>
          <w:tcPr>
            <w:tcW w:w="1162" w:type="dxa"/>
          </w:tcPr>
          <w:p w14:paraId="639878C5" w14:textId="77777777" w:rsidR="00C14440" w:rsidRDefault="00DC2CF4">
            <w:pPr>
              <w:keepNext/>
              <w:spacing w:line="307" w:lineRule="auto"/>
            </w:pPr>
            <w:r>
              <w:rPr>
                <w:color w:val="111317"/>
                <w:sz w:val="15"/>
              </w:rPr>
              <w:t>Factible</w:t>
            </w:r>
          </w:p>
        </w:tc>
        <w:tc>
          <w:tcPr>
            <w:tcW w:w="595" w:type="dxa"/>
          </w:tcPr>
          <w:p w14:paraId="6B5E05CA" w14:textId="77777777" w:rsidR="00C14440" w:rsidRDefault="00DC2CF4">
            <w:pPr>
              <w:keepNext/>
              <w:spacing w:line="307" w:lineRule="auto"/>
              <w:jc w:val="center"/>
            </w:pPr>
            <w:r>
              <w:rPr>
                <w:b/>
                <w:color w:val="E30613"/>
                <w:sz w:val="15"/>
              </w:rPr>
              <w:t>10</w:t>
            </w:r>
          </w:p>
        </w:tc>
        <w:tc>
          <w:tcPr>
            <w:tcW w:w="595" w:type="dxa"/>
          </w:tcPr>
          <w:p w14:paraId="111109A0" w14:textId="77777777" w:rsidR="00C14440" w:rsidRDefault="00DC2CF4">
            <w:pPr>
              <w:keepNext/>
              <w:spacing w:line="307" w:lineRule="auto"/>
              <w:jc w:val="center"/>
            </w:pPr>
            <w:r>
              <w:rPr>
                <w:color w:val="6B7280"/>
                <w:sz w:val="15"/>
              </w:rPr>
              <w:t>1</w:t>
            </w:r>
          </w:p>
        </w:tc>
        <w:tc>
          <w:tcPr>
            <w:tcW w:w="595" w:type="dxa"/>
          </w:tcPr>
          <w:p w14:paraId="55AB00B0" w14:textId="77777777" w:rsidR="00C14440" w:rsidRDefault="00DC2CF4">
            <w:pPr>
              <w:keepNext/>
              <w:spacing w:line="307" w:lineRule="auto"/>
              <w:jc w:val="center"/>
            </w:pPr>
            <w:r>
              <w:rPr>
                <w:color w:val="111317"/>
                <w:sz w:val="15"/>
              </w:rPr>
              <w:t>5</w:t>
            </w:r>
          </w:p>
        </w:tc>
        <w:tc>
          <w:tcPr>
            <w:tcW w:w="595" w:type="dxa"/>
          </w:tcPr>
          <w:p w14:paraId="1C46374E" w14:textId="77777777" w:rsidR="00C14440" w:rsidRDefault="00DC2CF4">
            <w:pPr>
              <w:keepNext/>
              <w:spacing w:line="307" w:lineRule="auto"/>
              <w:jc w:val="center"/>
            </w:pPr>
            <w:r>
              <w:rPr>
                <w:b/>
                <w:color w:val="E30613"/>
                <w:sz w:val="15"/>
              </w:rPr>
              <w:t>10</w:t>
            </w:r>
          </w:p>
        </w:tc>
        <w:tc>
          <w:tcPr>
            <w:tcW w:w="595" w:type="dxa"/>
          </w:tcPr>
          <w:p w14:paraId="4CC47D3B" w14:textId="77777777" w:rsidR="00C14440" w:rsidRDefault="00DC2CF4">
            <w:pPr>
              <w:keepNext/>
              <w:spacing w:line="307" w:lineRule="auto"/>
              <w:jc w:val="center"/>
            </w:pPr>
            <w:r>
              <w:rPr>
                <w:color w:val="111317"/>
                <w:sz w:val="15"/>
              </w:rPr>
              <w:t>5</w:t>
            </w:r>
          </w:p>
        </w:tc>
        <w:tc>
          <w:tcPr>
            <w:tcW w:w="595" w:type="dxa"/>
            <w:shd w:val="clear" w:color="auto" w:fill="FCFCFD"/>
          </w:tcPr>
          <w:p w14:paraId="29052EBB" w14:textId="77777777" w:rsidR="00C14440" w:rsidRDefault="00DC2CF4">
            <w:pPr>
              <w:keepNext/>
              <w:spacing w:line="307" w:lineRule="auto"/>
              <w:jc w:val="center"/>
            </w:pPr>
            <w:r>
              <w:rPr>
                <w:color w:val="C6CAD1"/>
                <w:sz w:val="15"/>
              </w:rPr>
              <w:t>—</w:t>
            </w:r>
          </w:p>
        </w:tc>
        <w:tc>
          <w:tcPr>
            <w:tcW w:w="595" w:type="dxa"/>
          </w:tcPr>
          <w:p w14:paraId="46DE7DCC" w14:textId="77777777" w:rsidR="00C14440" w:rsidRDefault="00DC2CF4">
            <w:pPr>
              <w:keepNext/>
              <w:spacing w:line="307" w:lineRule="auto"/>
              <w:jc w:val="center"/>
            </w:pPr>
            <w:r>
              <w:rPr>
                <w:color w:val="111317"/>
                <w:sz w:val="15"/>
              </w:rPr>
              <w:t>5</w:t>
            </w:r>
          </w:p>
        </w:tc>
        <w:tc>
          <w:tcPr>
            <w:tcW w:w="595" w:type="dxa"/>
          </w:tcPr>
          <w:p w14:paraId="608CC7FC" w14:textId="77777777" w:rsidR="00C14440" w:rsidRDefault="00DC2CF4">
            <w:pPr>
              <w:keepNext/>
              <w:spacing w:line="307" w:lineRule="auto"/>
              <w:jc w:val="center"/>
            </w:pPr>
            <w:r>
              <w:rPr>
                <w:b/>
                <w:color w:val="E30613"/>
                <w:sz w:val="15"/>
              </w:rPr>
              <w:t>10</w:t>
            </w:r>
          </w:p>
        </w:tc>
        <w:tc>
          <w:tcPr>
            <w:tcW w:w="595" w:type="dxa"/>
          </w:tcPr>
          <w:p w14:paraId="13E0F653" w14:textId="77777777" w:rsidR="00C14440" w:rsidRDefault="00DC2CF4">
            <w:pPr>
              <w:keepNext/>
              <w:spacing w:line="307" w:lineRule="auto"/>
              <w:jc w:val="center"/>
            </w:pPr>
            <w:r>
              <w:rPr>
                <w:b/>
                <w:color w:val="E30613"/>
                <w:sz w:val="15"/>
              </w:rPr>
              <w:t>10</w:t>
            </w:r>
          </w:p>
        </w:tc>
        <w:tc>
          <w:tcPr>
            <w:tcW w:w="765" w:type="dxa"/>
            <w:shd w:val="clear" w:color="auto" w:fill="FAFAFB"/>
          </w:tcPr>
          <w:p w14:paraId="38569795" w14:textId="77777777" w:rsidR="00C14440" w:rsidRDefault="00DC2CF4">
            <w:pPr>
              <w:keepNext/>
              <w:spacing w:line="307" w:lineRule="auto"/>
              <w:jc w:val="center"/>
            </w:pPr>
            <w:r>
              <w:rPr>
                <w:b/>
                <w:color w:val="111317"/>
                <w:sz w:val="15"/>
              </w:rPr>
              <w:t>56.00</w:t>
            </w:r>
          </w:p>
        </w:tc>
        <w:tc>
          <w:tcPr>
            <w:tcW w:w="1786" w:type="dxa"/>
            <w:shd w:val="clear" w:color="auto" w:fill="FDF3F3"/>
          </w:tcPr>
          <w:p w14:paraId="6D020944" w14:textId="77777777" w:rsidR="00C14440" w:rsidRDefault="00DC2CF4">
            <w:pPr>
              <w:keepNext/>
              <w:spacing w:line="307" w:lineRule="auto"/>
              <w:jc w:val="center"/>
            </w:pPr>
            <w:r>
              <w:rPr>
                <w:b/>
                <w:color w:val="E30613"/>
                <w:sz w:val="14"/>
              </w:rPr>
              <w:t>0.28098344</w:t>
            </w:r>
          </w:p>
        </w:tc>
      </w:tr>
      <w:tr w:rsidR="00C14440" w14:paraId="0958298C" w14:textId="77777777">
        <w:trPr>
          <w:cantSplit/>
        </w:trPr>
        <w:tc>
          <w:tcPr>
            <w:tcW w:w="1162" w:type="dxa"/>
          </w:tcPr>
          <w:p w14:paraId="2F2E574E" w14:textId="77777777" w:rsidR="00C14440" w:rsidRDefault="00DC2CF4">
            <w:pPr>
              <w:keepNext/>
              <w:spacing w:line="307" w:lineRule="auto"/>
            </w:pPr>
            <w:r>
              <w:rPr>
                <w:color w:val="111317"/>
                <w:sz w:val="15"/>
              </w:rPr>
              <w:t>Verificable</w:t>
            </w:r>
          </w:p>
        </w:tc>
        <w:tc>
          <w:tcPr>
            <w:tcW w:w="595" w:type="dxa"/>
          </w:tcPr>
          <w:p w14:paraId="1FD82900" w14:textId="77777777" w:rsidR="00C14440" w:rsidRDefault="00DC2CF4">
            <w:pPr>
              <w:keepNext/>
              <w:spacing w:line="307" w:lineRule="auto"/>
              <w:jc w:val="center"/>
            </w:pPr>
            <w:r>
              <w:rPr>
                <w:color w:val="111317"/>
                <w:sz w:val="15"/>
              </w:rPr>
              <w:t>5</w:t>
            </w:r>
          </w:p>
        </w:tc>
        <w:tc>
          <w:tcPr>
            <w:tcW w:w="595" w:type="dxa"/>
          </w:tcPr>
          <w:p w14:paraId="42A9B16D" w14:textId="77777777" w:rsidR="00C14440" w:rsidRDefault="00DC2CF4">
            <w:pPr>
              <w:keepNext/>
              <w:spacing w:line="307" w:lineRule="auto"/>
              <w:jc w:val="center"/>
            </w:pPr>
            <w:r>
              <w:rPr>
                <w:color w:val="6B7280"/>
                <w:sz w:val="15"/>
              </w:rPr>
              <w:t>0.1</w:t>
            </w:r>
          </w:p>
        </w:tc>
        <w:tc>
          <w:tcPr>
            <w:tcW w:w="595" w:type="dxa"/>
          </w:tcPr>
          <w:p w14:paraId="030886EE" w14:textId="77777777" w:rsidR="00C14440" w:rsidRDefault="00DC2CF4">
            <w:pPr>
              <w:keepNext/>
              <w:spacing w:line="307" w:lineRule="auto"/>
              <w:jc w:val="center"/>
            </w:pPr>
            <w:r>
              <w:rPr>
                <w:color w:val="6B7280"/>
                <w:sz w:val="15"/>
              </w:rPr>
              <w:t>1</w:t>
            </w:r>
          </w:p>
        </w:tc>
        <w:tc>
          <w:tcPr>
            <w:tcW w:w="595" w:type="dxa"/>
          </w:tcPr>
          <w:p w14:paraId="792D1440" w14:textId="77777777" w:rsidR="00C14440" w:rsidRDefault="00DC2CF4">
            <w:pPr>
              <w:keepNext/>
              <w:spacing w:line="307" w:lineRule="auto"/>
              <w:jc w:val="center"/>
            </w:pPr>
            <w:r>
              <w:rPr>
                <w:color w:val="111317"/>
                <w:sz w:val="15"/>
              </w:rPr>
              <w:t>5</w:t>
            </w:r>
          </w:p>
        </w:tc>
        <w:tc>
          <w:tcPr>
            <w:tcW w:w="595" w:type="dxa"/>
          </w:tcPr>
          <w:p w14:paraId="516ED981" w14:textId="77777777" w:rsidR="00C14440" w:rsidRDefault="00DC2CF4">
            <w:pPr>
              <w:keepNext/>
              <w:spacing w:line="307" w:lineRule="auto"/>
              <w:jc w:val="center"/>
            </w:pPr>
            <w:r>
              <w:rPr>
                <w:color w:val="6B7280"/>
                <w:sz w:val="15"/>
              </w:rPr>
              <w:t>1</w:t>
            </w:r>
          </w:p>
        </w:tc>
        <w:tc>
          <w:tcPr>
            <w:tcW w:w="595" w:type="dxa"/>
          </w:tcPr>
          <w:p w14:paraId="249B1D2E" w14:textId="77777777" w:rsidR="00C14440" w:rsidRDefault="00DC2CF4">
            <w:pPr>
              <w:keepNext/>
              <w:spacing w:line="307" w:lineRule="auto"/>
              <w:jc w:val="center"/>
            </w:pPr>
            <w:r>
              <w:rPr>
                <w:color w:val="6B7280"/>
                <w:sz w:val="15"/>
              </w:rPr>
              <w:t>0.2</w:t>
            </w:r>
          </w:p>
        </w:tc>
        <w:tc>
          <w:tcPr>
            <w:tcW w:w="595" w:type="dxa"/>
            <w:shd w:val="clear" w:color="auto" w:fill="FCFCFD"/>
          </w:tcPr>
          <w:p w14:paraId="6DBB3617" w14:textId="77777777" w:rsidR="00C14440" w:rsidRDefault="00DC2CF4">
            <w:pPr>
              <w:keepNext/>
              <w:spacing w:line="307" w:lineRule="auto"/>
              <w:jc w:val="center"/>
            </w:pPr>
            <w:r>
              <w:rPr>
                <w:color w:val="C6CAD1"/>
                <w:sz w:val="15"/>
              </w:rPr>
              <w:t>—</w:t>
            </w:r>
          </w:p>
        </w:tc>
        <w:tc>
          <w:tcPr>
            <w:tcW w:w="595" w:type="dxa"/>
          </w:tcPr>
          <w:p w14:paraId="4216FC07" w14:textId="77777777" w:rsidR="00C14440" w:rsidRDefault="00DC2CF4">
            <w:pPr>
              <w:keepNext/>
              <w:spacing w:line="307" w:lineRule="auto"/>
              <w:jc w:val="center"/>
            </w:pPr>
            <w:r>
              <w:rPr>
                <w:color w:val="111317"/>
                <w:sz w:val="15"/>
              </w:rPr>
              <w:t>5</w:t>
            </w:r>
          </w:p>
        </w:tc>
        <w:tc>
          <w:tcPr>
            <w:tcW w:w="595" w:type="dxa"/>
          </w:tcPr>
          <w:p w14:paraId="06CF7323" w14:textId="77777777" w:rsidR="00C14440" w:rsidRDefault="00DC2CF4">
            <w:pPr>
              <w:keepNext/>
              <w:spacing w:line="307" w:lineRule="auto"/>
              <w:jc w:val="center"/>
            </w:pPr>
            <w:r>
              <w:rPr>
                <w:color w:val="111317"/>
                <w:sz w:val="15"/>
              </w:rPr>
              <w:t>5</w:t>
            </w:r>
          </w:p>
        </w:tc>
        <w:tc>
          <w:tcPr>
            <w:tcW w:w="765" w:type="dxa"/>
            <w:shd w:val="clear" w:color="auto" w:fill="FAFAFB"/>
          </w:tcPr>
          <w:p w14:paraId="5F80A9FB" w14:textId="77777777" w:rsidR="00C14440" w:rsidRDefault="00DC2CF4">
            <w:pPr>
              <w:keepNext/>
              <w:spacing w:line="307" w:lineRule="auto"/>
              <w:jc w:val="center"/>
            </w:pPr>
            <w:r>
              <w:rPr>
                <w:b/>
                <w:color w:val="111317"/>
                <w:sz w:val="15"/>
              </w:rPr>
              <w:t>22.30</w:t>
            </w:r>
          </w:p>
        </w:tc>
        <w:tc>
          <w:tcPr>
            <w:tcW w:w="1786" w:type="dxa"/>
            <w:shd w:val="clear" w:color="auto" w:fill="FDF3F3"/>
          </w:tcPr>
          <w:p w14:paraId="6605D8B9" w14:textId="77777777" w:rsidR="00C14440" w:rsidRDefault="00DC2CF4">
            <w:pPr>
              <w:keepNext/>
              <w:spacing w:line="307" w:lineRule="auto"/>
              <w:jc w:val="center"/>
            </w:pPr>
            <w:r>
              <w:rPr>
                <w:b/>
                <w:color w:val="E30613"/>
                <w:sz w:val="14"/>
              </w:rPr>
              <w:t>0.11189162</w:t>
            </w:r>
          </w:p>
        </w:tc>
      </w:tr>
      <w:tr w:rsidR="00C14440" w14:paraId="4F2483F3" w14:textId="77777777">
        <w:trPr>
          <w:cantSplit/>
        </w:trPr>
        <w:tc>
          <w:tcPr>
            <w:tcW w:w="1162" w:type="dxa"/>
          </w:tcPr>
          <w:p w14:paraId="163E8866" w14:textId="77777777" w:rsidR="00C14440" w:rsidRDefault="00DC2CF4">
            <w:pPr>
              <w:keepNext/>
              <w:spacing w:line="307" w:lineRule="auto"/>
            </w:pPr>
            <w:r>
              <w:rPr>
                <w:color w:val="111317"/>
                <w:sz w:val="15"/>
              </w:rPr>
              <w:t>Modificable</w:t>
            </w:r>
          </w:p>
        </w:tc>
        <w:tc>
          <w:tcPr>
            <w:tcW w:w="595" w:type="dxa"/>
          </w:tcPr>
          <w:p w14:paraId="78036ECB" w14:textId="77777777" w:rsidR="00C14440" w:rsidRDefault="00DC2CF4">
            <w:pPr>
              <w:keepNext/>
              <w:spacing w:line="307" w:lineRule="auto"/>
              <w:jc w:val="center"/>
            </w:pPr>
            <w:r>
              <w:rPr>
                <w:color w:val="6B7280"/>
                <w:sz w:val="15"/>
              </w:rPr>
              <w:t>1</w:t>
            </w:r>
          </w:p>
        </w:tc>
        <w:tc>
          <w:tcPr>
            <w:tcW w:w="595" w:type="dxa"/>
          </w:tcPr>
          <w:p w14:paraId="36BE555D" w14:textId="77777777" w:rsidR="00C14440" w:rsidRDefault="00DC2CF4">
            <w:pPr>
              <w:keepNext/>
              <w:spacing w:line="307" w:lineRule="auto"/>
              <w:jc w:val="center"/>
            </w:pPr>
            <w:r>
              <w:rPr>
                <w:color w:val="6B7280"/>
                <w:sz w:val="15"/>
              </w:rPr>
              <w:t>0.1</w:t>
            </w:r>
          </w:p>
        </w:tc>
        <w:tc>
          <w:tcPr>
            <w:tcW w:w="595" w:type="dxa"/>
          </w:tcPr>
          <w:p w14:paraId="3EDD8EC0" w14:textId="77777777" w:rsidR="00C14440" w:rsidRDefault="00DC2CF4">
            <w:pPr>
              <w:keepNext/>
              <w:spacing w:line="307" w:lineRule="auto"/>
              <w:jc w:val="center"/>
            </w:pPr>
            <w:r>
              <w:rPr>
                <w:color w:val="6B7280"/>
                <w:sz w:val="15"/>
              </w:rPr>
              <w:t>0.2</w:t>
            </w:r>
          </w:p>
        </w:tc>
        <w:tc>
          <w:tcPr>
            <w:tcW w:w="595" w:type="dxa"/>
          </w:tcPr>
          <w:p w14:paraId="54BA3DE8" w14:textId="77777777" w:rsidR="00C14440" w:rsidRDefault="00DC2CF4">
            <w:pPr>
              <w:keepNext/>
              <w:spacing w:line="307" w:lineRule="auto"/>
              <w:jc w:val="center"/>
            </w:pPr>
            <w:r>
              <w:rPr>
                <w:color w:val="6B7280"/>
                <w:sz w:val="15"/>
              </w:rPr>
              <w:t>1</w:t>
            </w:r>
          </w:p>
        </w:tc>
        <w:tc>
          <w:tcPr>
            <w:tcW w:w="595" w:type="dxa"/>
          </w:tcPr>
          <w:p w14:paraId="07E5C52D" w14:textId="77777777" w:rsidR="00C14440" w:rsidRDefault="00DC2CF4">
            <w:pPr>
              <w:keepNext/>
              <w:spacing w:line="307" w:lineRule="auto"/>
              <w:jc w:val="center"/>
            </w:pPr>
            <w:r>
              <w:rPr>
                <w:color w:val="6B7280"/>
                <w:sz w:val="15"/>
              </w:rPr>
              <w:t>0.2</w:t>
            </w:r>
          </w:p>
        </w:tc>
        <w:tc>
          <w:tcPr>
            <w:tcW w:w="595" w:type="dxa"/>
          </w:tcPr>
          <w:p w14:paraId="14CA054D" w14:textId="77777777" w:rsidR="00C14440" w:rsidRDefault="00DC2CF4">
            <w:pPr>
              <w:keepNext/>
              <w:spacing w:line="307" w:lineRule="auto"/>
              <w:jc w:val="center"/>
            </w:pPr>
            <w:r>
              <w:rPr>
                <w:color w:val="6B7280"/>
                <w:sz w:val="15"/>
              </w:rPr>
              <w:t>0.1</w:t>
            </w:r>
          </w:p>
        </w:tc>
        <w:tc>
          <w:tcPr>
            <w:tcW w:w="595" w:type="dxa"/>
          </w:tcPr>
          <w:p w14:paraId="253A060F" w14:textId="77777777" w:rsidR="00C14440" w:rsidRDefault="00DC2CF4">
            <w:pPr>
              <w:keepNext/>
              <w:spacing w:line="307" w:lineRule="auto"/>
              <w:jc w:val="center"/>
            </w:pPr>
            <w:r>
              <w:rPr>
                <w:color w:val="6B7280"/>
                <w:sz w:val="15"/>
              </w:rPr>
              <w:t>0.2</w:t>
            </w:r>
          </w:p>
        </w:tc>
        <w:tc>
          <w:tcPr>
            <w:tcW w:w="595" w:type="dxa"/>
            <w:shd w:val="clear" w:color="auto" w:fill="FCFCFD"/>
          </w:tcPr>
          <w:p w14:paraId="3E0731EF" w14:textId="77777777" w:rsidR="00C14440" w:rsidRDefault="00DC2CF4">
            <w:pPr>
              <w:keepNext/>
              <w:spacing w:line="307" w:lineRule="auto"/>
              <w:jc w:val="center"/>
            </w:pPr>
            <w:r>
              <w:rPr>
                <w:color w:val="C6CAD1"/>
                <w:sz w:val="15"/>
              </w:rPr>
              <w:t>—</w:t>
            </w:r>
          </w:p>
        </w:tc>
        <w:tc>
          <w:tcPr>
            <w:tcW w:w="595" w:type="dxa"/>
          </w:tcPr>
          <w:p w14:paraId="3513786A" w14:textId="77777777" w:rsidR="00C14440" w:rsidRDefault="00DC2CF4">
            <w:pPr>
              <w:keepNext/>
              <w:spacing w:line="307" w:lineRule="auto"/>
              <w:jc w:val="center"/>
            </w:pPr>
            <w:r>
              <w:rPr>
                <w:color w:val="6B7280"/>
                <w:sz w:val="15"/>
              </w:rPr>
              <w:t>1</w:t>
            </w:r>
          </w:p>
        </w:tc>
        <w:tc>
          <w:tcPr>
            <w:tcW w:w="765" w:type="dxa"/>
            <w:shd w:val="clear" w:color="auto" w:fill="FAFAFB"/>
          </w:tcPr>
          <w:p w14:paraId="46FF4523" w14:textId="77777777" w:rsidR="00C14440" w:rsidRDefault="00DC2CF4">
            <w:pPr>
              <w:keepNext/>
              <w:spacing w:line="307" w:lineRule="auto"/>
              <w:jc w:val="center"/>
            </w:pPr>
            <w:r>
              <w:rPr>
                <w:b/>
                <w:color w:val="111317"/>
                <w:sz w:val="15"/>
              </w:rPr>
              <w:t>3.80</w:t>
            </w:r>
          </w:p>
        </w:tc>
        <w:tc>
          <w:tcPr>
            <w:tcW w:w="1786" w:type="dxa"/>
            <w:shd w:val="clear" w:color="auto" w:fill="FDF3F3"/>
          </w:tcPr>
          <w:p w14:paraId="4A0C2642" w14:textId="77777777" w:rsidR="00C14440" w:rsidRDefault="00DC2CF4">
            <w:pPr>
              <w:keepNext/>
              <w:spacing w:line="307" w:lineRule="auto"/>
              <w:jc w:val="center"/>
            </w:pPr>
            <w:r>
              <w:rPr>
                <w:b/>
                <w:color w:val="E30613"/>
                <w:sz w:val="14"/>
              </w:rPr>
              <w:t>0.01906673</w:t>
            </w:r>
          </w:p>
        </w:tc>
      </w:tr>
      <w:tr w:rsidR="00C14440" w14:paraId="46D946F5" w14:textId="77777777">
        <w:trPr>
          <w:cantSplit/>
        </w:trPr>
        <w:tc>
          <w:tcPr>
            <w:tcW w:w="1162" w:type="dxa"/>
          </w:tcPr>
          <w:p w14:paraId="46E6D02D" w14:textId="77777777" w:rsidR="00C14440" w:rsidRDefault="00DC2CF4">
            <w:pPr>
              <w:keepNext/>
              <w:spacing w:line="307" w:lineRule="auto"/>
            </w:pPr>
            <w:r>
              <w:rPr>
                <w:color w:val="111317"/>
                <w:sz w:val="15"/>
              </w:rPr>
              <w:t>Rastreable</w:t>
            </w:r>
          </w:p>
        </w:tc>
        <w:tc>
          <w:tcPr>
            <w:tcW w:w="595" w:type="dxa"/>
          </w:tcPr>
          <w:p w14:paraId="1FCD3274" w14:textId="77777777" w:rsidR="00C14440" w:rsidRDefault="00DC2CF4">
            <w:pPr>
              <w:keepNext/>
              <w:spacing w:line="307" w:lineRule="auto"/>
              <w:jc w:val="center"/>
            </w:pPr>
            <w:r>
              <w:rPr>
                <w:color w:val="6B7280"/>
                <w:sz w:val="15"/>
              </w:rPr>
              <w:t>1</w:t>
            </w:r>
          </w:p>
        </w:tc>
        <w:tc>
          <w:tcPr>
            <w:tcW w:w="595" w:type="dxa"/>
          </w:tcPr>
          <w:p w14:paraId="1E155965" w14:textId="77777777" w:rsidR="00C14440" w:rsidRDefault="00DC2CF4">
            <w:pPr>
              <w:keepNext/>
              <w:spacing w:line="307" w:lineRule="auto"/>
              <w:jc w:val="center"/>
            </w:pPr>
            <w:r>
              <w:rPr>
                <w:color w:val="6B7280"/>
                <w:sz w:val="15"/>
              </w:rPr>
              <w:t>0.1</w:t>
            </w:r>
          </w:p>
        </w:tc>
        <w:tc>
          <w:tcPr>
            <w:tcW w:w="595" w:type="dxa"/>
          </w:tcPr>
          <w:p w14:paraId="34133595" w14:textId="77777777" w:rsidR="00C14440" w:rsidRDefault="00DC2CF4">
            <w:pPr>
              <w:keepNext/>
              <w:spacing w:line="307" w:lineRule="auto"/>
              <w:jc w:val="center"/>
            </w:pPr>
            <w:r>
              <w:rPr>
                <w:color w:val="6B7280"/>
                <w:sz w:val="15"/>
              </w:rPr>
              <w:t>0.2</w:t>
            </w:r>
          </w:p>
        </w:tc>
        <w:tc>
          <w:tcPr>
            <w:tcW w:w="595" w:type="dxa"/>
          </w:tcPr>
          <w:p w14:paraId="5FFB7051" w14:textId="77777777" w:rsidR="00C14440" w:rsidRDefault="00DC2CF4">
            <w:pPr>
              <w:keepNext/>
              <w:spacing w:line="307" w:lineRule="auto"/>
              <w:jc w:val="center"/>
            </w:pPr>
            <w:r>
              <w:rPr>
                <w:color w:val="6B7280"/>
                <w:sz w:val="15"/>
              </w:rPr>
              <w:t>1</w:t>
            </w:r>
          </w:p>
        </w:tc>
        <w:tc>
          <w:tcPr>
            <w:tcW w:w="595" w:type="dxa"/>
          </w:tcPr>
          <w:p w14:paraId="4C10AF70" w14:textId="77777777" w:rsidR="00C14440" w:rsidRDefault="00DC2CF4">
            <w:pPr>
              <w:keepNext/>
              <w:spacing w:line="307" w:lineRule="auto"/>
              <w:jc w:val="center"/>
            </w:pPr>
            <w:r>
              <w:rPr>
                <w:color w:val="6B7280"/>
                <w:sz w:val="15"/>
              </w:rPr>
              <w:t>0.2</w:t>
            </w:r>
          </w:p>
        </w:tc>
        <w:tc>
          <w:tcPr>
            <w:tcW w:w="595" w:type="dxa"/>
          </w:tcPr>
          <w:p w14:paraId="372737A0" w14:textId="77777777" w:rsidR="00C14440" w:rsidRDefault="00DC2CF4">
            <w:pPr>
              <w:keepNext/>
              <w:spacing w:line="307" w:lineRule="auto"/>
              <w:jc w:val="center"/>
            </w:pPr>
            <w:r>
              <w:rPr>
                <w:color w:val="6B7280"/>
                <w:sz w:val="15"/>
              </w:rPr>
              <w:t>0.1</w:t>
            </w:r>
          </w:p>
        </w:tc>
        <w:tc>
          <w:tcPr>
            <w:tcW w:w="595" w:type="dxa"/>
          </w:tcPr>
          <w:p w14:paraId="768DCA17" w14:textId="77777777" w:rsidR="00C14440" w:rsidRDefault="00DC2CF4">
            <w:pPr>
              <w:keepNext/>
              <w:spacing w:line="307" w:lineRule="auto"/>
              <w:jc w:val="center"/>
            </w:pPr>
            <w:r>
              <w:rPr>
                <w:color w:val="6B7280"/>
                <w:sz w:val="15"/>
              </w:rPr>
              <w:t>0.2</w:t>
            </w:r>
          </w:p>
        </w:tc>
        <w:tc>
          <w:tcPr>
            <w:tcW w:w="595" w:type="dxa"/>
          </w:tcPr>
          <w:p w14:paraId="388ED3CF" w14:textId="77777777" w:rsidR="00C14440" w:rsidRDefault="00DC2CF4">
            <w:pPr>
              <w:keepNext/>
              <w:spacing w:line="307" w:lineRule="auto"/>
              <w:jc w:val="center"/>
            </w:pPr>
            <w:r>
              <w:rPr>
                <w:color w:val="6B7280"/>
                <w:sz w:val="15"/>
              </w:rPr>
              <w:t>1</w:t>
            </w:r>
          </w:p>
        </w:tc>
        <w:tc>
          <w:tcPr>
            <w:tcW w:w="595" w:type="dxa"/>
            <w:shd w:val="clear" w:color="auto" w:fill="FCFCFD"/>
          </w:tcPr>
          <w:p w14:paraId="5A6084FD" w14:textId="77777777" w:rsidR="00C14440" w:rsidRDefault="00DC2CF4">
            <w:pPr>
              <w:keepNext/>
              <w:spacing w:line="307" w:lineRule="auto"/>
              <w:jc w:val="center"/>
            </w:pPr>
            <w:r>
              <w:rPr>
                <w:color w:val="C6CAD1"/>
                <w:sz w:val="15"/>
              </w:rPr>
              <w:t>—</w:t>
            </w:r>
          </w:p>
        </w:tc>
        <w:tc>
          <w:tcPr>
            <w:tcW w:w="765" w:type="dxa"/>
            <w:shd w:val="clear" w:color="auto" w:fill="FAFAFB"/>
          </w:tcPr>
          <w:p w14:paraId="43DAC11E" w14:textId="77777777" w:rsidR="00C14440" w:rsidRDefault="00DC2CF4">
            <w:pPr>
              <w:keepNext/>
              <w:spacing w:line="307" w:lineRule="auto"/>
              <w:jc w:val="center"/>
            </w:pPr>
            <w:r>
              <w:rPr>
                <w:b/>
                <w:color w:val="111317"/>
                <w:sz w:val="15"/>
              </w:rPr>
              <w:t>3.80</w:t>
            </w:r>
          </w:p>
        </w:tc>
        <w:tc>
          <w:tcPr>
            <w:tcW w:w="1786" w:type="dxa"/>
            <w:shd w:val="clear" w:color="auto" w:fill="FDF3F3"/>
          </w:tcPr>
          <w:p w14:paraId="3A2F6242" w14:textId="77777777" w:rsidR="00C14440" w:rsidRDefault="00DC2CF4">
            <w:pPr>
              <w:keepNext/>
              <w:spacing w:line="307" w:lineRule="auto"/>
              <w:jc w:val="center"/>
            </w:pPr>
            <w:r>
              <w:rPr>
                <w:b/>
                <w:color w:val="E30613"/>
                <w:sz w:val="14"/>
              </w:rPr>
              <w:t>0.01906673</w:t>
            </w:r>
          </w:p>
        </w:tc>
      </w:tr>
      <w:tr w:rsidR="00C14440" w14:paraId="115CCD4E" w14:textId="77777777">
        <w:trPr>
          <w:cantSplit/>
        </w:trPr>
        <w:tc>
          <w:tcPr>
            <w:tcW w:w="6517" w:type="dxa"/>
            <w:gridSpan w:val="10"/>
            <w:shd w:val="clear" w:color="auto" w:fill="111317"/>
          </w:tcPr>
          <w:p w14:paraId="1883FBB3"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1A5BBB93" w14:textId="77777777" w:rsidR="00C14440" w:rsidRDefault="00DC2CF4">
            <w:pPr>
              <w:spacing w:line="307" w:lineRule="auto"/>
              <w:jc w:val="center"/>
            </w:pPr>
            <w:r>
              <w:rPr>
                <w:b/>
                <w:color w:val="FFFFFF"/>
                <w:sz w:val="15"/>
              </w:rPr>
              <w:t>199.30</w:t>
            </w:r>
          </w:p>
        </w:tc>
        <w:tc>
          <w:tcPr>
            <w:tcW w:w="1786" w:type="dxa"/>
            <w:shd w:val="clear" w:color="auto" w:fill="111317"/>
          </w:tcPr>
          <w:p w14:paraId="4C37BD0F" w14:textId="77777777" w:rsidR="00C14440" w:rsidRDefault="00DC2CF4">
            <w:pPr>
              <w:spacing w:line="307" w:lineRule="auto"/>
              <w:jc w:val="center"/>
            </w:pPr>
            <w:r>
              <w:rPr>
                <w:b/>
                <w:color w:val="FFFFFF"/>
                <w:sz w:val="14"/>
              </w:rPr>
              <w:t>1.00000000</w:t>
            </w:r>
          </w:p>
        </w:tc>
      </w:tr>
    </w:tbl>
    <w:p w14:paraId="303CEF8C" w14:textId="77777777" w:rsidR="00C14440" w:rsidRDefault="00DC2CF4">
      <w:pPr>
        <w:keepLines/>
        <w:spacing w:before="40" w:after="240"/>
        <w:jc w:val="center"/>
      </w:pPr>
      <w:r>
        <w:rPr>
          <w:color w:val="6B7280"/>
          <w:sz w:val="18"/>
        </w:rPr>
        <w:t>Matriz 18. Ponderación de las características de RF18 — Dar de baja y reactivar lógicamente.</w:t>
      </w:r>
    </w:p>
    <w:p w14:paraId="2CBE88E8" w14:textId="77777777" w:rsidR="00C14440" w:rsidRDefault="00C14440">
      <w:pPr>
        <w:spacing w:after="280"/>
      </w:pPr>
    </w:p>
    <w:p w14:paraId="2496E4DB" w14:textId="77777777" w:rsidR="00C14440" w:rsidRDefault="00DC2CF4">
      <w:pPr>
        <w:keepNext/>
        <w:spacing w:after="40"/>
      </w:pPr>
      <w:r>
        <w:rPr>
          <w:b/>
          <w:color w:val="E30613"/>
          <w:sz w:val="22"/>
        </w:rPr>
        <w:lastRenderedPageBreak/>
        <w:t xml:space="preserve">RF19   </w:t>
      </w:r>
      <w:r>
        <w:rPr>
          <w:b/>
          <w:color w:val="111317"/>
          <w:sz w:val="22"/>
        </w:rPr>
        <w:t>Validar los datos de entrada</w:t>
      </w:r>
    </w:p>
    <w:p w14:paraId="4BD65E5B" w14:textId="77777777" w:rsidR="00C14440" w:rsidRDefault="00DC2CF4">
      <w:pPr>
        <w:keepNext/>
        <w:spacing w:after="160"/>
      </w:pPr>
      <w:r>
        <w:rPr>
          <w:color w:val="6B7280"/>
          <w:sz w:val="16"/>
        </w:rPr>
        <w:t>Perfil B · Regla técnica exacta · módulo Transversal · prioridad IEEE 830 Esencial · gana No ambiguo con 25.3 %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06B4F35A" w14:textId="77777777">
        <w:trPr>
          <w:cantSplit/>
          <w:tblHeader/>
        </w:trPr>
        <w:tc>
          <w:tcPr>
            <w:tcW w:w="1162" w:type="dxa"/>
          </w:tcPr>
          <w:p w14:paraId="79EE96C2" w14:textId="77777777" w:rsidR="00C14440" w:rsidRDefault="00DC2CF4">
            <w:pPr>
              <w:keepNext/>
              <w:spacing w:line="307" w:lineRule="auto"/>
            </w:pPr>
            <w:r>
              <w:rPr>
                <w:b/>
                <w:color w:val="6B7280"/>
                <w:spacing w:val="10"/>
                <w:sz w:val="13"/>
              </w:rPr>
              <w:t>CRITERIO</w:t>
            </w:r>
          </w:p>
        </w:tc>
        <w:tc>
          <w:tcPr>
            <w:tcW w:w="595" w:type="dxa"/>
          </w:tcPr>
          <w:p w14:paraId="511A782D" w14:textId="77777777" w:rsidR="00C14440" w:rsidRDefault="00DC2CF4">
            <w:pPr>
              <w:keepNext/>
              <w:spacing w:line="307" w:lineRule="auto"/>
              <w:jc w:val="center"/>
            </w:pPr>
            <w:r>
              <w:rPr>
                <w:b/>
                <w:color w:val="6B7280"/>
                <w:spacing w:val="10"/>
                <w:sz w:val="13"/>
              </w:rPr>
              <w:t>NEC</w:t>
            </w:r>
          </w:p>
        </w:tc>
        <w:tc>
          <w:tcPr>
            <w:tcW w:w="595" w:type="dxa"/>
          </w:tcPr>
          <w:p w14:paraId="7F813F2B" w14:textId="77777777" w:rsidR="00C14440" w:rsidRDefault="00DC2CF4">
            <w:pPr>
              <w:keepNext/>
              <w:spacing w:line="307" w:lineRule="auto"/>
              <w:jc w:val="center"/>
            </w:pPr>
            <w:r>
              <w:rPr>
                <w:b/>
                <w:color w:val="6B7280"/>
                <w:spacing w:val="10"/>
                <w:sz w:val="13"/>
              </w:rPr>
              <w:t>COM</w:t>
            </w:r>
          </w:p>
        </w:tc>
        <w:tc>
          <w:tcPr>
            <w:tcW w:w="595" w:type="dxa"/>
          </w:tcPr>
          <w:p w14:paraId="1C61593F" w14:textId="77777777" w:rsidR="00C14440" w:rsidRDefault="00DC2CF4">
            <w:pPr>
              <w:keepNext/>
              <w:spacing w:line="307" w:lineRule="auto"/>
              <w:jc w:val="center"/>
            </w:pPr>
            <w:r>
              <w:rPr>
                <w:b/>
                <w:color w:val="6B7280"/>
                <w:spacing w:val="10"/>
                <w:sz w:val="13"/>
              </w:rPr>
              <w:t>CNS</w:t>
            </w:r>
          </w:p>
        </w:tc>
        <w:tc>
          <w:tcPr>
            <w:tcW w:w="595" w:type="dxa"/>
          </w:tcPr>
          <w:p w14:paraId="5DA98CD8" w14:textId="77777777" w:rsidR="00C14440" w:rsidRDefault="00DC2CF4">
            <w:pPr>
              <w:keepNext/>
              <w:spacing w:line="307" w:lineRule="auto"/>
              <w:jc w:val="center"/>
            </w:pPr>
            <w:r>
              <w:rPr>
                <w:b/>
                <w:color w:val="6B7280"/>
                <w:spacing w:val="10"/>
                <w:sz w:val="13"/>
              </w:rPr>
              <w:t>SIN</w:t>
            </w:r>
          </w:p>
        </w:tc>
        <w:tc>
          <w:tcPr>
            <w:tcW w:w="595" w:type="dxa"/>
          </w:tcPr>
          <w:p w14:paraId="4C8D14D5" w14:textId="77777777" w:rsidR="00C14440" w:rsidRDefault="00DC2CF4">
            <w:pPr>
              <w:keepNext/>
              <w:spacing w:line="307" w:lineRule="auto"/>
              <w:jc w:val="center"/>
            </w:pPr>
            <w:r>
              <w:rPr>
                <w:b/>
                <w:color w:val="6B7280"/>
                <w:spacing w:val="10"/>
                <w:sz w:val="13"/>
              </w:rPr>
              <w:t>NAM</w:t>
            </w:r>
          </w:p>
        </w:tc>
        <w:tc>
          <w:tcPr>
            <w:tcW w:w="595" w:type="dxa"/>
          </w:tcPr>
          <w:p w14:paraId="5B650B77" w14:textId="77777777" w:rsidR="00C14440" w:rsidRDefault="00DC2CF4">
            <w:pPr>
              <w:keepNext/>
              <w:spacing w:line="307" w:lineRule="auto"/>
              <w:jc w:val="center"/>
            </w:pPr>
            <w:r>
              <w:rPr>
                <w:b/>
                <w:color w:val="6B7280"/>
                <w:spacing w:val="10"/>
                <w:sz w:val="13"/>
              </w:rPr>
              <w:t>FAC</w:t>
            </w:r>
          </w:p>
        </w:tc>
        <w:tc>
          <w:tcPr>
            <w:tcW w:w="595" w:type="dxa"/>
          </w:tcPr>
          <w:p w14:paraId="4E75B723" w14:textId="77777777" w:rsidR="00C14440" w:rsidRDefault="00DC2CF4">
            <w:pPr>
              <w:keepNext/>
              <w:spacing w:line="307" w:lineRule="auto"/>
              <w:jc w:val="center"/>
            </w:pPr>
            <w:r>
              <w:rPr>
                <w:b/>
                <w:color w:val="6B7280"/>
                <w:spacing w:val="10"/>
                <w:sz w:val="13"/>
              </w:rPr>
              <w:t>VER</w:t>
            </w:r>
          </w:p>
        </w:tc>
        <w:tc>
          <w:tcPr>
            <w:tcW w:w="595" w:type="dxa"/>
          </w:tcPr>
          <w:p w14:paraId="14FF8A91" w14:textId="77777777" w:rsidR="00C14440" w:rsidRDefault="00DC2CF4">
            <w:pPr>
              <w:keepNext/>
              <w:spacing w:line="307" w:lineRule="auto"/>
              <w:jc w:val="center"/>
            </w:pPr>
            <w:r>
              <w:rPr>
                <w:b/>
                <w:color w:val="6B7280"/>
                <w:spacing w:val="10"/>
                <w:sz w:val="13"/>
              </w:rPr>
              <w:t>MOD</w:t>
            </w:r>
          </w:p>
        </w:tc>
        <w:tc>
          <w:tcPr>
            <w:tcW w:w="595" w:type="dxa"/>
          </w:tcPr>
          <w:p w14:paraId="2A738FC7" w14:textId="77777777" w:rsidR="00C14440" w:rsidRDefault="00DC2CF4">
            <w:pPr>
              <w:keepNext/>
              <w:spacing w:line="307" w:lineRule="auto"/>
              <w:jc w:val="center"/>
            </w:pPr>
            <w:r>
              <w:rPr>
                <w:b/>
                <w:color w:val="6B7280"/>
                <w:spacing w:val="10"/>
                <w:sz w:val="13"/>
              </w:rPr>
              <w:t>RAS</w:t>
            </w:r>
          </w:p>
        </w:tc>
        <w:tc>
          <w:tcPr>
            <w:tcW w:w="765" w:type="dxa"/>
          </w:tcPr>
          <w:p w14:paraId="2E5F9A7D" w14:textId="77777777" w:rsidR="00C14440" w:rsidRDefault="00DC2CF4">
            <w:pPr>
              <w:keepNext/>
              <w:spacing w:line="307" w:lineRule="auto"/>
              <w:jc w:val="center"/>
            </w:pPr>
            <w:r>
              <w:rPr>
                <w:b/>
                <w:color w:val="6B7280"/>
                <w:spacing w:val="10"/>
                <w:sz w:val="13"/>
              </w:rPr>
              <w:t>TOTAL</w:t>
            </w:r>
          </w:p>
        </w:tc>
        <w:tc>
          <w:tcPr>
            <w:tcW w:w="1786" w:type="dxa"/>
          </w:tcPr>
          <w:p w14:paraId="24B6750B" w14:textId="77777777" w:rsidR="00C14440" w:rsidRDefault="00DC2CF4">
            <w:pPr>
              <w:keepNext/>
              <w:spacing w:line="307" w:lineRule="auto"/>
              <w:jc w:val="center"/>
            </w:pPr>
            <w:r>
              <w:rPr>
                <w:b/>
                <w:color w:val="6B7280"/>
                <w:spacing w:val="10"/>
                <w:sz w:val="13"/>
              </w:rPr>
              <w:t>PESO PONDERADO</w:t>
            </w:r>
          </w:p>
        </w:tc>
      </w:tr>
      <w:tr w:rsidR="00C14440" w14:paraId="7579B377" w14:textId="77777777">
        <w:trPr>
          <w:cantSplit/>
        </w:trPr>
        <w:tc>
          <w:tcPr>
            <w:tcW w:w="1162" w:type="dxa"/>
          </w:tcPr>
          <w:p w14:paraId="66E87AB1" w14:textId="77777777" w:rsidR="00C14440" w:rsidRDefault="00DC2CF4">
            <w:pPr>
              <w:keepNext/>
              <w:spacing w:line="307" w:lineRule="auto"/>
            </w:pPr>
            <w:r>
              <w:rPr>
                <w:color w:val="111317"/>
                <w:sz w:val="15"/>
              </w:rPr>
              <w:t>Necesario</w:t>
            </w:r>
          </w:p>
        </w:tc>
        <w:tc>
          <w:tcPr>
            <w:tcW w:w="595" w:type="dxa"/>
            <w:shd w:val="clear" w:color="auto" w:fill="FCFCFD"/>
          </w:tcPr>
          <w:p w14:paraId="7FB7BE93" w14:textId="77777777" w:rsidR="00C14440" w:rsidRDefault="00DC2CF4">
            <w:pPr>
              <w:keepNext/>
              <w:spacing w:line="307" w:lineRule="auto"/>
              <w:jc w:val="center"/>
            </w:pPr>
            <w:r>
              <w:rPr>
                <w:color w:val="C6CAD1"/>
                <w:sz w:val="15"/>
              </w:rPr>
              <w:t>—</w:t>
            </w:r>
          </w:p>
        </w:tc>
        <w:tc>
          <w:tcPr>
            <w:tcW w:w="595" w:type="dxa"/>
          </w:tcPr>
          <w:p w14:paraId="47170B48" w14:textId="77777777" w:rsidR="00C14440" w:rsidRDefault="00DC2CF4">
            <w:pPr>
              <w:keepNext/>
              <w:spacing w:line="307" w:lineRule="auto"/>
              <w:jc w:val="center"/>
            </w:pPr>
            <w:r>
              <w:rPr>
                <w:color w:val="6B7280"/>
                <w:sz w:val="15"/>
              </w:rPr>
              <w:t>1</w:t>
            </w:r>
          </w:p>
        </w:tc>
        <w:tc>
          <w:tcPr>
            <w:tcW w:w="595" w:type="dxa"/>
          </w:tcPr>
          <w:p w14:paraId="5A18A8FD" w14:textId="77777777" w:rsidR="00C14440" w:rsidRDefault="00DC2CF4">
            <w:pPr>
              <w:keepNext/>
              <w:spacing w:line="307" w:lineRule="auto"/>
              <w:jc w:val="center"/>
            </w:pPr>
            <w:r>
              <w:rPr>
                <w:color w:val="6B7280"/>
                <w:sz w:val="15"/>
              </w:rPr>
              <w:t>1</w:t>
            </w:r>
          </w:p>
        </w:tc>
        <w:tc>
          <w:tcPr>
            <w:tcW w:w="595" w:type="dxa"/>
          </w:tcPr>
          <w:p w14:paraId="7F17D7F5" w14:textId="77777777" w:rsidR="00C14440" w:rsidRDefault="00DC2CF4">
            <w:pPr>
              <w:keepNext/>
              <w:spacing w:line="307" w:lineRule="auto"/>
              <w:jc w:val="center"/>
            </w:pPr>
            <w:r>
              <w:rPr>
                <w:color w:val="111317"/>
                <w:sz w:val="15"/>
              </w:rPr>
              <w:t>5</w:t>
            </w:r>
          </w:p>
        </w:tc>
        <w:tc>
          <w:tcPr>
            <w:tcW w:w="595" w:type="dxa"/>
          </w:tcPr>
          <w:p w14:paraId="50C4E157" w14:textId="77777777" w:rsidR="00C14440" w:rsidRDefault="00DC2CF4">
            <w:pPr>
              <w:keepNext/>
              <w:spacing w:line="307" w:lineRule="auto"/>
              <w:jc w:val="center"/>
            </w:pPr>
            <w:r>
              <w:rPr>
                <w:color w:val="6B7280"/>
                <w:sz w:val="15"/>
              </w:rPr>
              <w:t>0.2</w:t>
            </w:r>
          </w:p>
        </w:tc>
        <w:tc>
          <w:tcPr>
            <w:tcW w:w="595" w:type="dxa"/>
          </w:tcPr>
          <w:p w14:paraId="2C05B2E1" w14:textId="77777777" w:rsidR="00C14440" w:rsidRDefault="00DC2CF4">
            <w:pPr>
              <w:keepNext/>
              <w:spacing w:line="307" w:lineRule="auto"/>
              <w:jc w:val="center"/>
            </w:pPr>
            <w:r>
              <w:rPr>
                <w:color w:val="6B7280"/>
                <w:sz w:val="15"/>
              </w:rPr>
              <w:t>1</w:t>
            </w:r>
          </w:p>
        </w:tc>
        <w:tc>
          <w:tcPr>
            <w:tcW w:w="595" w:type="dxa"/>
          </w:tcPr>
          <w:p w14:paraId="71AC2745" w14:textId="77777777" w:rsidR="00C14440" w:rsidRDefault="00DC2CF4">
            <w:pPr>
              <w:keepNext/>
              <w:spacing w:line="307" w:lineRule="auto"/>
              <w:jc w:val="center"/>
            </w:pPr>
            <w:r>
              <w:rPr>
                <w:color w:val="6B7280"/>
                <w:sz w:val="15"/>
              </w:rPr>
              <w:t>0.2</w:t>
            </w:r>
          </w:p>
        </w:tc>
        <w:tc>
          <w:tcPr>
            <w:tcW w:w="595" w:type="dxa"/>
          </w:tcPr>
          <w:p w14:paraId="746B717B" w14:textId="77777777" w:rsidR="00C14440" w:rsidRDefault="00DC2CF4">
            <w:pPr>
              <w:keepNext/>
              <w:spacing w:line="307" w:lineRule="auto"/>
              <w:jc w:val="center"/>
            </w:pPr>
            <w:r>
              <w:rPr>
                <w:color w:val="111317"/>
                <w:sz w:val="15"/>
              </w:rPr>
              <w:t>5</w:t>
            </w:r>
          </w:p>
        </w:tc>
        <w:tc>
          <w:tcPr>
            <w:tcW w:w="595" w:type="dxa"/>
          </w:tcPr>
          <w:p w14:paraId="58ED7FC8" w14:textId="77777777" w:rsidR="00C14440" w:rsidRDefault="00DC2CF4">
            <w:pPr>
              <w:keepNext/>
              <w:spacing w:line="307" w:lineRule="auto"/>
              <w:jc w:val="center"/>
            </w:pPr>
            <w:r>
              <w:rPr>
                <w:color w:val="111317"/>
                <w:sz w:val="15"/>
              </w:rPr>
              <w:t>5</w:t>
            </w:r>
          </w:p>
        </w:tc>
        <w:tc>
          <w:tcPr>
            <w:tcW w:w="765" w:type="dxa"/>
            <w:shd w:val="clear" w:color="auto" w:fill="FAFAFB"/>
          </w:tcPr>
          <w:p w14:paraId="2A4BFE7D" w14:textId="77777777" w:rsidR="00C14440" w:rsidRDefault="00DC2CF4">
            <w:pPr>
              <w:keepNext/>
              <w:spacing w:line="307" w:lineRule="auto"/>
              <w:jc w:val="center"/>
            </w:pPr>
            <w:r>
              <w:rPr>
                <w:b/>
                <w:color w:val="111317"/>
                <w:sz w:val="15"/>
              </w:rPr>
              <w:t>18.40</w:t>
            </w:r>
          </w:p>
        </w:tc>
        <w:tc>
          <w:tcPr>
            <w:tcW w:w="1786" w:type="dxa"/>
            <w:shd w:val="clear" w:color="auto" w:fill="FDF3F3"/>
          </w:tcPr>
          <w:p w14:paraId="406ECB4A" w14:textId="77777777" w:rsidR="00C14440" w:rsidRDefault="00DC2CF4">
            <w:pPr>
              <w:keepNext/>
              <w:spacing w:line="307" w:lineRule="auto"/>
              <w:jc w:val="center"/>
            </w:pPr>
            <w:r>
              <w:rPr>
                <w:b/>
                <w:color w:val="E30613"/>
                <w:sz w:val="14"/>
              </w:rPr>
              <w:t>0.11616162</w:t>
            </w:r>
          </w:p>
        </w:tc>
      </w:tr>
      <w:tr w:rsidR="00C14440" w14:paraId="7308BC1A" w14:textId="77777777">
        <w:trPr>
          <w:cantSplit/>
        </w:trPr>
        <w:tc>
          <w:tcPr>
            <w:tcW w:w="1162" w:type="dxa"/>
          </w:tcPr>
          <w:p w14:paraId="58E6D769" w14:textId="77777777" w:rsidR="00C14440" w:rsidRDefault="00DC2CF4">
            <w:pPr>
              <w:keepNext/>
              <w:spacing w:line="307" w:lineRule="auto"/>
            </w:pPr>
            <w:r>
              <w:rPr>
                <w:color w:val="111317"/>
                <w:sz w:val="15"/>
              </w:rPr>
              <w:t>Completo</w:t>
            </w:r>
          </w:p>
        </w:tc>
        <w:tc>
          <w:tcPr>
            <w:tcW w:w="595" w:type="dxa"/>
          </w:tcPr>
          <w:p w14:paraId="2AE2C8AA" w14:textId="77777777" w:rsidR="00C14440" w:rsidRDefault="00DC2CF4">
            <w:pPr>
              <w:keepNext/>
              <w:spacing w:line="307" w:lineRule="auto"/>
              <w:jc w:val="center"/>
            </w:pPr>
            <w:r>
              <w:rPr>
                <w:color w:val="6B7280"/>
                <w:sz w:val="15"/>
              </w:rPr>
              <w:t>1</w:t>
            </w:r>
          </w:p>
        </w:tc>
        <w:tc>
          <w:tcPr>
            <w:tcW w:w="595" w:type="dxa"/>
            <w:shd w:val="clear" w:color="auto" w:fill="FCFCFD"/>
          </w:tcPr>
          <w:p w14:paraId="5938DC5A" w14:textId="77777777" w:rsidR="00C14440" w:rsidRDefault="00DC2CF4">
            <w:pPr>
              <w:keepNext/>
              <w:spacing w:line="307" w:lineRule="auto"/>
              <w:jc w:val="center"/>
            </w:pPr>
            <w:r>
              <w:rPr>
                <w:color w:val="C6CAD1"/>
                <w:sz w:val="15"/>
              </w:rPr>
              <w:t>—</w:t>
            </w:r>
          </w:p>
        </w:tc>
        <w:tc>
          <w:tcPr>
            <w:tcW w:w="595" w:type="dxa"/>
          </w:tcPr>
          <w:p w14:paraId="756A442E" w14:textId="77777777" w:rsidR="00C14440" w:rsidRDefault="00DC2CF4">
            <w:pPr>
              <w:keepNext/>
              <w:spacing w:line="307" w:lineRule="auto"/>
              <w:jc w:val="center"/>
            </w:pPr>
            <w:r>
              <w:rPr>
                <w:color w:val="6B7280"/>
                <w:sz w:val="15"/>
              </w:rPr>
              <w:t>1</w:t>
            </w:r>
          </w:p>
        </w:tc>
        <w:tc>
          <w:tcPr>
            <w:tcW w:w="595" w:type="dxa"/>
          </w:tcPr>
          <w:p w14:paraId="08C6909A" w14:textId="77777777" w:rsidR="00C14440" w:rsidRDefault="00DC2CF4">
            <w:pPr>
              <w:keepNext/>
              <w:spacing w:line="307" w:lineRule="auto"/>
              <w:jc w:val="center"/>
            </w:pPr>
            <w:r>
              <w:rPr>
                <w:color w:val="111317"/>
                <w:sz w:val="15"/>
              </w:rPr>
              <w:t>5</w:t>
            </w:r>
          </w:p>
        </w:tc>
        <w:tc>
          <w:tcPr>
            <w:tcW w:w="595" w:type="dxa"/>
          </w:tcPr>
          <w:p w14:paraId="44A60909" w14:textId="77777777" w:rsidR="00C14440" w:rsidRDefault="00DC2CF4">
            <w:pPr>
              <w:keepNext/>
              <w:spacing w:line="307" w:lineRule="auto"/>
              <w:jc w:val="center"/>
            </w:pPr>
            <w:r>
              <w:rPr>
                <w:color w:val="6B7280"/>
                <w:sz w:val="15"/>
              </w:rPr>
              <w:t>0.2</w:t>
            </w:r>
          </w:p>
        </w:tc>
        <w:tc>
          <w:tcPr>
            <w:tcW w:w="595" w:type="dxa"/>
          </w:tcPr>
          <w:p w14:paraId="30B574BD" w14:textId="77777777" w:rsidR="00C14440" w:rsidRDefault="00DC2CF4">
            <w:pPr>
              <w:keepNext/>
              <w:spacing w:line="307" w:lineRule="auto"/>
              <w:jc w:val="center"/>
            </w:pPr>
            <w:r>
              <w:rPr>
                <w:color w:val="6B7280"/>
                <w:sz w:val="15"/>
              </w:rPr>
              <w:t>1</w:t>
            </w:r>
          </w:p>
        </w:tc>
        <w:tc>
          <w:tcPr>
            <w:tcW w:w="595" w:type="dxa"/>
          </w:tcPr>
          <w:p w14:paraId="3C4C41AA" w14:textId="77777777" w:rsidR="00C14440" w:rsidRDefault="00DC2CF4">
            <w:pPr>
              <w:keepNext/>
              <w:spacing w:line="307" w:lineRule="auto"/>
              <w:jc w:val="center"/>
            </w:pPr>
            <w:r>
              <w:rPr>
                <w:color w:val="6B7280"/>
                <w:sz w:val="15"/>
              </w:rPr>
              <w:t>0.2</w:t>
            </w:r>
          </w:p>
        </w:tc>
        <w:tc>
          <w:tcPr>
            <w:tcW w:w="595" w:type="dxa"/>
          </w:tcPr>
          <w:p w14:paraId="547FE9C7" w14:textId="77777777" w:rsidR="00C14440" w:rsidRDefault="00DC2CF4">
            <w:pPr>
              <w:keepNext/>
              <w:spacing w:line="307" w:lineRule="auto"/>
              <w:jc w:val="center"/>
            </w:pPr>
            <w:r>
              <w:rPr>
                <w:color w:val="111317"/>
                <w:sz w:val="15"/>
              </w:rPr>
              <w:t>5</w:t>
            </w:r>
          </w:p>
        </w:tc>
        <w:tc>
          <w:tcPr>
            <w:tcW w:w="595" w:type="dxa"/>
          </w:tcPr>
          <w:p w14:paraId="4A385B06" w14:textId="77777777" w:rsidR="00C14440" w:rsidRDefault="00DC2CF4">
            <w:pPr>
              <w:keepNext/>
              <w:spacing w:line="307" w:lineRule="auto"/>
              <w:jc w:val="center"/>
            </w:pPr>
            <w:r>
              <w:rPr>
                <w:color w:val="111317"/>
                <w:sz w:val="15"/>
              </w:rPr>
              <w:t>5</w:t>
            </w:r>
          </w:p>
        </w:tc>
        <w:tc>
          <w:tcPr>
            <w:tcW w:w="765" w:type="dxa"/>
            <w:shd w:val="clear" w:color="auto" w:fill="FAFAFB"/>
          </w:tcPr>
          <w:p w14:paraId="6F08C5F3" w14:textId="77777777" w:rsidR="00C14440" w:rsidRDefault="00DC2CF4">
            <w:pPr>
              <w:keepNext/>
              <w:spacing w:line="307" w:lineRule="auto"/>
              <w:jc w:val="center"/>
            </w:pPr>
            <w:r>
              <w:rPr>
                <w:b/>
                <w:color w:val="111317"/>
                <w:sz w:val="15"/>
              </w:rPr>
              <w:t>18.40</w:t>
            </w:r>
          </w:p>
        </w:tc>
        <w:tc>
          <w:tcPr>
            <w:tcW w:w="1786" w:type="dxa"/>
            <w:shd w:val="clear" w:color="auto" w:fill="FDF3F3"/>
          </w:tcPr>
          <w:p w14:paraId="3E9EF423" w14:textId="77777777" w:rsidR="00C14440" w:rsidRDefault="00DC2CF4">
            <w:pPr>
              <w:keepNext/>
              <w:spacing w:line="307" w:lineRule="auto"/>
              <w:jc w:val="center"/>
            </w:pPr>
            <w:r>
              <w:rPr>
                <w:b/>
                <w:color w:val="E30613"/>
                <w:sz w:val="14"/>
              </w:rPr>
              <w:t>0.11616162</w:t>
            </w:r>
          </w:p>
        </w:tc>
      </w:tr>
      <w:tr w:rsidR="00C14440" w14:paraId="190C31B4" w14:textId="77777777">
        <w:trPr>
          <w:cantSplit/>
        </w:trPr>
        <w:tc>
          <w:tcPr>
            <w:tcW w:w="1162" w:type="dxa"/>
          </w:tcPr>
          <w:p w14:paraId="31252609" w14:textId="77777777" w:rsidR="00C14440" w:rsidRDefault="00DC2CF4">
            <w:pPr>
              <w:keepNext/>
              <w:spacing w:line="307" w:lineRule="auto"/>
            </w:pPr>
            <w:r>
              <w:rPr>
                <w:color w:val="111317"/>
                <w:sz w:val="15"/>
              </w:rPr>
              <w:t>Consistente</w:t>
            </w:r>
          </w:p>
        </w:tc>
        <w:tc>
          <w:tcPr>
            <w:tcW w:w="595" w:type="dxa"/>
          </w:tcPr>
          <w:p w14:paraId="7930F305" w14:textId="77777777" w:rsidR="00C14440" w:rsidRDefault="00DC2CF4">
            <w:pPr>
              <w:keepNext/>
              <w:spacing w:line="307" w:lineRule="auto"/>
              <w:jc w:val="center"/>
            </w:pPr>
            <w:r>
              <w:rPr>
                <w:color w:val="6B7280"/>
                <w:sz w:val="15"/>
              </w:rPr>
              <w:t>1</w:t>
            </w:r>
          </w:p>
        </w:tc>
        <w:tc>
          <w:tcPr>
            <w:tcW w:w="595" w:type="dxa"/>
          </w:tcPr>
          <w:p w14:paraId="65E7F928" w14:textId="77777777" w:rsidR="00C14440" w:rsidRDefault="00DC2CF4">
            <w:pPr>
              <w:keepNext/>
              <w:spacing w:line="307" w:lineRule="auto"/>
              <w:jc w:val="center"/>
            </w:pPr>
            <w:r>
              <w:rPr>
                <w:color w:val="6B7280"/>
                <w:sz w:val="15"/>
              </w:rPr>
              <w:t>1</w:t>
            </w:r>
          </w:p>
        </w:tc>
        <w:tc>
          <w:tcPr>
            <w:tcW w:w="595" w:type="dxa"/>
            <w:shd w:val="clear" w:color="auto" w:fill="FCFCFD"/>
          </w:tcPr>
          <w:p w14:paraId="0F4E5491" w14:textId="77777777" w:rsidR="00C14440" w:rsidRDefault="00DC2CF4">
            <w:pPr>
              <w:keepNext/>
              <w:spacing w:line="307" w:lineRule="auto"/>
              <w:jc w:val="center"/>
            </w:pPr>
            <w:r>
              <w:rPr>
                <w:color w:val="C6CAD1"/>
                <w:sz w:val="15"/>
              </w:rPr>
              <w:t>—</w:t>
            </w:r>
          </w:p>
        </w:tc>
        <w:tc>
          <w:tcPr>
            <w:tcW w:w="595" w:type="dxa"/>
          </w:tcPr>
          <w:p w14:paraId="4B0EFAC5" w14:textId="77777777" w:rsidR="00C14440" w:rsidRDefault="00DC2CF4">
            <w:pPr>
              <w:keepNext/>
              <w:spacing w:line="307" w:lineRule="auto"/>
              <w:jc w:val="center"/>
            </w:pPr>
            <w:r>
              <w:rPr>
                <w:color w:val="111317"/>
                <w:sz w:val="15"/>
              </w:rPr>
              <w:t>5</w:t>
            </w:r>
          </w:p>
        </w:tc>
        <w:tc>
          <w:tcPr>
            <w:tcW w:w="595" w:type="dxa"/>
          </w:tcPr>
          <w:p w14:paraId="18B724F8" w14:textId="77777777" w:rsidR="00C14440" w:rsidRDefault="00DC2CF4">
            <w:pPr>
              <w:keepNext/>
              <w:spacing w:line="307" w:lineRule="auto"/>
              <w:jc w:val="center"/>
            </w:pPr>
            <w:r>
              <w:rPr>
                <w:color w:val="6B7280"/>
                <w:sz w:val="15"/>
              </w:rPr>
              <w:t>0.2</w:t>
            </w:r>
          </w:p>
        </w:tc>
        <w:tc>
          <w:tcPr>
            <w:tcW w:w="595" w:type="dxa"/>
          </w:tcPr>
          <w:p w14:paraId="451209EC" w14:textId="77777777" w:rsidR="00C14440" w:rsidRDefault="00DC2CF4">
            <w:pPr>
              <w:keepNext/>
              <w:spacing w:line="307" w:lineRule="auto"/>
              <w:jc w:val="center"/>
            </w:pPr>
            <w:r>
              <w:rPr>
                <w:color w:val="6B7280"/>
                <w:sz w:val="15"/>
              </w:rPr>
              <w:t>1</w:t>
            </w:r>
          </w:p>
        </w:tc>
        <w:tc>
          <w:tcPr>
            <w:tcW w:w="595" w:type="dxa"/>
          </w:tcPr>
          <w:p w14:paraId="601375AE" w14:textId="77777777" w:rsidR="00C14440" w:rsidRDefault="00DC2CF4">
            <w:pPr>
              <w:keepNext/>
              <w:spacing w:line="307" w:lineRule="auto"/>
              <w:jc w:val="center"/>
            </w:pPr>
            <w:r>
              <w:rPr>
                <w:color w:val="6B7280"/>
                <w:sz w:val="15"/>
              </w:rPr>
              <w:t>0.2</w:t>
            </w:r>
          </w:p>
        </w:tc>
        <w:tc>
          <w:tcPr>
            <w:tcW w:w="595" w:type="dxa"/>
          </w:tcPr>
          <w:p w14:paraId="659670F8" w14:textId="77777777" w:rsidR="00C14440" w:rsidRDefault="00DC2CF4">
            <w:pPr>
              <w:keepNext/>
              <w:spacing w:line="307" w:lineRule="auto"/>
              <w:jc w:val="center"/>
            </w:pPr>
            <w:r>
              <w:rPr>
                <w:color w:val="111317"/>
                <w:sz w:val="15"/>
              </w:rPr>
              <w:t>5</w:t>
            </w:r>
          </w:p>
        </w:tc>
        <w:tc>
          <w:tcPr>
            <w:tcW w:w="595" w:type="dxa"/>
          </w:tcPr>
          <w:p w14:paraId="5778D55A" w14:textId="77777777" w:rsidR="00C14440" w:rsidRDefault="00DC2CF4">
            <w:pPr>
              <w:keepNext/>
              <w:spacing w:line="307" w:lineRule="auto"/>
              <w:jc w:val="center"/>
            </w:pPr>
            <w:r>
              <w:rPr>
                <w:color w:val="111317"/>
                <w:sz w:val="15"/>
              </w:rPr>
              <w:t>5</w:t>
            </w:r>
          </w:p>
        </w:tc>
        <w:tc>
          <w:tcPr>
            <w:tcW w:w="765" w:type="dxa"/>
            <w:shd w:val="clear" w:color="auto" w:fill="FAFAFB"/>
          </w:tcPr>
          <w:p w14:paraId="519DAFD1" w14:textId="77777777" w:rsidR="00C14440" w:rsidRDefault="00DC2CF4">
            <w:pPr>
              <w:keepNext/>
              <w:spacing w:line="307" w:lineRule="auto"/>
              <w:jc w:val="center"/>
            </w:pPr>
            <w:r>
              <w:rPr>
                <w:b/>
                <w:color w:val="111317"/>
                <w:sz w:val="15"/>
              </w:rPr>
              <w:t>18.40</w:t>
            </w:r>
          </w:p>
        </w:tc>
        <w:tc>
          <w:tcPr>
            <w:tcW w:w="1786" w:type="dxa"/>
            <w:shd w:val="clear" w:color="auto" w:fill="FDF3F3"/>
          </w:tcPr>
          <w:p w14:paraId="296EC1C3" w14:textId="77777777" w:rsidR="00C14440" w:rsidRDefault="00DC2CF4">
            <w:pPr>
              <w:keepNext/>
              <w:spacing w:line="307" w:lineRule="auto"/>
              <w:jc w:val="center"/>
            </w:pPr>
            <w:r>
              <w:rPr>
                <w:b/>
                <w:color w:val="E30613"/>
                <w:sz w:val="14"/>
              </w:rPr>
              <w:t>0.11616162</w:t>
            </w:r>
          </w:p>
        </w:tc>
      </w:tr>
      <w:tr w:rsidR="00C14440" w14:paraId="231FB483" w14:textId="77777777">
        <w:trPr>
          <w:cantSplit/>
        </w:trPr>
        <w:tc>
          <w:tcPr>
            <w:tcW w:w="1162" w:type="dxa"/>
          </w:tcPr>
          <w:p w14:paraId="03DB9465" w14:textId="77777777" w:rsidR="00C14440" w:rsidRDefault="00DC2CF4">
            <w:pPr>
              <w:keepNext/>
              <w:spacing w:line="307" w:lineRule="auto"/>
            </w:pPr>
            <w:r>
              <w:rPr>
                <w:color w:val="111317"/>
                <w:sz w:val="15"/>
              </w:rPr>
              <w:t>Singular</w:t>
            </w:r>
          </w:p>
        </w:tc>
        <w:tc>
          <w:tcPr>
            <w:tcW w:w="595" w:type="dxa"/>
          </w:tcPr>
          <w:p w14:paraId="19D89D8B" w14:textId="77777777" w:rsidR="00C14440" w:rsidRDefault="00DC2CF4">
            <w:pPr>
              <w:keepNext/>
              <w:spacing w:line="307" w:lineRule="auto"/>
              <w:jc w:val="center"/>
            </w:pPr>
            <w:r>
              <w:rPr>
                <w:color w:val="6B7280"/>
                <w:sz w:val="15"/>
              </w:rPr>
              <w:t>0.2</w:t>
            </w:r>
          </w:p>
        </w:tc>
        <w:tc>
          <w:tcPr>
            <w:tcW w:w="595" w:type="dxa"/>
          </w:tcPr>
          <w:p w14:paraId="26208F7A" w14:textId="77777777" w:rsidR="00C14440" w:rsidRDefault="00DC2CF4">
            <w:pPr>
              <w:keepNext/>
              <w:spacing w:line="307" w:lineRule="auto"/>
              <w:jc w:val="center"/>
            </w:pPr>
            <w:r>
              <w:rPr>
                <w:color w:val="6B7280"/>
                <w:sz w:val="15"/>
              </w:rPr>
              <w:t>0.2</w:t>
            </w:r>
          </w:p>
        </w:tc>
        <w:tc>
          <w:tcPr>
            <w:tcW w:w="595" w:type="dxa"/>
          </w:tcPr>
          <w:p w14:paraId="4A2CF4B7" w14:textId="77777777" w:rsidR="00C14440" w:rsidRDefault="00DC2CF4">
            <w:pPr>
              <w:keepNext/>
              <w:spacing w:line="307" w:lineRule="auto"/>
              <w:jc w:val="center"/>
            </w:pPr>
            <w:r>
              <w:rPr>
                <w:color w:val="6B7280"/>
                <w:sz w:val="15"/>
              </w:rPr>
              <w:t>0.2</w:t>
            </w:r>
          </w:p>
        </w:tc>
        <w:tc>
          <w:tcPr>
            <w:tcW w:w="595" w:type="dxa"/>
            <w:shd w:val="clear" w:color="auto" w:fill="FCFCFD"/>
          </w:tcPr>
          <w:p w14:paraId="39B4EF91" w14:textId="77777777" w:rsidR="00C14440" w:rsidRDefault="00DC2CF4">
            <w:pPr>
              <w:keepNext/>
              <w:spacing w:line="307" w:lineRule="auto"/>
              <w:jc w:val="center"/>
            </w:pPr>
            <w:r>
              <w:rPr>
                <w:color w:val="C6CAD1"/>
                <w:sz w:val="15"/>
              </w:rPr>
              <w:t>—</w:t>
            </w:r>
          </w:p>
        </w:tc>
        <w:tc>
          <w:tcPr>
            <w:tcW w:w="595" w:type="dxa"/>
          </w:tcPr>
          <w:p w14:paraId="6D575468" w14:textId="77777777" w:rsidR="00C14440" w:rsidRDefault="00DC2CF4">
            <w:pPr>
              <w:keepNext/>
              <w:spacing w:line="307" w:lineRule="auto"/>
              <w:jc w:val="center"/>
            </w:pPr>
            <w:r>
              <w:rPr>
                <w:color w:val="6B7280"/>
                <w:sz w:val="15"/>
              </w:rPr>
              <w:t>0.2</w:t>
            </w:r>
          </w:p>
        </w:tc>
        <w:tc>
          <w:tcPr>
            <w:tcW w:w="595" w:type="dxa"/>
          </w:tcPr>
          <w:p w14:paraId="4A4E059A" w14:textId="77777777" w:rsidR="00C14440" w:rsidRDefault="00DC2CF4">
            <w:pPr>
              <w:keepNext/>
              <w:spacing w:line="307" w:lineRule="auto"/>
              <w:jc w:val="center"/>
            </w:pPr>
            <w:r>
              <w:rPr>
                <w:color w:val="6B7280"/>
                <w:sz w:val="15"/>
              </w:rPr>
              <w:t>0.2</w:t>
            </w:r>
          </w:p>
        </w:tc>
        <w:tc>
          <w:tcPr>
            <w:tcW w:w="595" w:type="dxa"/>
          </w:tcPr>
          <w:p w14:paraId="2E39CD79" w14:textId="77777777" w:rsidR="00C14440" w:rsidRDefault="00DC2CF4">
            <w:pPr>
              <w:keepNext/>
              <w:spacing w:line="307" w:lineRule="auto"/>
              <w:jc w:val="center"/>
            </w:pPr>
            <w:r>
              <w:rPr>
                <w:color w:val="6B7280"/>
                <w:sz w:val="15"/>
              </w:rPr>
              <w:t>0.2</w:t>
            </w:r>
          </w:p>
        </w:tc>
        <w:tc>
          <w:tcPr>
            <w:tcW w:w="595" w:type="dxa"/>
          </w:tcPr>
          <w:p w14:paraId="7A8C5D57" w14:textId="77777777" w:rsidR="00C14440" w:rsidRDefault="00DC2CF4">
            <w:pPr>
              <w:keepNext/>
              <w:spacing w:line="307" w:lineRule="auto"/>
              <w:jc w:val="center"/>
            </w:pPr>
            <w:r>
              <w:rPr>
                <w:color w:val="6B7280"/>
                <w:sz w:val="15"/>
              </w:rPr>
              <w:t>1</w:t>
            </w:r>
          </w:p>
        </w:tc>
        <w:tc>
          <w:tcPr>
            <w:tcW w:w="595" w:type="dxa"/>
          </w:tcPr>
          <w:p w14:paraId="75E5D042" w14:textId="77777777" w:rsidR="00C14440" w:rsidRDefault="00DC2CF4">
            <w:pPr>
              <w:keepNext/>
              <w:spacing w:line="307" w:lineRule="auto"/>
              <w:jc w:val="center"/>
            </w:pPr>
            <w:r>
              <w:rPr>
                <w:color w:val="6B7280"/>
                <w:sz w:val="15"/>
              </w:rPr>
              <w:t>1</w:t>
            </w:r>
          </w:p>
        </w:tc>
        <w:tc>
          <w:tcPr>
            <w:tcW w:w="765" w:type="dxa"/>
            <w:shd w:val="clear" w:color="auto" w:fill="FAFAFB"/>
          </w:tcPr>
          <w:p w14:paraId="0C736559" w14:textId="77777777" w:rsidR="00C14440" w:rsidRDefault="00DC2CF4">
            <w:pPr>
              <w:keepNext/>
              <w:spacing w:line="307" w:lineRule="auto"/>
              <w:jc w:val="center"/>
            </w:pPr>
            <w:r>
              <w:rPr>
                <w:b/>
                <w:color w:val="111317"/>
                <w:sz w:val="15"/>
              </w:rPr>
              <w:t>3.20</w:t>
            </w:r>
          </w:p>
        </w:tc>
        <w:tc>
          <w:tcPr>
            <w:tcW w:w="1786" w:type="dxa"/>
            <w:shd w:val="clear" w:color="auto" w:fill="FDF3F3"/>
          </w:tcPr>
          <w:p w14:paraId="4203B410" w14:textId="77777777" w:rsidR="00C14440" w:rsidRDefault="00DC2CF4">
            <w:pPr>
              <w:keepNext/>
              <w:spacing w:line="307" w:lineRule="auto"/>
              <w:jc w:val="center"/>
            </w:pPr>
            <w:r>
              <w:rPr>
                <w:b/>
                <w:color w:val="E30613"/>
                <w:sz w:val="14"/>
              </w:rPr>
              <w:t>0.02020202</w:t>
            </w:r>
          </w:p>
        </w:tc>
      </w:tr>
      <w:tr w:rsidR="00C14440" w14:paraId="0224134A" w14:textId="77777777">
        <w:trPr>
          <w:cantSplit/>
        </w:trPr>
        <w:tc>
          <w:tcPr>
            <w:tcW w:w="1162" w:type="dxa"/>
            <w:shd w:val="clear" w:color="auto" w:fill="FDF3F3"/>
          </w:tcPr>
          <w:p w14:paraId="125CD23F" w14:textId="77777777" w:rsidR="00C14440" w:rsidRDefault="00DC2CF4">
            <w:pPr>
              <w:keepNext/>
              <w:spacing w:line="307" w:lineRule="auto"/>
            </w:pPr>
            <w:r>
              <w:rPr>
                <w:b/>
                <w:color w:val="E30613"/>
                <w:sz w:val="15"/>
              </w:rPr>
              <w:t>No ambiguo</w:t>
            </w:r>
          </w:p>
        </w:tc>
        <w:tc>
          <w:tcPr>
            <w:tcW w:w="595" w:type="dxa"/>
            <w:shd w:val="clear" w:color="auto" w:fill="FDF3F3"/>
          </w:tcPr>
          <w:p w14:paraId="0DFA6766" w14:textId="77777777" w:rsidR="00C14440" w:rsidRDefault="00DC2CF4">
            <w:pPr>
              <w:keepNext/>
              <w:spacing w:line="307" w:lineRule="auto"/>
              <w:jc w:val="center"/>
            </w:pPr>
            <w:r>
              <w:rPr>
                <w:color w:val="111317"/>
                <w:sz w:val="15"/>
              </w:rPr>
              <w:t>5</w:t>
            </w:r>
          </w:p>
        </w:tc>
        <w:tc>
          <w:tcPr>
            <w:tcW w:w="595" w:type="dxa"/>
            <w:shd w:val="clear" w:color="auto" w:fill="FDF3F3"/>
          </w:tcPr>
          <w:p w14:paraId="5A5D637C" w14:textId="77777777" w:rsidR="00C14440" w:rsidRDefault="00DC2CF4">
            <w:pPr>
              <w:keepNext/>
              <w:spacing w:line="307" w:lineRule="auto"/>
              <w:jc w:val="center"/>
            </w:pPr>
            <w:r>
              <w:rPr>
                <w:color w:val="111317"/>
                <w:sz w:val="15"/>
              </w:rPr>
              <w:t>5</w:t>
            </w:r>
          </w:p>
        </w:tc>
        <w:tc>
          <w:tcPr>
            <w:tcW w:w="595" w:type="dxa"/>
            <w:shd w:val="clear" w:color="auto" w:fill="FDF3F3"/>
          </w:tcPr>
          <w:p w14:paraId="4BBE6510" w14:textId="77777777" w:rsidR="00C14440" w:rsidRDefault="00DC2CF4">
            <w:pPr>
              <w:keepNext/>
              <w:spacing w:line="307" w:lineRule="auto"/>
              <w:jc w:val="center"/>
            </w:pPr>
            <w:r>
              <w:rPr>
                <w:color w:val="111317"/>
                <w:sz w:val="15"/>
              </w:rPr>
              <w:t>5</w:t>
            </w:r>
          </w:p>
        </w:tc>
        <w:tc>
          <w:tcPr>
            <w:tcW w:w="595" w:type="dxa"/>
            <w:shd w:val="clear" w:color="auto" w:fill="FDF3F3"/>
          </w:tcPr>
          <w:p w14:paraId="6237E88F" w14:textId="77777777" w:rsidR="00C14440" w:rsidRDefault="00DC2CF4">
            <w:pPr>
              <w:keepNext/>
              <w:spacing w:line="307" w:lineRule="auto"/>
              <w:jc w:val="center"/>
            </w:pPr>
            <w:r>
              <w:rPr>
                <w:color w:val="111317"/>
                <w:sz w:val="15"/>
              </w:rPr>
              <w:t>5</w:t>
            </w:r>
          </w:p>
        </w:tc>
        <w:tc>
          <w:tcPr>
            <w:tcW w:w="595" w:type="dxa"/>
            <w:shd w:val="clear" w:color="auto" w:fill="FCFCFD"/>
          </w:tcPr>
          <w:p w14:paraId="15E1964F" w14:textId="77777777" w:rsidR="00C14440" w:rsidRDefault="00DC2CF4">
            <w:pPr>
              <w:keepNext/>
              <w:spacing w:line="307" w:lineRule="auto"/>
              <w:jc w:val="center"/>
            </w:pPr>
            <w:r>
              <w:rPr>
                <w:color w:val="C6CAD1"/>
                <w:sz w:val="15"/>
              </w:rPr>
              <w:t>—</w:t>
            </w:r>
          </w:p>
        </w:tc>
        <w:tc>
          <w:tcPr>
            <w:tcW w:w="595" w:type="dxa"/>
            <w:shd w:val="clear" w:color="auto" w:fill="FDF3F3"/>
          </w:tcPr>
          <w:p w14:paraId="0A501ECF" w14:textId="77777777" w:rsidR="00C14440" w:rsidRDefault="00DC2CF4">
            <w:pPr>
              <w:keepNext/>
              <w:spacing w:line="307" w:lineRule="auto"/>
              <w:jc w:val="center"/>
            </w:pPr>
            <w:r>
              <w:rPr>
                <w:color w:val="111317"/>
                <w:sz w:val="15"/>
              </w:rPr>
              <w:t>5</w:t>
            </w:r>
          </w:p>
        </w:tc>
        <w:tc>
          <w:tcPr>
            <w:tcW w:w="595" w:type="dxa"/>
            <w:shd w:val="clear" w:color="auto" w:fill="FDF3F3"/>
          </w:tcPr>
          <w:p w14:paraId="3EBA90F7" w14:textId="77777777" w:rsidR="00C14440" w:rsidRDefault="00DC2CF4">
            <w:pPr>
              <w:keepNext/>
              <w:spacing w:line="307" w:lineRule="auto"/>
              <w:jc w:val="center"/>
            </w:pPr>
            <w:r>
              <w:rPr>
                <w:color w:val="111317"/>
                <w:sz w:val="15"/>
              </w:rPr>
              <w:t>5</w:t>
            </w:r>
          </w:p>
        </w:tc>
        <w:tc>
          <w:tcPr>
            <w:tcW w:w="595" w:type="dxa"/>
            <w:shd w:val="clear" w:color="auto" w:fill="FDF3F3"/>
          </w:tcPr>
          <w:p w14:paraId="16581C30" w14:textId="77777777" w:rsidR="00C14440" w:rsidRDefault="00DC2CF4">
            <w:pPr>
              <w:keepNext/>
              <w:spacing w:line="307" w:lineRule="auto"/>
              <w:jc w:val="center"/>
            </w:pPr>
            <w:r>
              <w:rPr>
                <w:color w:val="111317"/>
                <w:sz w:val="15"/>
              </w:rPr>
              <w:t>5</w:t>
            </w:r>
          </w:p>
        </w:tc>
        <w:tc>
          <w:tcPr>
            <w:tcW w:w="595" w:type="dxa"/>
            <w:shd w:val="clear" w:color="auto" w:fill="FDF3F3"/>
          </w:tcPr>
          <w:p w14:paraId="4D3E29B7" w14:textId="77777777" w:rsidR="00C14440" w:rsidRDefault="00DC2CF4">
            <w:pPr>
              <w:keepNext/>
              <w:spacing w:line="307" w:lineRule="auto"/>
              <w:jc w:val="center"/>
            </w:pPr>
            <w:r>
              <w:rPr>
                <w:color w:val="111317"/>
                <w:sz w:val="15"/>
              </w:rPr>
              <w:t>5</w:t>
            </w:r>
          </w:p>
        </w:tc>
        <w:tc>
          <w:tcPr>
            <w:tcW w:w="765" w:type="dxa"/>
            <w:shd w:val="clear" w:color="auto" w:fill="FDF3F3"/>
          </w:tcPr>
          <w:p w14:paraId="64D327DF" w14:textId="77777777" w:rsidR="00C14440" w:rsidRDefault="00DC2CF4">
            <w:pPr>
              <w:keepNext/>
              <w:spacing w:line="307" w:lineRule="auto"/>
              <w:jc w:val="center"/>
            </w:pPr>
            <w:r>
              <w:rPr>
                <w:b/>
                <w:color w:val="111317"/>
                <w:sz w:val="15"/>
              </w:rPr>
              <w:t>40.00</w:t>
            </w:r>
          </w:p>
        </w:tc>
        <w:tc>
          <w:tcPr>
            <w:tcW w:w="1786" w:type="dxa"/>
            <w:shd w:val="clear" w:color="auto" w:fill="FDF3F3"/>
          </w:tcPr>
          <w:p w14:paraId="13AD806A" w14:textId="77777777" w:rsidR="00C14440" w:rsidRDefault="00DC2CF4">
            <w:pPr>
              <w:keepNext/>
              <w:spacing w:line="307" w:lineRule="auto"/>
              <w:jc w:val="center"/>
            </w:pPr>
            <w:r>
              <w:rPr>
                <w:b/>
                <w:color w:val="E30613"/>
                <w:sz w:val="14"/>
              </w:rPr>
              <w:t>0.25252525</w:t>
            </w:r>
          </w:p>
        </w:tc>
      </w:tr>
      <w:tr w:rsidR="00C14440" w14:paraId="50BFDF77" w14:textId="77777777">
        <w:trPr>
          <w:cantSplit/>
        </w:trPr>
        <w:tc>
          <w:tcPr>
            <w:tcW w:w="1162" w:type="dxa"/>
          </w:tcPr>
          <w:p w14:paraId="3D04BAE0" w14:textId="77777777" w:rsidR="00C14440" w:rsidRDefault="00DC2CF4">
            <w:pPr>
              <w:keepNext/>
              <w:spacing w:line="307" w:lineRule="auto"/>
            </w:pPr>
            <w:r>
              <w:rPr>
                <w:color w:val="111317"/>
                <w:sz w:val="15"/>
              </w:rPr>
              <w:t>Factible</w:t>
            </w:r>
          </w:p>
        </w:tc>
        <w:tc>
          <w:tcPr>
            <w:tcW w:w="595" w:type="dxa"/>
          </w:tcPr>
          <w:p w14:paraId="7981F7AB" w14:textId="77777777" w:rsidR="00C14440" w:rsidRDefault="00DC2CF4">
            <w:pPr>
              <w:keepNext/>
              <w:spacing w:line="307" w:lineRule="auto"/>
              <w:jc w:val="center"/>
            </w:pPr>
            <w:r>
              <w:rPr>
                <w:color w:val="6B7280"/>
                <w:sz w:val="15"/>
              </w:rPr>
              <w:t>1</w:t>
            </w:r>
          </w:p>
        </w:tc>
        <w:tc>
          <w:tcPr>
            <w:tcW w:w="595" w:type="dxa"/>
          </w:tcPr>
          <w:p w14:paraId="0A07593B" w14:textId="77777777" w:rsidR="00C14440" w:rsidRDefault="00DC2CF4">
            <w:pPr>
              <w:keepNext/>
              <w:spacing w:line="307" w:lineRule="auto"/>
              <w:jc w:val="center"/>
            </w:pPr>
            <w:r>
              <w:rPr>
                <w:color w:val="6B7280"/>
                <w:sz w:val="15"/>
              </w:rPr>
              <w:t>1</w:t>
            </w:r>
          </w:p>
        </w:tc>
        <w:tc>
          <w:tcPr>
            <w:tcW w:w="595" w:type="dxa"/>
          </w:tcPr>
          <w:p w14:paraId="56F6D485" w14:textId="77777777" w:rsidR="00C14440" w:rsidRDefault="00DC2CF4">
            <w:pPr>
              <w:keepNext/>
              <w:spacing w:line="307" w:lineRule="auto"/>
              <w:jc w:val="center"/>
            </w:pPr>
            <w:r>
              <w:rPr>
                <w:color w:val="6B7280"/>
                <w:sz w:val="15"/>
              </w:rPr>
              <w:t>1</w:t>
            </w:r>
          </w:p>
        </w:tc>
        <w:tc>
          <w:tcPr>
            <w:tcW w:w="595" w:type="dxa"/>
          </w:tcPr>
          <w:p w14:paraId="5643D2F9" w14:textId="77777777" w:rsidR="00C14440" w:rsidRDefault="00DC2CF4">
            <w:pPr>
              <w:keepNext/>
              <w:spacing w:line="307" w:lineRule="auto"/>
              <w:jc w:val="center"/>
            </w:pPr>
            <w:r>
              <w:rPr>
                <w:color w:val="111317"/>
                <w:sz w:val="15"/>
              </w:rPr>
              <w:t>5</w:t>
            </w:r>
          </w:p>
        </w:tc>
        <w:tc>
          <w:tcPr>
            <w:tcW w:w="595" w:type="dxa"/>
          </w:tcPr>
          <w:p w14:paraId="03018070" w14:textId="77777777" w:rsidR="00C14440" w:rsidRDefault="00DC2CF4">
            <w:pPr>
              <w:keepNext/>
              <w:spacing w:line="307" w:lineRule="auto"/>
              <w:jc w:val="center"/>
            </w:pPr>
            <w:r>
              <w:rPr>
                <w:color w:val="6B7280"/>
                <w:sz w:val="15"/>
              </w:rPr>
              <w:t>0.2</w:t>
            </w:r>
          </w:p>
        </w:tc>
        <w:tc>
          <w:tcPr>
            <w:tcW w:w="595" w:type="dxa"/>
            <w:shd w:val="clear" w:color="auto" w:fill="FCFCFD"/>
          </w:tcPr>
          <w:p w14:paraId="6BA90454" w14:textId="77777777" w:rsidR="00C14440" w:rsidRDefault="00DC2CF4">
            <w:pPr>
              <w:keepNext/>
              <w:spacing w:line="307" w:lineRule="auto"/>
              <w:jc w:val="center"/>
            </w:pPr>
            <w:r>
              <w:rPr>
                <w:color w:val="C6CAD1"/>
                <w:sz w:val="15"/>
              </w:rPr>
              <w:t>—</w:t>
            </w:r>
          </w:p>
        </w:tc>
        <w:tc>
          <w:tcPr>
            <w:tcW w:w="595" w:type="dxa"/>
          </w:tcPr>
          <w:p w14:paraId="4E17FAD6" w14:textId="77777777" w:rsidR="00C14440" w:rsidRDefault="00DC2CF4">
            <w:pPr>
              <w:keepNext/>
              <w:spacing w:line="307" w:lineRule="auto"/>
              <w:jc w:val="center"/>
            </w:pPr>
            <w:r>
              <w:rPr>
                <w:color w:val="6B7280"/>
                <w:sz w:val="15"/>
              </w:rPr>
              <w:t>0.2</w:t>
            </w:r>
          </w:p>
        </w:tc>
        <w:tc>
          <w:tcPr>
            <w:tcW w:w="595" w:type="dxa"/>
          </w:tcPr>
          <w:p w14:paraId="08FEB8F0" w14:textId="77777777" w:rsidR="00C14440" w:rsidRDefault="00DC2CF4">
            <w:pPr>
              <w:keepNext/>
              <w:spacing w:line="307" w:lineRule="auto"/>
              <w:jc w:val="center"/>
            </w:pPr>
            <w:r>
              <w:rPr>
                <w:color w:val="111317"/>
                <w:sz w:val="15"/>
              </w:rPr>
              <w:t>5</w:t>
            </w:r>
          </w:p>
        </w:tc>
        <w:tc>
          <w:tcPr>
            <w:tcW w:w="595" w:type="dxa"/>
          </w:tcPr>
          <w:p w14:paraId="2F0996D2" w14:textId="77777777" w:rsidR="00C14440" w:rsidRDefault="00DC2CF4">
            <w:pPr>
              <w:keepNext/>
              <w:spacing w:line="307" w:lineRule="auto"/>
              <w:jc w:val="center"/>
            </w:pPr>
            <w:r>
              <w:rPr>
                <w:color w:val="111317"/>
                <w:sz w:val="15"/>
              </w:rPr>
              <w:t>5</w:t>
            </w:r>
          </w:p>
        </w:tc>
        <w:tc>
          <w:tcPr>
            <w:tcW w:w="765" w:type="dxa"/>
            <w:shd w:val="clear" w:color="auto" w:fill="FAFAFB"/>
          </w:tcPr>
          <w:p w14:paraId="1DEBC2A5" w14:textId="77777777" w:rsidR="00C14440" w:rsidRDefault="00DC2CF4">
            <w:pPr>
              <w:keepNext/>
              <w:spacing w:line="307" w:lineRule="auto"/>
              <w:jc w:val="center"/>
            </w:pPr>
            <w:r>
              <w:rPr>
                <w:b/>
                <w:color w:val="111317"/>
                <w:sz w:val="15"/>
              </w:rPr>
              <w:t>18.40</w:t>
            </w:r>
          </w:p>
        </w:tc>
        <w:tc>
          <w:tcPr>
            <w:tcW w:w="1786" w:type="dxa"/>
            <w:shd w:val="clear" w:color="auto" w:fill="FDF3F3"/>
          </w:tcPr>
          <w:p w14:paraId="7896EAF0" w14:textId="77777777" w:rsidR="00C14440" w:rsidRDefault="00DC2CF4">
            <w:pPr>
              <w:keepNext/>
              <w:spacing w:line="307" w:lineRule="auto"/>
              <w:jc w:val="center"/>
            </w:pPr>
            <w:r>
              <w:rPr>
                <w:b/>
                <w:color w:val="E30613"/>
                <w:sz w:val="14"/>
              </w:rPr>
              <w:t>0.11616162</w:t>
            </w:r>
          </w:p>
        </w:tc>
      </w:tr>
      <w:tr w:rsidR="00C14440" w14:paraId="473A2BDA" w14:textId="77777777">
        <w:trPr>
          <w:cantSplit/>
        </w:trPr>
        <w:tc>
          <w:tcPr>
            <w:tcW w:w="1162" w:type="dxa"/>
          </w:tcPr>
          <w:p w14:paraId="6BECAFD2" w14:textId="77777777" w:rsidR="00C14440" w:rsidRDefault="00DC2CF4">
            <w:pPr>
              <w:keepNext/>
              <w:spacing w:line="307" w:lineRule="auto"/>
            </w:pPr>
            <w:r>
              <w:rPr>
                <w:color w:val="111317"/>
                <w:sz w:val="15"/>
              </w:rPr>
              <w:t>Verificable</w:t>
            </w:r>
          </w:p>
        </w:tc>
        <w:tc>
          <w:tcPr>
            <w:tcW w:w="595" w:type="dxa"/>
          </w:tcPr>
          <w:p w14:paraId="7221F217" w14:textId="77777777" w:rsidR="00C14440" w:rsidRDefault="00DC2CF4">
            <w:pPr>
              <w:keepNext/>
              <w:spacing w:line="307" w:lineRule="auto"/>
              <w:jc w:val="center"/>
            </w:pPr>
            <w:r>
              <w:rPr>
                <w:color w:val="111317"/>
                <w:sz w:val="15"/>
              </w:rPr>
              <w:t>5</w:t>
            </w:r>
          </w:p>
        </w:tc>
        <w:tc>
          <w:tcPr>
            <w:tcW w:w="595" w:type="dxa"/>
          </w:tcPr>
          <w:p w14:paraId="1B513E4A" w14:textId="77777777" w:rsidR="00C14440" w:rsidRDefault="00DC2CF4">
            <w:pPr>
              <w:keepNext/>
              <w:spacing w:line="307" w:lineRule="auto"/>
              <w:jc w:val="center"/>
            </w:pPr>
            <w:r>
              <w:rPr>
                <w:color w:val="111317"/>
                <w:sz w:val="15"/>
              </w:rPr>
              <w:t>5</w:t>
            </w:r>
          </w:p>
        </w:tc>
        <w:tc>
          <w:tcPr>
            <w:tcW w:w="595" w:type="dxa"/>
          </w:tcPr>
          <w:p w14:paraId="16CF5FF2" w14:textId="77777777" w:rsidR="00C14440" w:rsidRDefault="00DC2CF4">
            <w:pPr>
              <w:keepNext/>
              <w:spacing w:line="307" w:lineRule="auto"/>
              <w:jc w:val="center"/>
            </w:pPr>
            <w:r>
              <w:rPr>
                <w:color w:val="111317"/>
                <w:sz w:val="15"/>
              </w:rPr>
              <w:t>5</w:t>
            </w:r>
          </w:p>
        </w:tc>
        <w:tc>
          <w:tcPr>
            <w:tcW w:w="595" w:type="dxa"/>
          </w:tcPr>
          <w:p w14:paraId="2CA09032" w14:textId="77777777" w:rsidR="00C14440" w:rsidRDefault="00DC2CF4">
            <w:pPr>
              <w:keepNext/>
              <w:spacing w:line="307" w:lineRule="auto"/>
              <w:jc w:val="center"/>
            </w:pPr>
            <w:r>
              <w:rPr>
                <w:color w:val="111317"/>
                <w:sz w:val="15"/>
              </w:rPr>
              <w:t>5</w:t>
            </w:r>
          </w:p>
        </w:tc>
        <w:tc>
          <w:tcPr>
            <w:tcW w:w="595" w:type="dxa"/>
          </w:tcPr>
          <w:p w14:paraId="26C89A5E" w14:textId="77777777" w:rsidR="00C14440" w:rsidRDefault="00DC2CF4">
            <w:pPr>
              <w:keepNext/>
              <w:spacing w:line="307" w:lineRule="auto"/>
              <w:jc w:val="center"/>
            </w:pPr>
            <w:r>
              <w:rPr>
                <w:color w:val="6B7280"/>
                <w:sz w:val="15"/>
              </w:rPr>
              <w:t>0.2</w:t>
            </w:r>
          </w:p>
        </w:tc>
        <w:tc>
          <w:tcPr>
            <w:tcW w:w="595" w:type="dxa"/>
          </w:tcPr>
          <w:p w14:paraId="78D6D792" w14:textId="77777777" w:rsidR="00C14440" w:rsidRDefault="00DC2CF4">
            <w:pPr>
              <w:keepNext/>
              <w:spacing w:line="307" w:lineRule="auto"/>
              <w:jc w:val="center"/>
            </w:pPr>
            <w:r>
              <w:rPr>
                <w:color w:val="111317"/>
                <w:sz w:val="15"/>
              </w:rPr>
              <w:t>5</w:t>
            </w:r>
          </w:p>
        </w:tc>
        <w:tc>
          <w:tcPr>
            <w:tcW w:w="595" w:type="dxa"/>
            <w:shd w:val="clear" w:color="auto" w:fill="FCFCFD"/>
          </w:tcPr>
          <w:p w14:paraId="6518EA8E" w14:textId="77777777" w:rsidR="00C14440" w:rsidRDefault="00DC2CF4">
            <w:pPr>
              <w:keepNext/>
              <w:spacing w:line="307" w:lineRule="auto"/>
              <w:jc w:val="center"/>
            </w:pPr>
            <w:r>
              <w:rPr>
                <w:color w:val="C6CAD1"/>
                <w:sz w:val="15"/>
              </w:rPr>
              <w:t>—</w:t>
            </w:r>
          </w:p>
        </w:tc>
        <w:tc>
          <w:tcPr>
            <w:tcW w:w="595" w:type="dxa"/>
          </w:tcPr>
          <w:p w14:paraId="07EB46CB" w14:textId="77777777" w:rsidR="00C14440" w:rsidRDefault="00DC2CF4">
            <w:pPr>
              <w:keepNext/>
              <w:spacing w:line="307" w:lineRule="auto"/>
              <w:jc w:val="center"/>
            </w:pPr>
            <w:r>
              <w:rPr>
                <w:color w:val="111317"/>
                <w:sz w:val="15"/>
              </w:rPr>
              <w:t>5</w:t>
            </w:r>
          </w:p>
        </w:tc>
        <w:tc>
          <w:tcPr>
            <w:tcW w:w="595" w:type="dxa"/>
          </w:tcPr>
          <w:p w14:paraId="6807A13A" w14:textId="77777777" w:rsidR="00C14440" w:rsidRDefault="00DC2CF4">
            <w:pPr>
              <w:keepNext/>
              <w:spacing w:line="307" w:lineRule="auto"/>
              <w:jc w:val="center"/>
            </w:pPr>
            <w:r>
              <w:rPr>
                <w:color w:val="111317"/>
                <w:sz w:val="15"/>
              </w:rPr>
              <w:t>5</w:t>
            </w:r>
          </w:p>
        </w:tc>
        <w:tc>
          <w:tcPr>
            <w:tcW w:w="765" w:type="dxa"/>
            <w:shd w:val="clear" w:color="auto" w:fill="FAFAFB"/>
          </w:tcPr>
          <w:p w14:paraId="07C112DA" w14:textId="77777777" w:rsidR="00C14440" w:rsidRDefault="00DC2CF4">
            <w:pPr>
              <w:keepNext/>
              <w:spacing w:line="307" w:lineRule="auto"/>
              <w:jc w:val="center"/>
            </w:pPr>
            <w:r>
              <w:rPr>
                <w:b/>
                <w:color w:val="111317"/>
                <w:sz w:val="15"/>
              </w:rPr>
              <w:t>35.20</w:t>
            </w:r>
          </w:p>
        </w:tc>
        <w:tc>
          <w:tcPr>
            <w:tcW w:w="1786" w:type="dxa"/>
            <w:shd w:val="clear" w:color="auto" w:fill="FDF3F3"/>
          </w:tcPr>
          <w:p w14:paraId="14FCF470" w14:textId="77777777" w:rsidR="00C14440" w:rsidRDefault="00DC2CF4">
            <w:pPr>
              <w:keepNext/>
              <w:spacing w:line="307" w:lineRule="auto"/>
              <w:jc w:val="center"/>
            </w:pPr>
            <w:r>
              <w:rPr>
                <w:b/>
                <w:color w:val="E30613"/>
                <w:sz w:val="14"/>
              </w:rPr>
              <w:t>0.22222222</w:t>
            </w:r>
          </w:p>
        </w:tc>
      </w:tr>
      <w:tr w:rsidR="00C14440" w14:paraId="1A21EF0E" w14:textId="77777777">
        <w:trPr>
          <w:cantSplit/>
        </w:trPr>
        <w:tc>
          <w:tcPr>
            <w:tcW w:w="1162" w:type="dxa"/>
          </w:tcPr>
          <w:p w14:paraId="1DB128C2" w14:textId="77777777" w:rsidR="00C14440" w:rsidRDefault="00DC2CF4">
            <w:pPr>
              <w:keepNext/>
              <w:spacing w:line="307" w:lineRule="auto"/>
            </w:pPr>
            <w:r>
              <w:rPr>
                <w:color w:val="111317"/>
                <w:sz w:val="15"/>
              </w:rPr>
              <w:t>Modificable</w:t>
            </w:r>
          </w:p>
        </w:tc>
        <w:tc>
          <w:tcPr>
            <w:tcW w:w="595" w:type="dxa"/>
          </w:tcPr>
          <w:p w14:paraId="307556CC" w14:textId="77777777" w:rsidR="00C14440" w:rsidRDefault="00DC2CF4">
            <w:pPr>
              <w:keepNext/>
              <w:spacing w:line="307" w:lineRule="auto"/>
              <w:jc w:val="center"/>
            </w:pPr>
            <w:r>
              <w:rPr>
                <w:color w:val="6B7280"/>
                <w:sz w:val="15"/>
              </w:rPr>
              <w:t>0.2</w:t>
            </w:r>
          </w:p>
        </w:tc>
        <w:tc>
          <w:tcPr>
            <w:tcW w:w="595" w:type="dxa"/>
          </w:tcPr>
          <w:p w14:paraId="208F8C0E" w14:textId="77777777" w:rsidR="00C14440" w:rsidRDefault="00DC2CF4">
            <w:pPr>
              <w:keepNext/>
              <w:spacing w:line="307" w:lineRule="auto"/>
              <w:jc w:val="center"/>
            </w:pPr>
            <w:r>
              <w:rPr>
                <w:color w:val="6B7280"/>
                <w:sz w:val="15"/>
              </w:rPr>
              <w:t>0.2</w:t>
            </w:r>
          </w:p>
        </w:tc>
        <w:tc>
          <w:tcPr>
            <w:tcW w:w="595" w:type="dxa"/>
          </w:tcPr>
          <w:p w14:paraId="3DFCB48D" w14:textId="77777777" w:rsidR="00C14440" w:rsidRDefault="00DC2CF4">
            <w:pPr>
              <w:keepNext/>
              <w:spacing w:line="307" w:lineRule="auto"/>
              <w:jc w:val="center"/>
            </w:pPr>
            <w:r>
              <w:rPr>
                <w:color w:val="6B7280"/>
                <w:sz w:val="15"/>
              </w:rPr>
              <w:t>0.2</w:t>
            </w:r>
          </w:p>
        </w:tc>
        <w:tc>
          <w:tcPr>
            <w:tcW w:w="595" w:type="dxa"/>
          </w:tcPr>
          <w:p w14:paraId="22A7594B" w14:textId="77777777" w:rsidR="00C14440" w:rsidRDefault="00DC2CF4">
            <w:pPr>
              <w:keepNext/>
              <w:spacing w:line="307" w:lineRule="auto"/>
              <w:jc w:val="center"/>
            </w:pPr>
            <w:r>
              <w:rPr>
                <w:color w:val="6B7280"/>
                <w:sz w:val="15"/>
              </w:rPr>
              <w:t>1</w:t>
            </w:r>
          </w:p>
        </w:tc>
        <w:tc>
          <w:tcPr>
            <w:tcW w:w="595" w:type="dxa"/>
          </w:tcPr>
          <w:p w14:paraId="09196472" w14:textId="77777777" w:rsidR="00C14440" w:rsidRDefault="00DC2CF4">
            <w:pPr>
              <w:keepNext/>
              <w:spacing w:line="307" w:lineRule="auto"/>
              <w:jc w:val="center"/>
            </w:pPr>
            <w:r>
              <w:rPr>
                <w:color w:val="6B7280"/>
                <w:sz w:val="15"/>
              </w:rPr>
              <w:t>0.2</w:t>
            </w:r>
          </w:p>
        </w:tc>
        <w:tc>
          <w:tcPr>
            <w:tcW w:w="595" w:type="dxa"/>
          </w:tcPr>
          <w:p w14:paraId="2E2F26DB" w14:textId="77777777" w:rsidR="00C14440" w:rsidRDefault="00DC2CF4">
            <w:pPr>
              <w:keepNext/>
              <w:spacing w:line="307" w:lineRule="auto"/>
              <w:jc w:val="center"/>
            </w:pPr>
            <w:r>
              <w:rPr>
                <w:color w:val="6B7280"/>
                <w:sz w:val="15"/>
              </w:rPr>
              <w:t>0.2</w:t>
            </w:r>
          </w:p>
        </w:tc>
        <w:tc>
          <w:tcPr>
            <w:tcW w:w="595" w:type="dxa"/>
          </w:tcPr>
          <w:p w14:paraId="61F2774C" w14:textId="77777777" w:rsidR="00C14440" w:rsidRDefault="00DC2CF4">
            <w:pPr>
              <w:keepNext/>
              <w:spacing w:line="307" w:lineRule="auto"/>
              <w:jc w:val="center"/>
            </w:pPr>
            <w:r>
              <w:rPr>
                <w:color w:val="6B7280"/>
                <w:sz w:val="15"/>
              </w:rPr>
              <w:t>0.2</w:t>
            </w:r>
          </w:p>
        </w:tc>
        <w:tc>
          <w:tcPr>
            <w:tcW w:w="595" w:type="dxa"/>
            <w:shd w:val="clear" w:color="auto" w:fill="FCFCFD"/>
          </w:tcPr>
          <w:p w14:paraId="2DD79359" w14:textId="77777777" w:rsidR="00C14440" w:rsidRDefault="00DC2CF4">
            <w:pPr>
              <w:keepNext/>
              <w:spacing w:line="307" w:lineRule="auto"/>
              <w:jc w:val="center"/>
            </w:pPr>
            <w:r>
              <w:rPr>
                <w:color w:val="C6CAD1"/>
                <w:sz w:val="15"/>
              </w:rPr>
              <w:t>—</w:t>
            </w:r>
          </w:p>
        </w:tc>
        <w:tc>
          <w:tcPr>
            <w:tcW w:w="595" w:type="dxa"/>
          </w:tcPr>
          <w:p w14:paraId="423C9705" w14:textId="77777777" w:rsidR="00C14440" w:rsidRDefault="00DC2CF4">
            <w:pPr>
              <w:keepNext/>
              <w:spacing w:line="307" w:lineRule="auto"/>
              <w:jc w:val="center"/>
            </w:pPr>
            <w:r>
              <w:rPr>
                <w:color w:val="6B7280"/>
                <w:sz w:val="15"/>
              </w:rPr>
              <w:t>1</w:t>
            </w:r>
          </w:p>
        </w:tc>
        <w:tc>
          <w:tcPr>
            <w:tcW w:w="765" w:type="dxa"/>
            <w:shd w:val="clear" w:color="auto" w:fill="FAFAFB"/>
          </w:tcPr>
          <w:p w14:paraId="297A84EB" w14:textId="77777777" w:rsidR="00C14440" w:rsidRDefault="00DC2CF4">
            <w:pPr>
              <w:keepNext/>
              <w:spacing w:line="307" w:lineRule="auto"/>
              <w:jc w:val="center"/>
            </w:pPr>
            <w:r>
              <w:rPr>
                <w:b/>
                <w:color w:val="111317"/>
                <w:sz w:val="15"/>
              </w:rPr>
              <w:t>3.20</w:t>
            </w:r>
          </w:p>
        </w:tc>
        <w:tc>
          <w:tcPr>
            <w:tcW w:w="1786" w:type="dxa"/>
            <w:shd w:val="clear" w:color="auto" w:fill="FDF3F3"/>
          </w:tcPr>
          <w:p w14:paraId="5C49E6A3" w14:textId="77777777" w:rsidR="00C14440" w:rsidRDefault="00DC2CF4">
            <w:pPr>
              <w:keepNext/>
              <w:spacing w:line="307" w:lineRule="auto"/>
              <w:jc w:val="center"/>
            </w:pPr>
            <w:r>
              <w:rPr>
                <w:b/>
                <w:color w:val="E30613"/>
                <w:sz w:val="14"/>
              </w:rPr>
              <w:t>0.02020202</w:t>
            </w:r>
          </w:p>
        </w:tc>
      </w:tr>
      <w:tr w:rsidR="00C14440" w14:paraId="044D0182" w14:textId="77777777">
        <w:trPr>
          <w:cantSplit/>
        </w:trPr>
        <w:tc>
          <w:tcPr>
            <w:tcW w:w="1162" w:type="dxa"/>
          </w:tcPr>
          <w:p w14:paraId="22DCBEE2" w14:textId="77777777" w:rsidR="00C14440" w:rsidRDefault="00DC2CF4">
            <w:pPr>
              <w:keepNext/>
              <w:spacing w:line="307" w:lineRule="auto"/>
            </w:pPr>
            <w:r>
              <w:rPr>
                <w:color w:val="111317"/>
                <w:sz w:val="15"/>
              </w:rPr>
              <w:t>Rastreable</w:t>
            </w:r>
          </w:p>
        </w:tc>
        <w:tc>
          <w:tcPr>
            <w:tcW w:w="595" w:type="dxa"/>
          </w:tcPr>
          <w:p w14:paraId="0993B2EE" w14:textId="77777777" w:rsidR="00C14440" w:rsidRDefault="00DC2CF4">
            <w:pPr>
              <w:keepNext/>
              <w:spacing w:line="307" w:lineRule="auto"/>
              <w:jc w:val="center"/>
            </w:pPr>
            <w:r>
              <w:rPr>
                <w:color w:val="6B7280"/>
                <w:sz w:val="15"/>
              </w:rPr>
              <w:t>0.2</w:t>
            </w:r>
          </w:p>
        </w:tc>
        <w:tc>
          <w:tcPr>
            <w:tcW w:w="595" w:type="dxa"/>
          </w:tcPr>
          <w:p w14:paraId="02440B3D" w14:textId="77777777" w:rsidR="00C14440" w:rsidRDefault="00DC2CF4">
            <w:pPr>
              <w:keepNext/>
              <w:spacing w:line="307" w:lineRule="auto"/>
              <w:jc w:val="center"/>
            </w:pPr>
            <w:r>
              <w:rPr>
                <w:color w:val="6B7280"/>
                <w:sz w:val="15"/>
              </w:rPr>
              <w:t>0.2</w:t>
            </w:r>
          </w:p>
        </w:tc>
        <w:tc>
          <w:tcPr>
            <w:tcW w:w="595" w:type="dxa"/>
          </w:tcPr>
          <w:p w14:paraId="076FCE2C" w14:textId="77777777" w:rsidR="00C14440" w:rsidRDefault="00DC2CF4">
            <w:pPr>
              <w:keepNext/>
              <w:spacing w:line="307" w:lineRule="auto"/>
              <w:jc w:val="center"/>
            </w:pPr>
            <w:r>
              <w:rPr>
                <w:color w:val="6B7280"/>
                <w:sz w:val="15"/>
              </w:rPr>
              <w:t>0.2</w:t>
            </w:r>
          </w:p>
        </w:tc>
        <w:tc>
          <w:tcPr>
            <w:tcW w:w="595" w:type="dxa"/>
          </w:tcPr>
          <w:p w14:paraId="67452B80" w14:textId="77777777" w:rsidR="00C14440" w:rsidRDefault="00DC2CF4">
            <w:pPr>
              <w:keepNext/>
              <w:spacing w:line="307" w:lineRule="auto"/>
              <w:jc w:val="center"/>
            </w:pPr>
            <w:r>
              <w:rPr>
                <w:color w:val="6B7280"/>
                <w:sz w:val="15"/>
              </w:rPr>
              <w:t>1</w:t>
            </w:r>
          </w:p>
        </w:tc>
        <w:tc>
          <w:tcPr>
            <w:tcW w:w="595" w:type="dxa"/>
          </w:tcPr>
          <w:p w14:paraId="63A2C333" w14:textId="77777777" w:rsidR="00C14440" w:rsidRDefault="00DC2CF4">
            <w:pPr>
              <w:keepNext/>
              <w:spacing w:line="307" w:lineRule="auto"/>
              <w:jc w:val="center"/>
            </w:pPr>
            <w:r>
              <w:rPr>
                <w:color w:val="6B7280"/>
                <w:sz w:val="15"/>
              </w:rPr>
              <w:t>0.2</w:t>
            </w:r>
          </w:p>
        </w:tc>
        <w:tc>
          <w:tcPr>
            <w:tcW w:w="595" w:type="dxa"/>
          </w:tcPr>
          <w:p w14:paraId="76277A27" w14:textId="77777777" w:rsidR="00C14440" w:rsidRDefault="00DC2CF4">
            <w:pPr>
              <w:keepNext/>
              <w:spacing w:line="307" w:lineRule="auto"/>
              <w:jc w:val="center"/>
            </w:pPr>
            <w:r>
              <w:rPr>
                <w:color w:val="6B7280"/>
                <w:sz w:val="15"/>
              </w:rPr>
              <w:t>0.2</w:t>
            </w:r>
          </w:p>
        </w:tc>
        <w:tc>
          <w:tcPr>
            <w:tcW w:w="595" w:type="dxa"/>
          </w:tcPr>
          <w:p w14:paraId="63862952" w14:textId="77777777" w:rsidR="00C14440" w:rsidRDefault="00DC2CF4">
            <w:pPr>
              <w:keepNext/>
              <w:spacing w:line="307" w:lineRule="auto"/>
              <w:jc w:val="center"/>
            </w:pPr>
            <w:r>
              <w:rPr>
                <w:color w:val="6B7280"/>
                <w:sz w:val="15"/>
              </w:rPr>
              <w:t>0.2</w:t>
            </w:r>
          </w:p>
        </w:tc>
        <w:tc>
          <w:tcPr>
            <w:tcW w:w="595" w:type="dxa"/>
          </w:tcPr>
          <w:p w14:paraId="2CEC1212" w14:textId="77777777" w:rsidR="00C14440" w:rsidRDefault="00DC2CF4">
            <w:pPr>
              <w:keepNext/>
              <w:spacing w:line="307" w:lineRule="auto"/>
              <w:jc w:val="center"/>
            </w:pPr>
            <w:r>
              <w:rPr>
                <w:color w:val="6B7280"/>
                <w:sz w:val="15"/>
              </w:rPr>
              <w:t>1</w:t>
            </w:r>
          </w:p>
        </w:tc>
        <w:tc>
          <w:tcPr>
            <w:tcW w:w="595" w:type="dxa"/>
            <w:shd w:val="clear" w:color="auto" w:fill="FCFCFD"/>
          </w:tcPr>
          <w:p w14:paraId="777E09DD" w14:textId="77777777" w:rsidR="00C14440" w:rsidRDefault="00DC2CF4">
            <w:pPr>
              <w:keepNext/>
              <w:spacing w:line="307" w:lineRule="auto"/>
              <w:jc w:val="center"/>
            </w:pPr>
            <w:r>
              <w:rPr>
                <w:color w:val="C6CAD1"/>
                <w:sz w:val="15"/>
              </w:rPr>
              <w:t>—</w:t>
            </w:r>
          </w:p>
        </w:tc>
        <w:tc>
          <w:tcPr>
            <w:tcW w:w="765" w:type="dxa"/>
            <w:shd w:val="clear" w:color="auto" w:fill="FAFAFB"/>
          </w:tcPr>
          <w:p w14:paraId="394D4E82" w14:textId="77777777" w:rsidR="00C14440" w:rsidRDefault="00DC2CF4">
            <w:pPr>
              <w:keepNext/>
              <w:spacing w:line="307" w:lineRule="auto"/>
              <w:jc w:val="center"/>
            </w:pPr>
            <w:r>
              <w:rPr>
                <w:b/>
                <w:color w:val="111317"/>
                <w:sz w:val="15"/>
              </w:rPr>
              <w:t>3.20</w:t>
            </w:r>
          </w:p>
        </w:tc>
        <w:tc>
          <w:tcPr>
            <w:tcW w:w="1786" w:type="dxa"/>
            <w:shd w:val="clear" w:color="auto" w:fill="FDF3F3"/>
          </w:tcPr>
          <w:p w14:paraId="65C9A85E" w14:textId="77777777" w:rsidR="00C14440" w:rsidRDefault="00DC2CF4">
            <w:pPr>
              <w:keepNext/>
              <w:spacing w:line="307" w:lineRule="auto"/>
              <w:jc w:val="center"/>
            </w:pPr>
            <w:r>
              <w:rPr>
                <w:b/>
                <w:color w:val="E30613"/>
                <w:sz w:val="14"/>
              </w:rPr>
              <w:t>0.02020202</w:t>
            </w:r>
          </w:p>
        </w:tc>
      </w:tr>
      <w:tr w:rsidR="00C14440" w14:paraId="1ADC671D" w14:textId="77777777">
        <w:trPr>
          <w:cantSplit/>
        </w:trPr>
        <w:tc>
          <w:tcPr>
            <w:tcW w:w="6517" w:type="dxa"/>
            <w:gridSpan w:val="10"/>
            <w:shd w:val="clear" w:color="auto" w:fill="111317"/>
          </w:tcPr>
          <w:p w14:paraId="193F8629"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350A93A2" w14:textId="77777777" w:rsidR="00C14440" w:rsidRDefault="00DC2CF4">
            <w:pPr>
              <w:spacing w:line="307" w:lineRule="auto"/>
              <w:jc w:val="center"/>
            </w:pPr>
            <w:r>
              <w:rPr>
                <w:b/>
                <w:color w:val="FFFFFF"/>
                <w:sz w:val="15"/>
              </w:rPr>
              <w:t>158.40</w:t>
            </w:r>
          </w:p>
        </w:tc>
        <w:tc>
          <w:tcPr>
            <w:tcW w:w="1786" w:type="dxa"/>
            <w:shd w:val="clear" w:color="auto" w:fill="111317"/>
          </w:tcPr>
          <w:p w14:paraId="71CE854A" w14:textId="77777777" w:rsidR="00C14440" w:rsidRDefault="00DC2CF4">
            <w:pPr>
              <w:spacing w:line="307" w:lineRule="auto"/>
              <w:jc w:val="center"/>
            </w:pPr>
            <w:r>
              <w:rPr>
                <w:b/>
                <w:color w:val="FFFFFF"/>
                <w:sz w:val="14"/>
              </w:rPr>
              <w:t>1.00000000</w:t>
            </w:r>
          </w:p>
        </w:tc>
      </w:tr>
    </w:tbl>
    <w:p w14:paraId="146C8780" w14:textId="77777777" w:rsidR="00C14440" w:rsidRDefault="00DC2CF4">
      <w:pPr>
        <w:keepLines/>
        <w:spacing w:before="40" w:after="240"/>
        <w:jc w:val="center"/>
      </w:pPr>
      <w:r>
        <w:rPr>
          <w:color w:val="6B7280"/>
          <w:sz w:val="18"/>
        </w:rPr>
        <w:t>Matriz 19. Ponderación de las características de RF19 — Validar los datos de entrada.</w:t>
      </w:r>
    </w:p>
    <w:p w14:paraId="2296E350" w14:textId="77777777" w:rsidR="00C14440" w:rsidRDefault="00C14440">
      <w:pPr>
        <w:spacing w:after="280"/>
      </w:pPr>
    </w:p>
    <w:p w14:paraId="119B352E" w14:textId="77777777" w:rsidR="00C14440" w:rsidRDefault="00DC2CF4">
      <w:pPr>
        <w:keepNext/>
        <w:spacing w:after="160"/>
      </w:pPr>
      <w:r>
        <w:rPr>
          <w:b/>
          <w:color w:val="E30613"/>
          <w:sz w:val="22"/>
        </w:rPr>
        <w:t xml:space="preserve">RF20   </w:t>
      </w:r>
      <w:r>
        <w:rPr>
          <w:b/>
          <w:color w:val="111317"/>
          <w:sz w:val="22"/>
        </w:rPr>
        <w:t>Cargar imágenes de estaciones y zonas</w:t>
      </w:r>
    </w:p>
    <w:p w14:paraId="0A53D345" w14:textId="77777777" w:rsidR="00C14440" w:rsidRDefault="00DC2CF4">
      <w:pPr>
        <w:keepNext/>
        <w:spacing w:after="160"/>
      </w:pPr>
      <w:r>
        <w:rPr>
          <w:color w:val="6B7280"/>
          <w:sz w:val="16"/>
        </w:rPr>
        <w:t>Perfil C · Conjetura de completitud · módulo Administración · prioridad IEEE 830 Condicional · gana Completo con 30.6 %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2D477E3D" w14:textId="77777777">
        <w:trPr>
          <w:cantSplit/>
          <w:tblHeader/>
        </w:trPr>
        <w:tc>
          <w:tcPr>
            <w:tcW w:w="1162" w:type="dxa"/>
          </w:tcPr>
          <w:p w14:paraId="4CDCC253" w14:textId="77777777" w:rsidR="00C14440" w:rsidRDefault="00DC2CF4">
            <w:pPr>
              <w:keepNext/>
              <w:spacing w:line="307" w:lineRule="auto"/>
            </w:pPr>
            <w:r>
              <w:rPr>
                <w:b/>
                <w:color w:val="6B7280"/>
                <w:spacing w:val="10"/>
                <w:sz w:val="13"/>
              </w:rPr>
              <w:t>CRITERIO</w:t>
            </w:r>
          </w:p>
        </w:tc>
        <w:tc>
          <w:tcPr>
            <w:tcW w:w="595" w:type="dxa"/>
          </w:tcPr>
          <w:p w14:paraId="4C17D633" w14:textId="77777777" w:rsidR="00C14440" w:rsidRDefault="00DC2CF4">
            <w:pPr>
              <w:keepNext/>
              <w:spacing w:line="307" w:lineRule="auto"/>
              <w:jc w:val="center"/>
            </w:pPr>
            <w:r>
              <w:rPr>
                <w:b/>
                <w:color w:val="6B7280"/>
                <w:spacing w:val="10"/>
                <w:sz w:val="13"/>
              </w:rPr>
              <w:t>NEC</w:t>
            </w:r>
          </w:p>
        </w:tc>
        <w:tc>
          <w:tcPr>
            <w:tcW w:w="595" w:type="dxa"/>
          </w:tcPr>
          <w:p w14:paraId="49813985" w14:textId="77777777" w:rsidR="00C14440" w:rsidRDefault="00DC2CF4">
            <w:pPr>
              <w:keepNext/>
              <w:spacing w:line="307" w:lineRule="auto"/>
              <w:jc w:val="center"/>
            </w:pPr>
            <w:r>
              <w:rPr>
                <w:b/>
                <w:color w:val="6B7280"/>
                <w:spacing w:val="10"/>
                <w:sz w:val="13"/>
              </w:rPr>
              <w:t>COM</w:t>
            </w:r>
          </w:p>
        </w:tc>
        <w:tc>
          <w:tcPr>
            <w:tcW w:w="595" w:type="dxa"/>
          </w:tcPr>
          <w:p w14:paraId="7D8878BB" w14:textId="77777777" w:rsidR="00C14440" w:rsidRDefault="00DC2CF4">
            <w:pPr>
              <w:keepNext/>
              <w:spacing w:line="307" w:lineRule="auto"/>
              <w:jc w:val="center"/>
            </w:pPr>
            <w:r>
              <w:rPr>
                <w:b/>
                <w:color w:val="6B7280"/>
                <w:spacing w:val="10"/>
                <w:sz w:val="13"/>
              </w:rPr>
              <w:t>CNS</w:t>
            </w:r>
          </w:p>
        </w:tc>
        <w:tc>
          <w:tcPr>
            <w:tcW w:w="595" w:type="dxa"/>
          </w:tcPr>
          <w:p w14:paraId="778CA0D5" w14:textId="77777777" w:rsidR="00C14440" w:rsidRDefault="00DC2CF4">
            <w:pPr>
              <w:keepNext/>
              <w:spacing w:line="307" w:lineRule="auto"/>
              <w:jc w:val="center"/>
            </w:pPr>
            <w:r>
              <w:rPr>
                <w:b/>
                <w:color w:val="6B7280"/>
                <w:spacing w:val="10"/>
                <w:sz w:val="13"/>
              </w:rPr>
              <w:t>SIN</w:t>
            </w:r>
          </w:p>
        </w:tc>
        <w:tc>
          <w:tcPr>
            <w:tcW w:w="595" w:type="dxa"/>
          </w:tcPr>
          <w:p w14:paraId="6902F1CE" w14:textId="77777777" w:rsidR="00C14440" w:rsidRDefault="00DC2CF4">
            <w:pPr>
              <w:keepNext/>
              <w:spacing w:line="307" w:lineRule="auto"/>
              <w:jc w:val="center"/>
            </w:pPr>
            <w:r>
              <w:rPr>
                <w:b/>
                <w:color w:val="6B7280"/>
                <w:spacing w:val="10"/>
                <w:sz w:val="13"/>
              </w:rPr>
              <w:t>NAM</w:t>
            </w:r>
          </w:p>
        </w:tc>
        <w:tc>
          <w:tcPr>
            <w:tcW w:w="595" w:type="dxa"/>
          </w:tcPr>
          <w:p w14:paraId="3103515D" w14:textId="77777777" w:rsidR="00C14440" w:rsidRDefault="00DC2CF4">
            <w:pPr>
              <w:keepNext/>
              <w:spacing w:line="307" w:lineRule="auto"/>
              <w:jc w:val="center"/>
            </w:pPr>
            <w:r>
              <w:rPr>
                <w:b/>
                <w:color w:val="6B7280"/>
                <w:spacing w:val="10"/>
                <w:sz w:val="13"/>
              </w:rPr>
              <w:t>FAC</w:t>
            </w:r>
          </w:p>
        </w:tc>
        <w:tc>
          <w:tcPr>
            <w:tcW w:w="595" w:type="dxa"/>
          </w:tcPr>
          <w:p w14:paraId="67553B58" w14:textId="77777777" w:rsidR="00C14440" w:rsidRDefault="00DC2CF4">
            <w:pPr>
              <w:keepNext/>
              <w:spacing w:line="307" w:lineRule="auto"/>
              <w:jc w:val="center"/>
            </w:pPr>
            <w:r>
              <w:rPr>
                <w:b/>
                <w:color w:val="6B7280"/>
                <w:spacing w:val="10"/>
                <w:sz w:val="13"/>
              </w:rPr>
              <w:t>VER</w:t>
            </w:r>
          </w:p>
        </w:tc>
        <w:tc>
          <w:tcPr>
            <w:tcW w:w="595" w:type="dxa"/>
          </w:tcPr>
          <w:p w14:paraId="4BD281A6" w14:textId="77777777" w:rsidR="00C14440" w:rsidRDefault="00DC2CF4">
            <w:pPr>
              <w:keepNext/>
              <w:spacing w:line="307" w:lineRule="auto"/>
              <w:jc w:val="center"/>
            </w:pPr>
            <w:r>
              <w:rPr>
                <w:b/>
                <w:color w:val="6B7280"/>
                <w:spacing w:val="10"/>
                <w:sz w:val="13"/>
              </w:rPr>
              <w:t>MOD</w:t>
            </w:r>
          </w:p>
        </w:tc>
        <w:tc>
          <w:tcPr>
            <w:tcW w:w="595" w:type="dxa"/>
          </w:tcPr>
          <w:p w14:paraId="65C49F9C" w14:textId="77777777" w:rsidR="00C14440" w:rsidRDefault="00DC2CF4">
            <w:pPr>
              <w:keepNext/>
              <w:spacing w:line="307" w:lineRule="auto"/>
              <w:jc w:val="center"/>
            </w:pPr>
            <w:r>
              <w:rPr>
                <w:b/>
                <w:color w:val="6B7280"/>
                <w:spacing w:val="10"/>
                <w:sz w:val="13"/>
              </w:rPr>
              <w:t>RAS</w:t>
            </w:r>
          </w:p>
        </w:tc>
        <w:tc>
          <w:tcPr>
            <w:tcW w:w="765" w:type="dxa"/>
          </w:tcPr>
          <w:p w14:paraId="432C0980" w14:textId="77777777" w:rsidR="00C14440" w:rsidRDefault="00DC2CF4">
            <w:pPr>
              <w:keepNext/>
              <w:spacing w:line="307" w:lineRule="auto"/>
              <w:jc w:val="center"/>
            </w:pPr>
            <w:r>
              <w:rPr>
                <w:b/>
                <w:color w:val="6B7280"/>
                <w:spacing w:val="10"/>
                <w:sz w:val="13"/>
              </w:rPr>
              <w:t>TOTAL</w:t>
            </w:r>
          </w:p>
        </w:tc>
        <w:tc>
          <w:tcPr>
            <w:tcW w:w="1786" w:type="dxa"/>
          </w:tcPr>
          <w:p w14:paraId="0B754793" w14:textId="77777777" w:rsidR="00C14440" w:rsidRDefault="00DC2CF4">
            <w:pPr>
              <w:keepNext/>
              <w:spacing w:line="307" w:lineRule="auto"/>
              <w:jc w:val="center"/>
            </w:pPr>
            <w:r>
              <w:rPr>
                <w:b/>
                <w:color w:val="6B7280"/>
                <w:spacing w:val="10"/>
                <w:sz w:val="13"/>
              </w:rPr>
              <w:t>PESO PONDERADO</w:t>
            </w:r>
          </w:p>
        </w:tc>
      </w:tr>
      <w:tr w:rsidR="00C14440" w14:paraId="56955E84" w14:textId="77777777">
        <w:trPr>
          <w:cantSplit/>
        </w:trPr>
        <w:tc>
          <w:tcPr>
            <w:tcW w:w="1162" w:type="dxa"/>
          </w:tcPr>
          <w:p w14:paraId="2AC2A79A" w14:textId="77777777" w:rsidR="00C14440" w:rsidRDefault="00DC2CF4">
            <w:pPr>
              <w:keepNext/>
              <w:spacing w:line="307" w:lineRule="auto"/>
            </w:pPr>
            <w:r>
              <w:rPr>
                <w:color w:val="111317"/>
                <w:sz w:val="15"/>
              </w:rPr>
              <w:t>Necesario</w:t>
            </w:r>
          </w:p>
        </w:tc>
        <w:tc>
          <w:tcPr>
            <w:tcW w:w="595" w:type="dxa"/>
            <w:shd w:val="clear" w:color="auto" w:fill="FCFCFD"/>
          </w:tcPr>
          <w:p w14:paraId="08A496B1" w14:textId="77777777" w:rsidR="00C14440" w:rsidRDefault="00DC2CF4">
            <w:pPr>
              <w:keepNext/>
              <w:spacing w:line="307" w:lineRule="auto"/>
              <w:jc w:val="center"/>
            </w:pPr>
            <w:r>
              <w:rPr>
                <w:color w:val="C6CAD1"/>
                <w:sz w:val="15"/>
              </w:rPr>
              <w:t>—</w:t>
            </w:r>
          </w:p>
        </w:tc>
        <w:tc>
          <w:tcPr>
            <w:tcW w:w="595" w:type="dxa"/>
          </w:tcPr>
          <w:p w14:paraId="2D35AC50" w14:textId="77777777" w:rsidR="00C14440" w:rsidRDefault="00DC2CF4">
            <w:pPr>
              <w:keepNext/>
              <w:spacing w:line="307" w:lineRule="auto"/>
              <w:jc w:val="center"/>
            </w:pPr>
            <w:r>
              <w:rPr>
                <w:color w:val="6B7280"/>
                <w:sz w:val="15"/>
              </w:rPr>
              <w:t>0.1</w:t>
            </w:r>
          </w:p>
        </w:tc>
        <w:tc>
          <w:tcPr>
            <w:tcW w:w="595" w:type="dxa"/>
          </w:tcPr>
          <w:p w14:paraId="7F2052C0" w14:textId="77777777" w:rsidR="00C14440" w:rsidRDefault="00DC2CF4">
            <w:pPr>
              <w:keepNext/>
              <w:spacing w:line="307" w:lineRule="auto"/>
              <w:jc w:val="center"/>
            </w:pPr>
            <w:r>
              <w:rPr>
                <w:color w:val="6B7280"/>
                <w:sz w:val="15"/>
              </w:rPr>
              <w:t>0.2</w:t>
            </w:r>
          </w:p>
        </w:tc>
        <w:tc>
          <w:tcPr>
            <w:tcW w:w="595" w:type="dxa"/>
          </w:tcPr>
          <w:p w14:paraId="161379DA" w14:textId="77777777" w:rsidR="00C14440" w:rsidRDefault="00DC2CF4">
            <w:pPr>
              <w:keepNext/>
              <w:spacing w:line="307" w:lineRule="auto"/>
              <w:jc w:val="center"/>
            </w:pPr>
            <w:r>
              <w:rPr>
                <w:color w:val="6B7280"/>
                <w:sz w:val="15"/>
              </w:rPr>
              <w:t>1</w:t>
            </w:r>
          </w:p>
        </w:tc>
        <w:tc>
          <w:tcPr>
            <w:tcW w:w="595" w:type="dxa"/>
          </w:tcPr>
          <w:p w14:paraId="04365B78" w14:textId="77777777" w:rsidR="00C14440" w:rsidRDefault="00DC2CF4">
            <w:pPr>
              <w:keepNext/>
              <w:spacing w:line="307" w:lineRule="auto"/>
              <w:jc w:val="center"/>
            </w:pPr>
            <w:r>
              <w:rPr>
                <w:color w:val="6B7280"/>
                <w:sz w:val="15"/>
              </w:rPr>
              <w:t>0.2</w:t>
            </w:r>
          </w:p>
        </w:tc>
        <w:tc>
          <w:tcPr>
            <w:tcW w:w="595" w:type="dxa"/>
          </w:tcPr>
          <w:p w14:paraId="345FB1B5" w14:textId="77777777" w:rsidR="00C14440" w:rsidRDefault="00DC2CF4">
            <w:pPr>
              <w:keepNext/>
              <w:spacing w:line="307" w:lineRule="auto"/>
              <w:jc w:val="center"/>
            </w:pPr>
            <w:r>
              <w:rPr>
                <w:color w:val="6B7280"/>
                <w:sz w:val="15"/>
              </w:rPr>
              <w:t>0.1</w:t>
            </w:r>
          </w:p>
        </w:tc>
        <w:tc>
          <w:tcPr>
            <w:tcW w:w="595" w:type="dxa"/>
          </w:tcPr>
          <w:p w14:paraId="56313F8C" w14:textId="77777777" w:rsidR="00C14440" w:rsidRDefault="00DC2CF4">
            <w:pPr>
              <w:keepNext/>
              <w:spacing w:line="307" w:lineRule="auto"/>
              <w:jc w:val="center"/>
            </w:pPr>
            <w:r>
              <w:rPr>
                <w:color w:val="6B7280"/>
                <w:sz w:val="15"/>
              </w:rPr>
              <w:t>0.2</w:t>
            </w:r>
          </w:p>
        </w:tc>
        <w:tc>
          <w:tcPr>
            <w:tcW w:w="595" w:type="dxa"/>
          </w:tcPr>
          <w:p w14:paraId="3A5FD30C" w14:textId="77777777" w:rsidR="00C14440" w:rsidRDefault="00DC2CF4">
            <w:pPr>
              <w:keepNext/>
              <w:spacing w:line="307" w:lineRule="auto"/>
              <w:jc w:val="center"/>
            </w:pPr>
            <w:r>
              <w:rPr>
                <w:color w:val="6B7280"/>
                <w:sz w:val="15"/>
              </w:rPr>
              <w:t>1</w:t>
            </w:r>
          </w:p>
        </w:tc>
        <w:tc>
          <w:tcPr>
            <w:tcW w:w="595" w:type="dxa"/>
          </w:tcPr>
          <w:p w14:paraId="09305080" w14:textId="77777777" w:rsidR="00C14440" w:rsidRDefault="00DC2CF4">
            <w:pPr>
              <w:keepNext/>
              <w:spacing w:line="307" w:lineRule="auto"/>
              <w:jc w:val="center"/>
            </w:pPr>
            <w:r>
              <w:rPr>
                <w:color w:val="6B7280"/>
                <w:sz w:val="15"/>
              </w:rPr>
              <w:t>1</w:t>
            </w:r>
          </w:p>
        </w:tc>
        <w:tc>
          <w:tcPr>
            <w:tcW w:w="765" w:type="dxa"/>
            <w:shd w:val="clear" w:color="auto" w:fill="FAFAFB"/>
          </w:tcPr>
          <w:p w14:paraId="1D8CE983" w14:textId="77777777" w:rsidR="00C14440" w:rsidRDefault="00DC2CF4">
            <w:pPr>
              <w:keepNext/>
              <w:spacing w:line="307" w:lineRule="auto"/>
              <w:jc w:val="center"/>
            </w:pPr>
            <w:r>
              <w:rPr>
                <w:b/>
                <w:color w:val="111317"/>
                <w:sz w:val="15"/>
              </w:rPr>
              <w:t>3.80</w:t>
            </w:r>
          </w:p>
        </w:tc>
        <w:tc>
          <w:tcPr>
            <w:tcW w:w="1786" w:type="dxa"/>
            <w:shd w:val="clear" w:color="auto" w:fill="FDF3F3"/>
          </w:tcPr>
          <w:p w14:paraId="41E7041B" w14:textId="77777777" w:rsidR="00C14440" w:rsidRDefault="00DC2CF4">
            <w:pPr>
              <w:keepNext/>
              <w:spacing w:line="307" w:lineRule="auto"/>
              <w:jc w:val="center"/>
            </w:pPr>
            <w:r>
              <w:rPr>
                <w:b/>
                <w:color w:val="E30613"/>
                <w:sz w:val="14"/>
              </w:rPr>
              <w:t>0.01906673</w:t>
            </w:r>
          </w:p>
        </w:tc>
      </w:tr>
      <w:tr w:rsidR="00C14440" w14:paraId="3D845912" w14:textId="77777777">
        <w:trPr>
          <w:cantSplit/>
        </w:trPr>
        <w:tc>
          <w:tcPr>
            <w:tcW w:w="1162" w:type="dxa"/>
            <w:shd w:val="clear" w:color="auto" w:fill="FDF3F3"/>
          </w:tcPr>
          <w:p w14:paraId="3B57DE92" w14:textId="77777777" w:rsidR="00C14440" w:rsidRDefault="00DC2CF4">
            <w:pPr>
              <w:keepNext/>
              <w:spacing w:line="307" w:lineRule="auto"/>
            </w:pPr>
            <w:r>
              <w:rPr>
                <w:b/>
                <w:color w:val="E30613"/>
                <w:sz w:val="15"/>
              </w:rPr>
              <w:t>Completo</w:t>
            </w:r>
          </w:p>
        </w:tc>
        <w:tc>
          <w:tcPr>
            <w:tcW w:w="595" w:type="dxa"/>
            <w:shd w:val="clear" w:color="auto" w:fill="FDF3F3"/>
          </w:tcPr>
          <w:p w14:paraId="3502611B" w14:textId="77777777" w:rsidR="00C14440" w:rsidRDefault="00DC2CF4">
            <w:pPr>
              <w:keepNext/>
              <w:spacing w:line="307" w:lineRule="auto"/>
              <w:jc w:val="center"/>
            </w:pPr>
            <w:r>
              <w:rPr>
                <w:b/>
                <w:color w:val="E30613"/>
                <w:sz w:val="15"/>
              </w:rPr>
              <w:t>10</w:t>
            </w:r>
          </w:p>
        </w:tc>
        <w:tc>
          <w:tcPr>
            <w:tcW w:w="595" w:type="dxa"/>
            <w:shd w:val="clear" w:color="auto" w:fill="FCFCFD"/>
          </w:tcPr>
          <w:p w14:paraId="37540906" w14:textId="77777777" w:rsidR="00C14440" w:rsidRDefault="00DC2CF4">
            <w:pPr>
              <w:keepNext/>
              <w:spacing w:line="307" w:lineRule="auto"/>
              <w:jc w:val="center"/>
            </w:pPr>
            <w:r>
              <w:rPr>
                <w:color w:val="C6CAD1"/>
                <w:sz w:val="15"/>
              </w:rPr>
              <w:t>—</w:t>
            </w:r>
          </w:p>
        </w:tc>
        <w:tc>
          <w:tcPr>
            <w:tcW w:w="595" w:type="dxa"/>
            <w:shd w:val="clear" w:color="auto" w:fill="FDF3F3"/>
          </w:tcPr>
          <w:p w14:paraId="2DEAF835" w14:textId="77777777" w:rsidR="00C14440" w:rsidRDefault="00DC2CF4">
            <w:pPr>
              <w:keepNext/>
              <w:spacing w:line="307" w:lineRule="auto"/>
              <w:jc w:val="center"/>
            </w:pPr>
            <w:r>
              <w:rPr>
                <w:color w:val="111317"/>
                <w:sz w:val="15"/>
              </w:rPr>
              <w:t>5</w:t>
            </w:r>
          </w:p>
        </w:tc>
        <w:tc>
          <w:tcPr>
            <w:tcW w:w="595" w:type="dxa"/>
            <w:shd w:val="clear" w:color="auto" w:fill="FDF3F3"/>
          </w:tcPr>
          <w:p w14:paraId="2A40D89B" w14:textId="77777777" w:rsidR="00C14440" w:rsidRDefault="00DC2CF4">
            <w:pPr>
              <w:keepNext/>
              <w:spacing w:line="307" w:lineRule="auto"/>
              <w:jc w:val="center"/>
            </w:pPr>
            <w:r>
              <w:rPr>
                <w:b/>
                <w:color w:val="E30613"/>
                <w:sz w:val="15"/>
              </w:rPr>
              <w:t>10</w:t>
            </w:r>
          </w:p>
        </w:tc>
        <w:tc>
          <w:tcPr>
            <w:tcW w:w="595" w:type="dxa"/>
            <w:shd w:val="clear" w:color="auto" w:fill="FDF3F3"/>
          </w:tcPr>
          <w:p w14:paraId="14C27380" w14:textId="77777777" w:rsidR="00C14440" w:rsidRDefault="00DC2CF4">
            <w:pPr>
              <w:keepNext/>
              <w:spacing w:line="307" w:lineRule="auto"/>
              <w:jc w:val="center"/>
            </w:pPr>
            <w:r>
              <w:rPr>
                <w:color w:val="111317"/>
                <w:sz w:val="15"/>
              </w:rPr>
              <w:t>5</w:t>
            </w:r>
          </w:p>
        </w:tc>
        <w:tc>
          <w:tcPr>
            <w:tcW w:w="595" w:type="dxa"/>
            <w:shd w:val="clear" w:color="auto" w:fill="FDF3F3"/>
          </w:tcPr>
          <w:p w14:paraId="02D5AA07" w14:textId="77777777" w:rsidR="00C14440" w:rsidRDefault="00DC2CF4">
            <w:pPr>
              <w:keepNext/>
              <w:spacing w:line="307" w:lineRule="auto"/>
              <w:jc w:val="center"/>
            </w:pPr>
            <w:r>
              <w:rPr>
                <w:color w:val="6B7280"/>
                <w:sz w:val="15"/>
              </w:rPr>
              <w:t>1</w:t>
            </w:r>
          </w:p>
        </w:tc>
        <w:tc>
          <w:tcPr>
            <w:tcW w:w="595" w:type="dxa"/>
            <w:shd w:val="clear" w:color="auto" w:fill="FDF3F3"/>
          </w:tcPr>
          <w:p w14:paraId="59E88EAE" w14:textId="77777777" w:rsidR="00C14440" w:rsidRDefault="00DC2CF4">
            <w:pPr>
              <w:keepNext/>
              <w:spacing w:line="307" w:lineRule="auto"/>
              <w:jc w:val="center"/>
            </w:pPr>
            <w:r>
              <w:rPr>
                <w:b/>
                <w:color w:val="E30613"/>
                <w:sz w:val="15"/>
              </w:rPr>
              <w:t>10</w:t>
            </w:r>
          </w:p>
        </w:tc>
        <w:tc>
          <w:tcPr>
            <w:tcW w:w="595" w:type="dxa"/>
            <w:shd w:val="clear" w:color="auto" w:fill="FDF3F3"/>
          </w:tcPr>
          <w:p w14:paraId="49B695A2" w14:textId="77777777" w:rsidR="00C14440" w:rsidRDefault="00DC2CF4">
            <w:pPr>
              <w:keepNext/>
              <w:spacing w:line="307" w:lineRule="auto"/>
              <w:jc w:val="center"/>
            </w:pPr>
            <w:r>
              <w:rPr>
                <w:b/>
                <w:color w:val="E30613"/>
                <w:sz w:val="15"/>
              </w:rPr>
              <w:t>10</w:t>
            </w:r>
          </w:p>
        </w:tc>
        <w:tc>
          <w:tcPr>
            <w:tcW w:w="595" w:type="dxa"/>
            <w:shd w:val="clear" w:color="auto" w:fill="FDF3F3"/>
          </w:tcPr>
          <w:p w14:paraId="7C975252" w14:textId="77777777" w:rsidR="00C14440" w:rsidRDefault="00DC2CF4">
            <w:pPr>
              <w:keepNext/>
              <w:spacing w:line="307" w:lineRule="auto"/>
              <w:jc w:val="center"/>
            </w:pPr>
            <w:r>
              <w:rPr>
                <w:b/>
                <w:color w:val="E30613"/>
                <w:sz w:val="15"/>
              </w:rPr>
              <w:t>10</w:t>
            </w:r>
          </w:p>
        </w:tc>
        <w:tc>
          <w:tcPr>
            <w:tcW w:w="765" w:type="dxa"/>
            <w:shd w:val="clear" w:color="auto" w:fill="FDF3F3"/>
          </w:tcPr>
          <w:p w14:paraId="543E1843" w14:textId="77777777" w:rsidR="00C14440" w:rsidRDefault="00DC2CF4">
            <w:pPr>
              <w:keepNext/>
              <w:spacing w:line="307" w:lineRule="auto"/>
              <w:jc w:val="center"/>
            </w:pPr>
            <w:r>
              <w:rPr>
                <w:b/>
                <w:color w:val="111317"/>
                <w:sz w:val="15"/>
              </w:rPr>
              <w:t>61.00</w:t>
            </w:r>
          </w:p>
        </w:tc>
        <w:tc>
          <w:tcPr>
            <w:tcW w:w="1786" w:type="dxa"/>
            <w:shd w:val="clear" w:color="auto" w:fill="FDF3F3"/>
          </w:tcPr>
          <w:p w14:paraId="6D35A192" w14:textId="77777777" w:rsidR="00C14440" w:rsidRDefault="00DC2CF4">
            <w:pPr>
              <w:keepNext/>
              <w:spacing w:line="307" w:lineRule="auto"/>
              <w:jc w:val="center"/>
            </w:pPr>
            <w:r>
              <w:rPr>
                <w:b/>
                <w:color w:val="E30613"/>
                <w:sz w:val="14"/>
              </w:rPr>
              <w:t>0.30607125</w:t>
            </w:r>
          </w:p>
        </w:tc>
      </w:tr>
      <w:tr w:rsidR="00C14440" w14:paraId="0DC0781D" w14:textId="77777777">
        <w:trPr>
          <w:cantSplit/>
        </w:trPr>
        <w:tc>
          <w:tcPr>
            <w:tcW w:w="1162" w:type="dxa"/>
          </w:tcPr>
          <w:p w14:paraId="1959EB45" w14:textId="77777777" w:rsidR="00C14440" w:rsidRDefault="00DC2CF4">
            <w:pPr>
              <w:keepNext/>
              <w:spacing w:line="307" w:lineRule="auto"/>
            </w:pPr>
            <w:r>
              <w:rPr>
                <w:color w:val="111317"/>
                <w:sz w:val="15"/>
              </w:rPr>
              <w:t>Consistente</w:t>
            </w:r>
          </w:p>
        </w:tc>
        <w:tc>
          <w:tcPr>
            <w:tcW w:w="595" w:type="dxa"/>
          </w:tcPr>
          <w:p w14:paraId="29A386D7" w14:textId="77777777" w:rsidR="00C14440" w:rsidRDefault="00DC2CF4">
            <w:pPr>
              <w:keepNext/>
              <w:spacing w:line="307" w:lineRule="auto"/>
              <w:jc w:val="center"/>
            </w:pPr>
            <w:r>
              <w:rPr>
                <w:color w:val="111317"/>
                <w:sz w:val="15"/>
              </w:rPr>
              <w:t>5</w:t>
            </w:r>
          </w:p>
        </w:tc>
        <w:tc>
          <w:tcPr>
            <w:tcW w:w="595" w:type="dxa"/>
          </w:tcPr>
          <w:p w14:paraId="0178B89B" w14:textId="77777777" w:rsidR="00C14440" w:rsidRDefault="00DC2CF4">
            <w:pPr>
              <w:keepNext/>
              <w:spacing w:line="307" w:lineRule="auto"/>
              <w:jc w:val="center"/>
            </w:pPr>
            <w:r>
              <w:rPr>
                <w:color w:val="6B7280"/>
                <w:sz w:val="15"/>
              </w:rPr>
              <w:t>0.2</w:t>
            </w:r>
          </w:p>
        </w:tc>
        <w:tc>
          <w:tcPr>
            <w:tcW w:w="595" w:type="dxa"/>
            <w:shd w:val="clear" w:color="auto" w:fill="FCFCFD"/>
          </w:tcPr>
          <w:p w14:paraId="0F4EC543" w14:textId="77777777" w:rsidR="00C14440" w:rsidRDefault="00DC2CF4">
            <w:pPr>
              <w:keepNext/>
              <w:spacing w:line="307" w:lineRule="auto"/>
              <w:jc w:val="center"/>
            </w:pPr>
            <w:r>
              <w:rPr>
                <w:color w:val="C6CAD1"/>
                <w:sz w:val="15"/>
              </w:rPr>
              <w:t>—</w:t>
            </w:r>
          </w:p>
        </w:tc>
        <w:tc>
          <w:tcPr>
            <w:tcW w:w="595" w:type="dxa"/>
          </w:tcPr>
          <w:p w14:paraId="5BF26299" w14:textId="77777777" w:rsidR="00C14440" w:rsidRDefault="00DC2CF4">
            <w:pPr>
              <w:keepNext/>
              <w:spacing w:line="307" w:lineRule="auto"/>
              <w:jc w:val="center"/>
            </w:pPr>
            <w:r>
              <w:rPr>
                <w:color w:val="111317"/>
                <w:sz w:val="15"/>
              </w:rPr>
              <w:t>5</w:t>
            </w:r>
          </w:p>
        </w:tc>
        <w:tc>
          <w:tcPr>
            <w:tcW w:w="595" w:type="dxa"/>
          </w:tcPr>
          <w:p w14:paraId="7CBD62F4" w14:textId="77777777" w:rsidR="00C14440" w:rsidRDefault="00DC2CF4">
            <w:pPr>
              <w:keepNext/>
              <w:spacing w:line="307" w:lineRule="auto"/>
              <w:jc w:val="center"/>
            </w:pPr>
            <w:r>
              <w:rPr>
                <w:color w:val="6B7280"/>
                <w:sz w:val="15"/>
              </w:rPr>
              <w:t>1</w:t>
            </w:r>
          </w:p>
        </w:tc>
        <w:tc>
          <w:tcPr>
            <w:tcW w:w="595" w:type="dxa"/>
          </w:tcPr>
          <w:p w14:paraId="088A2B39" w14:textId="77777777" w:rsidR="00C14440" w:rsidRDefault="00DC2CF4">
            <w:pPr>
              <w:keepNext/>
              <w:spacing w:line="307" w:lineRule="auto"/>
              <w:jc w:val="center"/>
            </w:pPr>
            <w:r>
              <w:rPr>
                <w:color w:val="6B7280"/>
                <w:sz w:val="15"/>
              </w:rPr>
              <w:t>0.2</w:t>
            </w:r>
          </w:p>
        </w:tc>
        <w:tc>
          <w:tcPr>
            <w:tcW w:w="595" w:type="dxa"/>
          </w:tcPr>
          <w:p w14:paraId="37A8D17F" w14:textId="77777777" w:rsidR="00C14440" w:rsidRDefault="00DC2CF4">
            <w:pPr>
              <w:keepNext/>
              <w:spacing w:line="307" w:lineRule="auto"/>
              <w:jc w:val="center"/>
            </w:pPr>
            <w:r>
              <w:rPr>
                <w:color w:val="6B7280"/>
                <w:sz w:val="15"/>
              </w:rPr>
              <w:t>1</w:t>
            </w:r>
          </w:p>
        </w:tc>
        <w:tc>
          <w:tcPr>
            <w:tcW w:w="595" w:type="dxa"/>
          </w:tcPr>
          <w:p w14:paraId="6279B9EB" w14:textId="77777777" w:rsidR="00C14440" w:rsidRDefault="00DC2CF4">
            <w:pPr>
              <w:keepNext/>
              <w:spacing w:line="307" w:lineRule="auto"/>
              <w:jc w:val="center"/>
            </w:pPr>
            <w:r>
              <w:rPr>
                <w:color w:val="111317"/>
                <w:sz w:val="15"/>
              </w:rPr>
              <w:t>5</w:t>
            </w:r>
          </w:p>
        </w:tc>
        <w:tc>
          <w:tcPr>
            <w:tcW w:w="595" w:type="dxa"/>
          </w:tcPr>
          <w:p w14:paraId="72DE62D4" w14:textId="77777777" w:rsidR="00C14440" w:rsidRDefault="00DC2CF4">
            <w:pPr>
              <w:keepNext/>
              <w:spacing w:line="307" w:lineRule="auto"/>
              <w:jc w:val="center"/>
            </w:pPr>
            <w:r>
              <w:rPr>
                <w:color w:val="111317"/>
                <w:sz w:val="15"/>
              </w:rPr>
              <w:t>5</w:t>
            </w:r>
          </w:p>
        </w:tc>
        <w:tc>
          <w:tcPr>
            <w:tcW w:w="765" w:type="dxa"/>
            <w:shd w:val="clear" w:color="auto" w:fill="FAFAFB"/>
          </w:tcPr>
          <w:p w14:paraId="588265E3" w14:textId="77777777" w:rsidR="00C14440" w:rsidRDefault="00DC2CF4">
            <w:pPr>
              <w:keepNext/>
              <w:spacing w:line="307" w:lineRule="auto"/>
              <w:jc w:val="center"/>
            </w:pPr>
            <w:r>
              <w:rPr>
                <w:b/>
                <w:color w:val="111317"/>
                <w:sz w:val="15"/>
              </w:rPr>
              <w:t>22.40</w:t>
            </w:r>
          </w:p>
        </w:tc>
        <w:tc>
          <w:tcPr>
            <w:tcW w:w="1786" w:type="dxa"/>
            <w:shd w:val="clear" w:color="auto" w:fill="FDF3F3"/>
          </w:tcPr>
          <w:p w14:paraId="1D8B8D82" w14:textId="77777777" w:rsidR="00C14440" w:rsidRDefault="00DC2CF4">
            <w:pPr>
              <w:keepNext/>
              <w:spacing w:line="307" w:lineRule="auto"/>
              <w:jc w:val="center"/>
            </w:pPr>
            <w:r>
              <w:rPr>
                <w:b/>
                <w:color w:val="E30613"/>
                <w:sz w:val="14"/>
              </w:rPr>
              <w:t>0.11239338</w:t>
            </w:r>
          </w:p>
        </w:tc>
      </w:tr>
      <w:tr w:rsidR="00C14440" w14:paraId="0EE935F4" w14:textId="77777777">
        <w:trPr>
          <w:cantSplit/>
        </w:trPr>
        <w:tc>
          <w:tcPr>
            <w:tcW w:w="1162" w:type="dxa"/>
          </w:tcPr>
          <w:p w14:paraId="2BCCB9BE" w14:textId="77777777" w:rsidR="00C14440" w:rsidRDefault="00DC2CF4">
            <w:pPr>
              <w:keepNext/>
              <w:spacing w:line="307" w:lineRule="auto"/>
            </w:pPr>
            <w:r>
              <w:rPr>
                <w:color w:val="111317"/>
                <w:sz w:val="15"/>
              </w:rPr>
              <w:t>Singular</w:t>
            </w:r>
          </w:p>
        </w:tc>
        <w:tc>
          <w:tcPr>
            <w:tcW w:w="595" w:type="dxa"/>
          </w:tcPr>
          <w:p w14:paraId="67FE7341" w14:textId="77777777" w:rsidR="00C14440" w:rsidRDefault="00DC2CF4">
            <w:pPr>
              <w:keepNext/>
              <w:spacing w:line="307" w:lineRule="auto"/>
              <w:jc w:val="center"/>
            </w:pPr>
            <w:r>
              <w:rPr>
                <w:color w:val="6B7280"/>
                <w:sz w:val="15"/>
              </w:rPr>
              <w:t>1</w:t>
            </w:r>
          </w:p>
        </w:tc>
        <w:tc>
          <w:tcPr>
            <w:tcW w:w="595" w:type="dxa"/>
          </w:tcPr>
          <w:p w14:paraId="27987E86" w14:textId="77777777" w:rsidR="00C14440" w:rsidRDefault="00DC2CF4">
            <w:pPr>
              <w:keepNext/>
              <w:spacing w:line="307" w:lineRule="auto"/>
              <w:jc w:val="center"/>
            </w:pPr>
            <w:r>
              <w:rPr>
                <w:color w:val="6B7280"/>
                <w:sz w:val="15"/>
              </w:rPr>
              <w:t>0.1</w:t>
            </w:r>
          </w:p>
        </w:tc>
        <w:tc>
          <w:tcPr>
            <w:tcW w:w="595" w:type="dxa"/>
          </w:tcPr>
          <w:p w14:paraId="203AA277" w14:textId="77777777" w:rsidR="00C14440" w:rsidRDefault="00DC2CF4">
            <w:pPr>
              <w:keepNext/>
              <w:spacing w:line="307" w:lineRule="auto"/>
              <w:jc w:val="center"/>
            </w:pPr>
            <w:r>
              <w:rPr>
                <w:color w:val="6B7280"/>
                <w:sz w:val="15"/>
              </w:rPr>
              <w:t>0.2</w:t>
            </w:r>
          </w:p>
        </w:tc>
        <w:tc>
          <w:tcPr>
            <w:tcW w:w="595" w:type="dxa"/>
            <w:shd w:val="clear" w:color="auto" w:fill="FCFCFD"/>
          </w:tcPr>
          <w:p w14:paraId="04776329" w14:textId="77777777" w:rsidR="00C14440" w:rsidRDefault="00DC2CF4">
            <w:pPr>
              <w:keepNext/>
              <w:spacing w:line="307" w:lineRule="auto"/>
              <w:jc w:val="center"/>
            </w:pPr>
            <w:r>
              <w:rPr>
                <w:color w:val="C6CAD1"/>
                <w:sz w:val="15"/>
              </w:rPr>
              <w:t>—</w:t>
            </w:r>
          </w:p>
        </w:tc>
        <w:tc>
          <w:tcPr>
            <w:tcW w:w="595" w:type="dxa"/>
          </w:tcPr>
          <w:p w14:paraId="7323CAA6" w14:textId="77777777" w:rsidR="00C14440" w:rsidRDefault="00DC2CF4">
            <w:pPr>
              <w:keepNext/>
              <w:spacing w:line="307" w:lineRule="auto"/>
              <w:jc w:val="center"/>
            </w:pPr>
            <w:r>
              <w:rPr>
                <w:color w:val="6B7280"/>
                <w:sz w:val="15"/>
              </w:rPr>
              <w:t>0.2</w:t>
            </w:r>
          </w:p>
        </w:tc>
        <w:tc>
          <w:tcPr>
            <w:tcW w:w="595" w:type="dxa"/>
          </w:tcPr>
          <w:p w14:paraId="3F222955" w14:textId="77777777" w:rsidR="00C14440" w:rsidRDefault="00DC2CF4">
            <w:pPr>
              <w:keepNext/>
              <w:spacing w:line="307" w:lineRule="auto"/>
              <w:jc w:val="center"/>
            </w:pPr>
            <w:r>
              <w:rPr>
                <w:color w:val="6B7280"/>
                <w:sz w:val="15"/>
              </w:rPr>
              <w:t>0.1</w:t>
            </w:r>
          </w:p>
        </w:tc>
        <w:tc>
          <w:tcPr>
            <w:tcW w:w="595" w:type="dxa"/>
          </w:tcPr>
          <w:p w14:paraId="1C98726E" w14:textId="77777777" w:rsidR="00C14440" w:rsidRDefault="00DC2CF4">
            <w:pPr>
              <w:keepNext/>
              <w:spacing w:line="307" w:lineRule="auto"/>
              <w:jc w:val="center"/>
            </w:pPr>
            <w:r>
              <w:rPr>
                <w:color w:val="6B7280"/>
                <w:sz w:val="15"/>
              </w:rPr>
              <w:t>0.2</w:t>
            </w:r>
          </w:p>
        </w:tc>
        <w:tc>
          <w:tcPr>
            <w:tcW w:w="595" w:type="dxa"/>
          </w:tcPr>
          <w:p w14:paraId="1F6AA38E" w14:textId="77777777" w:rsidR="00C14440" w:rsidRDefault="00DC2CF4">
            <w:pPr>
              <w:keepNext/>
              <w:spacing w:line="307" w:lineRule="auto"/>
              <w:jc w:val="center"/>
            </w:pPr>
            <w:r>
              <w:rPr>
                <w:color w:val="6B7280"/>
                <w:sz w:val="15"/>
              </w:rPr>
              <w:t>1</w:t>
            </w:r>
          </w:p>
        </w:tc>
        <w:tc>
          <w:tcPr>
            <w:tcW w:w="595" w:type="dxa"/>
          </w:tcPr>
          <w:p w14:paraId="59113DE6" w14:textId="77777777" w:rsidR="00C14440" w:rsidRDefault="00DC2CF4">
            <w:pPr>
              <w:keepNext/>
              <w:spacing w:line="307" w:lineRule="auto"/>
              <w:jc w:val="center"/>
            </w:pPr>
            <w:r>
              <w:rPr>
                <w:color w:val="6B7280"/>
                <w:sz w:val="15"/>
              </w:rPr>
              <w:t>1</w:t>
            </w:r>
          </w:p>
        </w:tc>
        <w:tc>
          <w:tcPr>
            <w:tcW w:w="765" w:type="dxa"/>
            <w:shd w:val="clear" w:color="auto" w:fill="FAFAFB"/>
          </w:tcPr>
          <w:p w14:paraId="05808D0E" w14:textId="77777777" w:rsidR="00C14440" w:rsidRDefault="00DC2CF4">
            <w:pPr>
              <w:keepNext/>
              <w:spacing w:line="307" w:lineRule="auto"/>
              <w:jc w:val="center"/>
            </w:pPr>
            <w:r>
              <w:rPr>
                <w:b/>
                <w:color w:val="111317"/>
                <w:sz w:val="15"/>
              </w:rPr>
              <w:t>3.80</w:t>
            </w:r>
          </w:p>
        </w:tc>
        <w:tc>
          <w:tcPr>
            <w:tcW w:w="1786" w:type="dxa"/>
            <w:shd w:val="clear" w:color="auto" w:fill="FDF3F3"/>
          </w:tcPr>
          <w:p w14:paraId="2FB0062A" w14:textId="77777777" w:rsidR="00C14440" w:rsidRDefault="00DC2CF4">
            <w:pPr>
              <w:keepNext/>
              <w:spacing w:line="307" w:lineRule="auto"/>
              <w:jc w:val="center"/>
            </w:pPr>
            <w:r>
              <w:rPr>
                <w:b/>
                <w:color w:val="E30613"/>
                <w:sz w:val="14"/>
              </w:rPr>
              <w:t>0.01906673</w:t>
            </w:r>
          </w:p>
        </w:tc>
      </w:tr>
      <w:tr w:rsidR="00C14440" w14:paraId="0F6B9E01" w14:textId="77777777">
        <w:trPr>
          <w:cantSplit/>
        </w:trPr>
        <w:tc>
          <w:tcPr>
            <w:tcW w:w="1162" w:type="dxa"/>
          </w:tcPr>
          <w:p w14:paraId="23C78A10" w14:textId="77777777" w:rsidR="00C14440" w:rsidRDefault="00DC2CF4">
            <w:pPr>
              <w:keepNext/>
              <w:spacing w:line="307" w:lineRule="auto"/>
            </w:pPr>
            <w:r>
              <w:rPr>
                <w:color w:val="111317"/>
                <w:sz w:val="15"/>
              </w:rPr>
              <w:t>No ambiguo</w:t>
            </w:r>
          </w:p>
        </w:tc>
        <w:tc>
          <w:tcPr>
            <w:tcW w:w="595" w:type="dxa"/>
          </w:tcPr>
          <w:p w14:paraId="39085909" w14:textId="77777777" w:rsidR="00C14440" w:rsidRDefault="00DC2CF4">
            <w:pPr>
              <w:keepNext/>
              <w:spacing w:line="307" w:lineRule="auto"/>
              <w:jc w:val="center"/>
            </w:pPr>
            <w:r>
              <w:rPr>
                <w:color w:val="111317"/>
                <w:sz w:val="15"/>
              </w:rPr>
              <w:t>5</w:t>
            </w:r>
          </w:p>
        </w:tc>
        <w:tc>
          <w:tcPr>
            <w:tcW w:w="595" w:type="dxa"/>
          </w:tcPr>
          <w:p w14:paraId="104C8437" w14:textId="77777777" w:rsidR="00C14440" w:rsidRDefault="00DC2CF4">
            <w:pPr>
              <w:keepNext/>
              <w:spacing w:line="307" w:lineRule="auto"/>
              <w:jc w:val="center"/>
            </w:pPr>
            <w:r>
              <w:rPr>
                <w:color w:val="6B7280"/>
                <w:sz w:val="15"/>
              </w:rPr>
              <w:t>0.2</w:t>
            </w:r>
          </w:p>
        </w:tc>
        <w:tc>
          <w:tcPr>
            <w:tcW w:w="595" w:type="dxa"/>
          </w:tcPr>
          <w:p w14:paraId="6278F291" w14:textId="77777777" w:rsidR="00C14440" w:rsidRDefault="00DC2CF4">
            <w:pPr>
              <w:keepNext/>
              <w:spacing w:line="307" w:lineRule="auto"/>
              <w:jc w:val="center"/>
            </w:pPr>
            <w:r>
              <w:rPr>
                <w:color w:val="6B7280"/>
                <w:sz w:val="15"/>
              </w:rPr>
              <w:t>1</w:t>
            </w:r>
          </w:p>
        </w:tc>
        <w:tc>
          <w:tcPr>
            <w:tcW w:w="595" w:type="dxa"/>
          </w:tcPr>
          <w:p w14:paraId="54FE948B" w14:textId="77777777" w:rsidR="00C14440" w:rsidRDefault="00DC2CF4">
            <w:pPr>
              <w:keepNext/>
              <w:spacing w:line="307" w:lineRule="auto"/>
              <w:jc w:val="center"/>
            </w:pPr>
            <w:r>
              <w:rPr>
                <w:color w:val="111317"/>
                <w:sz w:val="15"/>
              </w:rPr>
              <w:t>5</w:t>
            </w:r>
          </w:p>
        </w:tc>
        <w:tc>
          <w:tcPr>
            <w:tcW w:w="595" w:type="dxa"/>
            <w:shd w:val="clear" w:color="auto" w:fill="FCFCFD"/>
          </w:tcPr>
          <w:p w14:paraId="4595799A" w14:textId="77777777" w:rsidR="00C14440" w:rsidRDefault="00DC2CF4">
            <w:pPr>
              <w:keepNext/>
              <w:spacing w:line="307" w:lineRule="auto"/>
              <w:jc w:val="center"/>
            </w:pPr>
            <w:r>
              <w:rPr>
                <w:color w:val="C6CAD1"/>
                <w:sz w:val="15"/>
              </w:rPr>
              <w:t>—</w:t>
            </w:r>
          </w:p>
        </w:tc>
        <w:tc>
          <w:tcPr>
            <w:tcW w:w="595" w:type="dxa"/>
          </w:tcPr>
          <w:p w14:paraId="1266F25F" w14:textId="77777777" w:rsidR="00C14440" w:rsidRDefault="00DC2CF4">
            <w:pPr>
              <w:keepNext/>
              <w:spacing w:line="307" w:lineRule="auto"/>
              <w:jc w:val="center"/>
            </w:pPr>
            <w:r>
              <w:rPr>
                <w:color w:val="6B7280"/>
                <w:sz w:val="15"/>
              </w:rPr>
              <w:t>0.2</w:t>
            </w:r>
          </w:p>
        </w:tc>
        <w:tc>
          <w:tcPr>
            <w:tcW w:w="595" w:type="dxa"/>
          </w:tcPr>
          <w:p w14:paraId="126CEFCB" w14:textId="77777777" w:rsidR="00C14440" w:rsidRDefault="00DC2CF4">
            <w:pPr>
              <w:keepNext/>
              <w:spacing w:line="307" w:lineRule="auto"/>
              <w:jc w:val="center"/>
            </w:pPr>
            <w:r>
              <w:rPr>
                <w:color w:val="6B7280"/>
                <w:sz w:val="15"/>
              </w:rPr>
              <w:t>1</w:t>
            </w:r>
          </w:p>
        </w:tc>
        <w:tc>
          <w:tcPr>
            <w:tcW w:w="595" w:type="dxa"/>
          </w:tcPr>
          <w:p w14:paraId="78380AF2" w14:textId="77777777" w:rsidR="00C14440" w:rsidRDefault="00DC2CF4">
            <w:pPr>
              <w:keepNext/>
              <w:spacing w:line="307" w:lineRule="auto"/>
              <w:jc w:val="center"/>
            </w:pPr>
            <w:r>
              <w:rPr>
                <w:color w:val="111317"/>
                <w:sz w:val="15"/>
              </w:rPr>
              <w:t>5</w:t>
            </w:r>
          </w:p>
        </w:tc>
        <w:tc>
          <w:tcPr>
            <w:tcW w:w="595" w:type="dxa"/>
          </w:tcPr>
          <w:p w14:paraId="1908DBB4" w14:textId="77777777" w:rsidR="00C14440" w:rsidRDefault="00DC2CF4">
            <w:pPr>
              <w:keepNext/>
              <w:spacing w:line="307" w:lineRule="auto"/>
              <w:jc w:val="center"/>
            </w:pPr>
            <w:r>
              <w:rPr>
                <w:color w:val="111317"/>
                <w:sz w:val="15"/>
              </w:rPr>
              <w:t>5</w:t>
            </w:r>
          </w:p>
        </w:tc>
        <w:tc>
          <w:tcPr>
            <w:tcW w:w="765" w:type="dxa"/>
            <w:shd w:val="clear" w:color="auto" w:fill="FAFAFB"/>
          </w:tcPr>
          <w:p w14:paraId="03E1508D" w14:textId="77777777" w:rsidR="00C14440" w:rsidRDefault="00DC2CF4">
            <w:pPr>
              <w:keepNext/>
              <w:spacing w:line="307" w:lineRule="auto"/>
              <w:jc w:val="center"/>
            </w:pPr>
            <w:r>
              <w:rPr>
                <w:b/>
                <w:color w:val="111317"/>
                <w:sz w:val="15"/>
              </w:rPr>
              <w:t>22.40</w:t>
            </w:r>
          </w:p>
        </w:tc>
        <w:tc>
          <w:tcPr>
            <w:tcW w:w="1786" w:type="dxa"/>
            <w:shd w:val="clear" w:color="auto" w:fill="FDF3F3"/>
          </w:tcPr>
          <w:p w14:paraId="75DBE1A0" w14:textId="77777777" w:rsidR="00C14440" w:rsidRDefault="00DC2CF4">
            <w:pPr>
              <w:keepNext/>
              <w:spacing w:line="307" w:lineRule="auto"/>
              <w:jc w:val="center"/>
            </w:pPr>
            <w:r>
              <w:rPr>
                <w:b/>
                <w:color w:val="E30613"/>
                <w:sz w:val="14"/>
              </w:rPr>
              <w:t>0.11239338</w:t>
            </w:r>
          </w:p>
        </w:tc>
      </w:tr>
      <w:tr w:rsidR="00C14440" w14:paraId="06255538" w14:textId="77777777">
        <w:trPr>
          <w:cantSplit/>
        </w:trPr>
        <w:tc>
          <w:tcPr>
            <w:tcW w:w="1162" w:type="dxa"/>
          </w:tcPr>
          <w:p w14:paraId="2E994EFA" w14:textId="77777777" w:rsidR="00C14440" w:rsidRDefault="00DC2CF4">
            <w:pPr>
              <w:keepNext/>
              <w:spacing w:line="307" w:lineRule="auto"/>
            </w:pPr>
            <w:r>
              <w:rPr>
                <w:color w:val="111317"/>
                <w:sz w:val="15"/>
              </w:rPr>
              <w:t>Factible</w:t>
            </w:r>
          </w:p>
        </w:tc>
        <w:tc>
          <w:tcPr>
            <w:tcW w:w="595" w:type="dxa"/>
          </w:tcPr>
          <w:p w14:paraId="4A7792A7" w14:textId="77777777" w:rsidR="00C14440" w:rsidRDefault="00DC2CF4">
            <w:pPr>
              <w:keepNext/>
              <w:spacing w:line="307" w:lineRule="auto"/>
              <w:jc w:val="center"/>
            </w:pPr>
            <w:r>
              <w:rPr>
                <w:b/>
                <w:color w:val="E30613"/>
                <w:sz w:val="15"/>
              </w:rPr>
              <w:t>10</w:t>
            </w:r>
          </w:p>
        </w:tc>
        <w:tc>
          <w:tcPr>
            <w:tcW w:w="595" w:type="dxa"/>
          </w:tcPr>
          <w:p w14:paraId="6841F598" w14:textId="77777777" w:rsidR="00C14440" w:rsidRDefault="00DC2CF4">
            <w:pPr>
              <w:keepNext/>
              <w:spacing w:line="307" w:lineRule="auto"/>
              <w:jc w:val="center"/>
            </w:pPr>
            <w:r>
              <w:rPr>
                <w:color w:val="6B7280"/>
                <w:sz w:val="15"/>
              </w:rPr>
              <w:t>1</w:t>
            </w:r>
          </w:p>
        </w:tc>
        <w:tc>
          <w:tcPr>
            <w:tcW w:w="595" w:type="dxa"/>
          </w:tcPr>
          <w:p w14:paraId="4577BBC2" w14:textId="77777777" w:rsidR="00C14440" w:rsidRDefault="00DC2CF4">
            <w:pPr>
              <w:keepNext/>
              <w:spacing w:line="307" w:lineRule="auto"/>
              <w:jc w:val="center"/>
            </w:pPr>
            <w:r>
              <w:rPr>
                <w:color w:val="111317"/>
                <w:sz w:val="15"/>
              </w:rPr>
              <w:t>5</w:t>
            </w:r>
          </w:p>
        </w:tc>
        <w:tc>
          <w:tcPr>
            <w:tcW w:w="595" w:type="dxa"/>
          </w:tcPr>
          <w:p w14:paraId="1D6ADEC4" w14:textId="77777777" w:rsidR="00C14440" w:rsidRDefault="00DC2CF4">
            <w:pPr>
              <w:keepNext/>
              <w:spacing w:line="307" w:lineRule="auto"/>
              <w:jc w:val="center"/>
            </w:pPr>
            <w:r>
              <w:rPr>
                <w:b/>
                <w:color w:val="E30613"/>
                <w:sz w:val="15"/>
              </w:rPr>
              <w:t>10</w:t>
            </w:r>
          </w:p>
        </w:tc>
        <w:tc>
          <w:tcPr>
            <w:tcW w:w="595" w:type="dxa"/>
          </w:tcPr>
          <w:p w14:paraId="27F0BE27" w14:textId="77777777" w:rsidR="00C14440" w:rsidRDefault="00DC2CF4">
            <w:pPr>
              <w:keepNext/>
              <w:spacing w:line="307" w:lineRule="auto"/>
              <w:jc w:val="center"/>
            </w:pPr>
            <w:r>
              <w:rPr>
                <w:color w:val="111317"/>
                <w:sz w:val="15"/>
              </w:rPr>
              <w:t>5</w:t>
            </w:r>
          </w:p>
        </w:tc>
        <w:tc>
          <w:tcPr>
            <w:tcW w:w="595" w:type="dxa"/>
            <w:shd w:val="clear" w:color="auto" w:fill="FCFCFD"/>
          </w:tcPr>
          <w:p w14:paraId="59BB9371" w14:textId="77777777" w:rsidR="00C14440" w:rsidRDefault="00DC2CF4">
            <w:pPr>
              <w:keepNext/>
              <w:spacing w:line="307" w:lineRule="auto"/>
              <w:jc w:val="center"/>
            </w:pPr>
            <w:r>
              <w:rPr>
                <w:color w:val="C6CAD1"/>
                <w:sz w:val="15"/>
              </w:rPr>
              <w:t>—</w:t>
            </w:r>
          </w:p>
        </w:tc>
        <w:tc>
          <w:tcPr>
            <w:tcW w:w="595" w:type="dxa"/>
          </w:tcPr>
          <w:p w14:paraId="0C143583" w14:textId="77777777" w:rsidR="00C14440" w:rsidRDefault="00DC2CF4">
            <w:pPr>
              <w:keepNext/>
              <w:spacing w:line="307" w:lineRule="auto"/>
              <w:jc w:val="center"/>
            </w:pPr>
            <w:r>
              <w:rPr>
                <w:color w:val="111317"/>
                <w:sz w:val="15"/>
              </w:rPr>
              <w:t>5</w:t>
            </w:r>
          </w:p>
        </w:tc>
        <w:tc>
          <w:tcPr>
            <w:tcW w:w="595" w:type="dxa"/>
          </w:tcPr>
          <w:p w14:paraId="7E55A5CC" w14:textId="77777777" w:rsidR="00C14440" w:rsidRDefault="00DC2CF4">
            <w:pPr>
              <w:keepNext/>
              <w:spacing w:line="307" w:lineRule="auto"/>
              <w:jc w:val="center"/>
            </w:pPr>
            <w:r>
              <w:rPr>
                <w:b/>
                <w:color w:val="E30613"/>
                <w:sz w:val="15"/>
              </w:rPr>
              <w:t>10</w:t>
            </w:r>
          </w:p>
        </w:tc>
        <w:tc>
          <w:tcPr>
            <w:tcW w:w="595" w:type="dxa"/>
          </w:tcPr>
          <w:p w14:paraId="36C680B1" w14:textId="77777777" w:rsidR="00C14440" w:rsidRDefault="00DC2CF4">
            <w:pPr>
              <w:keepNext/>
              <w:spacing w:line="307" w:lineRule="auto"/>
              <w:jc w:val="center"/>
            </w:pPr>
            <w:r>
              <w:rPr>
                <w:b/>
                <w:color w:val="E30613"/>
                <w:sz w:val="15"/>
              </w:rPr>
              <w:t>10</w:t>
            </w:r>
          </w:p>
        </w:tc>
        <w:tc>
          <w:tcPr>
            <w:tcW w:w="765" w:type="dxa"/>
            <w:shd w:val="clear" w:color="auto" w:fill="FAFAFB"/>
          </w:tcPr>
          <w:p w14:paraId="7843CA42" w14:textId="77777777" w:rsidR="00C14440" w:rsidRDefault="00DC2CF4">
            <w:pPr>
              <w:keepNext/>
              <w:spacing w:line="307" w:lineRule="auto"/>
              <w:jc w:val="center"/>
            </w:pPr>
            <w:r>
              <w:rPr>
                <w:b/>
                <w:color w:val="111317"/>
                <w:sz w:val="15"/>
              </w:rPr>
              <w:t>56.00</w:t>
            </w:r>
          </w:p>
        </w:tc>
        <w:tc>
          <w:tcPr>
            <w:tcW w:w="1786" w:type="dxa"/>
            <w:shd w:val="clear" w:color="auto" w:fill="FDF3F3"/>
          </w:tcPr>
          <w:p w14:paraId="5BB33C83" w14:textId="77777777" w:rsidR="00C14440" w:rsidRDefault="00DC2CF4">
            <w:pPr>
              <w:keepNext/>
              <w:spacing w:line="307" w:lineRule="auto"/>
              <w:jc w:val="center"/>
            </w:pPr>
            <w:r>
              <w:rPr>
                <w:b/>
                <w:color w:val="E30613"/>
                <w:sz w:val="14"/>
              </w:rPr>
              <w:t>0.28098344</w:t>
            </w:r>
          </w:p>
        </w:tc>
      </w:tr>
      <w:tr w:rsidR="00C14440" w14:paraId="60660B5D" w14:textId="77777777">
        <w:trPr>
          <w:cantSplit/>
        </w:trPr>
        <w:tc>
          <w:tcPr>
            <w:tcW w:w="1162" w:type="dxa"/>
          </w:tcPr>
          <w:p w14:paraId="614300D6" w14:textId="77777777" w:rsidR="00C14440" w:rsidRDefault="00DC2CF4">
            <w:pPr>
              <w:keepNext/>
              <w:spacing w:line="307" w:lineRule="auto"/>
            </w:pPr>
            <w:r>
              <w:rPr>
                <w:color w:val="111317"/>
                <w:sz w:val="15"/>
              </w:rPr>
              <w:t>Verificable</w:t>
            </w:r>
          </w:p>
        </w:tc>
        <w:tc>
          <w:tcPr>
            <w:tcW w:w="595" w:type="dxa"/>
          </w:tcPr>
          <w:p w14:paraId="6283F41F" w14:textId="77777777" w:rsidR="00C14440" w:rsidRDefault="00DC2CF4">
            <w:pPr>
              <w:keepNext/>
              <w:spacing w:line="307" w:lineRule="auto"/>
              <w:jc w:val="center"/>
            </w:pPr>
            <w:r>
              <w:rPr>
                <w:color w:val="111317"/>
                <w:sz w:val="15"/>
              </w:rPr>
              <w:t>5</w:t>
            </w:r>
          </w:p>
        </w:tc>
        <w:tc>
          <w:tcPr>
            <w:tcW w:w="595" w:type="dxa"/>
          </w:tcPr>
          <w:p w14:paraId="7B39360E" w14:textId="77777777" w:rsidR="00C14440" w:rsidRDefault="00DC2CF4">
            <w:pPr>
              <w:keepNext/>
              <w:spacing w:line="307" w:lineRule="auto"/>
              <w:jc w:val="center"/>
            </w:pPr>
            <w:r>
              <w:rPr>
                <w:color w:val="6B7280"/>
                <w:sz w:val="15"/>
              </w:rPr>
              <w:t>0.1</w:t>
            </w:r>
          </w:p>
        </w:tc>
        <w:tc>
          <w:tcPr>
            <w:tcW w:w="595" w:type="dxa"/>
          </w:tcPr>
          <w:p w14:paraId="5CDBAD65" w14:textId="77777777" w:rsidR="00C14440" w:rsidRDefault="00DC2CF4">
            <w:pPr>
              <w:keepNext/>
              <w:spacing w:line="307" w:lineRule="auto"/>
              <w:jc w:val="center"/>
            </w:pPr>
            <w:r>
              <w:rPr>
                <w:color w:val="6B7280"/>
                <w:sz w:val="15"/>
              </w:rPr>
              <w:t>1</w:t>
            </w:r>
          </w:p>
        </w:tc>
        <w:tc>
          <w:tcPr>
            <w:tcW w:w="595" w:type="dxa"/>
          </w:tcPr>
          <w:p w14:paraId="7297F4B3" w14:textId="77777777" w:rsidR="00C14440" w:rsidRDefault="00DC2CF4">
            <w:pPr>
              <w:keepNext/>
              <w:spacing w:line="307" w:lineRule="auto"/>
              <w:jc w:val="center"/>
            </w:pPr>
            <w:r>
              <w:rPr>
                <w:color w:val="111317"/>
                <w:sz w:val="15"/>
              </w:rPr>
              <w:t>5</w:t>
            </w:r>
          </w:p>
        </w:tc>
        <w:tc>
          <w:tcPr>
            <w:tcW w:w="595" w:type="dxa"/>
          </w:tcPr>
          <w:p w14:paraId="4A935E47" w14:textId="77777777" w:rsidR="00C14440" w:rsidRDefault="00DC2CF4">
            <w:pPr>
              <w:keepNext/>
              <w:spacing w:line="307" w:lineRule="auto"/>
              <w:jc w:val="center"/>
            </w:pPr>
            <w:r>
              <w:rPr>
                <w:color w:val="6B7280"/>
                <w:sz w:val="15"/>
              </w:rPr>
              <w:t>1</w:t>
            </w:r>
          </w:p>
        </w:tc>
        <w:tc>
          <w:tcPr>
            <w:tcW w:w="595" w:type="dxa"/>
          </w:tcPr>
          <w:p w14:paraId="1294AF53" w14:textId="77777777" w:rsidR="00C14440" w:rsidRDefault="00DC2CF4">
            <w:pPr>
              <w:keepNext/>
              <w:spacing w:line="307" w:lineRule="auto"/>
              <w:jc w:val="center"/>
            </w:pPr>
            <w:r>
              <w:rPr>
                <w:color w:val="6B7280"/>
                <w:sz w:val="15"/>
              </w:rPr>
              <w:t>0.2</w:t>
            </w:r>
          </w:p>
        </w:tc>
        <w:tc>
          <w:tcPr>
            <w:tcW w:w="595" w:type="dxa"/>
            <w:shd w:val="clear" w:color="auto" w:fill="FCFCFD"/>
          </w:tcPr>
          <w:p w14:paraId="6D16BB59" w14:textId="77777777" w:rsidR="00C14440" w:rsidRDefault="00DC2CF4">
            <w:pPr>
              <w:keepNext/>
              <w:spacing w:line="307" w:lineRule="auto"/>
              <w:jc w:val="center"/>
            </w:pPr>
            <w:r>
              <w:rPr>
                <w:color w:val="C6CAD1"/>
                <w:sz w:val="15"/>
              </w:rPr>
              <w:t>—</w:t>
            </w:r>
          </w:p>
        </w:tc>
        <w:tc>
          <w:tcPr>
            <w:tcW w:w="595" w:type="dxa"/>
          </w:tcPr>
          <w:p w14:paraId="1C1E2804" w14:textId="77777777" w:rsidR="00C14440" w:rsidRDefault="00DC2CF4">
            <w:pPr>
              <w:keepNext/>
              <w:spacing w:line="307" w:lineRule="auto"/>
              <w:jc w:val="center"/>
            </w:pPr>
            <w:r>
              <w:rPr>
                <w:color w:val="111317"/>
                <w:sz w:val="15"/>
              </w:rPr>
              <w:t>5</w:t>
            </w:r>
          </w:p>
        </w:tc>
        <w:tc>
          <w:tcPr>
            <w:tcW w:w="595" w:type="dxa"/>
          </w:tcPr>
          <w:p w14:paraId="4BF1DD78" w14:textId="77777777" w:rsidR="00C14440" w:rsidRDefault="00DC2CF4">
            <w:pPr>
              <w:keepNext/>
              <w:spacing w:line="307" w:lineRule="auto"/>
              <w:jc w:val="center"/>
            </w:pPr>
            <w:r>
              <w:rPr>
                <w:color w:val="111317"/>
                <w:sz w:val="15"/>
              </w:rPr>
              <w:t>5</w:t>
            </w:r>
          </w:p>
        </w:tc>
        <w:tc>
          <w:tcPr>
            <w:tcW w:w="765" w:type="dxa"/>
            <w:shd w:val="clear" w:color="auto" w:fill="FAFAFB"/>
          </w:tcPr>
          <w:p w14:paraId="18CA3164" w14:textId="77777777" w:rsidR="00C14440" w:rsidRDefault="00DC2CF4">
            <w:pPr>
              <w:keepNext/>
              <w:spacing w:line="307" w:lineRule="auto"/>
              <w:jc w:val="center"/>
            </w:pPr>
            <w:r>
              <w:rPr>
                <w:b/>
                <w:color w:val="111317"/>
                <w:sz w:val="15"/>
              </w:rPr>
              <w:t>22.30</w:t>
            </w:r>
          </w:p>
        </w:tc>
        <w:tc>
          <w:tcPr>
            <w:tcW w:w="1786" w:type="dxa"/>
            <w:shd w:val="clear" w:color="auto" w:fill="FDF3F3"/>
          </w:tcPr>
          <w:p w14:paraId="1FD59947" w14:textId="77777777" w:rsidR="00C14440" w:rsidRDefault="00DC2CF4">
            <w:pPr>
              <w:keepNext/>
              <w:spacing w:line="307" w:lineRule="auto"/>
              <w:jc w:val="center"/>
            </w:pPr>
            <w:r>
              <w:rPr>
                <w:b/>
                <w:color w:val="E30613"/>
                <w:sz w:val="14"/>
              </w:rPr>
              <w:t>0.11189162</w:t>
            </w:r>
          </w:p>
        </w:tc>
      </w:tr>
      <w:tr w:rsidR="00C14440" w14:paraId="1BD9A064" w14:textId="77777777">
        <w:trPr>
          <w:cantSplit/>
        </w:trPr>
        <w:tc>
          <w:tcPr>
            <w:tcW w:w="1162" w:type="dxa"/>
          </w:tcPr>
          <w:p w14:paraId="45CECF11" w14:textId="77777777" w:rsidR="00C14440" w:rsidRDefault="00DC2CF4">
            <w:pPr>
              <w:keepNext/>
              <w:spacing w:line="307" w:lineRule="auto"/>
            </w:pPr>
            <w:r>
              <w:rPr>
                <w:color w:val="111317"/>
                <w:sz w:val="15"/>
              </w:rPr>
              <w:t>Modificable</w:t>
            </w:r>
          </w:p>
        </w:tc>
        <w:tc>
          <w:tcPr>
            <w:tcW w:w="595" w:type="dxa"/>
          </w:tcPr>
          <w:p w14:paraId="29EAA8AD" w14:textId="77777777" w:rsidR="00C14440" w:rsidRDefault="00DC2CF4">
            <w:pPr>
              <w:keepNext/>
              <w:spacing w:line="307" w:lineRule="auto"/>
              <w:jc w:val="center"/>
            </w:pPr>
            <w:r>
              <w:rPr>
                <w:color w:val="6B7280"/>
                <w:sz w:val="15"/>
              </w:rPr>
              <w:t>1</w:t>
            </w:r>
          </w:p>
        </w:tc>
        <w:tc>
          <w:tcPr>
            <w:tcW w:w="595" w:type="dxa"/>
          </w:tcPr>
          <w:p w14:paraId="2A55C519" w14:textId="77777777" w:rsidR="00C14440" w:rsidRDefault="00DC2CF4">
            <w:pPr>
              <w:keepNext/>
              <w:spacing w:line="307" w:lineRule="auto"/>
              <w:jc w:val="center"/>
            </w:pPr>
            <w:r>
              <w:rPr>
                <w:color w:val="6B7280"/>
                <w:sz w:val="15"/>
              </w:rPr>
              <w:t>0.1</w:t>
            </w:r>
          </w:p>
        </w:tc>
        <w:tc>
          <w:tcPr>
            <w:tcW w:w="595" w:type="dxa"/>
          </w:tcPr>
          <w:p w14:paraId="3777182A" w14:textId="77777777" w:rsidR="00C14440" w:rsidRDefault="00DC2CF4">
            <w:pPr>
              <w:keepNext/>
              <w:spacing w:line="307" w:lineRule="auto"/>
              <w:jc w:val="center"/>
            </w:pPr>
            <w:r>
              <w:rPr>
                <w:color w:val="6B7280"/>
                <w:sz w:val="15"/>
              </w:rPr>
              <w:t>0.2</w:t>
            </w:r>
          </w:p>
        </w:tc>
        <w:tc>
          <w:tcPr>
            <w:tcW w:w="595" w:type="dxa"/>
          </w:tcPr>
          <w:p w14:paraId="6EE6D30E" w14:textId="77777777" w:rsidR="00C14440" w:rsidRDefault="00DC2CF4">
            <w:pPr>
              <w:keepNext/>
              <w:spacing w:line="307" w:lineRule="auto"/>
              <w:jc w:val="center"/>
            </w:pPr>
            <w:r>
              <w:rPr>
                <w:color w:val="6B7280"/>
                <w:sz w:val="15"/>
              </w:rPr>
              <w:t>1</w:t>
            </w:r>
          </w:p>
        </w:tc>
        <w:tc>
          <w:tcPr>
            <w:tcW w:w="595" w:type="dxa"/>
          </w:tcPr>
          <w:p w14:paraId="283BAB16" w14:textId="77777777" w:rsidR="00C14440" w:rsidRDefault="00DC2CF4">
            <w:pPr>
              <w:keepNext/>
              <w:spacing w:line="307" w:lineRule="auto"/>
              <w:jc w:val="center"/>
            </w:pPr>
            <w:r>
              <w:rPr>
                <w:color w:val="6B7280"/>
                <w:sz w:val="15"/>
              </w:rPr>
              <w:t>0.2</w:t>
            </w:r>
          </w:p>
        </w:tc>
        <w:tc>
          <w:tcPr>
            <w:tcW w:w="595" w:type="dxa"/>
          </w:tcPr>
          <w:p w14:paraId="141F2D28" w14:textId="77777777" w:rsidR="00C14440" w:rsidRDefault="00DC2CF4">
            <w:pPr>
              <w:keepNext/>
              <w:spacing w:line="307" w:lineRule="auto"/>
              <w:jc w:val="center"/>
            </w:pPr>
            <w:r>
              <w:rPr>
                <w:color w:val="6B7280"/>
                <w:sz w:val="15"/>
              </w:rPr>
              <w:t>0.1</w:t>
            </w:r>
          </w:p>
        </w:tc>
        <w:tc>
          <w:tcPr>
            <w:tcW w:w="595" w:type="dxa"/>
          </w:tcPr>
          <w:p w14:paraId="0B1419EC" w14:textId="77777777" w:rsidR="00C14440" w:rsidRDefault="00DC2CF4">
            <w:pPr>
              <w:keepNext/>
              <w:spacing w:line="307" w:lineRule="auto"/>
              <w:jc w:val="center"/>
            </w:pPr>
            <w:r>
              <w:rPr>
                <w:color w:val="6B7280"/>
                <w:sz w:val="15"/>
              </w:rPr>
              <w:t>0.2</w:t>
            </w:r>
          </w:p>
        </w:tc>
        <w:tc>
          <w:tcPr>
            <w:tcW w:w="595" w:type="dxa"/>
            <w:shd w:val="clear" w:color="auto" w:fill="FCFCFD"/>
          </w:tcPr>
          <w:p w14:paraId="1D3323AA" w14:textId="77777777" w:rsidR="00C14440" w:rsidRDefault="00DC2CF4">
            <w:pPr>
              <w:keepNext/>
              <w:spacing w:line="307" w:lineRule="auto"/>
              <w:jc w:val="center"/>
            </w:pPr>
            <w:r>
              <w:rPr>
                <w:color w:val="C6CAD1"/>
                <w:sz w:val="15"/>
              </w:rPr>
              <w:t>—</w:t>
            </w:r>
          </w:p>
        </w:tc>
        <w:tc>
          <w:tcPr>
            <w:tcW w:w="595" w:type="dxa"/>
          </w:tcPr>
          <w:p w14:paraId="4DEBFBB0" w14:textId="77777777" w:rsidR="00C14440" w:rsidRDefault="00DC2CF4">
            <w:pPr>
              <w:keepNext/>
              <w:spacing w:line="307" w:lineRule="auto"/>
              <w:jc w:val="center"/>
            </w:pPr>
            <w:r>
              <w:rPr>
                <w:color w:val="6B7280"/>
                <w:sz w:val="15"/>
              </w:rPr>
              <w:t>1</w:t>
            </w:r>
          </w:p>
        </w:tc>
        <w:tc>
          <w:tcPr>
            <w:tcW w:w="765" w:type="dxa"/>
            <w:shd w:val="clear" w:color="auto" w:fill="FAFAFB"/>
          </w:tcPr>
          <w:p w14:paraId="71235AFD" w14:textId="77777777" w:rsidR="00C14440" w:rsidRDefault="00DC2CF4">
            <w:pPr>
              <w:keepNext/>
              <w:spacing w:line="307" w:lineRule="auto"/>
              <w:jc w:val="center"/>
            </w:pPr>
            <w:r>
              <w:rPr>
                <w:b/>
                <w:color w:val="111317"/>
                <w:sz w:val="15"/>
              </w:rPr>
              <w:t>3.80</w:t>
            </w:r>
          </w:p>
        </w:tc>
        <w:tc>
          <w:tcPr>
            <w:tcW w:w="1786" w:type="dxa"/>
            <w:shd w:val="clear" w:color="auto" w:fill="FDF3F3"/>
          </w:tcPr>
          <w:p w14:paraId="746683C2" w14:textId="77777777" w:rsidR="00C14440" w:rsidRDefault="00DC2CF4">
            <w:pPr>
              <w:keepNext/>
              <w:spacing w:line="307" w:lineRule="auto"/>
              <w:jc w:val="center"/>
            </w:pPr>
            <w:r>
              <w:rPr>
                <w:b/>
                <w:color w:val="E30613"/>
                <w:sz w:val="14"/>
              </w:rPr>
              <w:t>0.01906673</w:t>
            </w:r>
          </w:p>
        </w:tc>
      </w:tr>
      <w:tr w:rsidR="00C14440" w14:paraId="05E8D0CF" w14:textId="77777777">
        <w:trPr>
          <w:cantSplit/>
        </w:trPr>
        <w:tc>
          <w:tcPr>
            <w:tcW w:w="1162" w:type="dxa"/>
          </w:tcPr>
          <w:p w14:paraId="06EAD9FF" w14:textId="77777777" w:rsidR="00C14440" w:rsidRDefault="00DC2CF4">
            <w:pPr>
              <w:keepNext/>
              <w:spacing w:line="307" w:lineRule="auto"/>
            </w:pPr>
            <w:r>
              <w:rPr>
                <w:color w:val="111317"/>
                <w:sz w:val="15"/>
              </w:rPr>
              <w:t>Rastreable</w:t>
            </w:r>
          </w:p>
        </w:tc>
        <w:tc>
          <w:tcPr>
            <w:tcW w:w="595" w:type="dxa"/>
          </w:tcPr>
          <w:p w14:paraId="7AB9D1EB" w14:textId="77777777" w:rsidR="00C14440" w:rsidRDefault="00DC2CF4">
            <w:pPr>
              <w:keepNext/>
              <w:spacing w:line="307" w:lineRule="auto"/>
              <w:jc w:val="center"/>
            </w:pPr>
            <w:r>
              <w:rPr>
                <w:color w:val="6B7280"/>
                <w:sz w:val="15"/>
              </w:rPr>
              <w:t>1</w:t>
            </w:r>
          </w:p>
        </w:tc>
        <w:tc>
          <w:tcPr>
            <w:tcW w:w="595" w:type="dxa"/>
          </w:tcPr>
          <w:p w14:paraId="45B70CBF" w14:textId="77777777" w:rsidR="00C14440" w:rsidRDefault="00DC2CF4">
            <w:pPr>
              <w:keepNext/>
              <w:spacing w:line="307" w:lineRule="auto"/>
              <w:jc w:val="center"/>
            </w:pPr>
            <w:r>
              <w:rPr>
                <w:color w:val="6B7280"/>
                <w:sz w:val="15"/>
              </w:rPr>
              <w:t>0.1</w:t>
            </w:r>
          </w:p>
        </w:tc>
        <w:tc>
          <w:tcPr>
            <w:tcW w:w="595" w:type="dxa"/>
          </w:tcPr>
          <w:p w14:paraId="1A70D647" w14:textId="77777777" w:rsidR="00C14440" w:rsidRDefault="00DC2CF4">
            <w:pPr>
              <w:keepNext/>
              <w:spacing w:line="307" w:lineRule="auto"/>
              <w:jc w:val="center"/>
            </w:pPr>
            <w:r>
              <w:rPr>
                <w:color w:val="6B7280"/>
                <w:sz w:val="15"/>
              </w:rPr>
              <w:t>0.2</w:t>
            </w:r>
          </w:p>
        </w:tc>
        <w:tc>
          <w:tcPr>
            <w:tcW w:w="595" w:type="dxa"/>
          </w:tcPr>
          <w:p w14:paraId="75D921EE" w14:textId="77777777" w:rsidR="00C14440" w:rsidRDefault="00DC2CF4">
            <w:pPr>
              <w:keepNext/>
              <w:spacing w:line="307" w:lineRule="auto"/>
              <w:jc w:val="center"/>
            </w:pPr>
            <w:r>
              <w:rPr>
                <w:color w:val="6B7280"/>
                <w:sz w:val="15"/>
              </w:rPr>
              <w:t>1</w:t>
            </w:r>
          </w:p>
        </w:tc>
        <w:tc>
          <w:tcPr>
            <w:tcW w:w="595" w:type="dxa"/>
          </w:tcPr>
          <w:p w14:paraId="25F793E2" w14:textId="77777777" w:rsidR="00C14440" w:rsidRDefault="00DC2CF4">
            <w:pPr>
              <w:keepNext/>
              <w:spacing w:line="307" w:lineRule="auto"/>
              <w:jc w:val="center"/>
            </w:pPr>
            <w:r>
              <w:rPr>
                <w:color w:val="6B7280"/>
                <w:sz w:val="15"/>
              </w:rPr>
              <w:t>0.2</w:t>
            </w:r>
          </w:p>
        </w:tc>
        <w:tc>
          <w:tcPr>
            <w:tcW w:w="595" w:type="dxa"/>
          </w:tcPr>
          <w:p w14:paraId="25F118A6" w14:textId="77777777" w:rsidR="00C14440" w:rsidRDefault="00DC2CF4">
            <w:pPr>
              <w:keepNext/>
              <w:spacing w:line="307" w:lineRule="auto"/>
              <w:jc w:val="center"/>
            </w:pPr>
            <w:r>
              <w:rPr>
                <w:color w:val="6B7280"/>
                <w:sz w:val="15"/>
              </w:rPr>
              <w:t>0.1</w:t>
            </w:r>
          </w:p>
        </w:tc>
        <w:tc>
          <w:tcPr>
            <w:tcW w:w="595" w:type="dxa"/>
          </w:tcPr>
          <w:p w14:paraId="2D4B6016" w14:textId="77777777" w:rsidR="00C14440" w:rsidRDefault="00DC2CF4">
            <w:pPr>
              <w:keepNext/>
              <w:spacing w:line="307" w:lineRule="auto"/>
              <w:jc w:val="center"/>
            </w:pPr>
            <w:r>
              <w:rPr>
                <w:color w:val="6B7280"/>
                <w:sz w:val="15"/>
              </w:rPr>
              <w:t>0.2</w:t>
            </w:r>
          </w:p>
        </w:tc>
        <w:tc>
          <w:tcPr>
            <w:tcW w:w="595" w:type="dxa"/>
          </w:tcPr>
          <w:p w14:paraId="3FB20648" w14:textId="77777777" w:rsidR="00C14440" w:rsidRDefault="00DC2CF4">
            <w:pPr>
              <w:keepNext/>
              <w:spacing w:line="307" w:lineRule="auto"/>
              <w:jc w:val="center"/>
            </w:pPr>
            <w:r>
              <w:rPr>
                <w:color w:val="6B7280"/>
                <w:sz w:val="15"/>
              </w:rPr>
              <w:t>1</w:t>
            </w:r>
          </w:p>
        </w:tc>
        <w:tc>
          <w:tcPr>
            <w:tcW w:w="595" w:type="dxa"/>
            <w:shd w:val="clear" w:color="auto" w:fill="FCFCFD"/>
          </w:tcPr>
          <w:p w14:paraId="2BA7CD47" w14:textId="77777777" w:rsidR="00C14440" w:rsidRDefault="00DC2CF4">
            <w:pPr>
              <w:keepNext/>
              <w:spacing w:line="307" w:lineRule="auto"/>
              <w:jc w:val="center"/>
            </w:pPr>
            <w:r>
              <w:rPr>
                <w:color w:val="C6CAD1"/>
                <w:sz w:val="15"/>
              </w:rPr>
              <w:t>—</w:t>
            </w:r>
          </w:p>
        </w:tc>
        <w:tc>
          <w:tcPr>
            <w:tcW w:w="765" w:type="dxa"/>
            <w:shd w:val="clear" w:color="auto" w:fill="FAFAFB"/>
          </w:tcPr>
          <w:p w14:paraId="5F7ADD74" w14:textId="77777777" w:rsidR="00C14440" w:rsidRDefault="00DC2CF4">
            <w:pPr>
              <w:keepNext/>
              <w:spacing w:line="307" w:lineRule="auto"/>
              <w:jc w:val="center"/>
            </w:pPr>
            <w:r>
              <w:rPr>
                <w:b/>
                <w:color w:val="111317"/>
                <w:sz w:val="15"/>
              </w:rPr>
              <w:t>3.80</w:t>
            </w:r>
          </w:p>
        </w:tc>
        <w:tc>
          <w:tcPr>
            <w:tcW w:w="1786" w:type="dxa"/>
            <w:shd w:val="clear" w:color="auto" w:fill="FDF3F3"/>
          </w:tcPr>
          <w:p w14:paraId="078EA1FB" w14:textId="77777777" w:rsidR="00C14440" w:rsidRDefault="00DC2CF4">
            <w:pPr>
              <w:keepNext/>
              <w:spacing w:line="307" w:lineRule="auto"/>
              <w:jc w:val="center"/>
            </w:pPr>
            <w:r>
              <w:rPr>
                <w:b/>
                <w:color w:val="E30613"/>
                <w:sz w:val="14"/>
              </w:rPr>
              <w:t>0.01906673</w:t>
            </w:r>
          </w:p>
        </w:tc>
      </w:tr>
      <w:tr w:rsidR="00C14440" w14:paraId="16268A2C" w14:textId="77777777">
        <w:trPr>
          <w:cantSplit/>
        </w:trPr>
        <w:tc>
          <w:tcPr>
            <w:tcW w:w="6517" w:type="dxa"/>
            <w:gridSpan w:val="10"/>
            <w:shd w:val="clear" w:color="auto" w:fill="111317"/>
          </w:tcPr>
          <w:p w14:paraId="4F9F58A2"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2F182AF9" w14:textId="77777777" w:rsidR="00C14440" w:rsidRDefault="00DC2CF4">
            <w:pPr>
              <w:spacing w:line="307" w:lineRule="auto"/>
              <w:jc w:val="center"/>
            </w:pPr>
            <w:r>
              <w:rPr>
                <w:b/>
                <w:color w:val="FFFFFF"/>
                <w:sz w:val="15"/>
              </w:rPr>
              <w:t>199.30</w:t>
            </w:r>
          </w:p>
        </w:tc>
        <w:tc>
          <w:tcPr>
            <w:tcW w:w="1786" w:type="dxa"/>
            <w:shd w:val="clear" w:color="auto" w:fill="111317"/>
          </w:tcPr>
          <w:p w14:paraId="4D35706B" w14:textId="77777777" w:rsidR="00C14440" w:rsidRDefault="00DC2CF4">
            <w:pPr>
              <w:spacing w:line="307" w:lineRule="auto"/>
              <w:jc w:val="center"/>
            </w:pPr>
            <w:r>
              <w:rPr>
                <w:b/>
                <w:color w:val="FFFFFF"/>
                <w:sz w:val="14"/>
              </w:rPr>
              <w:t>1.00000000</w:t>
            </w:r>
          </w:p>
        </w:tc>
      </w:tr>
    </w:tbl>
    <w:p w14:paraId="5F8F7088" w14:textId="77777777" w:rsidR="00C14440" w:rsidRDefault="00DC2CF4">
      <w:pPr>
        <w:keepLines/>
        <w:spacing w:before="40" w:after="240"/>
        <w:jc w:val="center"/>
      </w:pPr>
      <w:r>
        <w:rPr>
          <w:color w:val="6B7280"/>
          <w:sz w:val="18"/>
        </w:rPr>
        <w:t>Matriz 20. Ponderación de las características de RF20 — Cargar imágenes de estaciones y zonas.</w:t>
      </w:r>
    </w:p>
    <w:p w14:paraId="1CDCF43D" w14:textId="77777777" w:rsidR="00C14440" w:rsidRDefault="00C14440">
      <w:pPr>
        <w:spacing w:after="280"/>
      </w:pPr>
    </w:p>
    <w:p w14:paraId="6392920A" w14:textId="77777777" w:rsidR="00C14440" w:rsidRDefault="00DC2CF4">
      <w:pPr>
        <w:keepNext/>
        <w:spacing w:after="40"/>
      </w:pPr>
      <w:r>
        <w:rPr>
          <w:b/>
          <w:color w:val="E30613"/>
          <w:sz w:val="22"/>
        </w:rPr>
        <w:lastRenderedPageBreak/>
        <w:t xml:space="preserve">RF21   </w:t>
      </w:r>
      <w:r>
        <w:rPr>
          <w:b/>
          <w:color w:val="111317"/>
          <w:sz w:val="22"/>
        </w:rPr>
        <w:t>Visualizar la ruta sobre un mapa</w:t>
      </w:r>
    </w:p>
    <w:p w14:paraId="08F96739" w14:textId="77777777" w:rsidR="00C14440" w:rsidRDefault="00DC2CF4">
      <w:pPr>
        <w:keepNext/>
        <w:spacing w:after="160"/>
      </w:pPr>
      <w:r>
        <w:rPr>
          <w:color w:val="6B7280"/>
          <w:sz w:val="16"/>
        </w:rPr>
        <w:t>Perfil C · Conjetura de completitud · módulo Cliente · prioridad IEEE 830 Condicional · gana Completo con 30.6 %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2AAFE68B" w14:textId="77777777">
        <w:trPr>
          <w:cantSplit/>
          <w:tblHeader/>
        </w:trPr>
        <w:tc>
          <w:tcPr>
            <w:tcW w:w="1162" w:type="dxa"/>
          </w:tcPr>
          <w:p w14:paraId="62F9A429" w14:textId="77777777" w:rsidR="00C14440" w:rsidRDefault="00DC2CF4">
            <w:pPr>
              <w:keepNext/>
              <w:spacing w:line="307" w:lineRule="auto"/>
            </w:pPr>
            <w:r>
              <w:rPr>
                <w:b/>
                <w:color w:val="6B7280"/>
                <w:spacing w:val="10"/>
                <w:sz w:val="13"/>
              </w:rPr>
              <w:t>CRITERIO</w:t>
            </w:r>
          </w:p>
        </w:tc>
        <w:tc>
          <w:tcPr>
            <w:tcW w:w="595" w:type="dxa"/>
          </w:tcPr>
          <w:p w14:paraId="1E1BAA6A" w14:textId="77777777" w:rsidR="00C14440" w:rsidRDefault="00DC2CF4">
            <w:pPr>
              <w:keepNext/>
              <w:spacing w:line="307" w:lineRule="auto"/>
              <w:jc w:val="center"/>
            </w:pPr>
            <w:r>
              <w:rPr>
                <w:b/>
                <w:color w:val="6B7280"/>
                <w:spacing w:val="10"/>
                <w:sz w:val="13"/>
              </w:rPr>
              <w:t>NEC</w:t>
            </w:r>
          </w:p>
        </w:tc>
        <w:tc>
          <w:tcPr>
            <w:tcW w:w="595" w:type="dxa"/>
          </w:tcPr>
          <w:p w14:paraId="26655F1B" w14:textId="77777777" w:rsidR="00C14440" w:rsidRDefault="00DC2CF4">
            <w:pPr>
              <w:keepNext/>
              <w:spacing w:line="307" w:lineRule="auto"/>
              <w:jc w:val="center"/>
            </w:pPr>
            <w:r>
              <w:rPr>
                <w:b/>
                <w:color w:val="6B7280"/>
                <w:spacing w:val="10"/>
                <w:sz w:val="13"/>
              </w:rPr>
              <w:t>COM</w:t>
            </w:r>
          </w:p>
        </w:tc>
        <w:tc>
          <w:tcPr>
            <w:tcW w:w="595" w:type="dxa"/>
          </w:tcPr>
          <w:p w14:paraId="19FE43EF" w14:textId="77777777" w:rsidR="00C14440" w:rsidRDefault="00DC2CF4">
            <w:pPr>
              <w:keepNext/>
              <w:spacing w:line="307" w:lineRule="auto"/>
              <w:jc w:val="center"/>
            </w:pPr>
            <w:r>
              <w:rPr>
                <w:b/>
                <w:color w:val="6B7280"/>
                <w:spacing w:val="10"/>
                <w:sz w:val="13"/>
              </w:rPr>
              <w:t>CNS</w:t>
            </w:r>
          </w:p>
        </w:tc>
        <w:tc>
          <w:tcPr>
            <w:tcW w:w="595" w:type="dxa"/>
          </w:tcPr>
          <w:p w14:paraId="4A80F959" w14:textId="77777777" w:rsidR="00C14440" w:rsidRDefault="00DC2CF4">
            <w:pPr>
              <w:keepNext/>
              <w:spacing w:line="307" w:lineRule="auto"/>
              <w:jc w:val="center"/>
            </w:pPr>
            <w:r>
              <w:rPr>
                <w:b/>
                <w:color w:val="6B7280"/>
                <w:spacing w:val="10"/>
                <w:sz w:val="13"/>
              </w:rPr>
              <w:t>SIN</w:t>
            </w:r>
          </w:p>
        </w:tc>
        <w:tc>
          <w:tcPr>
            <w:tcW w:w="595" w:type="dxa"/>
          </w:tcPr>
          <w:p w14:paraId="50EA96C9" w14:textId="77777777" w:rsidR="00C14440" w:rsidRDefault="00DC2CF4">
            <w:pPr>
              <w:keepNext/>
              <w:spacing w:line="307" w:lineRule="auto"/>
              <w:jc w:val="center"/>
            </w:pPr>
            <w:r>
              <w:rPr>
                <w:b/>
                <w:color w:val="6B7280"/>
                <w:spacing w:val="10"/>
                <w:sz w:val="13"/>
              </w:rPr>
              <w:t>NAM</w:t>
            </w:r>
          </w:p>
        </w:tc>
        <w:tc>
          <w:tcPr>
            <w:tcW w:w="595" w:type="dxa"/>
          </w:tcPr>
          <w:p w14:paraId="52A7737C" w14:textId="77777777" w:rsidR="00C14440" w:rsidRDefault="00DC2CF4">
            <w:pPr>
              <w:keepNext/>
              <w:spacing w:line="307" w:lineRule="auto"/>
              <w:jc w:val="center"/>
            </w:pPr>
            <w:r>
              <w:rPr>
                <w:b/>
                <w:color w:val="6B7280"/>
                <w:spacing w:val="10"/>
                <w:sz w:val="13"/>
              </w:rPr>
              <w:t>FAC</w:t>
            </w:r>
          </w:p>
        </w:tc>
        <w:tc>
          <w:tcPr>
            <w:tcW w:w="595" w:type="dxa"/>
          </w:tcPr>
          <w:p w14:paraId="7D064D69" w14:textId="77777777" w:rsidR="00C14440" w:rsidRDefault="00DC2CF4">
            <w:pPr>
              <w:keepNext/>
              <w:spacing w:line="307" w:lineRule="auto"/>
              <w:jc w:val="center"/>
            </w:pPr>
            <w:r>
              <w:rPr>
                <w:b/>
                <w:color w:val="6B7280"/>
                <w:spacing w:val="10"/>
                <w:sz w:val="13"/>
              </w:rPr>
              <w:t>VER</w:t>
            </w:r>
          </w:p>
        </w:tc>
        <w:tc>
          <w:tcPr>
            <w:tcW w:w="595" w:type="dxa"/>
          </w:tcPr>
          <w:p w14:paraId="75D4AE87" w14:textId="77777777" w:rsidR="00C14440" w:rsidRDefault="00DC2CF4">
            <w:pPr>
              <w:keepNext/>
              <w:spacing w:line="307" w:lineRule="auto"/>
              <w:jc w:val="center"/>
            </w:pPr>
            <w:r>
              <w:rPr>
                <w:b/>
                <w:color w:val="6B7280"/>
                <w:spacing w:val="10"/>
                <w:sz w:val="13"/>
              </w:rPr>
              <w:t>MOD</w:t>
            </w:r>
          </w:p>
        </w:tc>
        <w:tc>
          <w:tcPr>
            <w:tcW w:w="595" w:type="dxa"/>
          </w:tcPr>
          <w:p w14:paraId="7B3854C5" w14:textId="77777777" w:rsidR="00C14440" w:rsidRDefault="00DC2CF4">
            <w:pPr>
              <w:keepNext/>
              <w:spacing w:line="307" w:lineRule="auto"/>
              <w:jc w:val="center"/>
            </w:pPr>
            <w:r>
              <w:rPr>
                <w:b/>
                <w:color w:val="6B7280"/>
                <w:spacing w:val="10"/>
                <w:sz w:val="13"/>
              </w:rPr>
              <w:t>RAS</w:t>
            </w:r>
          </w:p>
        </w:tc>
        <w:tc>
          <w:tcPr>
            <w:tcW w:w="765" w:type="dxa"/>
          </w:tcPr>
          <w:p w14:paraId="3B1900C7" w14:textId="77777777" w:rsidR="00C14440" w:rsidRDefault="00DC2CF4">
            <w:pPr>
              <w:keepNext/>
              <w:spacing w:line="307" w:lineRule="auto"/>
              <w:jc w:val="center"/>
            </w:pPr>
            <w:r>
              <w:rPr>
                <w:b/>
                <w:color w:val="6B7280"/>
                <w:spacing w:val="10"/>
                <w:sz w:val="13"/>
              </w:rPr>
              <w:t>TOTAL</w:t>
            </w:r>
          </w:p>
        </w:tc>
        <w:tc>
          <w:tcPr>
            <w:tcW w:w="1786" w:type="dxa"/>
          </w:tcPr>
          <w:p w14:paraId="493FABD5" w14:textId="77777777" w:rsidR="00C14440" w:rsidRDefault="00DC2CF4">
            <w:pPr>
              <w:keepNext/>
              <w:spacing w:line="307" w:lineRule="auto"/>
              <w:jc w:val="center"/>
            </w:pPr>
            <w:r>
              <w:rPr>
                <w:b/>
                <w:color w:val="6B7280"/>
                <w:spacing w:val="10"/>
                <w:sz w:val="13"/>
              </w:rPr>
              <w:t>PESO PONDERADO</w:t>
            </w:r>
          </w:p>
        </w:tc>
      </w:tr>
      <w:tr w:rsidR="00C14440" w14:paraId="1DB4AF1C" w14:textId="77777777">
        <w:trPr>
          <w:cantSplit/>
        </w:trPr>
        <w:tc>
          <w:tcPr>
            <w:tcW w:w="1162" w:type="dxa"/>
          </w:tcPr>
          <w:p w14:paraId="392C2602" w14:textId="77777777" w:rsidR="00C14440" w:rsidRDefault="00DC2CF4">
            <w:pPr>
              <w:keepNext/>
              <w:spacing w:line="307" w:lineRule="auto"/>
            </w:pPr>
            <w:r>
              <w:rPr>
                <w:color w:val="111317"/>
                <w:sz w:val="15"/>
              </w:rPr>
              <w:t>Necesario</w:t>
            </w:r>
          </w:p>
        </w:tc>
        <w:tc>
          <w:tcPr>
            <w:tcW w:w="595" w:type="dxa"/>
            <w:shd w:val="clear" w:color="auto" w:fill="FCFCFD"/>
          </w:tcPr>
          <w:p w14:paraId="6DBAE773" w14:textId="77777777" w:rsidR="00C14440" w:rsidRDefault="00DC2CF4">
            <w:pPr>
              <w:keepNext/>
              <w:spacing w:line="307" w:lineRule="auto"/>
              <w:jc w:val="center"/>
            </w:pPr>
            <w:r>
              <w:rPr>
                <w:color w:val="C6CAD1"/>
                <w:sz w:val="15"/>
              </w:rPr>
              <w:t>—</w:t>
            </w:r>
          </w:p>
        </w:tc>
        <w:tc>
          <w:tcPr>
            <w:tcW w:w="595" w:type="dxa"/>
          </w:tcPr>
          <w:p w14:paraId="364E26FB" w14:textId="77777777" w:rsidR="00C14440" w:rsidRDefault="00DC2CF4">
            <w:pPr>
              <w:keepNext/>
              <w:spacing w:line="307" w:lineRule="auto"/>
              <w:jc w:val="center"/>
            </w:pPr>
            <w:r>
              <w:rPr>
                <w:color w:val="6B7280"/>
                <w:sz w:val="15"/>
              </w:rPr>
              <w:t>0.1</w:t>
            </w:r>
          </w:p>
        </w:tc>
        <w:tc>
          <w:tcPr>
            <w:tcW w:w="595" w:type="dxa"/>
          </w:tcPr>
          <w:p w14:paraId="6F3A3CEE" w14:textId="77777777" w:rsidR="00C14440" w:rsidRDefault="00DC2CF4">
            <w:pPr>
              <w:keepNext/>
              <w:spacing w:line="307" w:lineRule="auto"/>
              <w:jc w:val="center"/>
            </w:pPr>
            <w:r>
              <w:rPr>
                <w:color w:val="6B7280"/>
                <w:sz w:val="15"/>
              </w:rPr>
              <w:t>0.2</w:t>
            </w:r>
          </w:p>
        </w:tc>
        <w:tc>
          <w:tcPr>
            <w:tcW w:w="595" w:type="dxa"/>
          </w:tcPr>
          <w:p w14:paraId="284056D2" w14:textId="77777777" w:rsidR="00C14440" w:rsidRDefault="00DC2CF4">
            <w:pPr>
              <w:keepNext/>
              <w:spacing w:line="307" w:lineRule="auto"/>
              <w:jc w:val="center"/>
            </w:pPr>
            <w:r>
              <w:rPr>
                <w:color w:val="6B7280"/>
                <w:sz w:val="15"/>
              </w:rPr>
              <w:t>1</w:t>
            </w:r>
          </w:p>
        </w:tc>
        <w:tc>
          <w:tcPr>
            <w:tcW w:w="595" w:type="dxa"/>
          </w:tcPr>
          <w:p w14:paraId="474F808B" w14:textId="77777777" w:rsidR="00C14440" w:rsidRDefault="00DC2CF4">
            <w:pPr>
              <w:keepNext/>
              <w:spacing w:line="307" w:lineRule="auto"/>
              <w:jc w:val="center"/>
            </w:pPr>
            <w:r>
              <w:rPr>
                <w:color w:val="6B7280"/>
                <w:sz w:val="15"/>
              </w:rPr>
              <w:t>0.2</w:t>
            </w:r>
          </w:p>
        </w:tc>
        <w:tc>
          <w:tcPr>
            <w:tcW w:w="595" w:type="dxa"/>
          </w:tcPr>
          <w:p w14:paraId="50032E8F" w14:textId="77777777" w:rsidR="00C14440" w:rsidRDefault="00DC2CF4">
            <w:pPr>
              <w:keepNext/>
              <w:spacing w:line="307" w:lineRule="auto"/>
              <w:jc w:val="center"/>
            </w:pPr>
            <w:r>
              <w:rPr>
                <w:color w:val="6B7280"/>
                <w:sz w:val="15"/>
              </w:rPr>
              <w:t>0.1</w:t>
            </w:r>
          </w:p>
        </w:tc>
        <w:tc>
          <w:tcPr>
            <w:tcW w:w="595" w:type="dxa"/>
          </w:tcPr>
          <w:p w14:paraId="251E0A87" w14:textId="77777777" w:rsidR="00C14440" w:rsidRDefault="00DC2CF4">
            <w:pPr>
              <w:keepNext/>
              <w:spacing w:line="307" w:lineRule="auto"/>
              <w:jc w:val="center"/>
            </w:pPr>
            <w:r>
              <w:rPr>
                <w:color w:val="6B7280"/>
                <w:sz w:val="15"/>
              </w:rPr>
              <w:t>0.2</w:t>
            </w:r>
          </w:p>
        </w:tc>
        <w:tc>
          <w:tcPr>
            <w:tcW w:w="595" w:type="dxa"/>
          </w:tcPr>
          <w:p w14:paraId="0C86AA13" w14:textId="77777777" w:rsidR="00C14440" w:rsidRDefault="00DC2CF4">
            <w:pPr>
              <w:keepNext/>
              <w:spacing w:line="307" w:lineRule="auto"/>
              <w:jc w:val="center"/>
            </w:pPr>
            <w:r>
              <w:rPr>
                <w:color w:val="6B7280"/>
                <w:sz w:val="15"/>
              </w:rPr>
              <w:t>1</w:t>
            </w:r>
          </w:p>
        </w:tc>
        <w:tc>
          <w:tcPr>
            <w:tcW w:w="595" w:type="dxa"/>
          </w:tcPr>
          <w:p w14:paraId="253743E4" w14:textId="77777777" w:rsidR="00C14440" w:rsidRDefault="00DC2CF4">
            <w:pPr>
              <w:keepNext/>
              <w:spacing w:line="307" w:lineRule="auto"/>
              <w:jc w:val="center"/>
            </w:pPr>
            <w:r>
              <w:rPr>
                <w:color w:val="6B7280"/>
                <w:sz w:val="15"/>
              </w:rPr>
              <w:t>1</w:t>
            </w:r>
          </w:p>
        </w:tc>
        <w:tc>
          <w:tcPr>
            <w:tcW w:w="765" w:type="dxa"/>
            <w:shd w:val="clear" w:color="auto" w:fill="FAFAFB"/>
          </w:tcPr>
          <w:p w14:paraId="54344304" w14:textId="77777777" w:rsidR="00C14440" w:rsidRDefault="00DC2CF4">
            <w:pPr>
              <w:keepNext/>
              <w:spacing w:line="307" w:lineRule="auto"/>
              <w:jc w:val="center"/>
            </w:pPr>
            <w:r>
              <w:rPr>
                <w:b/>
                <w:color w:val="111317"/>
                <w:sz w:val="15"/>
              </w:rPr>
              <w:t>3.80</w:t>
            </w:r>
          </w:p>
        </w:tc>
        <w:tc>
          <w:tcPr>
            <w:tcW w:w="1786" w:type="dxa"/>
            <w:shd w:val="clear" w:color="auto" w:fill="FDF3F3"/>
          </w:tcPr>
          <w:p w14:paraId="73FBCB57" w14:textId="77777777" w:rsidR="00C14440" w:rsidRDefault="00DC2CF4">
            <w:pPr>
              <w:keepNext/>
              <w:spacing w:line="307" w:lineRule="auto"/>
              <w:jc w:val="center"/>
            </w:pPr>
            <w:r>
              <w:rPr>
                <w:b/>
                <w:color w:val="E30613"/>
                <w:sz w:val="14"/>
              </w:rPr>
              <w:t>0.01906673</w:t>
            </w:r>
          </w:p>
        </w:tc>
      </w:tr>
      <w:tr w:rsidR="00C14440" w14:paraId="79CD5F7F" w14:textId="77777777">
        <w:trPr>
          <w:cantSplit/>
        </w:trPr>
        <w:tc>
          <w:tcPr>
            <w:tcW w:w="1162" w:type="dxa"/>
            <w:shd w:val="clear" w:color="auto" w:fill="FDF3F3"/>
          </w:tcPr>
          <w:p w14:paraId="37AE8B3B" w14:textId="77777777" w:rsidR="00C14440" w:rsidRDefault="00DC2CF4">
            <w:pPr>
              <w:keepNext/>
              <w:spacing w:line="307" w:lineRule="auto"/>
            </w:pPr>
            <w:r>
              <w:rPr>
                <w:b/>
                <w:color w:val="E30613"/>
                <w:sz w:val="15"/>
              </w:rPr>
              <w:t>Completo</w:t>
            </w:r>
          </w:p>
        </w:tc>
        <w:tc>
          <w:tcPr>
            <w:tcW w:w="595" w:type="dxa"/>
            <w:shd w:val="clear" w:color="auto" w:fill="FDF3F3"/>
          </w:tcPr>
          <w:p w14:paraId="3E2029E7" w14:textId="77777777" w:rsidR="00C14440" w:rsidRDefault="00DC2CF4">
            <w:pPr>
              <w:keepNext/>
              <w:spacing w:line="307" w:lineRule="auto"/>
              <w:jc w:val="center"/>
            </w:pPr>
            <w:r>
              <w:rPr>
                <w:b/>
                <w:color w:val="E30613"/>
                <w:sz w:val="15"/>
              </w:rPr>
              <w:t>10</w:t>
            </w:r>
          </w:p>
        </w:tc>
        <w:tc>
          <w:tcPr>
            <w:tcW w:w="595" w:type="dxa"/>
            <w:shd w:val="clear" w:color="auto" w:fill="FCFCFD"/>
          </w:tcPr>
          <w:p w14:paraId="72F46A17" w14:textId="77777777" w:rsidR="00C14440" w:rsidRDefault="00DC2CF4">
            <w:pPr>
              <w:keepNext/>
              <w:spacing w:line="307" w:lineRule="auto"/>
              <w:jc w:val="center"/>
            </w:pPr>
            <w:r>
              <w:rPr>
                <w:color w:val="C6CAD1"/>
                <w:sz w:val="15"/>
              </w:rPr>
              <w:t>—</w:t>
            </w:r>
          </w:p>
        </w:tc>
        <w:tc>
          <w:tcPr>
            <w:tcW w:w="595" w:type="dxa"/>
            <w:shd w:val="clear" w:color="auto" w:fill="FDF3F3"/>
          </w:tcPr>
          <w:p w14:paraId="2596F921" w14:textId="77777777" w:rsidR="00C14440" w:rsidRDefault="00DC2CF4">
            <w:pPr>
              <w:keepNext/>
              <w:spacing w:line="307" w:lineRule="auto"/>
              <w:jc w:val="center"/>
            </w:pPr>
            <w:r>
              <w:rPr>
                <w:color w:val="111317"/>
                <w:sz w:val="15"/>
              </w:rPr>
              <w:t>5</w:t>
            </w:r>
          </w:p>
        </w:tc>
        <w:tc>
          <w:tcPr>
            <w:tcW w:w="595" w:type="dxa"/>
            <w:shd w:val="clear" w:color="auto" w:fill="FDF3F3"/>
          </w:tcPr>
          <w:p w14:paraId="2BE03BBC" w14:textId="77777777" w:rsidR="00C14440" w:rsidRDefault="00DC2CF4">
            <w:pPr>
              <w:keepNext/>
              <w:spacing w:line="307" w:lineRule="auto"/>
              <w:jc w:val="center"/>
            </w:pPr>
            <w:r>
              <w:rPr>
                <w:b/>
                <w:color w:val="E30613"/>
                <w:sz w:val="15"/>
              </w:rPr>
              <w:t>10</w:t>
            </w:r>
          </w:p>
        </w:tc>
        <w:tc>
          <w:tcPr>
            <w:tcW w:w="595" w:type="dxa"/>
            <w:shd w:val="clear" w:color="auto" w:fill="FDF3F3"/>
          </w:tcPr>
          <w:p w14:paraId="54605F7B" w14:textId="77777777" w:rsidR="00C14440" w:rsidRDefault="00DC2CF4">
            <w:pPr>
              <w:keepNext/>
              <w:spacing w:line="307" w:lineRule="auto"/>
              <w:jc w:val="center"/>
            </w:pPr>
            <w:r>
              <w:rPr>
                <w:color w:val="111317"/>
                <w:sz w:val="15"/>
              </w:rPr>
              <w:t>5</w:t>
            </w:r>
          </w:p>
        </w:tc>
        <w:tc>
          <w:tcPr>
            <w:tcW w:w="595" w:type="dxa"/>
            <w:shd w:val="clear" w:color="auto" w:fill="FDF3F3"/>
          </w:tcPr>
          <w:p w14:paraId="103BD6C4" w14:textId="77777777" w:rsidR="00C14440" w:rsidRDefault="00DC2CF4">
            <w:pPr>
              <w:keepNext/>
              <w:spacing w:line="307" w:lineRule="auto"/>
              <w:jc w:val="center"/>
            </w:pPr>
            <w:r>
              <w:rPr>
                <w:color w:val="6B7280"/>
                <w:sz w:val="15"/>
              </w:rPr>
              <w:t>1</w:t>
            </w:r>
          </w:p>
        </w:tc>
        <w:tc>
          <w:tcPr>
            <w:tcW w:w="595" w:type="dxa"/>
            <w:shd w:val="clear" w:color="auto" w:fill="FDF3F3"/>
          </w:tcPr>
          <w:p w14:paraId="62AAD1F3" w14:textId="77777777" w:rsidR="00C14440" w:rsidRDefault="00DC2CF4">
            <w:pPr>
              <w:keepNext/>
              <w:spacing w:line="307" w:lineRule="auto"/>
              <w:jc w:val="center"/>
            </w:pPr>
            <w:r>
              <w:rPr>
                <w:b/>
                <w:color w:val="E30613"/>
                <w:sz w:val="15"/>
              </w:rPr>
              <w:t>10</w:t>
            </w:r>
          </w:p>
        </w:tc>
        <w:tc>
          <w:tcPr>
            <w:tcW w:w="595" w:type="dxa"/>
            <w:shd w:val="clear" w:color="auto" w:fill="FDF3F3"/>
          </w:tcPr>
          <w:p w14:paraId="4E4552AF" w14:textId="77777777" w:rsidR="00C14440" w:rsidRDefault="00DC2CF4">
            <w:pPr>
              <w:keepNext/>
              <w:spacing w:line="307" w:lineRule="auto"/>
              <w:jc w:val="center"/>
            </w:pPr>
            <w:r>
              <w:rPr>
                <w:b/>
                <w:color w:val="E30613"/>
                <w:sz w:val="15"/>
              </w:rPr>
              <w:t>10</w:t>
            </w:r>
          </w:p>
        </w:tc>
        <w:tc>
          <w:tcPr>
            <w:tcW w:w="595" w:type="dxa"/>
            <w:shd w:val="clear" w:color="auto" w:fill="FDF3F3"/>
          </w:tcPr>
          <w:p w14:paraId="5481E3A2" w14:textId="77777777" w:rsidR="00C14440" w:rsidRDefault="00DC2CF4">
            <w:pPr>
              <w:keepNext/>
              <w:spacing w:line="307" w:lineRule="auto"/>
              <w:jc w:val="center"/>
            </w:pPr>
            <w:r>
              <w:rPr>
                <w:b/>
                <w:color w:val="E30613"/>
                <w:sz w:val="15"/>
              </w:rPr>
              <w:t>10</w:t>
            </w:r>
          </w:p>
        </w:tc>
        <w:tc>
          <w:tcPr>
            <w:tcW w:w="765" w:type="dxa"/>
            <w:shd w:val="clear" w:color="auto" w:fill="FDF3F3"/>
          </w:tcPr>
          <w:p w14:paraId="16069273" w14:textId="77777777" w:rsidR="00C14440" w:rsidRDefault="00DC2CF4">
            <w:pPr>
              <w:keepNext/>
              <w:spacing w:line="307" w:lineRule="auto"/>
              <w:jc w:val="center"/>
            </w:pPr>
            <w:r>
              <w:rPr>
                <w:b/>
                <w:color w:val="111317"/>
                <w:sz w:val="15"/>
              </w:rPr>
              <w:t>61.00</w:t>
            </w:r>
          </w:p>
        </w:tc>
        <w:tc>
          <w:tcPr>
            <w:tcW w:w="1786" w:type="dxa"/>
            <w:shd w:val="clear" w:color="auto" w:fill="FDF3F3"/>
          </w:tcPr>
          <w:p w14:paraId="152CFC07" w14:textId="77777777" w:rsidR="00C14440" w:rsidRDefault="00DC2CF4">
            <w:pPr>
              <w:keepNext/>
              <w:spacing w:line="307" w:lineRule="auto"/>
              <w:jc w:val="center"/>
            </w:pPr>
            <w:r>
              <w:rPr>
                <w:b/>
                <w:color w:val="E30613"/>
                <w:sz w:val="14"/>
              </w:rPr>
              <w:t>0.30607125</w:t>
            </w:r>
          </w:p>
        </w:tc>
      </w:tr>
      <w:tr w:rsidR="00C14440" w14:paraId="3378FF2B" w14:textId="77777777">
        <w:trPr>
          <w:cantSplit/>
        </w:trPr>
        <w:tc>
          <w:tcPr>
            <w:tcW w:w="1162" w:type="dxa"/>
          </w:tcPr>
          <w:p w14:paraId="56D58BDD" w14:textId="77777777" w:rsidR="00C14440" w:rsidRDefault="00DC2CF4">
            <w:pPr>
              <w:keepNext/>
              <w:spacing w:line="307" w:lineRule="auto"/>
            </w:pPr>
            <w:r>
              <w:rPr>
                <w:color w:val="111317"/>
                <w:sz w:val="15"/>
              </w:rPr>
              <w:t>Consistente</w:t>
            </w:r>
          </w:p>
        </w:tc>
        <w:tc>
          <w:tcPr>
            <w:tcW w:w="595" w:type="dxa"/>
          </w:tcPr>
          <w:p w14:paraId="59637985" w14:textId="77777777" w:rsidR="00C14440" w:rsidRDefault="00DC2CF4">
            <w:pPr>
              <w:keepNext/>
              <w:spacing w:line="307" w:lineRule="auto"/>
              <w:jc w:val="center"/>
            </w:pPr>
            <w:r>
              <w:rPr>
                <w:color w:val="111317"/>
                <w:sz w:val="15"/>
              </w:rPr>
              <w:t>5</w:t>
            </w:r>
          </w:p>
        </w:tc>
        <w:tc>
          <w:tcPr>
            <w:tcW w:w="595" w:type="dxa"/>
          </w:tcPr>
          <w:p w14:paraId="5839D428" w14:textId="77777777" w:rsidR="00C14440" w:rsidRDefault="00DC2CF4">
            <w:pPr>
              <w:keepNext/>
              <w:spacing w:line="307" w:lineRule="auto"/>
              <w:jc w:val="center"/>
            </w:pPr>
            <w:r>
              <w:rPr>
                <w:color w:val="6B7280"/>
                <w:sz w:val="15"/>
              </w:rPr>
              <w:t>0.2</w:t>
            </w:r>
          </w:p>
        </w:tc>
        <w:tc>
          <w:tcPr>
            <w:tcW w:w="595" w:type="dxa"/>
            <w:shd w:val="clear" w:color="auto" w:fill="FCFCFD"/>
          </w:tcPr>
          <w:p w14:paraId="3D8CF180" w14:textId="77777777" w:rsidR="00C14440" w:rsidRDefault="00DC2CF4">
            <w:pPr>
              <w:keepNext/>
              <w:spacing w:line="307" w:lineRule="auto"/>
              <w:jc w:val="center"/>
            </w:pPr>
            <w:r>
              <w:rPr>
                <w:color w:val="C6CAD1"/>
                <w:sz w:val="15"/>
              </w:rPr>
              <w:t>—</w:t>
            </w:r>
          </w:p>
        </w:tc>
        <w:tc>
          <w:tcPr>
            <w:tcW w:w="595" w:type="dxa"/>
          </w:tcPr>
          <w:p w14:paraId="631995B6" w14:textId="77777777" w:rsidR="00C14440" w:rsidRDefault="00DC2CF4">
            <w:pPr>
              <w:keepNext/>
              <w:spacing w:line="307" w:lineRule="auto"/>
              <w:jc w:val="center"/>
            </w:pPr>
            <w:r>
              <w:rPr>
                <w:color w:val="111317"/>
                <w:sz w:val="15"/>
              </w:rPr>
              <w:t>5</w:t>
            </w:r>
          </w:p>
        </w:tc>
        <w:tc>
          <w:tcPr>
            <w:tcW w:w="595" w:type="dxa"/>
          </w:tcPr>
          <w:p w14:paraId="67915BA1" w14:textId="77777777" w:rsidR="00C14440" w:rsidRDefault="00DC2CF4">
            <w:pPr>
              <w:keepNext/>
              <w:spacing w:line="307" w:lineRule="auto"/>
              <w:jc w:val="center"/>
            </w:pPr>
            <w:r>
              <w:rPr>
                <w:color w:val="6B7280"/>
                <w:sz w:val="15"/>
              </w:rPr>
              <w:t>1</w:t>
            </w:r>
          </w:p>
        </w:tc>
        <w:tc>
          <w:tcPr>
            <w:tcW w:w="595" w:type="dxa"/>
          </w:tcPr>
          <w:p w14:paraId="4E751AA3" w14:textId="77777777" w:rsidR="00C14440" w:rsidRDefault="00DC2CF4">
            <w:pPr>
              <w:keepNext/>
              <w:spacing w:line="307" w:lineRule="auto"/>
              <w:jc w:val="center"/>
            </w:pPr>
            <w:r>
              <w:rPr>
                <w:color w:val="6B7280"/>
                <w:sz w:val="15"/>
              </w:rPr>
              <w:t>0.2</w:t>
            </w:r>
          </w:p>
        </w:tc>
        <w:tc>
          <w:tcPr>
            <w:tcW w:w="595" w:type="dxa"/>
          </w:tcPr>
          <w:p w14:paraId="7D8BAF4F" w14:textId="77777777" w:rsidR="00C14440" w:rsidRDefault="00DC2CF4">
            <w:pPr>
              <w:keepNext/>
              <w:spacing w:line="307" w:lineRule="auto"/>
              <w:jc w:val="center"/>
            </w:pPr>
            <w:r>
              <w:rPr>
                <w:color w:val="6B7280"/>
                <w:sz w:val="15"/>
              </w:rPr>
              <w:t>1</w:t>
            </w:r>
          </w:p>
        </w:tc>
        <w:tc>
          <w:tcPr>
            <w:tcW w:w="595" w:type="dxa"/>
          </w:tcPr>
          <w:p w14:paraId="72D17091" w14:textId="77777777" w:rsidR="00C14440" w:rsidRDefault="00DC2CF4">
            <w:pPr>
              <w:keepNext/>
              <w:spacing w:line="307" w:lineRule="auto"/>
              <w:jc w:val="center"/>
            </w:pPr>
            <w:r>
              <w:rPr>
                <w:color w:val="111317"/>
                <w:sz w:val="15"/>
              </w:rPr>
              <w:t>5</w:t>
            </w:r>
          </w:p>
        </w:tc>
        <w:tc>
          <w:tcPr>
            <w:tcW w:w="595" w:type="dxa"/>
          </w:tcPr>
          <w:p w14:paraId="67D86914" w14:textId="77777777" w:rsidR="00C14440" w:rsidRDefault="00DC2CF4">
            <w:pPr>
              <w:keepNext/>
              <w:spacing w:line="307" w:lineRule="auto"/>
              <w:jc w:val="center"/>
            </w:pPr>
            <w:r>
              <w:rPr>
                <w:color w:val="111317"/>
                <w:sz w:val="15"/>
              </w:rPr>
              <w:t>5</w:t>
            </w:r>
          </w:p>
        </w:tc>
        <w:tc>
          <w:tcPr>
            <w:tcW w:w="765" w:type="dxa"/>
            <w:shd w:val="clear" w:color="auto" w:fill="FAFAFB"/>
          </w:tcPr>
          <w:p w14:paraId="74440E96" w14:textId="77777777" w:rsidR="00C14440" w:rsidRDefault="00DC2CF4">
            <w:pPr>
              <w:keepNext/>
              <w:spacing w:line="307" w:lineRule="auto"/>
              <w:jc w:val="center"/>
            </w:pPr>
            <w:r>
              <w:rPr>
                <w:b/>
                <w:color w:val="111317"/>
                <w:sz w:val="15"/>
              </w:rPr>
              <w:t>22.40</w:t>
            </w:r>
          </w:p>
        </w:tc>
        <w:tc>
          <w:tcPr>
            <w:tcW w:w="1786" w:type="dxa"/>
            <w:shd w:val="clear" w:color="auto" w:fill="FDF3F3"/>
          </w:tcPr>
          <w:p w14:paraId="71F08707" w14:textId="77777777" w:rsidR="00C14440" w:rsidRDefault="00DC2CF4">
            <w:pPr>
              <w:keepNext/>
              <w:spacing w:line="307" w:lineRule="auto"/>
              <w:jc w:val="center"/>
            </w:pPr>
            <w:r>
              <w:rPr>
                <w:b/>
                <w:color w:val="E30613"/>
                <w:sz w:val="14"/>
              </w:rPr>
              <w:t>0.11239338</w:t>
            </w:r>
          </w:p>
        </w:tc>
      </w:tr>
      <w:tr w:rsidR="00C14440" w14:paraId="7D597347" w14:textId="77777777">
        <w:trPr>
          <w:cantSplit/>
        </w:trPr>
        <w:tc>
          <w:tcPr>
            <w:tcW w:w="1162" w:type="dxa"/>
          </w:tcPr>
          <w:p w14:paraId="43E1F68D" w14:textId="77777777" w:rsidR="00C14440" w:rsidRDefault="00DC2CF4">
            <w:pPr>
              <w:keepNext/>
              <w:spacing w:line="307" w:lineRule="auto"/>
            </w:pPr>
            <w:r>
              <w:rPr>
                <w:color w:val="111317"/>
                <w:sz w:val="15"/>
              </w:rPr>
              <w:t>Singular</w:t>
            </w:r>
          </w:p>
        </w:tc>
        <w:tc>
          <w:tcPr>
            <w:tcW w:w="595" w:type="dxa"/>
          </w:tcPr>
          <w:p w14:paraId="4EBC6892" w14:textId="77777777" w:rsidR="00C14440" w:rsidRDefault="00DC2CF4">
            <w:pPr>
              <w:keepNext/>
              <w:spacing w:line="307" w:lineRule="auto"/>
              <w:jc w:val="center"/>
            </w:pPr>
            <w:r>
              <w:rPr>
                <w:color w:val="6B7280"/>
                <w:sz w:val="15"/>
              </w:rPr>
              <w:t>1</w:t>
            </w:r>
          </w:p>
        </w:tc>
        <w:tc>
          <w:tcPr>
            <w:tcW w:w="595" w:type="dxa"/>
          </w:tcPr>
          <w:p w14:paraId="2D0491B7" w14:textId="77777777" w:rsidR="00C14440" w:rsidRDefault="00DC2CF4">
            <w:pPr>
              <w:keepNext/>
              <w:spacing w:line="307" w:lineRule="auto"/>
              <w:jc w:val="center"/>
            </w:pPr>
            <w:r>
              <w:rPr>
                <w:color w:val="6B7280"/>
                <w:sz w:val="15"/>
              </w:rPr>
              <w:t>0.1</w:t>
            </w:r>
          </w:p>
        </w:tc>
        <w:tc>
          <w:tcPr>
            <w:tcW w:w="595" w:type="dxa"/>
          </w:tcPr>
          <w:p w14:paraId="2356E9CE" w14:textId="77777777" w:rsidR="00C14440" w:rsidRDefault="00DC2CF4">
            <w:pPr>
              <w:keepNext/>
              <w:spacing w:line="307" w:lineRule="auto"/>
              <w:jc w:val="center"/>
            </w:pPr>
            <w:r>
              <w:rPr>
                <w:color w:val="6B7280"/>
                <w:sz w:val="15"/>
              </w:rPr>
              <w:t>0.2</w:t>
            </w:r>
          </w:p>
        </w:tc>
        <w:tc>
          <w:tcPr>
            <w:tcW w:w="595" w:type="dxa"/>
            <w:shd w:val="clear" w:color="auto" w:fill="FCFCFD"/>
          </w:tcPr>
          <w:p w14:paraId="585452E2" w14:textId="77777777" w:rsidR="00C14440" w:rsidRDefault="00DC2CF4">
            <w:pPr>
              <w:keepNext/>
              <w:spacing w:line="307" w:lineRule="auto"/>
              <w:jc w:val="center"/>
            </w:pPr>
            <w:r>
              <w:rPr>
                <w:color w:val="C6CAD1"/>
                <w:sz w:val="15"/>
              </w:rPr>
              <w:t>—</w:t>
            </w:r>
          </w:p>
        </w:tc>
        <w:tc>
          <w:tcPr>
            <w:tcW w:w="595" w:type="dxa"/>
          </w:tcPr>
          <w:p w14:paraId="35FC9A25" w14:textId="77777777" w:rsidR="00C14440" w:rsidRDefault="00DC2CF4">
            <w:pPr>
              <w:keepNext/>
              <w:spacing w:line="307" w:lineRule="auto"/>
              <w:jc w:val="center"/>
            </w:pPr>
            <w:r>
              <w:rPr>
                <w:color w:val="6B7280"/>
                <w:sz w:val="15"/>
              </w:rPr>
              <w:t>0.2</w:t>
            </w:r>
          </w:p>
        </w:tc>
        <w:tc>
          <w:tcPr>
            <w:tcW w:w="595" w:type="dxa"/>
          </w:tcPr>
          <w:p w14:paraId="36B24274" w14:textId="77777777" w:rsidR="00C14440" w:rsidRDefault="00DC2CF4">
            <w:pPr>
              <w:keepNext/>
              <w:spacing w:line="307" w:lineRule="auto"/>
              <w:jc w:val="center"/>
            </w:pPr>
            <w:r>
              <w:rPr>
                <w:color w:val="6B7280"/>
                <w:sz w:val="15"/>
              </w:rPr>
              <w:t>0.1</w:t>
            </w:r>
          </w:p>
        </w:tc>
        <w:tc>
          <w:tcPr>
            <w:tcW w:w="595" w:type="dxa"/>
          </w:tcPr>
          <w:p w14:paraId="6FAC1AC7" w14:textId="77777777" w:rsidR="00C14440" w:rsidRDefault="00DC2CF4">
            <w:pPr>
              <w:keepNext/>
              <w:spacing w:line="307" w:lineRule="auto"/>
              <w:jc w:val="center"/>
            </w:pPr>
            <w:r>
              <w:rPr>
                <w:color w:val="6B7280"/>
                <w:sz w:val="15"/>
              </w:rPr>
              <w:t>0.2</w:t>
            </w:r>
          </w:p>
        </w:tc>
        <w:tc>
          <w:tcPr>
            <w:tcW w:w="595" w:type="dxa"/>
          </w:tcPr>
          <w:p w14:paraId="388C3ECD" w14:textId="77777777" w:rsidR="00C14440" w:rsidRDefault="00DC2CF4">
            <w:pPr>
              <w:keepNext/>
              <w:spacing w:line="307" w:lineRule="auto"/>
              <w:jc w:val="center"/>
            </w:pPr>
            <w:r>
              <w:rPr>
                <w:color w:val="6B7280"/>
                <w:sz w:val="15"/>
              </w:rPr>
              <w:t>1</w:t>
            </w:r>
          </w:p>
        </w:tc>
        <w:tc>
          <w:tcPr>
            <w:tcW w:w="595" w:type="dxa"/>
          </w:tcPr>
          <w:p w14:paraId="775217B6" w14:textId="77777777" w:rsidR="00C14440" w:rsidRDefault="00DC2CF4">
            <w:pPr>
              <w:keepNext/>
              <w:spacing w:line="307" w:lineRule="auto"/>
              <w:jc w:val="center"/>
            </w:pPr>
            <w:r>
              <w:rPr>
                <w:color w:val="6B7280"/>
                <w:sz w:val="15"/>
              </w:rPr>
              <w:t>1</w:t>
            </w:r>
          </w:p>
        </w:tc>
        <w:tc>
          <w:tcPr>
            <w:tcW w:w="765" w:type="dxa"/>
            <w:shd w:val="clear" w:color="auto" w:fill="FAFAFB"/>
          </w:tcPr>
          <w:p w14:paraId="236487C5" w14:textId="77777777" w:rsidR="00C14440" w:rsidRDefault="00DC2CF4">
            <w:pPr>
              <w:keepNext/>
              <w:spacing w:line="307" w:lineRule="auto"/>
              <w:jc w:val="center"/>
            </w:pPr>
            <w:r>
              <w:rPr>
                <w:b/>
                <w:color w:val="111317"/>
                <w:sz w:val="15"/>
              </w:rPr>
              <w:t>3.80</w:t>
            </w:r>
          </w:p>
        </w:tc>
        <w:tc>
          <w:tcPr>
            <w:tcW w:w="1786" w:type="dxa"/>
            <w:shd w:val="clear" w:color="auto" w:fill="FDF3F3"/>
          </w:tcPr>
          <w:p w14:paraId="62B964B6" w14:textId="77777777" w:rsidR="00C14440" w:rsidRDefault="00DC2CF4">
            <w:pPr>
              <w:keepNext/>
              <w:spacing w:line="307" w:lineRule="auto"/>
              <w:jc w:val="center"/>
            </w:pPr>
            <w:r>
              <w:rPr>
                <w:b/>
                <w:color w:val="E30613"/>
                <w:sz w:val="14"/>
              </w:rPr>
              <w:t>0.01906673</w:t>
            </w:r>
          </w:p>
        </w:tc>
      </w:tr>
      <w:tr w:rsidR="00C14440" w14:paraId="02DA8D5C" w14:textId="77777777">
        <w:trPr>
          <w:cantSplit/>
        </w:trPr>
        <w:tc>
          <w:tcPr>
            <w:tcW w:w="1162" w:type="dxa"/>
          </w:tcPr>
          <w:p w14:paraId="6BA870D6" w14:textId="77777777" w:rsidR="00C14440" w:rsidRDefault="00DC2CF4">
            <w:pPr>
              <w:keepNext/>
              <w:spacing w:line="307" w:lineRule="auto"/>
            </w:pPr>
            <w:r>
              <w:rPr>
                <w:color w:val="111317"/>
                <w:sz w:val="15"/>
              </w:rPr>
              <w:t>No ambiguo</w:t>
            </w:r>
          </w:p>
        </w:tc>
        <w:tc>
          <w:tcPr>
            <w:tcW w:w="595" w:type="dxa"/>
          </w:tcPr>
          <w:p w14:paraId="37FDC04C" w14:textId="77777777" w:rsidR="00C14440" w:rsidRDefault="00DC2CF4">
            <w:pPr>
              <w:keepNext/>
              <w:spacing w:line="307" w:lineRule="auto"/>
              <w:jc w:val="center"/>
            </w:pPr>
            <w:r>
              <w:rPr>
                <w:color w:val="111317"/>
                <w:sz w:val="15"/>
              </w:rPr>
              <w:t>5</w:t>
            </w:r>
          </w:p>
        </w:tc>
        <w:tc>
          <w:tcPr>
            <w:tcW w:w="595" w:type="dxa"/>
          </w:tcPr>
          <w:p w14:paraId="1CC6F582" w14:textId="77777777" w:rsidR="00C14440" w:rsidRDefault="00DC2CF4">
            <w:pPr>
              <w:keepNext/>
              <w:spacing w:line="307" w:lineRule="auto"/>
              <w:jc w:val="center"/>
            </w:pPr>
            <w:r>
              <w:rPr>
                <w:color w:val="6B7280"/>
                <w:sz w:val="15"/>
              </w:rPr>
              <w:t>0.2</w:t>
            </w:r>
          </w:p>
        </w:tc>
        <w:tc>
          <w:tcPr>
            <w:tcW w:w="595" w:type="dxa"/>
          </w:tcPr>
          <w:p w14:paraId="17C54429" w14:textId="77777777" w:rsidR="00C14440" w:rsidRDefault="00DC2CF4">
            <w:pPr>
              <w:keepNext/>
              <w:spacing w:line="307" w:lineRule="auto"/>
              <w:jc w:val="center"/>
            </w:pPr>
            <w:r>
              <w:rPr>
                <w:color w:val="6B7280"/>
                <w:sz w:val="15"/>
              </w:rPr>
              <w:t>1</w:t>
            </w:r>
          </w:p>
        </w:tc>
        <w:tc>
          <w:tcPr>
            <w:tcW w:w="595" w:type="dxa"/>
          </w:tcPr>
          <w:p w14:paraId="05D49AC3" w14:textId="77777777" w:rsidR="00C14440" w:rsidRDefault="00DC2CF4">
            <w:pPr>
              <w:keepNext/>
              <w:spacing w:line="307" w:lineRule="auto"/>
              <w:jc w:val="center"/>
            </w:pPr>
            <w:r>
              <w:rPr>
                <w:color w:val="111317"/>
                <w:sz w:val="15"/>
              </w:rPr>
              <w:t>5</w:t>
            </w:r>
          </w:p>
        </w:tc>
        <w:tc>
          <w:tcPr>
            <w:tcW w:w="595" w:type="dxa"/>
            <w:shd w:val="clear" w:color="auto" w:fill="FCFCFD"/>
          </w:tcPr>
          <w:p w14:paraId="4841D15A" w14:textId="77777777" w:rsidR="00C14440" w:rsidRDefault="00DC2CF4">
            <w:pPr>
              <w:keepNext/>
              <w:spacing w:line="307" w:lineRule="auto"/>
              <w:jc w:val="center"/>
            </w:pPr>
            <w:r>
              <w:rPr>
                <w:color w:val="C6CAD1"/>
                <w:sz w:val="15"/>
              </w:rPr>
              <w:t>—</w:t>
            </w:r>
          </w:p>
        </w:tc>
        <w:tc>
          <w:tcPr>
            <w:tcW w:w="595" w:type="dxa"/>
          </w:tcPr>
          <w:p w14:paraId="20095179" w14:textId="77777777" w:rsidR="00C14440" w:rsidRDefault="00DC2CF4">
            <w:pPr>
              <w:keepNext/>
              <w:spacing w:line="307" w:lineRule="auto"/>
              <w:jc w:val="center"/>
            </w:pPr>
            <w:r>
              <w:rPr>
                <w:color w:val="6B7280"/>
                <w:sz w:val="15"/>
              </w:rPr>
              <w:t>0.2</w:t>
            </w:r>
          </w:p>
        </w:tc>
        <w:tc>
          <w:tcPr>
            <w:tcW w:w="595" w:type="dxa"/>
          </w:tcPr>
          <w:p w14:paraId="20875864" w14:textId="77777777" w:rsidR="00C14440" w:rsidRDefault="00DC2CF4">
            <w:pPr>
              <w:keepNext/>
              <w:spacing w:line="307" w:lineRule="auto"/>
              <w:jc w:val="center"/>
            </w:pPr>
            <w:r>
              <w:rPr>
                <w:color w:val="6B7280"/>
                <w:sz w:val="15"/>
              </w:rPr>
              <w:t>1</w:t>
            </w:r>
          </w:p>
        </w:tc>
        <w:tc>
          <w:tcPr>
            <w:tcW w:w="595" w:type="dxa"/>
          </w:tcPr>
          <w:p w14:paraId="0356A81C" w14:textId="77777777" w:rsidR="00C14440" w:rsidRDefault="00DC2CF4">
            <w:pPr>
              <w:keepNext/>
              <w:spacing w:line="307" w:lineRule="auto"/>
              <w:jc w:val="center"/>
            </w:pPr>
            <w:r>
              <w:rPr>
                <w:color w:val="111317"/>
                <w:sz w:val="15"/>
              </w:rPr>
              <w:t>5</w:t>
            </w:r>
          </w:p>
        </w:tc>
        <w:tc>
          <w:tcPr>
            <w:tcW w:w="595" w:type="dxa"/>
          </w:tcPr>
          <w:p w14:paraId="2E7BDAFE" w14:textId="77777777" w:rsidR="00C14440" w:rsidRDefault="00DC2CF4">
            <w:pPr>
              <w:keepNext/>
              <w:spacing w:line="307" w:lineRule="auto"/>
              <w:jc w:val="center"/>
            </w:pPr>
            <w:r>
              <w:rPr>
                <w:color w:val="111317"/>
                <w:sz w:val="15"/>
              </w:rPr>
              <w:t>5</w:t>
            </w:r>
          </w:p>
        </w:tc>
        <w:tc>
          <w:tcPr>
            <w:tcW w:w="765" w:type="dxa"/>
            <w:shd w:val="clear" w:color="auto" w:fill="FAFAFB"/>
          </w:tcPr>
          <w:p w14:paraId="608D0B2D" w14:textId="77777777" w:rsidR="00C14440" w:rsidRDefault="00DC2CF4">
            <w:pPr>
              <w:keepNext/>
              <w:spacing w:line="307" w:lineRule="auto"/>
              <w:jc w:val="center"/>
            </w:pPr>
            <w:r>
              <w:rPr>
                <w:b/>
                <w:color w:val="111317"/>
                <w:sz w:val="15"/>
              </w:rPr>
              <w:t>22.40</w:t>
            </w:r>
          </w:p>
        </w:tc>
        <w:tc>
          <w:tcPr>
            <w:tcW w:w="1786" w:type="dxa"/>
            <w:shd w:val="clear" w:color="auto" w:fill="FDF3F3"/>
          </w:tcPr>
          <w:p w14:paraId="1DF2B370" w14:textId="77777777" w:rsidR="00C14440" w:rsidRDefault="00DC2CF4">
            <w:pPr>
              <w:keepNext/>
              <w:spacing w:line="307" w:lineRule="auto"/>
              <w:jc w:val="center"/>
            </w:pPr>
            <w:r>
              <w:rPr>
                <w:b/>
                <w:color w:val="E30613"/>
                <w:sz w:val="14"/>
              </w:rPr>
              <w:t>0.11239338</w:t>
            </w:r>
          </w:p>
        </w:tc>
      </w:tr>
      <w:tr w:rsidR="00C14440" w14:paraId="69592479" w14:textId="77777777">
        <w:trPr>
          <w:cantSplit/>
        </w:trPr>
        <w:tc>
          <w:tcPr>
            <w:tcW w:w="1162" w:type="dxa"/>
          </w:tcPr>
          <w:p w14:paraId="156DA258" w14:textId="77777777" w:rsidR="00C14440" w:rsidRDefault="00DC2CF4">
            <w:pPr>
              <w:keepNext/>
              <w:spacing w:line="307" w:lineRule="auto"/>
            </w:pPr>
            <w:r>
              <w:rPr>
                <w:color w:val="111317"/>
                <w:sz w:val="15"/>
              </w:rPr>
              <w:t>Factible</w:t>
            </w:r>
          </w:p>
        </w:tc>
        <w:tc>
          <w:tcPr>
            <w:tcW w:w="595" w:type="dxa"/>
          </w:tcPr>
          <w:p w14:paraId="29F9CBFC" w14:textId="77777777" w:rsidR="00C14440" w:rsidRDefault="00DC2CF4">
            <w:pPr>
              <w:keepNext/>
              <w:spacing w:line="307" w:lineRule="auto"/>
              <w:jc w:val="center"/>
            </w:pPr>
            <w:r>
              <w:rPr>
                <w:b/>
                <w:color w:val="E30613"/>
                <w:sz w:val="15"/>
              </w:rPr>
              <w:t>10</w:t>
            </w:r>
          </w:p>
        </w:tc>
        <w:tc>
          <w:tcPr>
            <w:tcW w:w="595" w:type="dxa"/>
          </w:tcPr>
          <w:p w14:paraId="6F134DFF" w14:textId="77777777" w:rsidR="00C14440" w:rsidRDefault="00DC2CF4">
            <w:pPr>
              <w:keepNext/>
              <w:spacing w:line="307" w:lineRule="auto"/>
              <w:jc w:val="center"/>
            </w:pPr>
            <w:r>
              <w:rPr>
                <w:color w:val="6B7280"/>
                <w:sz w:val="15"/>
              </w:rPr>
              <w:t>1</w:t>
            </w:r>
          </w:p>
        </w:tc>
        <w:tc>
          <w:tcPr>
            <w:tcW w:w="595" w:type="dxa"/>
          </w:tcPr>
          <w:p w14:paraId="52A42C77" w14:textId="77777777" w:rsidR="00C14440" w:rsidRDefault="00DC2CF4">
            <w:pPr>
              <w:keepNext/>
              <w:spacing w:line="307" w:lineRule="auto"/>
              <w:jc w:val="center"/>
            </w:pPr>
            <w:r>
              <w:rPr>
                <w:color w:val="111317"/>
                <w:sz w:val="15"/>
              </w:rPr>
              <w:t>5</w:t>
            </w:r>
          </w:p>
        </w:tc>
        <w:tc>
          <w:tcPr>
            <w:tcW w:w="595" w:type="dxa"/>
          </w:tcPr>
          <w:p w14:paraId="7F4AC2BE" w14:textId="77777777" w:rsidR="00C14440" w:rsidRDefault="00DC2CF4">
            <w:pPr>
              <w:keepNext/>
              <w:spacing w:line="307" w:lineRule="auto"/>
              <w:jc w:val="center"/>
            </w:pPr>
            <w:r>
              <w:rPr>
                <w:b/>
                <w:color w:val="E30613"/>
                <w:sz w:val="15"/>
              </w:rPr>
              <w:t>10</w:t>
            </w:r>
          </w:p>
        </w:tc>
        <w:tc>
          <w:tcPr>
            <w:tcW w:w="595" w:type="dxa"/>
          </w:tcPr>
          <w:p w14:paraId="721DFA57" w14:textId="77777777" w:rsidR="00C14440" w:rsidRDefault="00DC2CF4">
            <w:pPr>
              <w:keepNext/>
              <w:spacing w:line="307" w:lineRule="auto"/>
              <w:jc w:val="center"/>
            </w:pPr>
            <w:r>
              <w:rPr>
                <w:color w:val="111317"/>
                <w:sz w:val="15"/>
              </w:rPr>
              <w:t>5</w:t>
            </w:r>
          </w:p>
        </w:tc>
        <w:tc>
          <w:tcPr>
            <w:tcW w:w="595" w:type="dxa"/>
            <w:shd w:val="clear" w:color="auto" w:fill="FCFCFD"/>
          </w:tcPr>
          <w:p w14:paraId="0319DD9C" w14:textId="77777777" w:rsidR="00C14440" w:rsidRDefault="00DC2CF4">
            <w:pPr>
              <w:keepNext/>
              <w:spacing w:line="307" w:lineRule="auto"/>
              <w:jc w:val="center"/>
            </w:pPr>
            <w:r>
              <w:rPr>
                <w:color w:val="C6CAD1"/>
                <w:sz w:val="15"/>
              </w:rPr>
              <w:t>—</w:t>
            </w:r>
          </w:p>
        </w:tc>
        <w:tc>
          <w:tcPr>
            <w:tcW w:w="595" w:type="dxa"/>
          </w:tcPr>
          <w:p w14:paraId="125762D8" w14:textId="77777777" w:rsidR="00C14440" w:rsidRDefault="00DC2CF4">
            <w:pPr>
              <w:keepNext/>
              <w:spacing w:line="307" w:lineRule="auto"/>
              <w:jc w:val="center"/>
            </w:pPr>
            <w:r>
              <w:rPr>
                <w:color w:val="111317"/>
                <w:sz w:val="15"/>
              </w:rPr>
              <w:t>5</w:t>
            </w:r>
          </w:p>
        </w:tc>
        <w:tc>
          <w:tcPr>
            <w:tcW w:w="595" w:type="dxa"/>
          </w:tcPr>
          <w:p w14:paraId="3D77C2A7" w14:textId="77777777" w:rsidR="00C14440" w:rsidRDefault="00DC2CF4">
            <w:pPr>
              <w:keepNext/>
              <w:spacing w:line="307" w:lineRule="auto"/>
              <w:jc w:val="center"/>
            </w:pPr>
            <w:r>
              <w:rPr>
                <w:b/>
                <w:color w:val="E30613"/>
                <w:sz w:val="15"/>
              </w:rPr>
              <w:t>10</w:t>
            </w:r>
          </w:p>
        </w:tc>
        <w:tc>
          <w:tcPr>
            <w:tcW w:w="595" w:type="dxa"/>
          </w:tcPr>
          <w:p w14:paraId="36734467" w14:textId="77777777" w:rsidR="00C14440" w:rsidRDefault="00DC2CF4">
            <w:pPr>
              <w:keepNext/>
              <w:spacing w:line="307" w:lineRule="auto"/>
              <w:jc w:val="center"/>
            </w:pPr>
            <w:r>
              <w:rPr>
                <w:b/>
                <w:color w:val="E30613"/>
                <w:sz w:val="15"/>
              </w:rPr>
              <w:t>10</w:t>
            </w:r>
          </w:p>
        </w:tc>
        <w:tc>
          <w:tcPr>
            <w:tcW w:w="765" w:type="dxa"/>
            <w:shd w:val="clear" w:color="auto" w:fill="FAFAFB"/>
          </w:tcPr>
          <w:p w14:paraId="7F14050C" w14:textId="77777777" w:rsidR="00C14440" w:rsidRDefault="00DC2CF4">
            <w:pPr>
              <w:keepNext/>
              <w:spacing w:line="307" w:lineRule="auto"/>
              <w:jc w:val="center"/>
            </w:pPr>
            <w:r>
              <w:rPr>
                <w:b/>
                <w:color w:val="111317"/>
                <w:sz w:val="15"/>
              </w:rPr>
              <w:t>56.00</w:t>
            </w:r>
          </w:p>
        </w:tc>
        <w:tc>
          <w:tcPr>
            <w:tcW w:w="1786" w:type="dxa"/>
            <w:shd w:val="clear" w:color="auto" w:fill="FDF3F3"/>
          </w:tcPr>
          <w:p w14:paraId="3E129133" w14:textId="77777777" w:rsidR="00C14440" w:rsidRDefault="00DC2CF4">
            <w:pPr>
              <w:keepNext/>
              <w:spacing w:line="307" w:lineRule="auto"/>
              <w:jc w:val="center"/>
            </w:pPr>
            <w:r>
              <w:rPr>
                <w:b/>
                <w:color w:val="E30613"/>
                <w:sz w:val="14"/>
              </w:rPr>
              <w:t>0.28098344</w:t>
            </w:r>
          </w:p>
        </w:tc>
      </w:tr>
      <w:tr w:rsidR="00C14440" w14:paraId="3AA27A99" w14:textId="77777777">
        <w:trPr>
          <w:cantSplit/>
        </w:trPr>
        <w:tc>
          <w:tcPr>
            <w:tcW w:w="1162" w:type="dxa"/>
          </w:tcPr>
          <w:p w14:paraId="1BD912B9" w14:textId="77777777" w:rsidR="00C14440" w:rsidRDefault="00DC2CF4">
            <w:pPr>
              <w:keepNext/>
              <w:spacing w:line="307" w:lineRule="auto"/>
            </w:pPr>
            <w:r>
              <w:rPr>
                <w:color w:val="111317"/>
                <w:sz w:val="15"/>
              </w:rPr>
              <w:t>Verificable</w:t>
            </w:r>
          </w:p>
        </w:tc>
        <w:tc>
          <w:tcPr>
            <w:tcW w:w="595" w:type="dxa"/>
          </w:tcPr>
          <w:p w14:paraId="71AFF1BC" w14:textId="77777777" w:rsidR="00C14440" w:rsidRDefault="00DC2CF4">
            <w:pPr>
              <w:keepNext/>
              <w:spacing w:line="307" w:lineRule="auto"/>
              <w:jc w:val="center"/>
            </w:pPr>
            <w:r>
              <w:rPr>
                <w:color w:val="111317"/>
                <w:sz w:val="15"/>
              </w:rPr>
              <w:t>5</w:t>
            </w:r>
          </w:p>
        </w:tc>
        <w:tc>
          <w:tcPr>
            <w:tcW w:w="595" w:type="dxa"/>
          </w:tcPr>
          <w:p w14:paraId="05D9B1C9" w14:textId="77777777" w:rsidR="00C14440" w:rsidRDefault="00DC2CF4">
            <w:pPr>
              <w:keepNext/>
              <w:spacing w:line="307" w:lineRule="auto"/>
              <w:jc w:val="center"/>
            </w:pPr>
            <w:r>
              <w:rPr>
                <w:color w:val="6B7280"/>
                <w:sz w:val="15"/>
              </w:rPr>
              <w:t>0.1</w:t>
            </w:r>
          </w:p>
        </w:tc>
        <w:tc>
          <w:tcPr>
            <w:tcW w:w="595" w:type="dxa"/>
          </w:tcPr>
          <w:p w14:paraId="0B86227F" w14:textId="77777777" w:rsidR="00C14440" w:rsidRDefault="00DC2CF4">
            <w:pPr>
              <w:keepNext/>
              <w:spacing w:line="307" w:lineRule="auto"/>
              <w:jc w:val="center"/>
            </w:pPr>
            <w:r>
              <w:rPr>
                <w:color w:val="6B7280"/>
                <w:sz w:val="15"/>
              </w:rPr>
              <w:t>1</w:t>
            </w:r>
          </w:p>
        </w:tc>
        <w:tc>
          <w:tcPr>
            <w:tcW w:w="595" w:type="dxa"/>
          </w:tcPr>
          <w:p w14:paraId="33E617A3" w14:textId="77777777" w:rsidR="00C14440" w:rsidRDefault="00DC2CF4">
            <w:pPr>
              <w:keepNext/>
              <w:spacing w:line="307" w:lineRule="auto"/>
              <w:jc w:val="center"/>
            </w:pPr>
            <w:r>
              <w:rPr>
                <w:color w:val="111317"/>
                <w:sz w:val="15"/>
              </w:rPr>
              <w:t>5</w:t>
            </w:r>
          </w:p>
        </w:tc>
        <w:tc>
          <w:tcPr>
            <w:tcW w:w="595" w:type="dxa"/>
          </w:tcPr>
          <w:p w14:paraId="1D259638" w14:textId="77777777" w:rsidR="00C14440" w:rsidRDefault="00DC2CF4">
            <w:pPr>
              <w:keepNext/>
              <w:spacing w:line="307" w:lineRule="auto"/>
              <w:jc w:val="center"/>
            </w:pPr>
            <w:r>
              <w:rPr>
                <w:color w:val="6B7280"/>
                <w:sz w:val="15"/>
              </w:rPr>
              <w:t>1</w:t>
            </w:r>
          </w:p>
        </w:tc>
        <w:tc>
          <w:tcPr>
            <w:tcW w:w="595" w:type="dxa"/>
          </w:tcPr>
          <w:p w14:paraId="46009931" w14:textId="77777777" w:rsidR="00C14440" w:rsidRDefault="00DC2CF4">
            <w:pPr>
              <w:keepNext/>
              <w:spacing w:line="307" w:lineRule="auto"/>
              <w:jc w:val="center"/>
            </w:pPr>
            <w:r>
              <w:rPr>
                <w:color w:val="6B7280"/>
                <w:sz w:val="15"/>
              </w:rPr>
              <w:t>0.2</w:t>
            </w:r>
          </w:p>
        </w:tc>
        <w:tc>
          <w:tcPr>
            <w:tcW w:w="595" w:type="dxa"/>
            <w:shd w:val="clear" w:color="auto" w:fill="FCFCFD"/>
          </w:tcPr>
          <w:p w14:paraId="2001C525" w14:textId="77777777" w:rsidR="00C14440" w:rsidRDefault="00DC2CF4">
            <w:pPr>
              <w:keepNext/>
              <w:spacing w:line="307" w:lineRule="auto"/>
              <w:jc w:val="center"/>
            </w:pPr>
            <w:r>
              <w:rPr>
                <w:color w:val="C6CAD1"/>
                <w:sz w:val="15"/>
              </w:rPr>
              <w:t>—</w:t>
            </w:r>
          </w:p>
        </w:tc>
        <w:tc>
          <w:tcPr>
            <w:tcW w:w="595" w:type="dxa"/>
          </w:tcPr>
          <w:p w14:paraId="7EF4D5D5" w14:textId="77777777" w:rsidR="00C14440" w:rsidRDefault="00DC2CF4">
            <w:pPr>
              <w:keepNext/>
              <w:spacing w:line="307" w:lineRule="auto"/>
              <w:jc w:val="center"/>
            </w:pPr>
            <w:r>
              <w:rPr>
                <w:color w:val="111317"/>
                <w:sz w:val="15"/>
              </w:rPr>
              <w:t>5</w:t>
            </w:r>
          </w:p>
        </w:tc>
        <w:tc>
          <w:tcPr>
            <w:tcW w:w="595" w:type="dxa"/>
          </w:tcPr>
          <w:p w14:paraId="11BC51D4" w14:textId="77777777" w:rsidR="00C14440" w:rsidRDefault="00DC2CF4">
            <w:pPr>
              <w:keepNext/>
              <w:spacing w:line="307" w:lineRule="auto"/>
              <w:jc w:val="center"/>
            </w:pPr>
            <w:r>
              <w:rPr>
                <w:color w:val="111317"/>
                <w:sz w:val="15"/>
              </w:rPr>
              <w:t>5</w:t>
            </w:r>
          </w:p>
        </w:tc>
        <w:tc>
          <w:tcPr>
            <w:tcW w:w="765" w:type="dxa"/>
            <w:shd w:val="clear" w:color="auto" w:fill="FAFAFB"/>
          </w:tcPr>
          <w:p w14:paraId="009BF8D4" w14:textId="77777777" w:rsidR="00C14440" w:rsidRDefault="00DC2CF4">
            <w:pPr>
              <w:keepNext/>
              <w:spacing w:line="307" w:lineRule="auto"/>
              <w:jc w:val="center"/>
            </w:pPr>
            <w:r>
              <w:rPr>
                <w:b/>
                <w:color w:val="111317"/>
                <w:sz w:val="15"/>
              </w:rPr>
              <w:t>22.30</w:t>
            </w:r>
          </w:p>
        </w:tc>
        <w:tc>
          <w:tcPr>
            <w:tcW w:w="1786" w:type="dxa"/>
            <w:shd w:val="clear" w:color="auto" w:fill="FDF3F3"/>
          </w:tcPr>
          <w:p w14:paraId="7AA58313" w14:textId="77777777" w:rsidR="00C14440" w:rsidRDefault="00DC2CF4">
            <w:pPr>
              <w:keepNext/>
              <w:spacing w:line="307" w:lineRule="auto"/>
              <w:jc w:val="center"/>
            </w:pPr>
            <w:r>
              <w:rPr>
                <w:b/>
                <w:color w:val="E30613"/>
                <w:sz w:val="14"/>
              </w:rPr>
              <w:t>0.11189162</w:t>
            </w:r>
          </w:p>
        </w:tc>
      </w:tr>
      <w:tr w:rsidR="00C14440" w14:paraId="3C3019EB" w14:textId="77777777">
        <w:trPr>
          <w:cantSplit/>
        </w:trPr>
        <w:tc>
          <w:tcPr>
            <w:tcW w:w="1162" w:type="dxa"/>
          </w:tcPr>
          <w:p w14:paraId="064606FE" w14:textId="77777777" w:rsidR="00C14440" w:rsidRDefault="00DC2CF4">
            <w:pPr>
              <w:keepNext/>
              <w:spacing w:line="307" w:lineRule="auto"/>
            </w:pPr>
            <w:r>
              <w:rPr>
                <w:color w:val="111317"/>
                <w:sz w:val="15"/>
              </w:rPr>
              <w:t>Modificable</w:t>
            </w:r>
          </w:p>
        </w:tc>
        <w:tc>
          <w:tcPr>
            <w:tcW w:w="595" w:type="dxa"/>
          </w:tcPr>
          <w:p w14:paraId="4786F5B8" w14:textId="77777777" w:rsidR="00C14440" w:rsidRDefault="00DC2CF4">
            <w:pPr>
              <w:keepNext/>
              <w:spacing w:line="307" w:lineRule="auto"/>
              <w:jc w:val="center"/>
            </w:pPr>
            <w:r>
              <w:rPr>
                <w:color w:val="6B7280"/>
                <w:sz w:val="15"/>
              </w:rPr>
              <w:t>1</w:t>
            </w:r>
          </w:p>
        </w:tc>
        <w:tc>
          <w:tcPr>
            <w:tcW w:w="595" w:type="dxa"/>
          </w:tcPr>
          <w:p w14:paraId="1F8D7D92" w14:textId="77777777" w:rsidR="00C14440" w:rsidRDefault="00DC2CF4">
            <w:pPr>
              <w:keepNext/>
              <w:spacing w:line="307" w:lineRule="auto"/>
              <w:jc w:val="center"/>
            </w:pPr>
            <w:r>
              <w:rPr>
                <w:color w:val="6B7280"/>
                <w:sz w:val="15"/>
              </w:rPr>
              <w:t>0.1</w:t>
            </w:r>
          </w:p>
        </w:tc>
        <w:tc>
          <w:tcPr>
            <w:tcW w:w="595" w:type="dxa"/>
          </w:tcPr>
          <w:p w14:paraId="121708D5" w14:textId="77777777" w:rsidR="00C14440" w:rsidRDefault="00DC2CF4">
            <w:pPr>
              <w:keepNext/>
              <w:spacing w:line="307" w:lineRule="auto"/>
              <w:jc w:val="center"/>
            </w:pPr>
            <w:r>
              <w:rPr>
                <w:color w:val="6B7280"/>
                <w:sz w:val="15"/>
              </w:rPr>
              <w:t>0.2</w:t>
            </w:r>
          </w:p>
        </w:tc>
        <w:tc>
          <w:tcPr>
            <w:tcW w:w="595" w:type="dxa"/>
          </w:tcPr>
          <w:p w14:paraId="18BA8F19" w14:textId="77777777" w:rsidR="00C14440" w:rsidRDefault="00DC2CF4">
            <w:pPr>
              <w:keepNext/>
              <w:spacing w:line="307" w:lineRule="auto"/>
              <w:jc w:val="center"/>
            </w:pPr>
            <w:r>
              <w:rPr>
                <w:color w:val="6B7280"/>
                <w:sz w:val="15"/>
              </w:rPr>
              <w:t>1</w:t>
            </w:r>
          </w:p>
        </w:tc>
        <w:tc>
          <w:tcPr>
            <w:tcW w:w="595" w:type="dxa"/>
          </w:tcPr>
          <w:p w14:paraId="48108301" w14:textId="77777777" w:rsidR="00C14440" w:rsidRDefault="00DC2CF4">
            <w:pPr>
              <w:keepNext/>
              <w:spacing w:line="307" w:lineRule="auto"/>
              <w:jc w:val="center"/>
            </w:pPr>
            <w:r>
              <w:rPr>
                <w:color w:val="6B7280"/>
                <w:sz w:val="15"/>
              </w:rPr>
              <w:t>0.2</w:t>
            </w:r>
          </w:p>
        </w:tc>
        <w:tc>
          <w:tcPr>
            <w:tcW w:w="595" w:type="dxa"/>
          </w:tcPr>
          <w:p w14:paraId="3C7E9DCC" w14:textId="77777777" w:rsidR="00C14440" w:rsidRDefault="00DC2CF4">
            <w:pPr>
              <w:keepNext/>
              <w:spacing w:line="307" w:lineRule="auto"/>
              <w:jc w:val="center"/>
            </w:pPr>
            <w:r>
              <w:rPr>
                <w:color w:val="6B7280"/>
                <w:sz w:val="15"/>
              </w:rPr>
              <w:t>0.1</w:t>
            </w:r>
          </w:p>
        </w:tc>
        <w:tc>
          <w:tcPr>
            <w:tcW w:w="595" w:type="dxa"/>
          </w:tcPr>
          <w:p w14:paraId="60786C2E" w14:textId="77777777" w:rsidR="00C14440" w:rsidRDefault="00DC2CF4">
            <w:pPr>
              <w:keepNext/>
              <w:spacing w:line="307" w:lineRule="auto"/>
              <w:jc w:val="center"/>
            </w:pPr>
            <w:r>
              <w:rPr>
                <w:color w:val="6B7280"/>
                <w:sz w:val="15"/>
              </w:rPr>
              <w:t>0.2</w:t>
            </w:r>
          </w:p>
        </w:tc>
        <w:tc>
          <w:tcPr>
            <w:tcW w:w="595" w:type="dxa"/>
            <w:shd w:val="clear" w:color="auto" w:fill="FCFCFD"/>
          </w:tcPr>
          <w:p w14:paraId="06DB0F16" w14:textId="77777777" w:rsidR="00C14440" w:rsidRDefault="00DC2CF4">
            <w:pPr>
              <w:keepNext/>
              <w:spacing w:line="307" w:lineRule="auto"/>
              <w:jc w:val="center"/>
            </w:pPr>
            <w:r>
              <w:rPr>
                <w:color w:val="C6CAD1"/>
                <w:sz w:val="15"/>
              </w:rPr>
              <w:t>—</w:t>
            </w:r>
          </w:p>
        </w:tc>
        <w:tc>
          <w:tcPr>
            <w:tcW w:w="595" w:type="dxa"/>
          </w:tcPr>
          <w:p w14:paraId="1CDE6176" w14:textId="77777777" w:rsidR="00C14440" w:rsidRDefault="00DC2CF4">
            <w:pPr>
              <w:keepNext/>
              <w:spacing w:line="307" w:lineRule="auto"/>
              <w:jc w:val="center"/>
            </w:pPr>
            <w:r>
              <w:rPr>
                <w:color w:val="6B7280"/>
                <w:sz w:val="15"/>
              </w:rPr>
              <w:t>1</w:t>
            </w:r>
          </w:p>
        </w:tc>
        <w:tc>
          <w:tcPr>
            <w:tcW w:w="765" w:type="dxa"/>
            <w:shd w:val="clear" w:color="auto" w:fill="FAFAFB"/>
          </w:tcPr>
          <w:p w14:paraId="1A4DB4A0" w14:textId="77777777" w:rsidR="00C14440" w:rsidRDefault="00DC2CF4">
            <w:pPr>
              <w:keepNext/>
              <w:spacing w:line="307" w:lineRule="auto"/>
              <w:jc w:val="center"/>
            </w:pPr>
            <w:r>
              <w:rPr>
                <w:b/>
                <w:color w:val="111317"/>
                <w:sz w:val="15"/>
              </w:rPr>
              <w:t>3.80</w:t>
            </w:r>
          </w:p>
        </w:tc>
        <w:tc>
          <w:tcPr>
            <w:tcW w:w="1786" w:type="dxa"/>
            <w:shd w:val="clear" w:color="auto" w:fill="FDF3F3"/>
          </w:tcPr>
          <w:p w14:paraId="32171FEA" w14:textId="77777777" w:rsidR="00C14440" w:rsidRDefault="00DC2CF4">
            <w:pPr>
              <w:keepNext/>
              <w:spacing w:line="307" w:lineRule="auto"/>
              <w:jc w:val="center"/>
            </w:pPr>
            <w:r>
              <w:rPr>
                <w:b/>
                <w:color w:val="E30613"/>
                <w:sz w:val="14"/>
              </w:rPr>
              <w:t>0.01906673</w:t>
            </w:r>
          </w:p>
        </w:tc>
      </w:tr>
      <w:tr w:rsidR="00C14440" w14:paraId="71B324EA" w14:textId="77777777">
        <w:trPr>
          <w:cantSplit/>
        </w:trPr>
        <w:tc>
          <w:tcPr>
            <w:tcW w:w="1162" w:type="dxa"/>
          </w:tcPr>
          <w:p w14:paraId="1C5F11E8" w14:textId="77777777" w:rsidR="00C14440" w:rsidRDefault="00DC2CF4">
            <w:pPr>
              <w:keepNext/>
              <w:spacing w:line="307" w:lineRule="auto"/>
            </w:pPr>
            <w:r>
              <w:rPr>
                <w:color w:val="111317"/>
                <w:sz w:val="15"/>
              </w:rPr>
              <w:t>Rastreable</w:t>
            </w:r>
          </w:p>
        </w:tc>
        <w:tc>
          <w:tcPr>
            <w:tcW w:w="595" w:type="dxa"/>
          </w:tcPr>
          <w:p w14:paraId="063EBA57" w14:textId="77777777" w:rsidR="00C14440" w:rsidRDefault="00DC2CF4">
            <w:pPr>
              <w:keepNext/>
              <w:spacing w:line="307" w:lineRule="auto"/>
              <w:jc w:val="center"/>
            </w:pPr>
            <w:r>
              <w:rPr>
                <w:color w:val="6B7280"/>
                <w:sz w:val="15"/>
              </w:rPr>
              <w:t>1</w:t>
            </w:r>
          </w:p>
        </w:tc>
        <w:tc>
          <w:tcPr>
            <w:tcW w:w="595" w:type="dxa"/>
          </w:tcPr>
          <w:p w14:paraId="2F7F52E7" w14:textId="77777777" w:rsidR="00C14440" w:rsidRDefault="00DC2CF4">
            <w:pPr>
              <w:keepNext/>
              <w:spacing w:line="307" w:lineRule="auto"/>
              <w:jc w:val="center"/>
            </w:pPr>
            <w:r>
              <w:rPr>
                <w:color w:val="6B7280"/>
                <w:sz w:val="15"/>
              </w:rPr>
              <w:t>0.1</w:t>
            </w:r>
          </w:p>
        </w:tc>
        <w:tc>
          <w:tcPr>
            <w:tcW w:w="595" w:type="dxa"/>
          </w:tcPr>
          <w:p w14:paraId="429C43B5" w14:textId="77777777" w:rsidR="00C14440" w:rsidRDefault="00DC2CF4">
            <w:pPr>
              <w:keepNext/>
              <w:spacing w:line="307" w:lineRule="auto"/>
              <w:jc w:val="center"/>
            </w:pPr>
            <w:r>
              <w:rPr>
                <w:color w:val="6B7280"/>
                <w:sz w:val="15"/>
              </w:rPr>
              <w:t>0.2</w:t>
            </w:r>
          </w:p>
        </w:tc>
        <w:tc>
          <w:tcPr>
            <w:tcW w:w="595" w:type="dxa"/>
          </w:tcPr>
          <w:p w14:paraId="7FDE3DC8" w14:textId="77777777" w:rsidR="00C14440" w:rsidRDefault="00DC2CF4">
            <w:pPr>
              <w:keepNext/>
              <w:spacing w:line="307" w:lineRule="auto"/>
              <w:jc w:val="center"/>
            </w:pPr>
            <w:r>
              <w:rPr>
                <w:color w:val="6B7280"/>
                <w:sz w:val="15"/>
              </w:rPr>
              <w:t>1</w:t>
            </w:r>
          </w:p>
        </w:tc>
        <w:tc>
          <w:tcPr>
            <w:tcW w:w="595" w:type="dxa"/>
          </w:tcPr>
          <w:p w14:paraId="0BF5295B" w14:textId="77777777" w:rsidR="00C14440" w:rsidRDefault="00DC2CF4">
            <w:pPr>
              <w:keepNext/>
              <w:spacing w:line="307" w:lineRule="auto"/>
              <w:jc w:val="center"/>
            </w:pPr>
            <w:r>
              <w:rPr>
                <w:color w:val="6B7280"/>
                <w:sz w:val="15"/>
              </w:rPr>
              <w:t>0.2</w:t>
            </w:r>
          </w:p>
        </w:tc>
        <w:tc>
          <w:tcPr>
            <w:tcW w:w="595" w:type="dxa"/>
          </w:tcPr>
          <w:p w14:paraId="574039BC" w14:textId="77777777" w:rsidR="00C14440" w:rsidRDefault="00DC2CF4">
            <w:pPr>
              <w:keepNext/>
              <w:spacing w:line="307" w:lineRule="auto"/>
              <w:jc w:val="center"/>
            </w:pPr>
            <w:r>
              <w:rPr>
                <w:color w:val="6B7280"/>
                <w:sz w:val="15"/>
              </w:rPr>
              <w:t>0.1</w:t>
            </w:r>
          </w:p>
        </w:tc>
        <w:tc>
          <w:tcPr>
            <w:tcW w:w="595" w:type="dxa"/>
          </w:tcPr>
          <w:p w14:paraId="55F3CB8B" w14:textId="77777777" w:rsidR="00C14440" w:rsidRDefault="00DC2CF4">
            <w:pPr>
              <w:keepNext/>
              <w:spacing w:line="307" w:lineRule="auto"/>
              <w:jc w:val="center"/>
            </w:pPr>
            <w:r>
              <w:rPr>
                <w:color w:val="6B7280"/>
                <w:sz w:val="15"/>
              </w:rPr>
              <w:t>0.2</w:t>
            </w:r>
          </w:p>
        </w:tc>
        <w:tc>
          <w:tcPr>
            <w:tcW w:w="595" w:type="dxa"/>
          </w:tcPr>
          <w:p w14:paraId="04D48311" w14:textId="77777777" w:rsidR="00C14440" w:rsidRDefault="00DC2CF4">
            <w:pPr>
              <w:keepNext/>
              <w:spacing w:line="307" w:lineRule="auto"/>
              <w:jc w:val="center"/>
            </w:pPr>
            <w:r>
              <w:rPr>
                <w:color w:val="6B7280"/>
                <w:sz w:val="15"/>
              </w:rPr>
              <w:t>1</w:t>
            </w:r>
          </w:p>
        </w:tc>
        <w:tc>
          <w:tcPr>
            <w:tcW w:w="595" w:type="dxa"/>
            <w:shd w:val="clear" w:color="auto" w:fill="FCFCFD"/>
          </w:tcPr>
          <w:p w14:paraId="67B4E868" w14:textId="77777777" w:rsidR="00C14440" w:rsidRDefault="00DC2CF4">
            <w:pPr>
              <w:keepNext/>
              <w:spacing w:line="307" w:lineRule="auto"/>
              <w:jc w:val="center"/>
            </w:pPr>
            <w:r>
              <w:rPr>
                <w:color w:val="C6CAD1"/>
                <w:sz w:val="15"/>
              </w:rPr>
              <w:t>—</w:t>
            </w:r>
          </w:p>
        </w:tc>
        <w:tc>
          <w:tcPr>
            <w:tcW w:w="765" w:type="dxa"/>
            <w:shd w:val="clear" w:color="auto" w:fill="FAFAFB"/>
          </w:tcPr>
          <w:p w14:paraId="2244D7B1" w14:textId="77777777" w:rsidR="00C14440" w:rsidRDefault="00DC2CF4">
            <w:pPr>
              <w:keepNext/>
              <w:spacing w:line="307" w:lineRule="auto"/>
              <w:jc w:val="center"/>
            </w:pPr>
            <w:r>
              <w:rPr>
                <w:b/>
                <w:color w:val="111317"/>
                <w:sz w:val="15"/>
              </w:rPr>
              <w:t>3.80</w:t>
            </w:r>
          </w:p>
        </w:tc>
        <w:tc>
          <w:tcPr>
            <w:tcW w:w="1786" w:type="dxa"/>
            <w:shd w:val="clear" w:color="auto" w:fill="FDF3F3"/>
          </w:tcPr>
          <w:p w14:paraId="46136915" w14:textId="77777777" w:rsidR="00C14440" w:rsidRDefault="00DC2CF4">
            <w:pPr>
              <w:keepNext/>
              <w:spacing w:line="307" w:lineRule="auto"/>
              <w:jc w:val="center"/>
            </w:pPr>
            <w:r>
              <w:rPr>
                <w:b/>
                <w:color w:val="E30613"/>
                <w:sz w:val="14"/>
              </w:rPr>
              <w:t>0.01906673</w:t>
            </w:r>
          </w:p>
        </w:tc>
      </w:tr>
      <w:tr w:rsidR="00C14440" w14:paraId="3A067461" w14:textId="77777777">
        <w:trPr>
          <w:cantSplit/>
        </w:trPr>
        <w:tc>
          <w:tcPr>
            <w:tcW w:w="6517" w:type="dxa"/>
            <w:gridSpan w:val="10"/>
            <w:shd w:val="clear" w:color="auto" w:fill="111317"/>
          </w:tcPr>
          <w:p w14:paraId="009C207E"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00974271" w14:textId="77777777" w:rsidR="00C14440" w:rsidRDefault="00DC2CF4">
            <w:pPr>
              <w:spacing w:line="307" w:lineRule="auto"/>
              <w:jc w:val="center"/>
            </w:pPr>
            <w:r>
              <w:rPr>
                <w:b/>
                <w:color w:val="FFFFFF"/>
                <w:sz w:val="15"/>
              </w:rPr>
              <w:t>199.30</w:t>
            </w:r>
          </w:p>
        </w:tc>
        <w:tc>
          <w:tcPr>
            <w:tcW w:w="1786" w:type="dxa"/>
            <w:shd w:val="clear" w:color="auto" w:fill="111317"/>
          </w:tcPr>
          <w:p w14:paraId="45DC9329" w14:textId="77777777" w:rsidR="00C14440" w:rsidRDefault="00DC2CF4">
            <w:pPr>
              <w:spacing w:line="307" w:lineRule="auto"/>
              <w:jc w:val="center"/>
            </w:pPr>
            <w:r>
              <w:rPr>
                <w:b/>
                <w:color w:val="FFFFFF"/>
                <w:sz w:val="14"/>
              </w:rPr>
              <w:t>1.00000000</w:t>
            </w:r>
          </w:p>
        </w:tc>
      </w:tr>
    </w:tbl>
    <w:p w14:paraId="24AB8EB9" w14:textId="77777777" w:rsidR="00C14440" w:rsidRDefault="00DC2CF4">
      <w:pPr>
        <w:keepLines/>
        <w:spacing w:before="40" w:after="240"/>
        <w:jc w:val="center"/>
      </w:pPr>
      <w:r>
        <w:rPr>
          <w:color w:val="6B7280"/>
          <w:sz w:val="18"/>
        </w:rPr>
        <w:t>Matriz 21. Ponderación de las características de RF21 — Visualizar la ruta sobre un mapa.</w:t>
      </w:r>
    </w:p>
    <w:p w14:paraId="648F0EBF" w14:textId="77777777" w:rsidR="00C14440" w:rsidRDefault="00C14440">
      <w:pPr>
        <w:spacing w:after="280"/>
      </w:pPr>
    </w:p>
    <w:p w14:paraId="5F35906C" w14:textId="77777777" w:rsidR="00C14440" w:rsidRDefault="00DC2CF4">
      <w:pPr>
        <w:keepNext/>
        <w:spacing w:after="40"/>
      </w:pPr>
      <w:r>
        <w:rPr>
          <w:b/>
          <w:color w:val="E30613"/>
          <w:sz w:val="22"/>
        </w:rPr>
        <w:t xml:space="preserve">RF22   </w:t>
      </w:r>
      <w:r>
        <w:rPr>
          <w:b/>
          <w:color w:val="111317"/>
          <w:sz w:val="22"/>
        </w:rPr>
        <w:t>Exportar el informe a PDF</w:t>
      </w:r>
    </w:p>
    <w:p w14:paraId="24F273AD" w14:textId="77777777" w:rsidR="00C14440" w:rsidRDefault="00DC2CF4">
      <w:pPr>
        <w:keepNext/>
        <w:spacing w:after="160"/>
      </w:pPr>
      <w:r>
        <w:rPr>
          <w:color w:val="6B7280"/>
          <w:sz w:val="16"/>
        </w:rPr>
        <w:t>Perfil C · Conjetura de completitud · módulo Informes · prioridad IEEE 830 Opcional · gana Completo con 30.6 %</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single" w:sz="3" w:space="0" w:color="E4E6EA"/>
        </w:tblBorders>
        <w:tblLayout w:type="fixed"/>
        <w:tblCellMar>
          <w:top w:w="48" w:type="dxa"/>
          <w:left w:w="40" w:type="dxa"/>
          <w:bottom w:w="48" w:type="dxa"/>
          <w:right w:w="40" w:type="dxa"/>
        </w:tblCellMar>
        <w:tblLook w:val="04A0" w:firstRow="1" w:lastRow="0" w:firstColumn="1" w:lastColumn="0" w:noHBand="0" w:noVBand="1"/>
      </w:tblPr>
      <w:tblGrid>
        <w:gridCol w:w="1164"/>
        <w:gridCol w:w="596"/>
        <w:gridCol w:w="595"/>
        <w:gridCol w:w="595"/>
        <w:gridCol w:w="595"/>
        <w:gridCol w:w="595"/>
        <w:gridCol w:w="595"/>
        <w:gridCol w:w="595"/>
        <w:gridCol w:w="595"/>
        <w:gridCol w:w="595"/>
        <w:gridCol w:w="765"/>
        <w:gridCol w:w="1787"/>
      </w:tblGrid>
      <w:tr w:rsidR="00C14440" w14:paraId="52C7AE97" w14:textId="77777777">
        <w:trPr>
          <w:cantSplit/>
          <w:tblHeader/>
        </w:trPr>
        <w:tc>
          <w:tcPr>
            <w:tcW w:w="1162" w:type="dxa"/>
          </w:tcPr>
          <w:p w14:paraId="044C71AB" w14:textId="77777777" w:rsidR="00C14440" w:rsidRDefault="00DC2CF4">
            <w:pPr>
              <w:keepNext/>
              <w:spacing w:line="307" w:lineRule="auto"/>
            </w:pPr>
            <w:r>
              <w:rPr>
                <w:b/>
                <w:color w:val="6B7280"/>
                <w:spacing w:val="10"/>
                <w:sz w:val="13"/>
              </w:rPr>
              <w:t>CRITERIO</w:t>
            </w:r>
          </w:p>
        </w:tc>
        <w:tc>
          <w:tcPr>
            <w:tcW w:w="595" w:type="dxa"/>
          </w:tcPr>
          <w:p w14:paraId="03B15AFB" w14:textId="77777777" w:rsidR="00C14440" w:rsidRDefault="00DC2CF4">
            <w:pPr>
              <w:keepNext/>
              <w:spacing w:line="307" w:lineRule="auto"/>
              <w:jc w:val="center"/>
            </w:pPr>
            <w:r>
              <w:rPr>
                <w:b/>
                <w:color w:val="6B7280"/>
                <w:spacing w:val="10"/>
                <w:sz w:val="13"/>
              </w:rPr>
              <w:t>NEC</w:t>
            </w:r>
          </w:p>
        </w:tc>
        <w:tc>
          <w:tcPr>
            <w:tcW w:w="595" w:type="dxa"/>
          </w:tcPr>
          <w:p w14:paraId="45FC08F4" w14:textId="77777777" w:rsidR="00C14440" w:rsidRDefault="00DC2CF4">
            <w:pPr>
              <w:keepNext/>
              <w:spacing w:line="307" w:lineRule="auto"/>
              <w:jc w:val="center"/>
            </w:pPr>
            <w:r>
              <w:rPr>
                <w:b/>
                <w:color w:val="6B7280"/>
                <w:spacing w:val="10"/>
                <w:sz w:val="13"/>
              </w:rPr>
              <w:t>COM</w:t>
            </w:r>
          </w:p>
        </w:tc>
        <w:tc>
          <w:tcPr>
            <w:tcW w:w="595" w:type="dxa"/>
          </w:tcPr>
          <w:p w14:paraId="70F05433" w14:textId="77777777" w:rsidR="00C14440" w:rsidRDefault="00DC2CF4">
            <w:pPr>
              <w:keepNext/>
              <w:spacing w:line="307" w:lineRule="auto"/>
              <w:jc w:val="center"/>
            </w:pPr>
            <w:r>
              <w:rPr>
                <w:b/>
                <w:color w:val="6B7280"/>
                <w:spacing w:val="10"/>
                <w:sz w:val="13"/>
              </w:rPr>
              <w:t>CNS</w:t>
            </w:r>
          </w:p>
        </w:tc>
        <w:tc>
          <w:tcPr>
            <w:tcW w:w="595" w:type="dxa"/>
          </w:tcPr>
          <w:p w14:paraId="4EDB2761" w14:textId="77777777" w:rsidR="00C14440" w:rsidRDefault="00DC2CF4">
            <w:pPr>
              <w:keepNext/>
              <w:spacing w:line="307" w:lineRule="auto"/>
              <w:jc w:val="center"/>
            </w:pPr>
            <w:r>
              <w:rPr>
                <w:b/>
                <w:color w:val="6B7280"/>
                <w:spacing w:val="10"/>
                <w:sz w:val="13"/>
              </w:rPr>
              <w:t>SIN</w:t>
            </w:r>
          </w:p>
        </w:tc>
        <w:tc>
          <w:tcPr>
            <w:tcW w:w="595" w:type="dxa"/>
          </w:tcPr>
          <w:p w14:paraId="4882A202" w14:textId="77777777" w:rsidR="00C14440" w:rsidRDefault="00DC2CF4">
            <w:pPr>
              <w:keepNext/>
              <w:spacing w:line="307" w:lineRule="auto"/>
              <w:jc w:val="center"/>
            </w:pPr>
            <w:r>
              <w:rPr>
                <w:b/>
                <w:color w:val="6B7280"/>
                <w:spacing w:val="10"/>
                <w:sz w:val="13"/>
              </w:rPr>
              <w:t>NAM</w:t>
            </w:r>
          </w:p>
        </w:tc>
        <w:tc>
          <w:tcPr>
            <w:tcW w:w="595" w:type="dxa"/>
          </w:tcPr>
          <w:p w14:paraId="568E0489" w14:textId="77777777" w:rsidR="00C14440" w:rsidRDefault="00DC2CF4">
            <w:pPr>
              <w:keepNext/>
              <w:spacing w:line="307" w:lineRule="auto"/>
              <w:jc w:val="center"/>
            </w:pPr>
            <w:r>
              <w:rPr>
                <w:b/>
                <w:color w:val="6B7280"/>
                <w:spacing w:val="10"/>
                <w:sz w:val="13"/>
              </w:rPr>
              <w:t>FAC</w:t>
            </w:r>
          </w:p>
        </w:tc>
        <w:tc>
          <w:tcPr>
            <w:tcW w:w="595" w:type="dxa"/>
          </w:tcPr>
          <w:p w14:paraId="2150E57F" w14:textId="77777777" w:rsidR="00C14440" w:rsidRDefault="00DC2CF4">
            <w:pPr>
              <w:keepNext/>
              <w:spacing w:line="307" w:lineRule="auto"/>
              <w:jc w:val="center"/>
            </w:pPr>
            <w:r>
              <w:rPr>
                <w:b/>
                <w:color w:val="6B7280"/>
                <w:spacing w:val="10"/>
                <w:sz w:val="13"/>
              </w:rPr>
              <w:t>VER</w:t>
            </w:r>
          </w:p>
        </w:tc>
        <w:tc>
          <w:tcPr>
            <w:tcW w:w="595" w:type="dxa"/>
          </w:tcPr>
          <w:p w14:paraId="3780F7ED" w14:textId="77777777" w:rsidR="00C14440" w:rsidRDefault="00DC2CF4">
            <w:pPr>
              <w:keepNext/>
              <w:spacing w:line="307" w:lineRule="auto"/>
              <w:jc w:val="center"/>
            </w:pPr>
            <w:r>
              <w:rPr>
                <w:b/>
                <w:color w:val="6B7280"/>
                <w:spacing w:val="10"/>
                <w:sz w:val="13"/>
              </w:rPr>
              <w:t>MOD</w:t>
            </w:r>
          </w:p>
        </w:tc>
        <w:tc>
          <w:tcPr>
            <w:tcW w:w="595" w:type="dxa"/>
          </w:tcPr>
          <w:p w14:paraId="69B4212D" w14:textId="77777777" w:rsidR="00C14440" w:rsidRDefault="00DC2CF4">
            <w:pPr>
              <w:keepNext/>
              <w:spacing w:line="307" w:lineRule="auto"/>
              <w:jc w:val="center"/>
            </w:pPr>
            <w:r>
              <w:rPr>
                <w:b/>
                <w:color w:val="6B7280"/>
                <w:spacing w:val="10"/>
                <w:sz w:val="13"/>
              </w:rPr>
              <w:t>RAS</w:t>
            </w:r>
          </w:p>
        </w:tc>
        <w:tc>
          <w:tcPr>
            <w:tcW w:w="765" w:type="dxa"/>
          </w:tcPr>
          <w:p w14:paraId="3E69B2A2" w14:textId="77777777" w:rsidR="00C14440" w:rsidRDefault="00DC2CF4">
            <w:pPr>
              <w:keepNext/>
              <w:spacing w:line="307" w:lineRule="auto"/>
              <w:jc w:val="center"/>
            </w:pPr>
            <w:r>
              <w:rPr>
                <w:b/>
                <w:color w:val="6B7280"/>
                <w:spacing w:val="10"/>
                <w:sz w:val="13"/>
              </w:rPr>
              <w:t>TOTAL</w:t>
            </w:r>
          </w:p>
        </w:tc>
        <w:tc>
          <w:tcPr>
            <w:tcW w:w="1786" w:type="dxa"/>
          </w:tcPr>
          <w:p w14:paraId="77F6D148" w14:textId="77777777" w:rsidR="00C14440" w:rsidRDefault="00DC2CF4">
            <w:pPr>
              <w:keepNext/>
              <w:spacing w:line="307" w:lineRule="auto"/>
              <w:jc w:val="center"/>
            </w:pPr>
            <w:r>
              <w:rPr>
                <w:b/>
                <w:color w:val="6B7280"/>
                <w:spacing w:val="10"/>
                <w:sz w:val="13"/>
              </w:rPr>
              <w:t>PESO PONDERADO</w:t>
            </w:r>
          </w:p>
        </w:tc>
      </w:tr>
      <w:tr w:rsidR="00C14440" w14:paraId="64B03A44" w14:textId="77777777">
        <w:trPr>
          <w:cantSplit/>
        </w:trPr>
        <w:tc>
          <w:tcPr>
            <w:tcW w:w="1162" w:type="dxa"/>
          </w:tcPr>
          <w:p w14:paraId="5181C560" w14:textId="77777777" w:rsidR="00C14440" w:rsidRDefault="00DC2CF4">
            <w:pPr>
              <w:keepNext/>
              <w:spacing w:line="307" w:lineRule="auto"/>
            </w:pPr>
            <w:r>
              <w:rPr>
                <w:color w:val="111317"/>
                <w:sz w:val="15"/>
              </w:rPr>
              <w:t>Necesario</w:t>
            </w:r>
          </w:p>
        </w:tc>
        <w:tc>
          <w:tcPr>
            <w:tcW w:w="595" w:type="dxa"/>
            <w:shd w:val="clear" w:color="auto" w:fill="FCFCFD"/>
          </w:tcPr>
          <w:p w14:paraId="7A7DCAA4" w14:textId="77777777" w:rsidR="00C14440" w:rsidRDefault="00DC2CF4">
            <w:pPr>
              <w:keepNext/>
              <w:spacing w:line="307" w:lineRule="auto"/>
              <w:jc w:val="center"/>
            </w:pPr>
            <w:r>
              <w:rPr>
                <w:color w:val="C6CAD1"/>
                <w:sz w:val="15"/>
              </w:rPr>
              <w:t>—</w:t>
            </w:r>
          </w:p>
        </w:tc>
        <w:tc>
          <w:tcPr>
            <w:tcW w:w="595" w:type="dxa"/>
          </w:tcPr>
          <w:p w14:paraId="46D3DC74" w14:textId="77777777" w:rsidR="00C14440" w:rsidRDefault="00DC2CF4">
            <w:pPr>
              <w:keepNext/>
              <w:spacing w:line="307" w:lineRule="auto"/>
              <w:jc w:val="center"/>
            </w:pPr>
            <w:r>
              <w:rPr>
                <w:color w:val="6B7280"/>
                <w:sz w:val="15"/>
              </w:rPr>
              <w:t>0.1</w:t>
            </w:r>
          </w:p>
        </w:tc>
        <w:tc>
          <w:tcPr>
            <w:tcW w:w="595" w:type="dxa"/>
          </w:tcPr>
          <w:p w14:paraId="48BD371D" w14:textId="77777777" w:rsidR="00C14440" w:rsidRDefault="00DC2CF4">
            <w:pPr>
              <w:keepNext/>
              <w:spacing w:line="307" w:lineRule="auto"/>
              <w:jc w:val="center"/>
            </w:pPr>
            <w:r>
              <w:rPr>
                <w:color w:val="6B7280"/>
                <w:sz w:val="15"/>
              </w:rPr>
              <w:t>0.2</w:t>
            </w:r>
          </w:p>
        </w:tc>
        <w:tc>
          <w:tcPr>
            <w:tcW w:w="595" w:type="dxa"/>
          </w:tcPr>
          <w:p w14:paraId="1DF83FBC" w14:textId="77777777" w:rsidR="00C14440" w:rsidRDefault="00DC2CF4">
            <w:pPr>
              <w:keepNext/>
              <w:spacing w:line="307" w:lineRule="auto"/>
              <w:jc w:val="center"/>
            </w:pPr>
            <w:r>
              <w:rPr>
                <w:color w:val="6B7280"/>
                <w:sz w:val="15"/>
              </w:rPr>
              <w:t>1</w:t>
            </w:r>
          </w:p>
        </w:tc>
        <w:tc>
          <w:tcPr>
            <w:tcW w:w="595" w:type="dxa"/>
          </w:tcPr>
          <w:p w14:paraId="57B1CDDC" w14:textId="77777777" w:rsidR="00C14440" w:rsidRDefault="00DC2CF4">
            <w:pPr>
              <w:keepNext/>
              <w:spacing w:line="307" w:lineRule="auto"/>
              <w:jc w:val="center"/>
            </w:pPr>
            <w:r>
              <w:rPr>
                <w:color w:val="6B7280"/>
                <w:sz w:val="15"/>
              </w:rPr>
              <w:t>0.2</w:t>
            </w:r>
          </w:p>
        </w:tc>
        <w:tc>
          <w:tcPr>
            <w:tcW w:w="595" w:type="dxa"/>
          </w:tcPr>
          <w:p w14:paraId="5B336476" w14:textId="77777777" w:rsidR="00C14440" w:rsidRDefault="00DC2CF4">
            <w:pPr>
              <w:keepNext/>
              <w:spacing w:line="307" w:lineRule="auto"/>
              <w:jc w:val="center"/>
            </w:pPr>
            <w:r>
              <w:rPr>
                <w:color w:val="6B7280"/>
                <w:sz w:val="15"/>
              </w:rPr>
              <w:t>0.1</w:t>
            </w:r>
          </w:p>
        </w:tc>
        <w:tc>
          <w:tcPr>
            <w:tcW w:w="595" w:type="dxa"/>
          </w:tcPr>
          <w:p w14:paraId="5DA1E027" w14:textId="77777777" w:rsidR="00C14440" w:rsidRDefault="00DC2CF4">
            <w:pPr>
              <w:keepNext/>
              <w:spacing w:line="307" w:lineRule="auto"/>
              <w:jc w:val="center"/>
            </w:pPr>
            <w:r>
              <w:rPr>
                <w:color w:val="6B7280"/>
                <w:sz w:val="15"/>
              </w:rPr>
              <w:t>0.2</w:t>
            </w:r>
          </w:p>
        </w:tc>
        <w:tc>
          <w:tcPr>
            <w:tcW w:w="595" w:type="dxa"/>
          </w:tcPr>
          <w:p w14:paraId="2621177B" w14:textId="77777777" w:rsidR="00C14440" w:rsidRDefault="00DC2CF4">
            <w:pPr>
              <w:keepNext/>
              <w:spacing w:line="307" w:lineRule="auto"/>
              <w:jc w:val="center"/>
            </w:pPr>
            <w:r>
              <w:rPr>
                <w:color w:val="6B7280"/>
                <w:sz w:val="15"/>
              </w:rPr>
              <w:t>1</w:t>
            </w:r>
          </w:p>
        </w:tc>
        <w:tc>
          <w:tcPr>
            <w:tcW w:w="595" w:type="dxa"/>
          </w:tcPr>
          <w:p w14:paraId="5E8E7EF5" w14:textId="77777777" w:rsidR="00C14440" w:rsidRDefault="00DC2CF4">
            <w:pPr>
              <w:keepNext/>
              <w:spacing w:line="307" w:lineRule="auto"/>
              <w:jc w:val="center"/>
            </w:pPr>
            <w:r>
              <w:rPr>
                <w:color w:val="6B7280"/>
                <w:sz w:val="15"/>
              </w:rPr>
              <w:t>1</w:t>
            </w:r>
          </w:p>
        </w:tc>
        <w:tc>
          <w:tcPr>
            <w:tcW w:w="765" w:type="dxa"/>
            <w:shd w:val="clear" w:color="auto" w:fill="FAFAFB"/>
          </w:tcPr>
          <w:p w14:paraId="1BA95C77" w14:textId="77777777" w:rsidR="00C14440" w:rsidRDefault="00DC2CF4">
            <w:pPr>
              <w:keepNext/>
              <w:spacing w:line="307" w:lineRule="auto"/>
              <w:jc w:val="center"/>
            </w:pPr>
            <w:r>
              <w:rPr>
                <w:b/>
                <w:color w:val="111317"/>
                <w:sz w:val="15"/>
              </w:rPr>
              <w:t>3.80</w:t>
            </w:r>
          </w:p>
        </w:tc>
        <w:tc>
          <w:tcPr>
            <w:tcW w:w="1786" w:type="dxa"/>
            <w:shd w:val="clear" w:color="auto" w:fill="FDF3F3"/>
          </w:tcPr>
          <w:p w14:paraId="4B4D0471" w14:textId="77777777" w:rsidR="00C14440" w:rsidRDefault="00DC2CF4">
            <w:pPr>
              <w:keepNext/>
              <w:spacing w:line="307" w:lineRule="auto"/>
              <w:jc w:val="center"/>
            </w:pPr>
            <w:r>
              <w:rPr>
                <w:b/>
                <w:color w:val="E30613"/>
                <w:sz w:val="14"/>
              </w:rPr>
              <w:t>0.01906673</w:t>
            </w:r>
          </w:p>
        </w:tc>
      </w:tr>
      <w:tr w:rsidR="00C14440" w14:paraId="4173E896" w14:textId="77777777">
        <w:trPr>
          <w:cantSplit/>
        </w:trPr>
        <w:tc>
          <w:tcPr>
            <w:tcW w:w="1162" w:type="dxa"/>
            <w:shd w:val="clear" w:color="auto" w:fill="FDF3F3"/>
          </w:tcPr>
          <w:p w14:paraId="57B82D06" w14:textId="77777777" w:rsidR="00C14440" w:rsidRDefault="00DC2CF4">
            <w:pPr>
              <w:keepNext/>
              <w:spacing w:line="307" w:lineRule="auto"/>
            </w:pPr>
            <w:r>
              <w:rPr>
                <w:b/>
                <w:color w:val="E30613"/>
                <w:sz w:val="15"/>
              </w:rPr>
              <w:t>Completo</w:t>
            </w:r>
          </w:p>
        </w:tc>
        <w:tc>
          <w:tcPr>
            <w:tcW w:w="595" w:type="dxa"/>
            <w:shd w:val="clear" w:color="auto" w:fill="FDF3F3"/>
          </w:tcPr>
          <w:p w14:paraId="4FA435B7" w14:textId="77777777" w:rsidR="00C14440" w:rsidRDefault="00DC2CF4">
            <w:pPr>
              <w:keepNext/>
              <w:spacing w:line="307" w:lineRule="auto"/>
              <w:jc w:val="center"/>
            </w:pPr>
            <w:r>
              <w:rPr>
                <w:b/>
                <w:color w:val="E30613"/>
                <w:sz w:val="15"/>
              </w:rPr>
              <w:t>10</w:t>
            </w:r>
          </w:p>
        </w:tc>
        <w:tc>
          <w:tcPr>
            <w:tcW w:w="595" w:type="dxa"/>
            <w:shd w:val="clear" w:color="auto" w:fill="FCFCFD"/>
          </w:tcPr>
          <w:p w14:paraId="69AD94F4" w14:textId="77777777" w:rsidR="00C14440" w:rsidRDefault="00DC2CF4">
            <w:pPr>
              <w:keepNext/>
              <w:spacing w:line="307" w:lineRule="auto"/>
              <w:jc w:val="center"/>
            </w:pPr>
            <w:r>
              <w:rPr>
                <w:color w:val="C6CAD1"/>
                <w:sz w:val="15"/>
              </w:rPr>
              <w:t>—</w:t>
            </w:r>
          </w:p>
        </w:tc>
        <w:tc>
          <w:tcPr>
            <w:tcW w:w="595" w:type="dxa"/>
            <w:shd w:val="clear" w:color="auto" w:fill="FDF3F3"/>
          </w:tcPr>
          <w:p w14:paraId="43384EEC" w14:textId="77777777" w:rsidR="00C14440" w:rsidRDefault="00DC2CF4">
            <w:pPr>
              <w:keepNext/>
              <w:spacing w:line="307" w:lineRule="auto"/>
              <w:jc w:val="center"/>
            </w:pPr>
            <w:r>
              <w:rPr>
                <w:color w:val="111317"/>
                <w:sz w:val="15"/>
              </w:rPr>
              <w:t>5</w:t>
            </w:r>
          </w:p>
        </w:tc>
        <w:tc>
          <w:tcPr>
            <w:tcW w:w="595" w:type="dxa"/>
            <w:shd w:val="clear" w:color="auto" w:fill="FDF3F3"/>
          </w:tcPr>
          <w:p w14:paraId="62389E5B" w14:textId="77777777" w:rsidR="00C14440" w:rsidRDefault="00DC2CF4">
            <w:pPr>
              <w:keepNext/>
              <w:spacing w:line="307" w:lineRule="auto"/>
              <w:jc w:val="center"/>
            </w:pPr>
            <w:r>
              <w:rPr>
                <w:b/>
                <w:color w:val="E30613"/>
                <w:sz w:val="15"/>
              </w:rPr>
              <w:t>10</w:t>
            </w:r>
          </w:p>
        </w:tc>
        <w:tc>
          <w:tcPr>
            <w:tcW w:w="595" w:type="dxa"/>
            <w:shd w:val="clear" w:color="auto" w:fill="FDF3F3"/>
          </w:tcPr>
          <w:p w14:paraId="311FF51B" w14:textId="77777777" w:rsidR="00C14440" w:rsidRDefault="00DC2CF4">
            <w:pPr>
              <w:keepNext/>
              <w:spacing w:line="307" w:lineRule="auto"/>
              <w:jc w:val="center"/>
            </w:pPr>
            <w:r>
              <w:rPr>
                <w:color w:val="111317"/>
                <w:sz w:val="15"/>
              </w:rPr>
              <w:t>5</w:t>
            </w:r>
          </w:p>
        </w:tc>
        <w:tc>
          <w:tcPr>
            <w:tcW w:w="595" w:type="dxa"/>
            <w:shd w:val="clear" w:color="auto" w:fill="FDF3F3"/>
          </w:tcPr>
          <w:p w14:paraId="320AE3CD" w14:textId="77777777" w:rsidR="00C14440" w:rsidRDefault="00DC2CF4">
            <w:pPr>
              <w:keepNext/>
              <w:spacing w:line="307" w:lineRule="auto"/>
              <w:jc w:val="center"/>
            </w:pPr>
            <w:r>
              <w:rPr>
                <w:color w:val="6B7280"/>
                <w:sz w:val="15"/>
              </w:rPr>
              <w:t>1</w:t>
            </w:r>
          </w:p>
        </w:tc>
        <w:tc>
          <w:tcPr>
            <w:tcW w:w="595" w:type="dxa"/>
            <w:shd w:val="clear" w:color="auto" w:fill="FDF3F3"/>
          </w:tcPr>
          <w:p w14:paraId="66D204E4" w14:textId="77777777" w:rsidR="00C14440" w:rsidRDefault="00DC2CF4">
            <w:pPr>
              <w:keepNext/>
              <w:spacing w:line="307" w:lineRule="auto"/>
              <w:jc w:val="center"/>
            </w:pPr>
            <w:r>
              <w:rPr>
                <w:b/>
                <w:color w:val="E30613"/>
                <w:sz w:val="15"/>
              </w:rPr>
              <w:t>10</w:t>
            </w:r>
          </w:p>
        </w:tc>
        <w:tc>
          <w:tcPr>
            <w:tcW w:w="595" w:type="dxa"/>
            <w:shd w:val="clear" w:color="auto" w:fill="FDF3F3"/>
          </w:tcPr>
          <w:p w14:paraId="22127B5E" w14:textId="77777777" w:rsidR="00C14440" w:rsidRDefault="00DC2CF4">
            <w:pPr>
              <w:keepNext/>
              <w:spacing w:line="307" w:lineRule="auto"/>
              <w:jc w:val="center"/>
            </w:pPr>
            <w:r>
              <w:rPr>
                <w:b/>
                <w:color w:val="E30613"/>
                <w:sz w:val="15"/>
              </w:rPr>
              <w:t>10</w:t>
            </w:r>
          </w:p>
        </w:tc>
        <w:tc>
          <w:tcPr>
            <w:tcW w:w="595" w:type="dxa"/>
            <w:shd w:val="clear" w:color="auto" w:fill="FDF3F3"/>
          </w:tcPr>
          <w:p w14:paraId="3A138523" w14:textId="77777777" w:rsidR="00C14440" w:rsidRDefault="00DC2CF4">
            <w:pPr>
              <w:keepNext/>
              <w:spacing w:line="307" w:lineRule="auto"/>
              <w:jc w:val="center"/>
            </w:pPr>
            <w:r>
              <w:rPr>
                <w:b/>
                <w:color w:val="E30613"/>
                <w:sz w:val="15"/>
              </w:rPr>
              <w:t>10</w:t>
            </w:r>
          </w:p>
        </w:tc>
        <w:tc>
          <w:tcPr>
            <w:tcW w:w="765" w:type="dxa"/>
            <w:shd w:val="clear" w:color="auto" w:fill="FDF3F3"/>
          </w:tcPr>
          <w:p w14:paraId="19E76E34" w14:textId="77777777" w:rsidR="00C14440" w:rsidRDefault="00DC2CF4">
            <w:pPr>
              <w:keepNext/>
              <w:spacing w:line="307" w:lineRule="auto"/>
              <w:jc w:val="center"/>
            </w:pPr>
            <w:r>
              <w:rPr>
                <w:b/>
                <w:color w:val="111317"/>
                <w:sz w:val="15"/>
              </w:rPr>
              <w:t>61.00</w:t>
            </w:r>
          </w:p>
        </w:tc>
        <w:tc>
          <w:tcPr>
            <w:tcW w:w="1786" w:type="dxa"/>
            <w:shd w:val="clear" w:color="auto" w:fill="FDF3F3"/>
          </w:tcPr>
          <w:p w14:paraId="5E7B763D" w14:textId="77777777" w:rsidR="00C14440" w:rsidRDefault="00DC2CF4">
            <w:pPr>
              <w:keepNext/>
              <w:spacing w:line="307" w:lineRule="auto"/>
              <w:jc w:val="center"/>
            </w:pPr>
            <w:r>
              <w:rPr>
                <w:b/>
                <w:color w:val="E30613"/>
                <w:sz w:val="14"/>
              </w:rPr>
              <w:t>0.30607125</w:t>
            </w:r>
          </w:p>
        </w:tc>
      </w:tr>
      <w:tr w:rsidR="00C14440" w14:paraId="6BEE12BA" w14:textId="77777777">
        <w:trPr>
          <w:cantSplit/>
        </w:trPr>
        <w:tc>
          <w:tcPr>
            <w:tcW w:w="1162" w:type="dxa"/>
          </w:tcPr>
          <w:p w14:paraId="16AEA7F3" w14:textId="77777777" w:rsidR="00C14440" w:rsidRDefault="00DC2CF4">
            <w:pPr>
              <w:keepNext/>
              <w:spacing w:line="307" w:lineRule="auto"/>
            </w:pPr>
            <w:r>
              <w:rPr>
                <w:color w:val="111317"/>
                <w:sz w:val="15"/>
              </w:rPr>
              <w:t>Consistente</w:t>
            </w:r>
          </w:p>
        </w:tc>
        <w:tc>
          <w:tcPr>
            <w:tcW w:w="595" w:type="dxa"/>
          </w:tcPr>
          <w:p w14:paraId="456DC681" w14:textId="77777777" w:rsidR="00C14440" w:rsidRDefault="00DC2CF4">
            <w:pPr>
              <w:keepNext/>
              <w:spacing w:line="307" w:lineRule="auto"/>
              <w:jc w:val="center"/>
            </w:pPr>
            <w:r>
              <w:rPr>
                <w:color w:val="111317"/>
                <w:sz w:val="15"/>
              </w:rPr>
              <w:t>5</w:t>
            </w:r>
          </w:p>
        </w:tc>
        <w:tc>
          <w:tcPr>
            <w:tcW w:w="595" w:type="dxa"/>
          </w:tcPr>
          <w:p w14:paraId="1F6529AB" w14:textId="77777777" w:rsidR="00C14440" w:rsidRDefault="00DC2CF4">
            <w:pPr>
              <w:keepNext/>
              <w:spacing w:line="307" w:lineRule="auto"/>
              <w:jc w:val="center"/>
            </w:pPr>
            <w:r>
              <w:rPr>
                <w:color w:val="6B7280"/>
                <w:sz w:val="15"/>
              </w:rPr>
              <w:t>0.2</w:t>
            </w:r>
          </w:p>
        </w:tc>
        <w:tc>
          <w:tcPr>
            <w:tcW w:w="595" w:type="dxa"/>
            <w:shd w:val="clear" w:color="auto" w:fill="FCFCFD"/>
          </w:tcPr>
          <w:p w14:paraId="06FC40B1" w14:textId="77777777" w:rsidR="00C14440" w:rsidRDefault="00DC2CF4">
            <w:pPr>
              <w:keepNext/>
              <w:spacing w:line="307" w:lineRule="auto"/>
              <w:jc w:val="center"/>
            </w:pPr>
            <w:r>
              <w:rPr>
                <w:color w:val="C6CAD1"/>
                <w:sz w:val="15"/>
              </w:rPr>
              <w:t>—</w:t>
            </w:r>
          </w:p>
        </w:tc>
        <w:tc>
          <w:tcPr>
            <w:tcW w:w="595" w:type="dxa"/>
          </w:tcPr>
          <w:p w14:paraId="164A894A" w14:textId="77777777" w:rsidR="00C14440" w:rsidRDefault="00DC2CF4">
            <w:pPr>
              <w:keepNext/>
              <w:spacing w:line="307" w:lineRule="auto"/>
              <w:jc w:val="center"/>
            </w:pPr>
            <w:r>
              <w:rPr>
                <w:color w:val="111317"/>
                <w:sz w:val="15"/>
              </w:rPr>
              <w:t>5</w:t>
            </w:r>
          </w:p>
        </w:tc>
        <w:tc>
          <w:tcPr>
            <w:tcW w:w="595" w:type="dxa"/>
          </w:tcPr>
          <w:p w14:paraId="44819E32" w14:textId="77777777" w:rsidR="00C14440" w:rsidRDefault="00DC2CF4">
            <w:pPr>
              <w:keepNext/>
              <w:spacing w:line="307" w:lineRule="auto"/>
              <w:jc w:val="center"/>
            </w:pPr>
            <w:r>
              <w:rPr>
                <w:color w:val="6B7280"/>
                <w:sz w:val="15"/>
              </w:rPr>
              <w:t>1</w:t>
            </w:r>
          </w:p>
        </w:tc>
        <w:tc>
          <w:tcPr>
            <w:tcW w:w="595" w:type="dxa"/>
          </w:tcPr>
          <w:p w14:paraId="3B9EB47D" w14:textId="77777777" w:rsidR="00C14440" w:rsidRDefault="00DC2CF4">
            <w:pPr>
              <w:keepNext/>
              <w:spacing w:line="307" w:lineRule="auto"/>
              <w:jc w:val="center"/>
            </w:pPr>
            <w:r>
              <w:rPr>
                <w:color w:val="6B7280"/>
                <w:sz w:val="15"/>
              </w:rPr>
              <w:t>0.2</w:t>
            </w:r>
          </w:p>
        </w:tc>
        <w:tc>
          <w:tcPr>
            <w:tcW w:w="595" w:type="dxa"/>
          </w:tcPr>
          <w:p w14:paraId="527EEE75" w14:textId="77777777" w:rsidR="00C14440" w:rsidRDefault="00DC2CF4">
            <w:pPr>
              <w:keepNext/>
              <w:spacing w:line="307" w:lineRule="auto"/>
              <w:jc w:val="center"/>
            </w:pPr>
            <w:r>
              <w:rPr>
                <w:color w:val="6B7280"/>
                <w:sz w:val="15"/>
              </w:rPr>
              <w:t>1</w:t>
            </w:r>
          </w:p>
        </w:tc>
        <w:tc>
          <w:tcPr>
            <w:tcW w:w="595" w:type="dxa"/>
          </w:tcPr>
          <w:p w14:paraId="6A8EF08B" w14:textId="77777777" w:rsidR="00C14440" w:rsidRDefault="00DC2CF4">
            <w:pPr>
              <w:keepNext/>
              <w:spacing w:line="307" w:lineRule="auto"/>
              <w:jc w:val="center"/>
            </w:pPr>
            <w:r>
              <w:rPr>
                <w:color w:val="111317"/>
                <w:sz w:val="15"/>
              </w:rPr>
              <w:t>5</w:t>
            </w:r>
          </w:p>
        </w:tc>
        <w:tc>
          <w:tcPr>
            <w:tcW w:w="595" w:type="dxa"/>
          </w:tcPr>
          <w:p w14:paraId="08AEEFDF" w14:textId="77777777" w:rsidR="00C14440" w:rsidRDefault="00DC2CF4">
            <w:pPr>
              <w:keepNext/>
              <w:spacing w:line="307" w:lineRule="auto"/>
              <w:jc w:val="center"/>
            </w:pPr>
            <w:r>
              <w:rPr>
                <w:color w:val="111317"/>
                <w:sz w:val="15"/>
              </w:rPr>
              <w:t>5</w:t>
            </w:r>
          </w:p>
        </w:tc>
        <w:tc>
          <w:tcPr>
            <w:tcW w:w="765" w:type="dxa"/>
            <w:shd w:val="clear" w:color="auto" w:fill="FAFAFB"/>
          </w:tcPr>
          <w:p w14:paraId="3A34FCA7" w14:textId="77777777" w:rsidR="00C14440" w:rsidRDefault="00DC2CF4">
            <w:pPr>
              <w:keepNext/>
              <w:spacing w:line="307" w:lineRule="auto"/>
              <w:jc w:val="center"/>
            </w:pPr>
            <w:r>
              <w:rPr>
                <w:b/>
                <w:color w:val="111317"/>
                <w:sz w:val="15"/>
              </w:rPr>
              <w:t>22.40</w:t>
            </w:r>
          </w:p>
        </w:tc>
        <w:tc>
          <w:tcPr>
            <w:tcW w:w="1786" w:type="dxa"/>
            <w:shd w:val="clear" w:color="auto" w:fill="FDF3F3"/>
          </w:tcPr>
          <w:p w14:paraId="1DCD66D1" w14:textId="77777777" w:rsidR="00C14440" w:rsidRDefault="00DC2CF4">
            <w:pPr>
              <w:keepNext/>
              <w:spacing w:line="307" w:lineRule="auto"/>
              <w:jc w:val="center"/>
            </w:pPr>
            <w:r>
              <w:rPr>
                <w:b/>
                <w:color w:val="E30613"/>
                <w:sz w:val="14"/>
              </w:rPr>
              <w:t>0.11239338</w:t>
            </w:r>
          </w:p>
        </w:tc>
      </w:tr>
      <w:tr w:rsidR="00C14440" w14:paraId="1CEB7377" w14:textId="77777777">
        <w:trPr>
          <w:cantSplit/>
        </w:trPr>
        <w:tc>
          <w:tcPr>
            <w:tcW w:w="1162" w:type="dxa"/>
          </w:tcPr>
          <w:p w14:paraId="27514941" w14:textId="77777777" w:rsidR="00C14440" w:rsidRDefault="00DC2CF4">
            <w:pPr>
              <w:keepNext/>
              <w:spacing w:line="307" w:lineRule="auto"/>
            </w:pPr>
            <w:r>
              <w:rPr>
                <w:color w:val="111317"/>
                <w:sz w:val="15"/>
              </w:rPr>
              <w:t>Singular</w:t>
            </w:r>
          </w:p>
        </w:tc>
        <w:tc>
          <w:tcPr>
            <w:tcW w:w="595" w:type="dxa"/>
          </w:tcPr>
          <w:p w14:paraId="74741ACD" w14:textId="77777777" w:rsidR="00C14440" w:rsidRDefault="00DC2CF4">
            <w:pPr>
              <w:keepNext/>
              <w:spacing w:line="307" w:lineRule="auto"/>
              <w:jc w:val="center"/>
            </w:pPr>
            <w:r>
              <w:rPr>
                <w:color w:val="6B7280"/>
                <w:sz w:val="15"/>
              </w:rPr>
              <w:t>1</w:t>
            </w:r>
          </w:p>
        </w:tc>
        <w:tc>
          <w:tcPr>
            <w:tcW w:w="595" w:type="dxa"/>
          </w:tcPr>
          <w:p w14:paraId="253522A9" w14:textId="77777777" w:rsidR="00C14440" w:rsidRDefault="00DC2CF4">
            <w:pPr>
              <w:keepNext/>
              <w:spacing w:line="307" w:lineRule="auto"/>
              <w:jc w:val="center"/>
            </w:pPr>
            <w:r>
              <w:rPr>
                <w:color w:val="6B7280"/>
                <w:sz w:val="15"/>
              </w:rPr>
              <w:t>0.1</w:t>
            </w:r>
          </w:p>
        </w:tc>
        <w:tc>
          <w:tcPr>
            <w:tcW w:w="595" w:type="dxa"/>
          </w:tcPr>
          <w:p w14:paraId="027F6E5D" w14:textId="77777777" w:rsidR="00C14440" w:rsidRDefault="00DC2CF4">
            <w:pPr>
              <w:keepNext/>
              <w:spacing w:line="307" w:lineRule="auto"/>
              <w:jc w:val="center"/>
            </w:pPr>
            <w:r>
              <w:rPr>
                <w:color w:val="6B7280"/>
                <w:sz w:val="15"/>
              </w:rPr>
              <w:t>0.2</w:t>
            </w:r>
          </w:p>
        </w:tc>
        <w:tc>
          <w:tcPr>
            <w:tcW w:w="595" w:type="dxa"/>
            <w:shd w:val="clear" w:color="auto" w:fill="FCFCFD"/>
          </w:tcPr>
          <w:p w14:paraId="6DB98567" w14:textId="77777777" w:rsidR="00C14440" w:rsidRDefault="00DC2CF4">
            <w:pPr>
              <w:keepNext/>
              <w:spacing w:line="307" w:lineRule="auto"/>
              <w:jc w:val="center"/>
            </w:pPr>
            <w:r>
              <w:rPr>
                <w:color w:val="C6CAD1"/>
                <w:sz w:val="15"/>
              </w:rPr>
              <w:t>—</w:t>
            </w:r>
          </w:p>
        </w:tc>
        <w:tc>
          <w:tcPr>
            <w:tcW w:w="595" w:type="dxa"/>
          </w:tcPr>
          <w:p w14:paraId="013FB34A" w14:textId="77777777" w:rsidR="00C14440" w:rsidRDefault="00DC2CF4">
            <w:pPr>
              <w:keepNext/>
              <w:spacing w:line="307" w:lineRule="auto"/>
              <w:jc w:val="center"/>
            </w:pPr>
            <w:r>
              <w:rPr>
                <w:color w:val="6B7280"/>
                <w:sz w:val="15"/>
              </w:rPr>
              <w:t>0.2</w:t>
            </w:r>
          </w:p>
        </w:tc>
        <w:tc>
          <w:tcPr>
            <w:tcW w:w="595" w:type="dxa"/>
          </w:tcPr>
          <w:p w14:paraId="03CDD376" w14:textId="77777777" w:rsidR="00C14440" w:rsidRDefault="00DC2CF4">
            <w:pPr>
              <w:keepNext/>
              <w:spacing w:line="307" w:lineRule="auto"/>
              <w:jc w:val="center"/>
            </w:pPr>
            <w:r>
              <w:rPr>
                <w:color w:val="6B7280"/>
                <w:sz w:val="15"/>
              </w:rPr>
              <w:t>0.1</w:t>
            </w:r>
          </w:p>
        </w:tc>
        <w:tc>
          <w:tcPr>
            <w:tcW w:w="595" w:type="dxa"/>
          </w:tcPr>
          <w:p w14:paraId="0A36047A" w14:textId="77777777" w:rsidR="00C14440" w:rsidRDefault="00DC2CF4">
            <w:pPr>
              <w:keepNext/>
              <w:spacing w:line="307" w:lineRule="auto"/>
              <w:jc w:val="center"/>
            </w:pPr>
            <w:r>
              <w:rPr>
                <w:color w:val="6B7280"/>
                <w:sz w:val="15"/>
              </w:rPr>
              <w:t>0.2</w:t>
            </w:r>
          </w:p>
        </w:tc>
        <w:tc>
          <w:tcPr>
            <w:tcW w:w="595" w:type="dxa"/>
          </w:tcPr>
          <w:p w14:paraId="55567A8B" w14:textId="77777777" w:rsidR="00C14440" w:rsidRDefault="00DC2CF4">
            <w:pPr>
              <w:keepNext/>
              <w:spacing w:line="307" w:lineRule="auto"/>
              <w:jc w:val="center"/>
            </w:pPr>
            <w:r>
              <w:rPr>
                <w:color w:val="6B7280"/>
                <w:sz w:val="15"/>
              </w:rPr>
              <w:t>1</w:t>
            </w:r>
          </w:p>
        </w:tc>
        <w:tc>
          <w:tcPr>
            <w:tcW w:w="595" w:type="dxa"/>
          </w:tcPr>
          <w:p w14:paraId="71A8063C" w14:textId="77777777" w:rsidR="00C14440" w:rsidRDefault="00DC2CF4">
            <w:pPr>
              <w:keepNext/>
              <w:spacing w:line="307" w:lineRule="auto"/>
              <w:jc w:val="center"/>
            </w:pPr>
            <w:r>
              <w:rPr>
                <w:color w:val="6B7280"/>
                <w:sz w:val="15"/>
              </w:rPr>
              <w:t>1</w:t>
            </w:r>
          </w:p>
        </w:tc>
        <w:tc>
          <w:tcPr>
            <w:tcW w:w="765" w:type="dxa"/>
            <w:shd w:val="clear" w:color="auto" w:fill="FAFAFB"/>
          </w:tcPr>
          <w:p w14:paraId="560412BF" w14:textId="77777777" w:rsidR="00C14440" w:rsidRDefault="00DC2CF4">
            <w:pPr>
              <w:keepNext/>
              <w:spacing w:line="307" w:lineRule="auto"/>
              <w:jc w:val="center"/>
            </w:pPr>
            <w:r>
              <w:rPr>
                <w:b/>
                <w:color w:val="111317"/>
                <w:sz w:val="15"/>
              </w:rPr>
              <w:t>3.80</w:t>
            </w:r>
          </w:p>
        </w:tc>
        <w:tc>
          <w:tcPr>
            <w:tcW w:w="1786" w:type="dxa"/>
            <w:shd w:val="clear" w:color="auto" w:fill="FDF3F3"/>
          </w:tcPr>
          <w:p w14:paraId="75501967" w14:textId="77777777" w:rsidR="00C14440" w:rsidRDefault="00DC2CF4">
            <w:pPr>
              <w:keepNext/>
              <w:spacing w:line="307" w:lineRule="auto"/>
              <w:jc w:val="center"/>
            </w:pPr>
            <w:r>
              <w:rPr>
                <w:b/>
                <w:color w:val="E30613"/>
                <w:sz w:val="14"/>
              </w:rPr>
              <w:t>0.01906673</w:t>
            </w:r>
          </w:p>
        </w:tc>
      </w:tr>
      <w:tr w:rsidR="00C14440" w14:paraId="00D5D17D" w14:textId="77777777">
        <w:trPr>
          <w:cantSplit/>
        </w:trPr>
        <w:tc>
          <w:tcPr>
            <w:tcW w:w="1162" w:type="dxa"/>
          </w:tcPr>
          <w:p w14:paraId="0FB95734" w14:textId="77777777" w:rsidR="00C14440" w:rsidRDefault="00DC2CF4">
            <w:pPr>
              <w:keepNext/>
              <w:spacing w:line="307" w:lineRule="auto"/>
            </w:pPr>
            <w:r>
              <w:rPr>
                <w:color w:val="111317"/>
                <w:sz w:val="15"/>
              </w:rPr>
              <w:t>No ambiguo</w:t>
            </w:r>
          </w:p>
        </w:tc>
        <w:tc>
          <w:tcPr>
            <w:tcW w:w="595" w:type="dxa"/>
          </w:tcPr>
          <w:p w14:paraId="5453177E" w14:textId="77777777" w:rsidR="00C14440" w:rsidRDefault="00DC2CF4">
            <w:pPr>
              <w:keepNext/>
              <w:spacing w:line="307" w:lineRule="auto"/>
              <w:jc w:val="center"/>
            </w:pPr>
            <w:r>
              <w:rPr>
                <w:color w:val="111317"/>
                <w:sz w:val="15"/>
              </w:rPr>
              <w:t>5</w:t>
            </w:r>
          </w:p>
        </w:tc>
        <w:tc>
          <w:tcPr>
            <w:tcW w:w="595" w:type="dxa"/>
          </w:tcPr>
          <w:p w14:paraId="12B9200E" w14:textId="77777777" w:rsidR="00C14440" w:rsidRDefault="00DC2CF4">
            <w:pPr>
              <w:keepNext/>
              <w:spacing w:line="307" w:lineRule="auto"/>
              <w:jc w:val="center"/>
            </w:pPr>
            <w:r>
              <w:rPr>
                <w:color w:val="6B7280"/>
                <w:sz w:val="15"/>
              </w:rPr>
              <w:t>0.2</w:t>
            </w:r>
          </w:p>
        </w:tc>
        <w:tc>
          <w:tcPr>
            <w:tcW w:w="595" w:type="dxa"/>
          </w:tcPr>
          <w:p w14:paraId="630F8669" w14:textId="77777777" w:rsidR="00C14440" w:rsidRDefault="00DC2CF4">
            <w:pPr>
              <w:keepNext/>
              <w:spacing w:line="307" w:lineRule="auto"/>
              <w:jc w:val="center"/>
            </w:pPr>
            <w:r>
              <w:rPr>
                <w:color w:val="6B7280"/>
                <w:sz w:val="15"/>
              </w:rPr>
              <w:t>1</w:t>
            </w:r>
          </w:p>
        </w:tc>
        <w:tc>
          <w:tcPr>
            <w:tcW w:w="595" w:type="dxa"/>
          </w:tcPr>
          <w:p w14:paraId="65A4555D" w14:textId="77777777" w:rsidR="00C14440" w:rsidRDefault="00DC2CF4">
            <w:pPr>
              <w:keepNext/>
              <w:spacing w:line="307" w:lineRule="auto"/>
              <w:jc w:val="center"/>
            </w:pPr>
            <w:r>
              <w:rPr>
                <w:color w:val="111317"/>
                <w:sz w:val="15"/>
              </w:rPr>
              <w:t>5</w:t>
            </w:r>
          </w:p>
        </w:tc>
        <w:tc>
          <w:tcPr>
            <w:tcW w:w="595" w:type="dxa"/>
            <w:shd w:val="clear" w:color="auto" w:fill="FCFCFD"/>
          </w:tcPr>
          <w:p w14:paraId="6C6BCE36" w14:textId="77777777" w:rsidR="00C14440" w:rsidRDefault="00DC2CF4">
            <w:pPr>
              <w:keepNext/>
              <w:spacing w:line="307" w:lineRule="auto"/>
              <w:jc w:val="center"/>
            </w:pPr>
            <w:r>
              <w:rPr>
                <w:color w:val="C6CAD1"/>
                <w:sz w:val="15"/>
              </w:rPr>
              <w:t>—</w:t>
            </w:r>
          </w:p>
        </w:tc>
        <w:tc>
          <w:tcPr>
            <w:tcW w:w="595" w:type="dxa"/>
          </w:tcPr>
          <w:p w14:paraId="7ED2F05D" w14:textId="77777777" w:rsidR="00C14440" w:rsidRDefault="00DC2CF4">
            <w:pPr>
              <w:keepNext/>
              <w:spacing w:line="307" w:lineRule="auto"/>
              <w:jc w:val="center"/>
            </w:pPr>
            <w:r>
              <w:rPr>
                <w:color w:val="6B7280"/>
                <w:sz w:val="15"/>
              </w:rPr>
              <w:t>0.2</w:t>
            </w:r>
          </w:p>
        </w:tc>
        <w:tc>
          <w:tcPr>
            <w:tcW w:w="595" w:type="dxa"/>
          </w:tcPr>
          <w:p w14:paraId="7D5C1EA3" w14:textId="77777777" w:rsidR="00C14440" w:rsidRDefault="00DC2CF4">
            <w:pPr>
              <w:keepNext/>
              <w:spacing w:line="307" w:lineRule="auto"/>
              <w:jc w:val="center"/>
            </w:pPr>
            <w:r>
              <w:rPr>
                <w:color w:val="6B7280"/>
                <w:sz w:val="15"/>
              </w:rPr>
              <w:t>1</w:t>
            </w:r>
          </w:p>
        </w:tc>
        <w:tc>
          <w:tcPr>
            <w:tcW w:w="595" w:type="dxa"/>
          </w:tcPr>
          <w:p w14:paraId="521040FC" w14:textId="77777777" w:rsidR="00C14440" w:rsidRDefault="00DC2CF4">
            <w:pPr>
              <w:keepNext/>
              <w:spacing w:line="307" w:lineRule="auto"/>
              <w:jc w:val="center"/>
            </w:pPr>
            <w:r>
              <w:rPr>
                <w:color w:val="111317"/>
                <w:sz w:val="15"/>
              </w:rPr>
              <w:t>5</w:t>
            </w:r>
          </w:p>
        </w:tc>
        <w:tc>
          <w:tcPr>
            <w:tcW w:w="595" w:type="dxa"/>
          </w:tcPr>
          <w:p w14:paraId="5499E16E" w14:textId="77777777" w:rsidR="00C14440" w:rsidRDefault="00DC2CF4">
            <w:pPr>
              <w:keepNext/>
              <w:spacing w:line="307" w:lineRule="auto"/>
              <w:jc w:val="center"/>
            </w:pPr>
            <w:r>
              <w:rPr>
                <w:color w:val="111317"/>
                <w:sz w:val="15"/>
              </w:rPr>
              <w:t>5</w:t>
            </w:r>
          </w:p>
        </w:tc>
        <w:tc>
          <w:tcPr>
            <w:tcW w:w="765" w:type="dxa"/>
            <w:shd w:val="clear" w:color="auto" w:fill="FAFAFB"/>
          </w:tcPr>
          <w:p w14:paraId="2E6A29A8" w14:textId="77777777" w:rsidR="00C14440" w:rsidRDefault="00DC2CF4">
            <w:pPr>
              <w:keepNext/>
              <w:spacing w:line="307" w:lineRule="auto"/>
              <w:jc w:val="center"/>
            </w:pPr>
            <w:r>
              <w:rPr>
                <w:b/>
                <w:color w:val="111317"/>
                <w:sz w:val="15"/>
              </w:rPr>
              <w:t>22.40</w:t>
            </w:r>
          </w:p>
        </w:tc>
        <w:tc>
          <w:tcPr>
            <w:tcW w:w="1786" w:type="dxa"/>
            <w:shd w:val="clear" w:color="auto" w:fill="FDF3F3"/>
          </w:tcPr>
          <w:p w14:paraId="39CCCCB3" w14:textId="77777777" w:rsidR="00C14440" w:rsidRDefault="00DC2CF4">
            <w:pPr>
              <w:keepNext/>
              <w:spacing w:line="307" w:lineRule="auto"/>
              <w:jc w:val="center"/>
            </w:pPr>
            <w:r>
              <w:rPr>
                <w:b/>
                <w:color w:val="E30613"/>
                <w:sz w:val="14"/>
              </w:rPr>
              <w:t>0.11239338</w:t>
            </w:r>
          </w:p>
        </w:tc>
      </w:tr>
      <w:tr w:rsidR="00C14440" w14:paraId="2605F167" w14:textId="77777777">
        <w:trPr>
          <w:cantSplit/>
        </w:trPr>
        <w:tc>
          <w:tcPr>
            <w:tcW w:w="1162" w:type="dxa"/>
          </w:tcPr>
          <w:p w14:paraId="25D24F73" w14:textId="77777777" w:rsidR="00C14440" w:rsidRDefault="00DC2CF4">
            <w:pPr>
              <w:keepNext/>
              <w:spacing w:line="307" w:lineRule="auto"/>
            </w:pPr>
            <w:r>
              <w:rPr>
                <w:color w:val="111317"/>
                <w:sz w:val="15"/>
              </w:rPr>
              <w:t>Factible</w:t>
            </w:r>
          </w:p>
        </w:tc>
        <w:tc>
          <w:tcPr>
            <w:tcW w:w="595" w:type="dxa"/>
          </w:tcPr>
          <w:p w14:paraId="103EBA9C" w14:textId="77777777" w:rsidR="00C14440" w:rsidRDefault="00DC2CF4">
            <w:pPr>
              <w:keepNext/>
              <w:spacing w:line="307" w:lineRule="auto"/>
              <w:jc w:val="center"/>
            </w:pPr>
            <w:r>
              <w:rPr>
                <w:b/>
                <w:color w:val="E30613"/>
                <w:sz w:val="15"/>
              </w:rPr>
              <w:t>10</w:t>
            </w:r>
          </w:p>
        </w:tc>
        <w:tc>
          <w:tcPr>
            <w:tcW w:w="595" w:type="dxa"/>
          </w:tcPr>
          <w:p w14:paraId="5189AAC1" w14:textId="77777777" w:rsidR="00C14440" w:rsidRDefault="00DC2CF4">
            <w:pPr>
              <w:keepNext/>
              <w:spacing w:line="307" w:lineRule="auto"/>
              <w:jc w:val="center"/>
            </w:pPr>
            <w:r>
              <w:rPr>
                <w:color w:val="6B7280"/>
                <w:sz w:val="15"/>
              </w:rPr>
              <w:t>1</w:t>
            </w:r>
          </w:p>
        </w:tc>
        <w:tc>
          <w:tcPr>
            <w:tcW w:w="595" w:type="dxa"/>
          </w:tcPr>
          <w:p w14:paraId="29689986" w14:textId="77777777" w:rsidR="00C14440" w:rsidRDefault="00DC2CF4">
            <w:pPr>
              <w:keepNext/>
              <w:spacing w:line="307" w:lineRule="auto"/>
              <w:jc w:val="center"/>
            </w:pPr>
            <w:r>
              <w:rPr>
                <w:color w:val="111317"/>
                <w:sz w:val="15"/>
              </w:rPr>
              <w:t>5</w:t>
            </w:r>
          </w:p>
        </w:tc>
        <w:tc>
          <w:tcPr>
            <w:tcW w:w="595" w:type="dxa"/>
          </w:tcPr>
          <w:p w14:paraId="2CD67EF3" w14:textId="77777777" w:rsidR="00C14440" w:rsidRDefault="00DC2CF4">
            <w:pPr>
              <w:keepNext/>
              <w:spacing w:line="307" w:lineRule="auto"/>
              <w:jc w:val="center"/>
            </w:pPr>
            <w:r>
              <w:rPr>
                <w:b/>
                <w:color w:val="E30613"/>
                <w:sz w:val="15"/>
              </w:rPr>
              <w:t>10</w:t>
            </w:r>
          </w:p>
        </w:tc>
        <w:tc>
          <w:tcPr>
            <w:tcW w:w="595" w:type="dxa"/>
          </w:tcPr>
          <w:p w14:paraId="3BD0FEE1" w14:textId="77777777" w:rsidR="00C14440" w:rsidRDefault="00DC2CF4">
            <w:pPr>
              <w:keepNext/>
              <w:spacing w:line="307" w:lineRule="auto"/>
              <w:jc w:val="center"/>
            </w:pPr>
            <w:r>
              <w:rPr>
                <w:color w:val="111317"/>
                <w:sz w:val="15"/>
              </w:rPr>
              <w:t>5</w:t>
            </w:r>
          </w:p>
        </w:tc>
        <w:tc>
          <w:tcPr>
            <w:tcW w:w="595" w:type="dxa"/>
            <w:shd w:val="clear" w:color="auto" w:fill="FCFCFD"/>
          </w:tcPr>
          <w:p w14:paraId="5BCEC5F8" w14:textId="77777777" w:rsidR="00C14440" w:rsidRDefault="00DC2CF4">
            <w:pPr>
              <w:keepNext/>
              <w:spacing w:line="307" w:lineRule="auto"/>
              <w:jc w:val="center"/>
            </w:pPr>
            <w:r>
              <w:rPr>
                <w:color w:val="C6CAD1"/>
                <w:sz w:val="15"/>
              </w:rPr>
              <w:t>—</w:t>
            </w:r>
          </w:p>
        </w:tc>
        <w:tc>
          <w:tcPr>
            <w:tcW w:w="595" w:type="dxa"/>
          </w:tcPr>
          <w:p w14:paraId="268D98D5" w14:textId="77777777" w:rsidR="00C14440" w:rsidRDefault="00DC2CF4">
            <w:pPr>
              <w:keepNext/>
              <w:spacing w:line="307" w:lineRule="auto"/>
              <w:jc w:val="center"/>
            </w:pPr>
            <w:r>
              <w:rPr>
                <w:color w:val="111317"/>
                <w:sz w:val="15"/>
              </w:rPr>
              <w:t>5</w:t>
            </w:r>
          </w:p>
        </w:tc>
        <w:tc>
          <w:tcPr>
            <w:tcW w:w="595" w:type="dxa"/>
          </w:tcPr>
          <w:p w14:paraId="212CDFC6" w14:textId="77777777" w:rsidR="00C14440" w:rsidRDefault="00DC2CF4">
            <w:pPr>
              <w:keepNext/>
              <w:spacing w:line="307" w:lineRule="auto"/>
              <w:jc w:val="center"/>
            </w:pPr>
            <w:r>
              <w:rPr>
                <w:b/>
                <w:color w:val="E30613"/>
                <w:sz w:val="15"/>
              </w:rPr>
              <w:t>10</w:t>
            </w:r>
          </w:p>
        </w:tc>
        <w:tc>
          <w:tcPr>
            <w:tcW w:w="595" w:type="dxa"/>
          </w:tcPr>
          <w:p w14:paraId="519171D7" w14:textId="77777777" w:rsidR="00C14440" w:rsidRDefault="00DC2CF4">
            <w:pPr>
              <w:keepNext/>
              <w:spacing w:line="307" w:lineRule="auto"/>
              <w:jc w:val="center"/>
            </w:pPr>
            <w:r>
              <w:rPr>
                <w:b/>
                <w:color w:val="E30613"/>
                <w:sz w:val="15"/>
              </w:rPr>
              <w:t>10</w:t>
            </w:r>
          </w:p>
        </w:tc>
        <w:tc>
          <w:tcPr>
            <w:tcW w:w="765" w:type="dxa"/>
            <w:shd w:val="clear" w:color="auto" w:fill="FAFAFB"/>
          </w:tcPr>
          <w:p w14:paraId="53C926D0" w14:textId="77777777" w:rsidR="00C14440" w:rsidRDefault="00DC2CF4">
            <w:pPr>
              <w:keepNext/>
              <w:spacing w:line="307" w:lineRule="auto"/>
              <w:jc w:val="center"/>
            </w:pPr>
            <w:r>
              <w:rPr>
                <w:b/>
                <w:color w:val="111317"/>
                <w:sz w:val="15"/>
              </w:rPr>
              <w:t>56.00</w:t>
            </w:r>
          </w:p>
        </w:tc>
        <w:tc>
          <w:tcPr>
            <w:tcW w:w="1786" w:type="dxa"/>
            <w:shd w:val="clear" w:color="auto" w:fill="FDF3F3"/>
          </w:tcPr>
          <w:p w14:paraId="66E2CE01" w14:textId="77777777" w:rsidR="00C14440" w:rsidRDefault="00DC2CF4">
            <w:pPr>
              <w:keepNext/>
              <w:spacing w:line="307" w:lineRule="auto"/>
              <w:jc w:val="center"/>
            </w:pPr>
            <w:r>
              <w:rPr>
                <w:b/>
                <w:color w:val="E30613"/>
                <w:sz w:val="14"/>
              </w:rPr>
              <w:t>0.28098344</w:t>
            </w:r>
          </w:p>
        </w:tc>
      </w:tr>
      <w:tr w:rsidR="00C14440" w14:paraId="6565DD16" w14:textId="77777777">
        <w:trPr>
          <w:cantSplit/>
        </w:trPr>
        <w:tc>
          <w:tcPr>
            <w:tcW w:w="1162" w:type="dxa"/>
          </w:tcPr>
          <w:p w14:paraId="4D0ACB9E" w14:textId="77777777" w:rsidR="00C14440" w:rsidRDefault="00DC2CF4">
            <w:pPr>
              <w:keepNext/>
              <w:spacing w:line="307" w:lineRule="auto"/>
            </w:pPr>
            <w:r>
              <w:rPr>
                <w:color w:val="111317"/>
                <w:sz w:val="15"/>
              </w:rPr>
              <w:t>Verificable</w:t>
            </w:r>
          </w:p>
        </w:tc>
        <w:tc>
          <w:tcPr>
            <w:tcW w:w="595" w:type="dxa"/>
          </w:tcPr>
          <w:p w14:paraId="32324604" w14:textId="77777777" w:rsidR="00C14440" w:rsidRDefault="00DC2CF4">
            <w:pPr>
              <w:keepNext/>
              <w:spacing w:line="307" w:lineRule="auto"/>
              <w:jc w:val="center"/>
            </w:pPr>
            <w:r>
              <w:rPr>
                <w:color w:val="111317"/>
                <w:sz w:val="15"/>
              </w:rPr>
              <w:t>5</w:t>
            </w:r>
          </w:p>
        </w:tc>
        <w:tc>
          <w:tcPr>
            <w:tcW w:w="595" w:type="dxa"/>
          </w:tcPr>
          <w:p w14:paraId="4DB4C438" w14:textId="77777777" w:rsidR="00C14440" w:rsidRDefault="00DC2CF4">
            <w:pPr>
              <w:keepNext/>
              <w:spacing w:line="307" w:lineRule="auto"/>
              <w:jc w:val="center"/>
            </w:pPr>
            <w:r>
              <w:rPr>
                <w:color w:val="6B7280"/>
                <w:sz w:val="15"/>
              </w:rPr>
              <w:t>0.1</w:t>
            </w:r>
          </w:p>
        </w:tc>
        <w:tc>
          <w:tcPr>
            <w:tcW w:w="595" w:type="dxa"/>
          </w:tcPr>
          <w:p w14:paraId="2AD87E19" w14:textId="77777777" w:rsidR="00C14440" w:rsidRDefault="00DC2CF4">
            <w:pPr>
              <w:keepNext/>
              <w:spacing w:line="307" w:lineRule="auto"/>
              <w:jc w:val="center"/>
            </w:pPr>
            <w:r>
              <w:rPr>
                <w:color w:val="6B7280"/>
                <w:sz w:val="15"/>
              </w:rPr>
              <w:t>1</w:t>
            </w:r>
          </w:p>
        </w:tc>
        <w:tc>
          <w:tcPr>
            <w:tcW w:w="595" w:type="dxa"/>
          </w:tcPr>
          <w:p w14:paraId="4E6A522F" w14:textId="77777777" w:rsidR="00C14440" w:rsidRDefault="00DC2CF4">
            <w:pPr>
              <w:keepNext/>
              <w:spacing w:line="307" w:lineRule="auto"/>
              <w:jc w:val="center"/>
            </w:pPr>
            <w:r>
              <w:rPr>
                <w:color w:val="111317"/>
                <w:sz w:val="15"/>
              </w:rPr>
              <w:t>5</w:t>
            </w:r>
          </w:p>
        </w:tc>
        <w:tc>
          <w:tcPr>
            <w:tcW w:w="595" w:type="dxa"/>
          </w:tcPr>
          <w:p w14:paraId="5FDFAB64" w14:textId="77777777" w:rsidR="00C14440" w:rsidRDefault="00DC2CF4">
            <w:pPr>
              <w:keepNext/>
              <w:spacing w:line="307" w:lineRule="auto"/>
              <w:jc w:val="center"/>
            </w:pPr>
            <w:r>
              <w:rPr>
                <w:color w:val="6B7280"/>
                <w:sz w:val="15"/>
              </w:rPr>
              <w:t>1</w:t>
            </w:r>
          </w:p>
        </w:tc>
        <w:tc>
          <w:tcPr>
            <w:tcW w:w="595" w:type="dxa"/>
          </w:tcPr>
          <w:p w14:paraId="22BEFEC3" w14:textId="77777777" w:rsidR="00C14440" w:rsidRDefault="00DC2CF4">
            <w:pPr>
              <w:keepNext/>
              <w:spacing w:line="307" w:lineRule="auto"/>
              <w:jc w:val="center"/>
            </w:pPr>
            <w:r>
              <w:rPr>
                <w:color w:val="6B7280"/>
                <w:sz w:val="15"/>
              </w:rPr>
              <w:t>0.2</w:t>
            </w:r>
          </w:p>
        </w:tc>
        <w:tc>
          <w:tcPr>
            <w:tcW w:w="595" w:type="dxa"/>
            <w:shd w:val="clear" w:color="auto" w:fill="FCFCFD"/>
          </w:tcPr>
          <w:p w14:paraId="144033BE" w14:textId="77777777" w:rsidR="00C14440" w:rsidRDefault="00DC2CF4">
            <w:pPr>
              <w:keepNext/>
              <w:spacing w:line="307" w:lineRule="auto"/>
              <w:jc w:val="center"/>
            </w:pPr>
            <w:r>
              <w:rPr>
                <w:color w:val="C6CAD1"/>
                <w:sz w:val="15"/>
              </w:rPr>
              <w:t>—</w:t>
            </w:r>
          </w:p>
        </w:tc>
        <w:tc>
          <w:tcPr>
            <w:tcW w:w="595" w:type="dxa"/>
          </w:tcPr>
          <w:p w14:paraId="7E0DBCA3" w14:textId="77777777" w:rsidR="00C14440" w:rsidRDefault="00DC2CF4">
            <w:pPr>
              <w:keepNext/>
              <w:spacing w:line="307" w:lineRule="auto"/>
              <w:jc w:val="center"/>
            </w:pPr>
            <w:r>
              <w:rPr>
                <w:color w:val="111317"/>
                <w:sz w:val="15"/>
              </w:rPr>
              <w:t>5</w:t>
            </w:r>
          </w:p>
        </w:tc>
        <w:tc>
          <w:tcPr>
            <w:tcW w:w="595" w:type="dxa"/>
          </w:tcPr>
          <w:p w14:paraId="700AB764" w14:textId="77777777" w:rsidR="00C14440" w:rsidRDefault="00DC2CF4">
            <w:pPr>
              <w:keepNext/>
              <w:spacing w:line="307" w:lineRule="auto"/>
              <w:jc w:val="center"/>
            </w:pPr>
            <w:r>
              <w:rPr>
                <w:color w:val="111317"/>
                <w:sz w:val="15"/>
              </w:rPr>
              <w:t>5</w:t>
            </w:r>
          </w:p>
        </w:tc>
        <w:tc>
          <w:tcPr>
            <w:tcW w:w="765" w:type="dxa"/>
            <w:shd w:val="clear" w:color="auto" w:fill="FAFAFB"/>
          </w:tcPr>
          <w:p w14:paraId="662A7308" w14:textId="77777777" w:rsidR="00C14440" w:rsidRDefault="00DC2CF4">
            <w:pPr>
              <w:keepNext/>
              <w:spacing w:line="307" w:lineRule="auto"/>
              <w:jc w:val="center"/>
            </w:pPr>
            <w:r>
              <w:rPr>
                <w:b/>
                <w:color w:val="111317"/>
                <w:sz w:val="15"/>
              </w:rPr>
              <w:t>22.30</w:t>
            </w:r>
          </w:p>
        </w:tc>
        <w:tc>
          <w:tcPr>
            <w:tcW w:w="1786" w:type="dxa"/>
            <w:shd w:val="clear" w:color="auto" w:fill="FDF3F3"/>
          </w:tcPr>
          <w:p w14:paraId="058BF5EB" w14:textId="77777777" w:rsidR="00C14440" w:rsidRDefault="00DC2CF4">
            <w:pPr>
              <w:keepNext/>
              <w:spacing w:line="307" w:lineRule="auto"/>
              <w:jc w:val="center"/>
            </w:pPr>
            <w:r>
              <w:rPr>
                <w:b/>
                <w:color w:val="E30613"/>
                <w:sz w:val="14"/>
              </w:rPr>
              <w:t>0.11189162</w:t>
            </w:r>
          </w:p>
        </w:tc>
      </w:tr>
      <w:tr w:rsidR="00C14440" w14:paraId="4E190F69" w14:textId="77777777">
        <w:trPr>
          <w:cantSplit/>
        </w:trPr>
        <w:tc>
          <w:tcPr>
            <w:tcW w:w="1162" w:type="dxa"/>
          </w:tcPr>
          <w:p w14:paraId="0FDF6EFC" w14:textId="77777777" w:rsidR="00C14440" w:rsidRDefault="00DC2CF4">
            <w:pPr>
              <w:keepNext/>
              <w:spacing w:line="307" w:lineRule="auto"/>
            </w:pPr>
            <w:r>
              <w:rPr>
                <w:color w:val="111317"/>
                <w:sz w:val="15"/>
              </w:rPr>
              <w:t>Modificable</w:t>
            </w:r>
          </w:p>
        </w:tc>
        <w:tc>
          <w:tcPr>
            <w:tcW w:w="595" w:type="dxa"/>
          </w:tcPr>
          <w:p w14:paraId="09B172CC" w14:textId="77777777" w:rsidR="00C14440" w:rsidRDefault="00DC2CF4">
            <w:pPr>
              <w:keepNext/>
              <w:spacing w:line="307" w:lineRule="auto"/>
              <w:jc w:val="center"/>
            </w:pPr>
            <w:r>
              <w:rPr>
                <w:color w:val="6B7280"/>
                <w:sz w:val="15"/>
              </w:rPr>
              <w:t>1</w:t>
            </w:r>
          </w:p>
        </w:tc>
        <w:tc>
          <w:tcPr>
            <w:tcW w:w="595" w:type="dxa"/>
          </w:tcPr>
          <w:p w14:paraId="778DA6E4" w14:textId="77777777" w:rsidR="00C14440" w:rsidRDefault="00DC2CF4">
            <w:pPr>
              <w:keepNext/>
              <w:spacing w:line="307" w:lineRule="auto"/>
              <w:jc w:val="center"/>
            </w:pPr>
            <w:r>
              <w:rPr>
                <w:color w:val="6B7280"/>
                <w:sz w:val="15"/>
              </w:rPr>
              <w:t>0.1</w:t>
            </w:r>
          </w:p>
        </w:tc>
        <w:tc>
          <w:tcPr>
            <w:tcW w:w="595" w:type="dxa"/>
          </w:tcPr>
          <w:p w14:paraId="10486E2B" w14:textId="77777777" w:rsidR="00C14440" w:rsidRDefault="00DC2CF4">
            <w:pPr>
              <w:keepNext/>
              <w:spacing w:line="307" w:lineRule="auto"/>
              <w:jc w:val="center"/>
            </w:pPr>
            <w:r>
              <w:rPr>
                <w:color w:val="6B7280"/>
                <w:sz w:val="15"/>
              </w:rPr>
              <w:t>0.2</w:t>
            </w:r>
          </w:p>
        </w:tc>
        <w:tc>
          <w:tcPr>
            <w:tcW w:w="595" w:type="dxa"/>
          </w:tcPr>
          <w:p w14:paraId="45B72C7B" w14:textId="77777777" w:rsidR="00C14440" w:rsidRDefault="00DC2CF4">
            <w:pPr>
              <w:keepNext/>
              <w:spacing w:line="307" w:lineRule="auto"/>
              <w:jc w:val="center"/>
            </w:pPr>
            <w:r>
              <w:rPr>
                <w:color w:val="6B7280"/>
                <w:sz w:val="15"/>
              </w:rPr>
              <w:t>1</w:t>
            </w:r>
          </w:p>
        </w:tc>
        <w:tc>
          <w:tcPr>
            <w:tcW w:w="595" w:type="dxa"/>
          </w:tcPr>
          <w:p w14:paraId="1F3241C1" w14:textId="77777777" w:rsidR="00C14440" w:rsidRDefault="00DC2CF4">
            <w:pPr>
              <w:keepNext/>
              <w:spacing w:line="307" w:lineRule="auto"/>
              <w:jc w:val="center"/>
            </w:pPr>
            <w:r>
              <w:rPr>
                <w:color w:val="6B7280"/>
                <w:sz w:val="15"/>
              </w:rPr>
              <w:t>0.2</w:t>
            </w:r>
          </w:p>
        </w:tc>
        <w:tc>
          <w:tcPr>
            <w:tcW w:w="595" w:type="dxa"/>
          </w:tcPr>
          <w:p w14:paraId="66113F22" w14:textId="77777777" w:rsidR="00C14440" w:rsidRDefault="00DC2CF4">
            <w:pPr>
              <w:keepNext/>
              <w:spacing w:line="307" w:lineRule="auto"/>
              <w:jc w:val="center"/>
            </w:pPr>
            <w:r>
              <w:rPr>
                <w:color w:val="6B7280"/>
                <w:sz w:val="15"/>
              </w:rPr>
              <w:t>0.1</w:t>
            </w:r>
          </w:p>
        </w:tc>
        <w:tc>
          <w:tcPr>
            <w:tcW w:w="595" w:type="dxa"/>
          </w:tcPr>
          <w:p w14:paraId="3EAFFA21" w14:textId="77777777" w:rsidR="00C14440" w:rsidRDefault="00DC2CF4">
            <w:pPr>
              <w:keepNext/>
              <w:spacing w:line="307" w:lineRule="auto"/>
              <w:jc w:val="center"/>
            </w:pPr>
            <w:r>
              <w:rPr>
                <w:color w:val="6B7280"/>
                <w:sz w:val="15"/>
              </w:rPr>
              <w:t>0.2</w:t>
            </w:r>
          </w:p>
        </w:tc>
        <w:tc>
          <w:tcPr>
            <w:tcW w:w="595" w:type="dxa"/>
            <w:shd w:val="clear" w:color="auto" w:fill="FCFCFD"/>
          </w:tcPr>
          <w:p w14:paraId="001BAAB8" w14:textId="77777777" w:rsidR="00C14440" w:rsidRDefault="00DC2CF4">
            <w:pPr>
              <w:keepNext/>
              <w:spacing w:line="307" w:lineRule="auto"/>
              <w:jc w:val="center"/>
            </w:pPr>
            <w:r>
              <w:rPr>
                <w:color w:val="C6CAD1"/>
                <w:sz w:val="15"/>
              </w:rPr>
              <w:t>—</w:t>
            </w:r>
          </w:p>
        </w:tc>
        <w:tc>
          <w:tcPr>
            <w:tcW w:w="595" w:type="dxa"/>
          </w:tcPr>
          <w:p w14:paraId="40710972" w14:textId="77777777" w:rsidR="00C14440" w:rsidRDefault="00DC2CF4">
            <w:pPr>
              <w:keepNext/>
              <w:spacing w:line="307" w:lineRule="auto"/>
              <w:jc w:val="center"/>
            </w:pPr>
            <w:r>
              <w:rPr>
                <w:color w:val="6B7280"/>
                <w:sz w:val="15"/>
              </w:rPr>
              <w:t>1</w:t>
            </w:r>
          </w:p>
        </w:tc>
        <w:tc>
          <w:tcPr>
            <w:tcW w:w="765" w:type="dxa"/>
            <w:shd w:val="clear" w:color="auto" w:fill="FAFAFB"/>
          </w:tcPr>
          <w:p w14:paraId="4B842186" w14:textId="77777777" w:rsidR="00C14440" w:rsidRDefault="00DC2CF4">
            <w:pPr>
              <w:keepNext/>
              <w:spacing w:line="307" w:lineRule="auto"/>
              <w:jc w:val="center"/>
            </w:pPr>
            <w:r>
              <w:rPr>
                <w:b/>
                <w:color w:val="111317"/>
                <w:sz w:val="15"/>
              </w:rPr>
              <w:t>3.80</w:t>
            </w:r>
          </w:p>
        </w:tc>
        <w:tc>
          <w:tcPr>
            <w:tcW w:w="1786" w:type="dxa"/>
            <w:shd w:val="clear" w:color="auto" w:fill="FDF3F3"/>
          </w:tcPr>
          <w:p w14:paraId="2706E201" w14:textId="77777777" w:rsidR="00C14440" w:rsidRDefault="00DC2CF4">
            <w:pPr>
              <w:keepNext/>
              <w:spacing w:line="307" w:lineRule="auto"/>
              <w:jc w:val="center"/>
            </w:pPr>
            <w:r>
              <w:rPr>
                <w:b/>
                <w:color w:val="E30613"/>
                <w:sz w:val="14"/>
              </w:rPr>
              <w:t>0.01906673</w:t>
            </w:r>
          </w:p>
        </w:tc>
      </w:tr>
      <w:tr w:rsidR="00C14440" w14:paraId="37DAC230" w14:textId="77777777">
        <w:trPr>
          <w:cantSplit/>
        </w:trPr>
        <w:tc>
          <w:tcPr>
            <w:tcW w:w="1162" w:type="dxa"/>
          </w:tcPr>
          <w:p w14:paraId="32712130" w14:textId="77777777" w:rsidR="00C14440" w:rsidRDefault="00DC2CF4">
            <w:pPr>
              <w:keepNext/>
              <w:spacing w:line="307" w:lineRule="auto"/>
            </w:pPr>
            <w:r>
              <w:rPr>
                <w:color w:val="111317"/>
                <w:sz w:val="15"/>
              </w:rPr>
              <w:t>Rastreable</w:t>
            </w:r>
          </w:p>
        </w:tc>
        <w:tc>
          <w:tcPr>
            <w:tcW w:w="595" w:type="dxa"/>
          </w:tcPr>
          <w:p w14:paraId="3912F372" w14:textId="77777777" w:rsidR="00C14440" w:rsidRDefault="00DC2CF4">
            <w:pPr>
              <w:keepNext/>
              <w:spacing w:line="307" w:lineRule="auto"/>
              <w:jc w:val="center"/>
            </w:pPr>
            <w:r>
              <w:rPr>
                <w:color w:val="6B7280"/>
                <w:sz w:val="15"/>
              </w:rPr>
              <w:t>1</w:t>
            </w:r>
          </w:p>
        </w:tc>
        <w:tc>
          <w:tcPr>
            <w:tcW w:w="595" w:type="dxa"/>
          </w:tcPr>
          <w:p w14:paraId="2712416B" w14:textId="77777777" w:rsidR="00C14440" w:rsidRDefault="00DC2CF4">
            <w:pPr>
              <w:keepNext/>
              <w:spacing w:line="307" w:lineRule="auto"/>
              <w:jc w:val="center"/>
            </w:pPr>
            <w:r>
              <w:rPr>
                <w:color w:val="6B7280"/>
                <w:sz w:val="15"/>
              </w:rPr>
              <w:t>0.1</w:t>
            </w:r>
          </w:p>
        </w:tc>
        <w:tc>
          <w:tcPr>
            <w:tcW w:w="595" w:type="dxa"/>
          </w:tcPr>
          <w:p w14:paraId="02647A05" w14:textId="77777777" w:rsidR="00C14440" w:rsidRDefault="00DC2CF4">
            <w:pPr>
              <w:keepNext/>
              <w:spacing w:line="307" w:lineRule="auto"/>
              <w:jc w:val="center"/>
            </w:pPr>
            <w:r>
              <w:rPr>
                <w:color w:val="6B7280"/>
                <w:sz w:val="15"/>
              </w:rPr>
              <w:t>0.2</w:t>
            </w:r>
          </w:p>
        </w:tc>
        <w:tc>
          <w:tcPr>
            <w:tcW w:w="595" w:type="dxa"/>
          </w:tcPr>
          <w:p w14:paraId="63A9C49E" w14:textId="77777777" w:rsidR="00C14440" w:rsidRDefault="00DC2CF4">
            <w:pPr>
              <w:keepNext/>
              <w:spacing w:line="307" w:lineRule="auto"/>
              <w:jc w:val="center"/>
            </w:pPr>
            <w:r>
              <w:rPr>
                <w:color w:val="6B7280"/>
                <w:sz w:val="15"/>
              </w:rPr>
              <w:t>1</w:t>
            </w:r>
          </w:p>
        </w:tc>
        <w:tc>
          <w:tcPr>
            <w:tcW w:w="595" w:type="dxa"/>
          </w:tcPr>
          <w:p w14:paraId="02E8C117" w14:textId="77777777" w:rsidR="00C14440" w:rsidRDefault="00DC2CF4">
            <w:pPr>
              <w:keepNext/>
              <w:spacing w:line="307" w:lineRule="auto"/>
              <w:jc w:val="center"/>
            </w:pPr>
            <w:r>
              <w:rPr>
                <w:color w:val="6B7280"/>
                <w:sz w:val="15"/>
              </w:rPr>
              <w:t>0.2</w:t>
            </w:r>
          </w:p>
        </w:tc>
        <w:tc>
          <w:tcPr>
            <w:tcW w:w="595" w:type="dxa"/>
          </w:tcPr>
          <w:p w14:paraId="364431C0" w14:textId="77777777" w:rsidR="00C14440" w:rsidRDefault="00DC2CF4">
            <w:pPr>
              <w:keepNext/>
              <w:spacing w:line="307" w:lineRule="auto"/>
              <w:jc w:val="center"/>
            </w:pPr>
            <w:r>
              <w:rPr>
                <w:color w:val="6B7280"/>
                <w:sz w:val="15"/>
              </w:rPr>
              <w:t>0.1</w:t>
            </w:r>
          </w:p>
        </w:tc>
        <w:tc>
          <w:tcPr>
            <w:tcW w:w="595" w:type="dxa"/>
          </w:tcPr>
          <w:p w14:paraId="71355489" w14:textId="77777777" w:rsidR="00C14440" w:rsidRDefault="00DC2CF4">
            <w:pPr>
              <w:keepNext/>
              <w:spacing w:line="307" w:lineRule="auto"/>
              <w:jc w:val="center"/>
            </w:pPr>
            <w:r>
              <w:rPr>
                <w:color w:val="6B7280"/>
                <w:sz w:val="15"/>
              </w:rPr>
              <w:t>0.2</w:t>
            </w:r>
          </w:p>
        </w:tc>
        <w:tc>
          <w:tcPr>
            <w:tcW w:w="595" w:type="dxa"/>
          </w:tcPr>
          <w:p w14:paraId="25F90F0C" w14:textId="77777777" w:rsidR="00C14440" w:rsidRDefault="00DC2CF4">
            <w:pPr>
              <w:keepNext/>
              <w:spacing w:line="307" w:lineRule="auto"/>
              <w:jc w:val="center"/>
            </w:pPr>
            <w:r>
              <w:rPr>
                <w:color w:val="6B7280"/>
                <w:sz w:val="15"/>
              </w:rPr>
              <w:t>1</w:t>
            </w:r>
          </w:p>
        </w:tc>
        <w:tc>
          <w:tcPr>
            <w:tcW w:w="595" w:type="dxa"/>
            <w:shd w:val="clear" w:color="auto" w:fill="FCFCFD"/>
          </w:tcPr>
          <w:p w14:paraId="5EC2FBD3" w14:textId="77777777" w:rsidR="00C14440" w:rsidRDefault="00DC2CF4">
            <w:pPr>
              <w:keepNext/>
              <w:spacing w:line="307" w:lineRule="auto"/>
              <w:jc w:val="center"/>
            </w:pPr>
            <w:r>
              <w:rPr>
                <w:color w:val="C6CAD1"/>
                <w:sz w:val="15"/>
              </w:rPr>
              <w:t>—</w:t>
            </w:r>
          </w:p>
        </w:tc>
        <w:tc>
          <w:tcPr>
            <w:tcW w:w="765" w:type="dxa"/>
            <w:shd w:val="clear" w:color="auto" w:fill="FAFAFB"/>
          </w:tcPr>
          <w:p w14:paraId="7943BDE4" w14:textId="77777777" w:rsidR="00C14440" w:rsidRDefault="00DC2CF4">
            <w:pPr>
              <w:keepNext/>
              <w:spacing w:line="307" w:lineRule="auto"/>
              <w:jc w:val="center"/>
            </w:pPr>
            <w:r>
              <w:rPr>
                <w:b/>
                <w:color w:val="111317"/>
                <w:sz w:val="15"/>
              </w:rPr>
              <w:t>3.80</w:t>
            </w:r>
          </w:p>
        </w:tc>
        <w:tc>
          <w:tcPr>
            <w:tcW w:w="1786" w:type="dxa"/>
            <w:shd w:val="clear" w:color="auto" w:fill="FDF3F3"/>
          </w:tcPr>
          <w:p w14:paraId="36D8D7C7" w14:textId="77777777" w:rsidR="00C14440" w:rsidRDefault="00DC2CF4">
            <w:pPr>
              <w:keepNext/>
              <w:spacing w:line="307" w:lineRule="auto"/>
              <w:jc w:val="center"/>
            </w:pPr>
            <w:r>
              <w:rPr>
                <w:b/>
                <w:color w:val="E30613"/>
                <w:sz w:val="14"/>
              </w:rPr>
              <w:t>0.01906673</w:t>
            </w:r>
          </w:p>
        </w:tc>
      </w:tr>
      <w:tr w:rsidR="00C14440" w14:paraId="2FD8091A" w14:textId="77777777">
        <w:trPr>
          <w:cantSplit/>
        </w:trPr>
        <w:tc>
          <w:tcPr>
            <w:tcW w:w="6517" w:type="dxa"/>
            <w:gridSpan w:val="10"/>
            <w:shd w:val="clear" w:color="auto" w:fill="111317"/>
          </w:tcPr>
          <w:p w14:paraId="5E587D8F" w14:textId="77777777" w:rsidR="00C14440" w:rsidRDefault="00DC2CF4">
            <w:pPr>
              <w:spacing w:line="307" w:lineRule="auto"/>
              <w:jc w:val="right"/>
            </w:pPr>
            <w:r>
              <w:rPr>
                <w:b/>
                <w:color w:val="FFFFFF"/>
                <w:spacing w:val="10"/>
                <w:sz w:val="13"/>
              </w:rPr>
              <w:t>SUMA TOTAL</w:t>
            </w:r>
          </w:p>
        </w:tc>
        <w:tc>
          <w:tcPr>
            <w:tcW w:w="765" w:type="dxa"/>
            <w:shd w:val="clear" w:color="auto" w:fill="111317"/>
          </w:tcPr>
          <w:p w14:paraId="03D5B3CA" w14:textId="77777777" w:rsidR="00C14440" w:rsidRDefault="00DC2CF4">
            <w:pPr>
              <w:spacing w:line="307" w:lineRule="auto"/>
              <w:jc w:val="center"/>
            </w:pPr>
            <w:r>
              <w:rPr>
                <w:b/>
                <w:color w:val="FFFFFF"/>
                <w:sz w:val="15"/>
              </w:rPr>
              <w:t>199.30</w:t>
            </w:r>
          </w:p>
        </w:tc>
        <w:tc>
          <w:tcPr>
            <w:tcW w:w="1786" w:type="dxa"/>
            <w:shd w:val="clear" w:color="auto" w:fill="111317"/>
          </w:tcPr>
          <w:p w14:paraId="385F01E2" w14:textId="77777777" w:rsidR="00C14440" w:rsidRDefault="00DC2CF4">
            <w:pPr>
              <w:spacing w:line="307" w:lineRule="auto"/>
              <w:jc w:val="center"/>
            </w:pPr>
            <w:r>
              <w:rPr>
                <w:b/>
                <w:color w:val="FFFFFF"/>
                <w:sz w:val="14"/>
              </w:rPr>
              <w:t>1.00000000</w:t>
            </w:r>
          </w:p>
        </w:tc>
      </w:tr>
    </w:tbl>
    <w:p w14:paraId="0DE207A9" w14:textId="77777777" w:rsidR="00C14440" w:rsidRDefault="00DC2CF4">
      <w:pPr>
        <w:keepLines/>
        <w:spacing w:before="40" w:after="240"/>
        <w:jc w:val="center"/>
      </w:pPr>
      <w:r>
        <w:rPr>
          <w:color w:val="6B7280"/>
          <w:sz w:val="18"/>
        </w:rPr>
        <w:t>Matriz 22. Ponderación de las características de RF22 — Exportar el informe a PDF.</w:t>
      </w:r>
    </w:p>
    <w:p w14:paraId="334C905F" w14:textId="77777777" w:rsidR="00C14440" w:rsidRDefault="00DC2CF4">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C14440" w14:paraId="32F38A53" w14:textId="77777777">
        <w:trPr>
          <w:cantSplit/>
        </w:trPr>
        <w:tc>
          <w:tcPr>
            <w:tcW w:w="1417" w:type="dxa"/>
          </w:tcPr>
          <w:p w14:paraId="1B4B6C46" w14:textId="77777777" w:rsidR="00C14440" w:rsidRDefault="00DC2CF4">
            <w:pPr>
              <w:spacing w:line="228" w:lineRule="auto"/>
            </w:pPr>
            <w:r>
              <w:rPr>
                <w:b/>
                <w:color w:val="E30613"/>
                <w:sz w:val="68"/>
              </w:rPr>
              <w:lastRenderedPageBreak/>
              <w:t>06</w:t>
            </w:r>
          </w:p>
        </w:tc>
        <w:tc>
          <w:tcPr>
            <w:tcW w:w="7654" w:type="dxa"/>
            <w:vAlign w:val="center"/>
          </w:tcPr>
          <w:p w14:paraId="37857227" w14:textId="77777777" w:rsidR="00C14440" w:rsidRDefault="00DC2CF4">
            <w:pPr>
              <w:spacing w:after="60"/>
            </w:pPr>
            <w:r>
              <w:rPr>
                <w:b/>
                <w:color w:val="6B7280"/>
                <w:spacing w:val="130"/>
                <w:sz w:val="13"/>
              </w:rPr>
              <w:t>SECCIÓN</w:t>
            </w:r>
          </w:p>
          <w:p w14:paraId="157908E7" w14:textId="77777777" w:rsidR="00C14440" w:rsidRDefault="00DC2CF4">
            <w:pPr>
              <w:spacing w:line="259" w:lineRule="auto"/>
            </w:pPr>
            <w:r>
              <w:rPr>
                <w:b/>
                <w:color w:val="111317"/>
                <w:sz w:val="38"/>
              </w:rPr>
              <w:t>Resumen Analítico de Resultados</w:t>
            </w:r>
          </w:p>
          <w:p w14:paraId="5F574B60" w14:textId="77777777" w:rsidR="00C14440" w:rsidRDefault="00DC2CF4">
            <w:pPr>
              <w:spacing w:before="120" w:line="324" w:lineRule="auto"/>
            </w:pPr>
            <w:r>
              <w:rPr>
                <w:color w:val="6B7280"/>
                <w:sz w:val="18"/>
              </w:rPr>
              <w:t>Qué criterio ganó en cada requerimiento, con qué peso y por qué.</w:t>
            </w:r>
          </w:p>
        </w:tc>
      </w:tr>
    </w:tbl>
    <w:p w14:paraId="440E73EF" w14:textId="77777777" w:rsidR="00C14440" w:rsidRDefault="00C14440">
      <w:pPr>
        <w:spacing w:after="320"/>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568"/>
        <w:gridCol w:w="1984"/>
        <w:gridCol w:w="1247"/>
        <w:gridCol w:w="850"/>
        <w:gridCol w:w="4423"/>
      </w:tblGrid>
      <w:tr w:rsidR="00C14440" w14:paraId="05D3D4A1" w14:textId="77777777">
        <w:trPr>
          <w:trHeight w:val="408"/>
          <w:tblHeader/>
        </w:trPr>
        <w:tc>
          <w:tcPr>
            <w:tcW w:w="567" w:type="dxa"/>
            <w:vAlign w:val="bottom"/>
          </w:tcPr>
          <w:p w14:paraId="7982733C" w14:textId="77777777" w:rsidR="00C14440" w:rsidRDefault="00DC2CF4">
            <w:pPr>
              <w:spacing w:line="307" w:lineRule="auto"/>
              <w:jc w:val="center"/>
            </w:pPr>
            <w:r>
              <w:rPr>
                <w:b/>
                <w:color w:val="6B7280"/>
                <w:spacing w:val="12"/>
                <w:sz w:val="13"/>
              </w:rPr>
              <w:t>N°</w:t>
            </w:r>
          </w:p>
        </w:tc>
        <w:tc>
          <w:tcPr>
            <w:tcW w:w="1984" w:type="dxa"/>
            <w:vAlign w:val="bottom"/>
          </w:tcPr>
          <w:p w14:paraId="1C8BB5B7" w14:textId="77777777" w:rsidR="00C14440" w:rsidRDefault="00DC2CF4">
            <w:pPr>
              <w:spacing w:line="307" w:lineRule="auto"/>
            </w:pPr>
            <w:r>
              <w:rPr>
                <w:b/>
                <w:color w:val="6B7280"/>
                <w:spacing w:val="12"/>
                <w:sz w:val="13"/>
              </w:rPr>
              <w:t>REQUERIMIENTO FUNCIONAL</w:t>
            </w:r>
          </w:p>
        </w:tc>
        <w:tc>
          <w:tcPr>
            <w:tcW w:w="1247" w:type="dxa"/>
            <w:vAlign w:val="bottom"/>
          </w:tcPr>
          <w:p w14:paraId="36C6FD21" w14:textId="77777777" w:rsidR="00C14440" w:rsidRDefault="00DC2CF4">
            <w:pPr>
              <w:spacing w:line="307" w:lineRule="auto"/>
              <w:jc w:val="center"/>
            </w:pPr>
            <w:r>
              <w:rPr>
                <w:b/>
                <w:color w:val="6B7280"/>
                <w:spacing w:val="12"/>
                <w:sz w:val="13"/>
              </w:rPr>
              <w:t>CRITERIO GANADOR</w:t>
            </w:r>
          </w:p>
        </w:tc>
        <w:tc>
          <w:tcPr>
            <w:tcW w:w="850" w:type="dxa"/>
            <w:vAlign w:val="bottom"/>
          </w:tcPr>
          <w:p w14:paraId="0AE9B80E" w14:textId="77777777" w:rsidR="00C14440" w:rsidRDefault="00DC2CF4">
            <w:pPr>
              <w:spacing w:line="307" w:lineRule="auto"/>
              <w:jc w:val="center"/>
            </w:pPr>
            <w:r>
              <w:rPr>
                <w:b/>
                <w:color w:val="6B7280"/>
                <w:spacing w:val="12"/>
                <w:sz w:val="13"/>
              </w:rPr>
              <w:t>PESO AHP</w:t>
            </w:r>
          </w:p>
        </w:tc>
        <w:tc>
          <w:tcPr>
            <w:tcW w:w="4422" w:type="dxa"/>
            <w:vAlign w:val="bottom"/>
          </w:tcPr>
          <w:p w14:paraId="43469520" w14:textId="77777777" w:rsidR="00C14440" w:rsidRDefault="00DC2CF4">
            <w:pPr>
              <w:spacing w:line="307" w:lineRule="auto"/>
            </w:pPr>
            <w:r>
              <w:rPr>
                <w:b/>
                <w:color w:val="6B7280"/>
                <w:spacing w:val="12"/>
                <w:sz w:val="13"/>
              </w:rPr>
              <w:t>JUSTIFICACIÓN ANALÍTICA</w:t>
            </w:r>
          </w:p>
        </w:tc>
      </w:tr>
      <w:tr w:rsidR="00C14440" w14:paraId="63A0D8A2" w14:textId="77777777">
        <w:trPr>
          <w:cantSplit/>
        </w:trPr>
        <w:tc>
          <w:tcPr>
            <w:tcW w:w="567" w:type="dxa"/>
          </w:tcPr>
          <w:p w14:paraId="2A90DC76" w14:textId="77777777" w:rsidR="00C14440" w:rsidRDefault="00DC2CF4">
            <w:pPr>
              <w:spacing w:line="307" w:lineRule="auto"/>
              <w:jc w:val="center"/>
            </w:pPr>
            <w:r>
              <w:rPr>
                <w:b/>
                <w:color w:val="E30613"/>
                <w:sz w:val="15"/>
              </w:rPr>
              <w:t>1</w:t>
            </w:r>
          </w:p>
        </w:tc>
        <w:tc>
          <w:tcPr>
            <w:tcW w:w="1984" w:type="dxa"/>
          </w:tcPr>
          <w:p w14:paraId="126668A5" w14:textId="77777777" w:rsidR="00C14440" w:rsidRDefault="00DC2CF4">
            <w:pPr>
              <w:spacing w:line="307" w:lineRule="auto"/>
            </w:pPr>
            <w:r>
              <w:rPr>
                <w:sz w:val="15"/>
              </w:rPr>
              <w:t>RF01</w:t>
            </w:r>
          </w:p>
          <w:p w14:paraId="7DC94A3E" w14:textId="77777777" w:rsidR="00C14440" w:rsidRDefault="00DC2CF4">
            <w:pPr>
              <w:spacing w:line="307" w:lineRule="auto"/>
            </w:pPr>
            <w:r>
              <w:rPr>
                <w:sz w:val="15"/>
              </w:rPr>
              <w:t>Consultar catálogo público de estaciones</w:t>
            </w:r>
          </w:p>
        </w:tc>
        <w:tc>
          <w:tcPr>
            <w:tcW w:w="1247" w:type="dxa"/>
          </w:tcPr>
          <w:p w14:paraId="2E323797" w14:textId="77777777" w:rsidR="00C14440" w:rsidRDefault="00DC2CF4">
            <w:pPr>
              <w:spacing w:line="307" w:lineRule="auto"/>
              <w:jc w:val="center"/>
            </w:pPr>
            <w:r>
              <w:rPr>
                <w:sz w:val="15"/>
              </w:rPr>
              <w:t>Necesario</w:t>
            </w:r>
          </w:p>
        </w:tc>
        <w:tc>
          <w:tcPr>
            <w:tcW w:w="850" w:type="dxa"/>
          </w:tcPr>
          <w:p w14:paraId="578B7A7D" w14:textId="77777777" w:rsidR="00C14440" w:rsidRDefault="00DC2CF4">
            <w:pPr>
              <w:spacing w:line="307" w:lineRule="auto"/>
              <w:jc w:val="center"/>
            </w:pPr>
            <w:r>
              <w:rPr>
                <w:sz w:val="15"/>
              </w:rPr>
              <w:t>34.3 %</w:t>
            </w:r>
          </w:p>
        </w:tc>
        <w:tc>
          <w:tcPr>
            <w:tcW w:w="4422" w:type="dxa"/>
          </w:tcPr>
          <w:p w14:paraId="1CE6F710"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28319B05" w14:textId="77777777">
        <w:trPr>
          <w:cantSplit/>
        </w:trPr>
        <w:tc>
          <w:tcPr>
            <w:tcW w:w="567" w:type="dxa"/>
          </w:tcPr>
          <w:p w14:paraId="2CA3A50E" w14:textId="77777777" w:rsidR="00C14440" w:rsidRDefault="00DC2CF4">
            <w:pPr>
              <w:spacing w:line="307" w:lineRule="auto"/>
              <w:jc w:val="center"/>
            </w:pPr>
            <w:r>
              <w:rPr>
                <w:b/>
                <w:color w:val="E30613"/>
                <w:sz w:val="15"/>
              </w:rPr>
              <w:t>2</w:t>
            </w:r>
          </w:p>
        </w:tc>
        <w:tc>
          <w:tcPr>
            <w:tcW w:w="1984" w:type="dxa"/>
          </w:tcPr>
          <w:p w14:paraId="1CFFDAA3" w14:textId="77777777" w:rsidR="00C14440" w:rsidRDefault="00DC2CF4">
            <w:pPr>
              <w:spacing w:line="307" w:lineRule="auto"/>
            </w:pPr>
            <w:r>
              <w:rPr>
                <w:sz w:val="15"/>
              </w:rPr>
              <w:t>RF02</w:t>
            </w:r>
          </w:p>
          <w:p w14:paraId="1E735CCF" w14:textId="77777777" w:rsidR="00C14440" w:rsidRDefault="00DC2CF4">
            <w:pPr>
              <w:spacing w:line="307" w:lineRule="auto"/>
            </w:pPr>
            <w:r>
              <w:rPr>
                <w:sz w:val="15"/>
              </w:rPr>
              <w:t>Consultar zonas turísticas por estación</w:t>
            </w:r>
          </w:p>
        </w:tc>
        <w:tc>
          <w:tcPr>
            <w:tcW w:w="1247" w:type="dxa"/>
          </w:tcPr>
          <w:p w14:paraId="4ABC3083" w14:textId="77777777" w:rsidR="00C14440" w:rsidRDefault="00DC2CF4">
            <w:pPr>
              <w:spacing w:line="307" w:lineRule="auto"/>
              <w:jc w:val="center"/>
            </w:pPr>
            <w:r>
              <w:rPr>
                <w:sz w:val="15"/>
              </w:rPr>
              <w:t>Necesario</w:t>
            </w:r>
          </w:p>
        </w:tc>
        <w:tc>
          <w:tcPr>
            <w:tcW w:w="850" w:type="dxa"/>
          </w:tcPr>
          <w:p w14:paraId="309DFE16" w14:textId="77777777" w:rsidR="00C14440" w:rsidRDefault="00DC2CF4">
            <w:pPr>
              <w:spacing w:line="307" w:lineRule="auto"/>
              <w:jc w:val="center"/>
            </w:pPr>
            <w:r>
              <w:rPr>
                <w:sz w:val="15"/>
              </w:rPr>
              <w:t>34.3 %</w:t>
            </w:r>
          </w:p>
        </w:tc>
        <w:tc>
          <w:tcPr>
            <w:tcW w:w="4422" w:type="dxa"/>
          </w:tcPr>
          <w:p w14:paraId="38296C6E"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3E077BC4" w14:textId="77777777">
        <w:trPr>
          <w:cantSplit/>
        </w:trPr>
        <w:tc>
          <w:tcPr>
            <w:tcW w:w="567" w:type="dxa"/>
          </w:tcPr>
          <w:p w14:paraId="1214C73E" w14:textId="77777777" w:rsidR="00C14440" w:rsidRDefault="00DC2CF4">
            <w:pPr>
              <w:spacing w:line="307" w:lineRule="auto"/>
              <w:jc w:val="center"/>
            </w:pPr>
            <w:r>
              <w:rPr>
                <w:b/>
                <w:color w:val="E30613"/>
                <w:sz w:val="15"/>
              </w:rPr>
              <w:t>3</w:t>
            </w:r>
          </w:p>
        </w:tc>
        <w:tc>
          <w:tcPr>
            <w:tcW w:w="1984" w:type="dxa"/>
          </w:tcPr>
          <w:p w14:paraId="422C4062" w14:textId="77777777" w:rsidR="00C14440" w:rsidRDefault="00DC2CF4">
            <w:pPr>
              <w:spacing w:line="307" w:lineRule="auto"/>
            </w:pPr>
            <w:r>
              <w:rPr>
                <w:sz w:val="15"/>
              </w:rPr>
              <w:t>RF03</w:t>
            </w:r>
          </w:p>
          <w:p w14:paraId="36AEC58C" w14:textId="77777777" w:rsidR="00C14440" w:rsidRDefault="00DC2CF4">
            <w:pPr>
              <w:spacing w:line="307" w:lineRule="auto"/>
            </w:pPr>
            <w:r>
              <w:rPr>
                <w:sz w:val="15"/>
              </w:rPr>
              <w:t>Registrar preferencias turísticas</w:t>
            </w:r>
          </w:p>
        </w:tc>
        <w:tc>
          <w:tcPr>
            <w:tcW w:w="1247" w:type="dxa"/>
          </w:tcPr>
          <w:p w14:paraId="69DD4C72" w14:textId="77777777" w:rsidR="00C14440" w:rsidRDefault="00DC2CF4">
            <w:pPr>
              <w:spacing w:line="307" w:lineRule="auto"/>
              <w:jc w:val="center"/>
            </w:pPr>
            <w:r>
              <w:rPr>
                <w:sz w:val="15"/>
              </w:rPr>
              <w:t>Necesario</w:t>
            </w:r>
          </w:p>
        </w:tc>
        <w:tc>
          <w:tcPr>
            <w:tcW w:w="850" w:type="dxa"/>
          </w:tcPr>
          <w:p w14:paraId="69CAA148" w14:textId="77777777" w:rsidR="00C14440" w:rsidRDefault="00DC2CF4">
            <w:pPr>
              <w:spacing w:line="307" w:lineRule="auto"/>
              <w:jc w:val="center"/>
            </w:pPr>
            <w:r>
              <w:rPr>
                <w:sz w:val="15"/>
              </w:rPr>
              <w:t>34.3 %</w:t>
            </w:r>
          </w:p>
        </w:tc>
        <w:tc>
          <w:tcPr>
            <w:tcW w:w="4422" w:type="dxa"/>
          </w:tcPr>
          <w:p w14:paraId="1D9A2844"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2CAABF30" w14:textId="77777777">
        <w:trPr>
          <w:cantSplit/>
        </w:trPr>
        <w:tc>
          <w:tcPr>
            <w:tcW w:w="567" w:type="dxa"/>
          </w:tcPr>
          <w:p w14:paraId="4023D77C" w14:textId="77777777" w:rsidR="00C14440" w:rsidRDefault="00DC2CF4">
            <w:pPr>
              <w:spacing w:line="307" w:lineRule="auto"/>
              <w:jc w:val="center"/>
            </w:pPr>
            <w:r>
              <w:rPr>
                <w:b/>
                <w:color w:val="E30613"/>
                <w:sz w:val="15"/>
              </w:rPr>
              <w:t>4</w:t>
            </w:r>
          </w:p>
        </w:tc>
        <w:tc>
          <w:tcPr>
            <w:tcW w:w="1984" w:type="dxa"/>
          </w:tcPr>
          <w:p w14:paraId="3A0E7C40" w14:textId="77777777" w:rsidR="00C14440" w:rsidRDefault="00DC2CF4">
            <w:pPr>
              <w:spacing w:line="307" w:lineRule="auto"/>
            </w:pPr>
            <w:r>
              <w:rPr>
                <w:sz w:val="15"/>
              </w:rPr>
              <w:t>RF04</w:t>
            </w:r>
          </w:p>
          <w:p w14:paraId="58C172AC" w14:textId="77777777" w:rsidR="00C14440" w:rsidRDefault="00DC2CF4">
            <w:pPr>
              <w:spacing w:line="307" w:lineRule="auto"/>
            </w:pPr>
            <w:r>
              <w:rPr>
                <w:sz w:val="15"/>
              </w:rPr>
              <w:t>Seleccionar estación de partida</w:t>
            </w:r>
          </w:p>
        </w:tc>
        <w:tc>
          <w:tcPr>
            <w:tcW w:w="1247" w:type="dxa"/>
          </w:tcPr>
          <w:p w14:paraId="10591F02" w14:textId="77777777" w:rsidR="00C14440" w:rsidRDefault="00DC2CF4">
            <w:pPr>
              <w:spacing w:line="307" w:lineRule="auto"/>
              <w:jc w:val="center"/>
            </w:pPr>
            <w:r>
              <w:rPr>
                <w:sz w:val="15"/>
              </w:rPr>
              <w:t>Necesario</w:t>
            </w:r>
          </w:p>
        </w:tc>
        <w:tc>
          <w:tcPr>
            <w:tcW w:w="850" w:type="dxa"/>
          </w:tcPr>
          <w:p w14:paraId="46074021" w14:textId="77777777" w:rsidR="00C14440" w:rsidRDefault="00DC2CF4">
            <w:pPr>
              <w:spacing w:line="307" w:lineRule="auto"/>
              <w:jc w:val="center"/>
            </w:pPr>
            <w:r>
              <w:rPr>
                <w:sz w:val="15"/>
              </w:rPr>
              <w:t>34.3 %</w:t>
            </w:r>
          </w:p>
        </w:tc>
        <w:tc>
          <w:tcPr>
            <w:tcW w:w="4422" w:type="dxa"/>
          </w:tcPr>
          <w:p w14:paraId="1F3418DE"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4F994593" w14:textId="77777777">
        <w:trPr>
          <w:cantSplit/>
        </w:trPr>
        <w:tc>
          <w:tcPr>
            <w:tcW w:w="567" w:type="dxa"/>
          </w:tcPr>
          <w:p w14:paraId="2D75534E" w14:textId="77777777" w:rsidR="00C14440" w:rsidRDefault="00DC2CF4">
            <w:pPr>
              <w:spacing w:line="307" w:lineRule="auto"/>
              <w:jc w:val="center"/>
            </w:pPr>
            <w:r>
              <w:rPr>
                <w:b/>
                <w:color w:val="E30613"/>
                <w:sz w:val="15"/>
              </w:rPr>
              <w:t>5</w:t>
            </w:r>
          </w:p>
        </w:tc>
        <w:tc>
          <w:tcPr>
            <w:tcW w:w="1984" w:type="dxa"/>
          </w:tcPr>
          <w:p w14:paraId="09099A07" w14:textId="77777777" w:rsidR="00C14440" w:rsidRDefault="00DC2CF4">
            <w:pPr>
              <w:spacing w:line="307" w:lineRule="auto"/>
            </w:pPr>
            <w:r>
              <w:rPr>
                <w:sz w:val="15"/>
              </w:rPr>
              <w:t>RF05</w:t>
            </w:r>
          </w:p>
          <w:p w14:paraId="5066A4FB" w14:textId="77777777" w:rsidR="00C14440" w:rsidRDefault="00DC2CF4">
            <w:pPr>
              <w:spacing w:line="307" w:lineRule="auto"/>
            </w:pPr>
            <w:r>
              <w:rPr>
                <w:sz w:val="15"/>
              </w:rPr>
              <w:t>Listar alternativas compatibles</w:t>
            </w:r>
          </w:p>
        </w:tc>
        <w:tc>
          <w:tcPr>
            <w:tcW w:w="1247" w:type="dxa"/>
          </w:tcPr>
          <w:p w14:paraId="0CD411FF" w14:textId="77777777" w:rsidR="00C14440" w:rsidRDefault="00DC2CF4">
            <w:pPr>
              <w:spacing w:line="307" w:lineRule="auto"/>
              <w:jc w:val="center"/>
            </w:pPr>
            <w:r>
              <w:rPr>
                <w:sz w:val="15"/>
              </w:rPr>
              <w:t>Necesario</w:t>
            </w:r>
          </w:p>
        </w:tc>
        <w:tc>
          <w:tcPr>
            <w:tcW w:w="850" w:type="dxa"/>
          </w:tcPr>
          <w:p w14:paraId="3EC30AD3" w14:textId="77777777" w:rsidR="00C14440" w:rsidRDefault="00DC2CF4">
            <w:pPr>
              <w:spacing w:line="307" w:lineRule="auto"/>
              <w:jc w:val="center"/>
            </w:pPr>
            <w:r>
              <w:rPr>
                <w:sz w:val="15"/>
              </w:rPr>
              <w:t>34.3 %</w:t>
            </w:r>
          </w:p>
        </w:tc>
        <w:tc>
          <w:tcPr>
            <w:tcW w:w="4422" w:type="dxa"/>
          </w:tcPr>
          <w:p w14:paraId="5B831A6A"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679041C2" w14:textId="77777777">
        <w:trPr>
          <w:cantSplit/>
        </w:trPr>
        <w:tc>
          <w:tcPr>
            <w:tcW w:w="567" w:type="dxa"/>
          </w:tcPr>
          <w:p w14:paraId="460EF5EA" w14:textId="77777777" w:rsidR="00C14440" w:rsidRDefault="00DC2CF4">
            <w:pPr>
              <w:spacing w:line="307" w:lineRule="auto"/>
              <w:jc w:val="center"/>
            </w:pPr>
            <w:r>
              <w:rPr>
                <w:b/>
                <w:color w:val="E30613"/>
                <w:sz w:val="15"/>
              </w:rPr>
              <w:t>6</w:t>
            </w:r>
          </w:p>
        </w:tc>
        <w:tc>
          <w:tcPr>
            <w:tcW w:w="1984" w:type="dxa"/>
          </w:tcPr>
          <w:p w14:paraId="46FCDFDC" w14:textId="77777777" w:rsidR="00C14440" w:rsidRDefault="00DC2CF4">
            <w:pPr>
              <w:spacing w:line="307" w:lineRule="auto"/>
            </w:pPr>
            <w:r>
              <w:rPr>
                <w:sz w:val="15"/>
              </w:rPr>
              <w:t>RF06</w:t>
            </w:r>
          </w:p>
          <w:p w14:paraId="6E24CA32" w14:textId="77777777" w:rsidR="00C14440" w:rsidRDefault="00DC2CF4">
            <w:pPr>
              <w:spacing w:line="307" w:lineRule="auto"/>
            </w:pPr>
            <w:r>
              <w:rPr>
                <w:sz w:val="15"/>
              </w:rPr>
              <w:t>Calcular la ruta peatonal de ida y vuelta</w:t>
            </w:r>
          </w:p>
        </w:tc>
        <w:tc>
          <w:tcPr>
            <w:tcW w:w="1247" w:type="dxa"/>
          </w:tcPr>
          <w:p w14:paraId="146DC0C0" w14:textId="77777777" w:rsidR="00C14440" w:rsidRDefault="00DC2CF4">
            <w:pPr>
              <w:spacing w:line="307" w:lineRule="auto"/>
              <w:jc w:val="center"/>
            </w:pPr>
            <w:r>
              <w:rPr>
                <w:sz w:val="15"/>
              </w:rPr>
              <w:t>No ambiguo</w:t>
            </w:r>
          </w:p>
        </w:tc>
        <w:tc>
          <w:tcPr>
            <w:tcW w:w="850" w:type="dxa"/>
          </w:tcPr>
          <w:p w14:paraId="51883E78" w14:textId="77777777" w:rsidR="00C14440" w:rsidRDefault="00DC2CF4">
            <w:pPr>
              <w:spacing w:line="307" w:lineRule="auto"/>
              <w:jc w:val="center"/>
            </w:pPr>
            <w:r>
              <w:rPr>
                <w:sz w:val="15"/>
              </w:rPr>
              <w:t>25.3 %</w:t>
            </w:r>
          </w:p>
        </w:tc>
        <w:tc>
          <w:tcPr>
            <w:tcW w:w="4422" w:type="dxa"/>
          </w:tcPr>
          <w:p w14:paraId="72D16EB0" w14:textId="77777777" w:rsidR="00C14440" w:rsidRDefault="00DC2CF4">
            <w:pPr>
              <w:spacing w:line="307" w:lineRule="auto"/>
            </w:pPr>
            <w:r>
              <w:rPr>
                <w:sz w:val="15"/>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rsidR="00C14440" w14:paraId="73CC3F4C" w14:textId="77777777">
        <w:trPr>
          <w:cantSplit/>
        </w:trPr>
        <w:tc>
          <w:tcPr>
            <w:tcW w:w="567" w:type="dxa"/>
          </w:tcPr>
          <w:p w14:paraId="24379801" w14:textId="77777777" w:rsidR="00C14440" w:rsidRDefault="00DC2CF4">
            <w:pPr>
              <w:spacing w:line="307" w:lineRule="auto"/>
              <w:jc w:val="center"/>
            </w:pPr>
            <w:r>
              <w:rPr>
                <w:b/>
                <w:color w:val="E30613"/>
                <w:sz w:val="15"/>
              </w:rPr>
              <w:t>7</w:t>
            </w:r>
          </w:p>
        </w:tc>
        <w:tc>
          <w:tcPr>
            <w:tcW w:w="1984" w:type="dxa"/>
          </w:tcPr>
          <w:p w14:paraId="03CF20C1" w14:textId="77777777" w:rsidR="00C14440" w:rsidRDefault="00DC2CF4">
            <w:pPr>
              <w:spacing w:line="307" w:lineRule="auto"/>
            </w:pPr>
            <w:r>
              <w:rPr>
                <w:sz w:val="15"/>
              </w:rPr>
              <w:t>RF07</w:t>
            </w:r>
          </w:p>
          <w:p w14:paraId="3C283D0B" w14:textId="77777777" w:rsidR="00C14440" w:rsidRDefault="00DC2CF4">
            <w:pPr>
              <w:spacing w:line="307" w:lineRule="auto"/>
            </w:pPr>
            <w:r>
              <w:rPr>
                <w:sz w:val="15"/>
              </w:rPr>
              <w:t>Consultar el pronóstico climático</w:t>
            </w:r>
          </w:p>
        </w:tc>
        <w:tc>
          <w:tcPr>
            <w:tcW w:w="1247" w:type="dxa"/>
          </w:tcPr>
          <w:p w14:paraId="6EBA99EC" w14:textId="77777777" w:rsidR="00C14440" w:rsidRDefault="00DC2CF4">
            <w:pPr>
              <w:spacing w:line="307" w:lineRule="auto"/>
              <w:jc w:val="center"/>
            </w:pPr>
            <w:r>
              <w:rPr>
                <w:sz w:val="15"/>
              </w:rPr>
              <w:t>No ambiguo</w:t>
            </w:r>
          </w:p>
        </w:tc>
        <w:tc>
          <w:tcPr>
            <w:tcW w:w="850" w:type="dxa"/>
          </w:tcPr>
          <w:p w14:paraId="07AFE527" w14:textId="77777777" w:rsidR="00C14440" w:rsidRDefault="00DC2CF4">
            <w:pPr>
              <w:spacing w:line="307" w:lineRule="auto"/>
              <w:jc w:val="center"/>
            </w:pPr>
            <w:r>
              <w:rPr>
                <w:sz w:val="15"/>
              </w:rPr>
              <w:t>25.3 %</w:t>
            </w:r>
          </w:p>
        </w:tc>
        <w:tc>
          <w:tcPr>
            <w:tcW w:w="4422" w:type="dxa"/>
          </w:tcPr>
          <w:p w14:paraId="01F6CABC" w14:textId="77777777" w:rsidR="00C14440" w:rsidRDefault="00DC2CF4">
            <w:pPr>
              <w:spacing w:line="307" w:lineRule="auto"/>
            </w:pPr>
            <w:r>
              <w:rPr>
                <w:sz w:val="15"/>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rsidR="00C14440" w14:paraId="273B75D5" w14:textId="77777777">
        <w:trPr>
          <w:cantSplit/>
        </w:trPr>
        <w:tc>
          <w:tcPr>
            <w:tcW w:w="567" w:type="dxa"/>
          </w:tcPr>
          <w:p w14:paraId="7DA53EDE" w14:textId="77777777" w:rsidR="00C14440" w:rsidRDefault="00DC2CF4">
            <w:pPr>
              <w:spacing w:line="307" w:lineRule="auto"/>
              <w:jc w:val="center"/>
            </w:pPr>
            <w:r>
              <w:rPr>
                <w:b/>
                <w:color w:val="E30613"/>
                <w:sz w:val="15"/>
              </w:rPr>
              <w:lastRenderedPageBreak/>
              <w:t>8</w:t>
            </w:r>
          </w:p>
        </w:tc>
        <w:tc>
          <w:tcPr>
            <w:tcW w:w="1984" w:type="dxa"/>
          </w:tcPr>
          <w:p w14:paraId="4769CFF2" w14:textId="77777777" w:rsidR="00C14440" w:rsidRDefault="00DC2CF4">
            <w:pPr>
              <w:spacing w:line="307" w:lineRule="auto"/>
            </w:pPr>
            <w:r>
              <w:rPr>
                <w:sz w:val="15"/>
              </w:rPr>
              <w:t>RF08</w:t>
            </w:r>
          </w:p>
          <w:p w14:paraId="415B5626" w14:textId="77777777" w:rsidR="00C14440" w:rsidRDefault="00DC2CF4">
            <w:pPr>
              <w:spacing w:line="307" w:lineRule="auto"/>
            </w:pPr>
            <w:r>
              <w:rPr>
                <w:sz w:val="15"/>
              </w:rPr>
              <w:t>Sincronizar automáticamente el clima</w:t>
            </w:r>
          </w:p>
        </w:tc>
        <w:tc>
          <w:tcPr>
            <w:tcW w:w="1247" w:type="dxa"/>
          </w:tcPr>
          <w:p w14:paraId="6804C479" w14:textId="77777777" w:rsidR="00C14440" w:rsidRDefault="00DC2CF4">
            <w:pPr>
              <w:spacing w:line="307" w:lineRule="auto"/>
              <w:jc w:val="center"/>
            </w:pPr>
            <w:r>
              <w:rPr>
                <w:sz w:val="15"/>
              </w:rPr>
              <w:t>No ambiguo</w:t>
            </w:r>
          </w:p>
        </w:tc>
        <w:tc>
          <w:tcPr>
            <w:tcW w:w="850" w:type="dxa"/>
          </w:tcPr>
          <w:p w14:paraId="19F2398A" w14:textId="77777777" w:rsidR="00C14440" w:rsidRDefault="00DC2CF4">
            <w:pPr>
              <w:spacing w:line="307" w:lineRule="auto"/>
              <w:jc w:val="center"/>
            </w:pPr>
            <w:r>
              <w:rPr>
                <w:sz w:val="15"/>
              </w:rPr>
              <w:t>25.3 %</w:t>
            </w:r>
          </w:p>
        </w:tc>
        <w:tc>
          <w:tcPr>
            <w:tcW w:w="4422" w:type="dxa"/>
          </w:tcPr>
          <w:p w14:paraId="7C9625F7" w14:textId="77777777" w:rsidR="00C14440" w:rsidRDefault="00DC2CF4">
            <w:pPr>
              <w:spacing w:line="307" w:lineRule="auto"/>
            </w:pPr>
            <w:r>
              <w:rPr>
                <w:sz w:val="15"/>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rsidR="00C14440" w14:paraId="29376165" w14:textId="77777777">
        <w:trPr>
          <w:cantSplit/>
        </w:trPr>
        <w:tc>
          <w:tcPr>
            <w:tcW w:w="567" w:type="dxa"/>
          </w:tcPr>
          <w:p w14:paraId="2F244505" w14:textId="77777777" w:rsidR="00C14440" w:rsidRDefault="00DC2CF4">
            <w:pPr>
              <w:spacing w:line="307" w:lineRule="auto"/>
              <w:jc w:val="center"/>
            </w:pPr>
            <w:r>
              <w:rPr>
                <w:b/>
                <w:color w:val="E30613"/>
                <w:sz w:val="15"/>
              </w:rPr>
              <w:t>9</w:t>
            </w:r>
          </w:p>
        </w:tc>
        <w:tc>
          <w:tcPr>
            <w:tcW w:w="1984" w:type="dxa"/>
          </w:tcPr>
          <w:p w14:paraId="1D78A616" w14:textId="77777777" w:rsidR="00C14440" w:rsidRDefault="00DC2CF4">
            <w:pPr>
              <w:spacing w:line="307" w:lineRule="auto"/>
            </w:pPr>
            <w:r>
              <w:rPr>
                <w:sz w:val="15"/>
              </w:rPr>
              <w:t>RF09</w:t>
            </w:r>
          </w:p>
          <w:p w14:paraId="38886898" w14:textId="77777777" w:rsidR="00C14440" w:rsidRDefault="00DC2CF4">
            <w:pPr>
              <w:spacing w:line="307" w:lineRule="auto"/>
            </w:pPr>
            <w:r>
              <w:rPr>
                <w:sz w:val="15"/>
              </w:rPr>
              <w:t>Generar el informe turístico consolidado</w:t>
            </w:r>
          </w:p>
        </w:tc>
        <w:tc>
          <w:tcPr>
            <w:tcW w:w="1247" w:type="dxa"/>
          </w:tcPr>
          <w:p w14:paraId="64215773" w14:textId="77777777" w:rsidR="00C14440" w:rsidRDefault="00DC2CF4">
            <w:pPr>
              <w:spacing w:line="307" w:lineRule="auto"/>
              <w:jc w:val="center"/>
            </w:pPr>
            <w:r>
              <w:rPr>
                <w:sz w:val="15"/>
              </w:rPr>
              <w:t>Necesario</w:t>
            </w:r>
          </w:p>
        </w:tc>
        <w:tc>
          <w:tcPr>
            <w:tcW w:w="850" w:type="dxa"/>
          </w:tcPr>
          <w:p w14:paraId="6E24B483" w14:textId="77777777" w:rsidR="00C14440" w:rsidRDefault="00DC2CF4">
            <w:pPr>
              <w:spacing w:line="307" w:lineRule="auto"/>
              <w:jc w:val="center"/>
            </w:pPr>
            <w:r>
              <w:rPr>
                <w:sz w:val="15"/>
              </w:rPr>
              <w:t>34.3 %</w:t>
            </w:r>
          </w:p>
        </w:tc>
        <w:tc>
          <w:tcPr>
            <w:tcW w:w="4422" w:type="dxa"/>
          </w:tcPr>
          <w:p w14:paraId="112DE859"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58FB0422" w14:textId="77777777">
        <w:trPr>
          <w:cantSplit/>
        </w:trPr>
        <w:tc>
          <w:tcPr>
            <w:tcW w:w="567" w:type="dxa"/>
          </w:tcPr>
          <w:p w14:paraId="4CA028F9" w14:textId="77777777" w:rsidR="00C14440" w:rsidRDefault="00DC2CF4">
            <w:pPr>
              <w:spacing w:line="307" w:lineRule="auto"/>
              <w:jc w:val="center"/>
            </w:pPr>
            <w:r>
              <w:rPr>
                <w:b/>
                <w:color w:val="E30613"/>
                <w:sz w:val="15"/>
              </w:rPr>
              <w:t>10</w:t>
            </w:r>
          </w:p>
        </w:tc>
        <w:tc>
          <w:tcPr>
            <w:tcW w:w="1984" w:type="dxa"/>
          </w:tcPr>
          <w:p w14:paraId="3750A4A9" w14:textId="77777777" w:rsidR="00C14440" w:rsidRDefault="00DC2CF4">
            <w:pPr>
              <w:spacing w:line="307" w:lineRule="auto"/>
            </w:pPr>
            <w:r>
              <w:rPr>
                <w:sz w:val="15"/>
              </w:rPr>
              <w:t>RF10</w:t>
            </w:r>
          </w:p>
          <w:p w14:paraId="2BC9B6D2" w14:textId="77777777" w:rsidR="00C14440" w:rsidRDefault="00DC2CF4">
            <w:pPr>
              <w:spacing w:line="307" w:lineRule="auto"/>
            </w:pPr>
            <w:r>
              <w:rPr>
                <w:sz w:val="15"/>
              </w:rPr>
              <w:t>Recuperar un informe por su código</w:t>
            </w:r>
          </w:p>
        </w:tc>
        <w:tc>
          <w:tcPr>
            <w:tcW w:w="1247" w:type="dxa"/>
          </w:tcPr>
          <w:p w14:paraId="74775E71" w14:textId="77777777" w:rsidR="00C14440" w:rsidRDefault="00DC2CF4">
            <w:pPr>
              <w:spacing w:line="307" w:lineRule="auto"/>
              <w:jc w:val="center"/>
            </w:pPr>
            <w:r>
              <w:rPr>
                <w:sz w:val="15"/>
              </w:rPr>
              <w:t>Completo</w:t>
            </w:r>
          </w:p>
        </w:tc>
        <w:tc>
          <w:tcPr>
            <w:tcW w:w="850" w:type="dxa"/>
          </w:tcPr>
          <w:p w14:paraId="226F122F" w14:textId="77777777" w:rsidR="00C14440" w:rsidRDefault="00DC2CF4">
            <w:pPr>
              <w:spacing w:line="307" w:lineRule="auto"/>
              <w:jc w:val="center"/>
            </w:pPr>
            <w:r>
              <w:rPr>
                <w:sz w:val="15"/>
              </w:rPr>
              <w:t>30.6 %</w:t>
            </w:r>
          </w:p>
        </w:tc>
        <w:tc>
          <w:tcPr>
            <w:tcW w:w="4422" w:type="dxa"/>
          </w:tcPr>
          <w:p w14:paraId="1A1955BD" w14:textId="77777777" w:rsidR="00C14440" w:rsidRDefault="00DC2CF4">
            <w:pPr>
              <w:spacing w:line="307" w:lineRule="auto"/>
            </w:pPr>
            <w:r>
              <w:rPr>
                <w:sz w:val="15"/>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rsidR="00C14440" w14:paraId="390E3977" w14:textId="77777777">
        <w:trPr>
          <w:cantSplit/>
        </w:trPr>
        <w:tc>
          <w:tcPr>
            <w:tcW w:w="567" w:type="dxa"/>
          </w:tcPr>
          <w:p w14:paraId="30DA6957" w14:textId="77777777" w:rsidR="00C14440" w:rsidRDefault="00DC2CF4">
            <w:pPr>
              <w:spacing w:line="307" w:lineRule="auto"/>
              <w:jc w:val="center"/>
            </w:pPr>
            <w:r>
              <w:rPr>
                <w:b/>
                <w:color w:val="E30613"/>
                <w:sz w:val="15"/>
              </w:rPr>
              <w:t>11</w:t>
            </w:r>
          </w:p>
        </w:tc>
        <w:tc>
          <w:tcPr>
            <w:tcW w:w="1984" w:type="dxa"/>
          </w:tcPr>
          <w:p w14:paraId="4607F20A" w14:textId="77777777" w:rsidR="00C14440" w:rsidRDefault="00DC2CF4">
            <w:pPr>
              <w:spacing w:line="307" w:lineRule="auto"/>
            </w:pPr>
            <w:r>
              <w:rPr>
                <w:sz w:val="15"/>
              </w:rPr>
              <w:t>RF11</w:t>
            </w:r>
          </w:p>
          <w:p w14:paraId="39DD55C1" w14:textId="77777777" w:rsidR="00C14440" w:rsidRDefault="00DC2CF4">
            <w:pPr>
              <w:spacing w:line="307" w:lineRule="auto"/>
            </w:pPr>
            <w:r>
              <w:rPr>
                <w:sz w:val="15"/>
              </w:rPr>
              <w:t>Autenticar a los operadores del panel</w:t>
            </w:r>
          </w:p>
        </w:tc>
        <w:tc>
          <w:tcPr>
            <w:tcW w:w="1247" w:type="dxa"/>
          </w:tcPr>
          <w:p w14:paraId="7B2FAB12" w14:textId="77777777" w:rsidR="00C14440" w:rsidRDefault="00DC2CF4">
            <w:pPr>
              <w:spacing w:line="307" w:lineRule="auto"/>
              <w:jc w:val="center"/>
            </w:pPr>
            <w:r>
              <w:rPr>
                <w:sz w:val="15"/>
              </w:rPr>
              <w:t>Completo</w:t>
            </w:r>
          </w:p>
        </w:tc>
        <w:tc>
          <w:tcPr>
            <w:tcW w:w="850" w:type="dxa"/>
          </w:tcPr>
          <w:p w14:paraId="6EC2C932" w14:textId="77777777" w:rsidR="00C14440" w:rsidRDefault="00DC2CF4">
            <w:pPr>
              <w:spacing w:line="307" w:lineRule="auto"/>
              <w:jc w:val="center"/>
            </w:pPr>
            <w:r>
              <w:rPr>
                <w:sz w:val="15"/>
              </w:rPr>
              <w:t>30.6 %</w:t>
            </w:r>
          </w:p>
        </w:tc>
        <w:tc>
          <w:tcPr>
            <w:tcW w:w="4422" w:type="dxa"/>
          </w:tcPr>
          <w:p w14:paraId="41AD8683" w14:textId="77777777" w:rsidR="00C14440" w:rsidRDefault="00DC2CF4">
            <w:pPr>
              <w:spacing w:line="307" w:lineRule="auto"/>
            </w:pPr>
            <w:r>
              <w:rPr>
                <w:sz w:val="15"/>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rsidR="00C14440" w14:paraId="019DEA59" w14:textId="77777777">
        <w:trPr>
          <w:cantSplit/>
        </w:trPr>
        <w:tc>
          <w:tcPr>
            <w:tcW w:w="567" w:type="dxa"/>
          </w:tcPr>
          <w:p w14:paraId="71BF56F4" w14:textId="77777777" w:rsidR="00C14440" w:rsidRDefault="00DC2CF4">
            <w:pPr>
              <w:spacing w:line="307" w:lineRule="auto"/>
              <w:jc w:val="center"/>
            </w:pPr>
            <w:r>
              <w:rPr>
                <w:b/>
                <w:color w:val="E30613"/>
                <w:sz w:val="15"/>
              </w:rPr>
              <w:t>12</w:t>
            </w:r>
          </w:p>
        </w:tc>
        <w:tc>
          <w:tcPr>
            <w:tcW w:w="1984" w:type="dxa"/>
          </w:tcPr>
          <w:p w14:paraId="5477CED8" w14:textId="77777777" w:rsidR="00C14440" w:rsidRDefault="00DC2CF4">
            <w:pPr>
              <w:spacing w:line="307" w:lineRule="auto"/>
            </w:pPr>
            <w:r>
              <w:rPr>
                <w:sz w:val="15"/>
              </w:rPr>
              <w:t>RF12</w:t>
            </w:r>
          </w:p>
          <w:p w14:paraId="13470638" w14:textId="77777777" w:rsidR="00C14440" w:rsidRDefault="00DC2CF4">
            <w:pPr>
              <w:spacing w:line="307" w:lineRule="auto"/>
            </w:pPr>
            <w:r>
              <w:rPr>
                <w:sz w:val="15"/>
              </w:rPr>
              <w:t>Controlar el acceso por rol</w:t>
            </w:r>
          </w:p>
        </w:tc>
        <w:tc>
          <w:tcPr>
            <w:tcW w:w="1247" w:type="dxa"/>
          </w:tcPr>
          <w:p w14:paraId="26C64C57" w14:textId="77777777" w:rsidR="00C14440" w:rsidRDefault="00DC2CF4">
            <w:pPr>
              <w:spacing w:line="307" w:lineRule="auto"/>
              <w:jc w:val="center"/>
            </w:pPr>
            <w:r>
              <w:rPr>
                <w:sz w:val="15"/>
              </w:rPr>
              <w:t>Completo</w:t>
            </w:r>
          </w:p>
        </w:tc>
        <w:tc>
          <w:tcPr>
            <w:tcW w:w="850" w:type="dxa"/>
          </w:tcPr>
          <w:p w14:paraId="206B6FB6" w14:textId="77777777" w:rsidR="00C14440" w:rsidRDefault="00DC2CF4">
            <w:pPr>
              <w:spacing w:line="307" w:lineRule="auto"/>
              <w:jc w:val="center"/>
            </w:pPr>
            <w:r>
              <w:rPr>
                <w:sz w:val="15"/>
              </w:rPr>
              <w:t>30.6 %</w:t>
            </w:r>
          </w:p>
        </w:tc>
        <w:tc>
          <w:tcPr>
            <w:tcW w:w="4422" w:type="dxa"/>
          </w:tcPr>
          <w:p w14:paraId="54A9653E" w14:textId="77777777" w:rsidR="00C14440" w:rsidRDefault="00DC2CF4">
            <w:pPr>
              <w:spacing w:line="307" w:lineRule="auto"/>
            </w:pPr>
            <w:r>
              <w:rPr>
                <w:sz w:val="15"/>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rsidR="00C14440" w14:paraId="1735A702" w14:textId="77777777">
        <w:trPr>
          <w:cantSplit/>
        </w:trPr>
        <w:tc>
          <w:tcPr>
            <w:tcW w:w="567" w:type="dxa"/>
          </w:tcPr>
          <w:p w14:paraId="2233FE3F" w14:textId="77777777" w:rsidR="00C14440" w:rsidRDefault="00DC2CF4">
            <w:pPr>
              <w:spacing w:line="307" w:lineRule="auto"/>
              <w:jc w:val="center"/>
            </w:pPr>
            <w:r>
              <w:rPr>
                <w:b/>
                <w:color w:val="E30613"/>
                <w:sz w:val="15"/>
              </w:rPr>
              <w:t>13</w:t>
            </w:r>
          </w:p>
        </w:tc>
        <w:tc>
          <w:tcPr>
            <w:tcW w:w="1984" w:type="dxa"/>
          </w:tcPr>
          <w:p w14:paraId="3FAD8D48" w14:textId="77777777" w:rsidR="00C14440" w:rsidRDefault="00DC2CF4">
            <w:pPr>
              <w:spacing w:line="307" w:lineRule="auto"/>
            </w:pPr>
            <w:r>
              <w:rPr>
                <w:sz w:val="15"/>
              </w:rPr>
              <w:t>RF13</w:t>
            </w:r>
          </w:p>
          <w:p w14:paraId="0011D2B2" w14:textId="77777777" w:rsidR="00C14440" w:rsidRDefault="00DC2CF4">
            <w:pPr>
              <w:spacing w:line="307" w:lineRule="auto"/>
            </w:pPr>
            <w:r>
              <w:rPr>
                <w:sz w:val="15"/>
              </w:rPr>
              <w:t>Administrar estaciones ferroviarias</w:t>
            </w:r>
          </w:p>
        </w:tc>
        <w:tc>
          <w:tcPr>
            <w:tcW w:w="1247" w:type="dxa"/>
          </w:tcPr>
          <w:p w14:paraId="46CCB60E" w14:textId="77777777" w:rsidR="00C14440" w:rsidRDefault="00DC2CF4">
            <w:pPr>
              <w:spacing w:line="307" w:lineRule="auto"/>
              <w:jc w:val="center"/>
            </w:pPr>
            <w:r>
              <w:rPr>
                <w:sz w:val="15"/>
              </w:rPr>
              <w:t>Necesario</w:t>
            </w:r>
          </w:p>
        </w:tc>
        <w:tc>
          <w:tcPr>
            <w:tcW w:w="850" w:type="dxa"/>
          </w:tcPr>
          <w:p w14:paraId="36710430" w14:textId="77777777" w:rsidR="00C14440" w:rsidRDefault="00DC2CF4">
            <w:pPr>
              <w:spacing w:line="307" w:lineRule="auto"/>
              <w:jc w:val="center"/>
            </w:pPr>
            <w:r>
              <w:rPr>
                <w:sz w:val="15"/>
              </w:rPr>
              <w:t>34.3 %</w:t>
            </w:r>
          </w:p>
        </w:tc>
        <w:tc>
          <w:tcPr>
            <w:tcW w:w="4422" w:type="dxa"/>
          </w:tcPr>
          <w:p w14:paraId="28BA8965"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11A10DB8" w14:textId="77777777">
        <w:trPr>
          <w:cantSplit/>
        </w:trPr>
        <w:tc>
          <w:tcPr>
            <w:tcW w:w="567" w:type="dxa"/>
          </w:tcPr>
          <w:p w14:paraId="0054BDDD" w14:textId="77777777" w:rsidR="00C14440" w:rsidRDefault="00DC2CF4">
            <w:pPr>
              <w:spacing w:line="307" w:lineRule="auto"/>
              <w:jc w:val="center"/>
            </w:pPr>
            <w:r>
              <w:rPr>
                <w:b/>
                <w:color w:val="E30613"/>
                <w:sz w:val="15"/>
              </w:rPr>
              <w:t>14</w:t>
            </w:r>
          </w:p>
        </w:tc>
        <w:tc>
          <w:tcPr>
            <w:tcW w:w="1984" w:type="dxa"/>
          </w:tcPr>
          <w:p w14:paraId="4E047B5C" w14:textId="77777777" w:rsidR="00C14440" w:rsidRDefault="00DC2CF4">
            <w:pPr>
              <w:spacing w:line="307" w:lineRule="auto"/>
            </w:pPr>
            <w:r>
              <w:rPr>
                <w:sz w:val="15"/>
              </w:rPr>
              <w:t>RF14</w:t>
            </w:r>
          </w:p>
          <w:p w14:paraId="1CFD5B7B" w14:textId="77777777" w:rsidR="00C14440" w:rsidRDefault="00DC2CF4">
            <w:pPr>
              <w:spacing w:line="307" w:lineRule="auto"/>
            </w:pPr>
            <w:r>
              <w:rPr>
                <w:sz w:val="15"/>
              </w:rPr>
              <w:t>Administrar servicios, horarios y tarifas</w:t>
            </w:r>
          </w:p>
        </w:tc>
        <w:tc>
          <w:tcPr>
            <w:tcW w:w="1247" w:type="dxa"/>
          </w:tcPr>
          <w:p w14:paraId="3EAB447E" w14:textId="77777777" w:rsidR="00C14440" w:rsidRDefault="00DC2CF4">
            <w:pPr>
              <w:spacing w:line="307" w:lineRule="auto"/>
              <w:jc w:val="center"/>
            </w:pPr>
            <w:r>
              <w:rPr>
                <w:sz w:val="15"/>
              </w:rPr>
              <w:t>Necesario</w:t>
            </w:r>
          </w:p>
        </w:tc>
        <w:tc>
          <w:tcPr>
            <w:tcW w:w="850" w:type="dxa"/>
          </w:tcPr>
          <w:p w14:paraId="4B6F6233" w14:textId="77777777" w:rsidR="00C14440" w:rsidRDefault="00DC2CF4">
            <w:pPr>
              <w:spacing w:line="307" w:lineRule="auto"/>
              <w:jc w:val="center"/>
            </w:pPr>
            <w:r>
              <w:rPr>
                <w:sz w:val="15"/>
              </w:rPr>
              <w:t>34.3 %</w:t>
            </w:r>
          </w:p>
        </w:tc>
        <w:tc>
          <w:tcPr>
            <w:tcW w:w="4422" w:type="dxa"/>
          </w:tcPr>
          <w:p w14:paraId="0B1722DC"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119C133E" w14:textId="77777777">
        <w:trPr>
          <w:cantSplit/>
        </w:trPr>
        <w:tc>
          <w:tcPr>
            <w:tcW w:w="567" w:type="dxa"/>
          </w:tcPr>
          <w:p w14:paraId="6A97FD5E" w14:textId="77777777" w:rsidR="00C14440" w:rsidRDefault="00DC2CF4">
            <w:pPr>
              <w:spacing w:line="307" w:lineRule="auto"/>
              <w:jc w:val="center"/>
            </w:pPr>
            <w:r>
              <w:rPr>
                <w:b/>
                <w:color w:val="E30613"/>
                <w:sz w:val="15"/>
              </w:rPr>
              <w:t>15</w:t>
            </w:r>
          </w:p>
        </w:tc>
        <w:tc>
          <w:tcPr>
            <w:tcW w:w="1984" w:type="dxa"/>
          </w:tcPr>
          <w:p w14:paraId="63E001D2" w14:textId="77777777" w:rsidR="00C14440" w:rsidRDefault="00DC2CF4">
            <w:pPr>
              <w:spacing w:line="307" w:lineRule="auto"/>
            </w:pPr>
            <w:r>
              <w:rPr>
                <w:sz w:val="15"/>
              </w:rPr>
              <w:t>RF15</w:t>
            </w:r>
          </w:p>
          <w:p w14:paraId="23B2CD1A" w14:textId="77777777" w:rsidR="00C14440" w:rsidRDefault="00DC2CF4">
            <w:pPr>
              <w:spacing w:line="307" w:lineRule="auto"/>
            </w:pPr>
            <w:r>
              <w:rPr>
                <w:sz w:val="15"/>
              </w:rPr>
              <w:t>Administrar zonas turísticas e hitos</w:t>
            </w:r>
          </w:p>
        </w:tc>
        <w:tc>
          <w:tcPr>
            <w:tcW w:w="1247" w:type="dxa"/>
          </w:tcPr>
          <w:p w14:paraId="1D7322EF" w14:textId="77777777" w:rsidR="00C14440" w:rsidRDefault="00DC2CF4">
            <w:pPr>
              <w:spacing w:line="307" w:lineRule="auto"/>
              <w:jc w:val="center"/>
            </w:pPr>
            <w:r>
              <w:rPr>
                <w:sz w:val="15"/>
              </w:rPr>
              <w:t>Necesario</w:t>
            </w:r>
          </w:p>
        </w:tc>
        <w:tc>
          <w:tcPr>
            <w:tcW w:w="850" w:type="dxa"/>
          </w:tcPr>
          <w:p w14:paraId="650FDF0C" w14:textId="77777777" w:rsidR="00C14440" w:rsidRDefault="00DC2CF4">
            <w:pPr>
              <w:spacing w:line="307" w:lineRule="auto"/>
              <w:jc w:val="center"/>
            </w:pPr>
            <w:r>
              <w:rPr>
                <w:sz w:val="15"/>
              </w:rPr>
              <w:t>34.3 %</w:t>
            </w:r>
          </w:p>
        </w:tc>
        <w:tc>
          <w:tcPr>
            <w:tcW w:w="4422" w:type="dxa"/>
          </w:tcPr>
          <w:p w14:paraId="2CECC05A"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4580951A" w14:textId="77777777">
        <w:trPr>
          <w:cantSplit/>
        </w:trPr>
        <w:tc>
          <w:tcPr>
            <w:tcW w:w="567" w:type="dxa"/>
          </w:tcPr>
          <w:p w14:paraId="2B9ADD22" w14:textId="77777777" w:rsidR="00C14440" w:rsidRDefault="00DC2CF4">
            <w:pPr>
              <w:spacing w:line="307" w:lineRule="auto"/>
              <w:jc w:val="center"/>
            </w:pPr>
            <w:r>
              <w:rPr>
                <w:b/>
                <w:color w:val="E30613"/>
                <w:sz w:val="15"/>
              </w:rPr>
              <w:t>16</w:t>
            </w:r>
          </w:p>
        </w:tc>
        <w:tc>
          <w:tcPr>
            <w:tcW w:w="1984" w:type="dxa"/>
          </w:tcPr>
          <w:p w14:paraId="6F223040" w14:textId="77777777" w:rsidR="00C14440" w:rsidRDefault="00DC2CF4">
            <w:pPr>
              <w:spacing w:line="307" w:lineRule="auto"/>
            </w:pPr>
            <w:r>
              <w:rPr>
                <w:sz w:val="15"/>
              </w:rPr>
              <w:t>RF16</w:t>
            </w:r>
          </w:p>
          <w:p w14:paraId="0DA1EB5C" w14:textId="77777777" w:rsidR="00C14440" w:rsidRDefault="00DC2CF4">
            <w:pPr>
              <w:spacing w:line="307" w:lineRule="auto"/>
            </w:pPr>
            <w:r>
              <w:rPr>
                <w:sz w:val="15"/>
              </w:rPr>
              <w:t>Consultar estaciones en solo lectura</w:t>
            </w:r>
          </w:p>
        </w:tc>
        <w:tc>
          <w:tcPr>
            <w:tcW w:w="1247" w:type="dxa"/>
          </w:tcPr>
          <w:p w14:paraId="17CECF50" w14:textId="77777777" w:rsidR="00C14440" w:rsidRDefault="00DC2CF4">
            <w:pPr>
              <w:spacing w:line="307" w:lineRule="auto"/>
              <w:jc w:val="center"/>
            </w:pPr>
            <w:r>
              <w:rPr>
                <w:sz w:val="15"/>
              </w:rPr>
              <w:t>Necesario</w:t>
            </w:r>
          </w:p>
        </w:tc>
        <w:tc>
          <w:tcPr>
            <w:tcW w:w="850" w:type="dxa"/>
          </w:tcPr>
          <w:p w14:paraId="73F3EDF3" w14:textId="77777777" w:rsidR="00C14440" w:rsidRDefault="00DC2CF4">
            <w:pPr>
              <w:spacing w:line="307" w:lineRule="auto"/>
              <w:jc w:val="center"/>
            </w:pPr>
            <w:r>
              <w:rPr>
                <w:sz w:val="15"/>
              </w:rPr>
              <w:t>34.3 %</w:t>
            </w:r>
          </w:p>
        </w:tc>
        <w:tc>
          <w:tcPr>
            <w:tcW w:w="4422" w:type="dxa"/>
          </w:tcPr>
          <w:p w14:paraId="6FFC84D3"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0238D239" w14:textId="77777777">
        <w:trPr>
          <w:cantSplit/>
        </w:trPr>
        <w:tc>
          <w:tcPr>
            <w:tcW w:w="567" w:type="dxa"/>
          </w:tcPr>
          <w:p w14:paraId="70E4E96C" w14:textId="77777777" w:rsidR="00C14440" w:rsidRDefault="00DC2CF4">
            <w:pPr>
              <w:spacing w:line="307" w:lineRule="auto"/>
              <w:jc w:val="center"/>
            </w:pPr>
            <w:r>
              <w:rPr>
                <w:b/>
                <w:color w:val="E30613"/>
                <w:sz w:val="15"/>
              </w:rPr>
              <w:lastRenderedPageBreak/>
              <w:t>17</w:t>
            </w:r>
          </w:p>
        </w:tc>
        <w:tc>
          <w:tcPr>
            <w:tcW w:w="1984" w:type="dxa"/>
          </w:tcPr>
          <w:p w14:paraId="18DBD26B" w14:textId="77777777" w:rsidR="00C14440" w:rsidRDefault="00DC2CF4">
            <w:pPr>
              <w:spacing w:line="307" w:lineRule="auto"/>
            </w:pPr>
            <w:r>
              <w:rPr>
                <w:sz w:val="15"/>
              </w:rPr>
              <w:t>RF17</w:t>
            </w:r>
          </w:p>
          <w:p w14:paraId="442401DA" w14:textId="77777777" w:rsidR="00C14440" w:rsidRDefault="00DC2CF4">
            <w:pPr>
              <w:spacing w:line="307" w:lineRule="auto"/>
            </w:pPr>
            <w:r>
              <w:rPr>
                <w:sz w:val="15"/>
              </w:rPr>
              <w:t>Publicar o retirar contenido público</w:t>
            </w:r>
          </w:p>
        </w:tc>
        <w:tc>
          <w:tcPr>
            <w:tcW w:w="1247" w:type="dxa"/>
          </w:tcPr>
          <w:p w14:paraId="3467DDC4" w14:textId="77777777" w:rsidR="00C14440" w:rsidRDefault="00DC2CF4">
            <w:pPr>
              <w:spacing w:line="307" w:lineRule="auto"/>
              <w:jc w:val="center"/>
            </w:pPr>
            <w:r>
              <w:rPr>
                <w:sz w:val="15"/>
              </w:rPr>
              <w:t>Necesario</w:t>
            </w:r>
          </w:p>
        </w:tc>
        <w:tc>
          <w:tcPr>
            <w:tcW w:w="850" w:type="dxa"/>
          </w:tcPr>
          <w:p w14:paraId="0FB36C51" w14:textId="77777777" w:rsidR="00C14440" w:rsidRDefault="00DC2CF4">
            <w:pPr>
              <w:spacing w:line="307" w:lineRule="auto"/>
              <w:jc w:val="center"/>
            </w:pPr>
            <w:r>
              <w:rPr>
                <w:sz w:val="15"/>
              </w:rPr>
              <w:t>34.3 %</w:t>
            </w:r>
          </w:p>
        </w:tc>
        <w:tc>
          <w:tcPr>
            <w:tcW w:w="4422" w:type="dxa"/>
          </w:tcPr>
          <w:p w14:paraId="714F172B" w14:textId="77777777" w:rsidR="00C14440" w:rsidRDefault="00DC2CF4">
            <w:pPr>
              <w:spacing w:line="307" w:lineRule="auto"/>
            </w:pPr>
            <w:r>
              <w:rPr>
                <w:sz w:val="15"/>
              </w:rPr>
              <w:t>Requerimiento obligatorio. La hoja de práctica lo exige de forma textual —planificar rutas a pie desde las estaciones, mostrar zonas cercanas, cargar y administrar los datos de cada entidad—, de modo que la necesidad de negocio predominó sobre el resto de características en todas las comparaciones.</w:t>
            </w:r>
          </w:p>
        </w:tc>
      </w:tr>
      <w:tr w:rsidR="00C14440" w14:paraId="4EB3805B" w14:textId="77777777">
        <w:trPr>
          <w:cantSplit/>
        </w:trPr>
        <w:tc>
          <w:tcPr>
            <w:tcW w:w="567" w:type="dxa"/>
          </w:tcPr>
          <w:p w14:paraId="58E58316" w14:textId="77777777" w:rsidR="00C14440" w:rsidRDefault="00DC2CF4">
            <w:pPr>
              <w:spacing w:line="307" w:lineRule="auto"/>
              <w:jc w:val="center"/>
            </w:pPr>
            <w:r>
              <w:rPr>
                <w:b/>
                <w:color w:val="E30613"/>
                <w:sz w:val="15"/>
              </w:rPr>
              <w:t>18</w:t>
            </w:r>
          </w:p>
        </w:tc>
        <w:tc>
          <w:tcPr>
            <w:tcW w:w="1984" w:type="dxa"/>
          </w:tcPr>
          <w:p w14:paraId="77E2CD8A" w14:textId="77777777" w:rsidR="00C14440" w:rsidRDefault="00DC2CF4">
            <w:pPr>
              <w:spacing w:line="307" w:lineRule="auto"/>
            </w:pPr>
            <w:r>
              <w:rPr>
                <w:sz w:val="15"/>
              </w:rPr>
              <w:t>RF18</w:t>
            </w:r>
          </w:p>
          <w:p w14:paraId="52F42337" w14:textId="77777777" w:rsidR="00C14440" w:rsidRDefault="00DC2CF4">
            <w:pPr>
              <w:spacing w:line="307" w:lineRule="auto"/>
            </w:pPr>
            <w:r>
              <w:rPr>
                <w:sz w:val="15"/>
              </w:rPr>
              <w:t>Dar de baja y reactivar lógicamente</w:t>
            </w:r>
          </w:p>
        </w:tc>
        <w:tc>
          <w:tcPr>
            <w:tcW w:w="1247" w:type="dxa"/>
          </w:tcPr>
          <w:p w14:paraId="7AF7C706" w14:textId="77777777" w:rsidR="00C14440" w:rsidRDefault="00DC2CF4">
            <w:pPr>
              <w:spacing w:line="307" w:lineRule="auto"/>
              <w:jc w:val="center"/>
            </w:pPr>
            <w:r>
              <w:rPr>
                <w:sz w:val="15"/>
              </w:rPr>
              <w:t>Completo</w:t>
            </w:r>
          </w:p>
        </w:tc>
        <w:tc>
          <w:tcPr>
            <w:tcW w:w="850" w:type="dxa"/>
          </w:tcPr>
          <w:p w14:paraId="0E9B2D6A" w14:textId="77777777" w:rsidR="00C14440" w:rsidRDefault="00DC2CF4">
            <w:pPr>
              <w:spacing w:line="307" w:lineRule="auto"/>
              <w:jc w:val="center"/>
            </w:pPr>
            <w:r>
              <w:rPr>
                <w:sz w:val="15"/>
              </w:rPr>
              <w:t>30.6 %</w:t>
            </w:r>
          </w:p>
        </w:tc>
        <w:tc>
          <w:tcPr>
            <w:tcW w:w="4422" w:type="dxa"/>
          </w:tcPr>
          <w:p w14:paraId="7229F546" w14:textId="77777777" w:rsidR="00C14440" w:rsidRDefault="00DC2CF4">
            <w:pPr>
              <w:spacing w:line="307" w:lineRule="auto"/>
            </w:pPr>
            <w:r>
              <w:rPr>
                <w:sz w:val="15"/>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rsidR="00C14440" w14:paraId="2A4F983D" w14:textId="77777777">
        <w:trPr>
          <w:cantSplit/>
        </w:trPr>
        <w:tc>
          <w:tcPr>
            <w:tcW w:w="567" w:type="dxa"/>
          </w:tcPr>
          <w:p w14:paraId="574FFBB3" w14:textId="77777777" w:rsidR="00C14440" w:rsidRDefault="00DC2CF4">
            <w:pPr>
              <w:spacing w:line="307" w:lineRule="auto"/>
              <w:jc w:val="center"/>
            </w:pPr>
            <w:r>
              <w:rPr>
                <w:b/>
                <w:color w:val="E30613"/>
                <w:sz w:val="15"/>
              </w:rPr>
              <w:t>19</w:t>
            </w:r>
          </w:p>
        </w:tc>
        <w:tc>
          <w:tcPr>
            <w:tcW w:w="1984" w:type="dxa"/>
          </w:tcPr>
          <w:p w14:paraId="3277D74C" w14:textId="77777777" w:rsidR="00C14440" w:rsidRDefault="00DC2CF4">
            <w:pPr>
              <w:spacing w:line="307" w:lineRule="auto"/>
            </w:pPr>
            <w:r>
              <w:rPr>
                <w:sz w:val="15"/>
              </w:rPr>
              <w:t>RF19</w:t>
            </w:r>
          </w:p>
          <w:p w14:paraId="3A8B4D36" w14:textId="77777777" w:rsidR="00C14440" w:rsidRDefault="00DC2CF4">
            <w:pPr>
              <w:spacing w:line="307" w:lineRule="auto"/>
            </w:pPr>
            <w:r>
              <w:rPr>
                <w:sz w:val="15"/>
              </w:rPr>
              <w:t>Validar los datos de entrada</w:t>
            </w:r>
          </w:p>
        </w:tc>
        <w:tc>
          <w:tcPr>
            <w:tcW w:w="1247" w:type="dxa"/>
          </w:tcPr>
          <w:p w14:paraId="0D1DD8DA" w14:textId="77777777" w:rsidR="00C14440" w:rsidRDefault="00DC2CF4">
            <w:pPr>
              <w:spacing w:line="307" w:lineRule="auto"/>
              <w:jc w:val="center"/>
            </w:pPr>
            <w:r>
              <w:rPr>
                <w:sz w:val="15"/>
              </w:rPr>
              <w:t>No ambiguo</w:t>
            </w:r>
          </w:p>
        </w:tc>
        <w:tc>
          <w:tcPr>
            <w:tcW w:w="850" w:type="dxa"/>
          </w:tcPr>
          <w:p w14:paraId="4D14DA91" w14:textId="77777777" w:rsidR="00C14440" w:rsidRDefault="00DC2CF4">
            <w:pPr>
              <w:spacing w:line="307" w:lineRule="auto"/>
              <w:jc w:val="center"/>
            </w:pPr>
            <w:r>
              <w:rPr>
                <w:sz w:val="15"/>
              </w:rPr>
              <w:t>25.3 %</w:t>
            </w:r>
          </w:p>
        </w:tc>
        <w:tc>
          <w:tcPr>
            <w:tcW w:w="4422" w:type="dxa"/>
          </w:tcPr>
          <w:p w14:paraId="3411CF6F" w14:textId="77777777" w:rsidR="00C14440" w:rsidRDefault="00DC2CF4">
            <w:pPr>
              <w:spacing w:line="307" w:lineRule="auto"/>
            </w:pPr>
            <w:r>
              <w:rPr>
                <w:sz w:val="15"/>
              </w:rPr>
              <w:t>Regla técnica estricta. Se trata de cálculos y de integraciones cuyo resultado no admite interpretación: la distancia de ida y vuelta, el reparto de tiempos entre hitos, el pronóstico por estación y fecha y las reglas de validación. La exactitud de la redacción dominó sobre las demás características.</w:t>
            </w:r>
          </w:p>
        </w:tc>
      </w:tr>
      <w:tr w:rsidR="00C14440" w14:paraId="7FCACF61" w14:textId="77777777">
        <w:trPr>
          <w:cantSplit/>
        </w:trPr>
        <w:tc>
          <w:tcPr>
            <w:tcW w:w="567" w:type="dxa"/>
          </w:tcPr>
          <w:p w14:paraId="4A901781" w14:textId="77777777" w:rsidR="00C14440" w:rsidRDefault="00DC2CF4">
            <w:pPr>
              <w:spacing w:line="307" w:lineRule="auto"/>
              <w:jc w:val="center"/>
            </w:pPr>
            <w:r>
              <w:rPr>
                <w:b/>
                <w:color w:val="E30613"/>
                <w:sz w:val="15"/>
              </w:rPr>
              <w:t>20</w:t>
            </w:r>
          </w:p>
        </w:tc>
        <w:tc>
          <w:tcPr>
            <w:tcW w:w="1984" w:type="dxa"/>
          </w:tcPr>
          <w:p w14:paraId="14E2844F" w14:textId="77777777" w:rsidR="00C14440" w:rsidRDefault="00DC2CF4">
            <w:pPr>
              <w:spacing w:line="307" w:lineRule="auto"/>
            </w:pPr>
            <w:r>
              <w:rPr>
                <w:sz w:val="15"/>
              </w:rPr>
              <w:t>RF20</w:t>
            </w:r>
          </w:p>
          <w:p w14:paraId="50FA9960" w14:textId="77777777" w:rsidR="00C14440" w:rsidRDefault="00DC2CF4">
            <w:pPr>
              <w:spacing w:line="307" w:lineRule="auto"/>
            </w:pPr>
            <w:r>
              <w:rPr>
                <w:sz w:val="15"/>
              </w:rPr>
              <w:t>Cargar imágenes de estaciones y zonas</w:t>
            </w:r>
          </w:p>
        </w:tc>
        <w:tc>
          <w:tcPr>
            <w:tcW w:w="1247" w:type="dxa"/>
          </w:tcPr>
          <w:p w14:paraId="38DAC713" w14:textId="77777777" w:rsidR="00C14440" w:rsidRDefault="00DC2CF4">
            <w:pPr>
              <w:spacing w:line="307" w:lineRule="auto"/>
              <w:jc w:val="center"/>
            </w:pPr>
            <w:r>
              <w:rPr>
                <w:sz w:val="15"/>
              </w:rPr>
              <w:t>Completo</w:t>
            </w:r>
          </w:p>
        </w:tc>
        <w:tc>
          <w:tcPr>
            <w:tcW w:w="850" w:type="dxa"/>
          </w:tcPr>
          <w:p w14:paraId="3C13FD84" w14:textId="77777777" w:rsidR="00C14440" w:rsidRDefault="00DC2CF4">
            <w:pPr>
              <w:spacing w:line="307" w:lineRule="auto"/>
              <w:jc w:val="center"/>
            </w:pPr>
            <w:r>
              <w:rPr>
                <w:sz w:val="15"/>
              </w:rPr>
              <w:t>30.6 %</w:t>
            </w:r>
          </w:p>
        </w:tc>
        <w:tc>
          <w:tcPr>
            <w:tcW w:w="4422" w:type="dxa"/>
          </w:tcPr>
          <w:p w14:paraId="65F19415" w14:textId="77777777" w:rsidR="00C14440" w:rsidRDefault="00DC2CF4">
            <w:pPr>
              <w:spacing w:line="307" w:lineRule="auto"/>
            </w:pPr>
            <w:r>
              <w:rPr>
                <w:sz w:val="15"/>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rsidR="00C14440" w14:paraId="4306F365" w14:textId="77777777">
        <w:trPr>
          <w:cantSplit/>
        </w:trPr>
        <w:tc>
          <w:tcPr>
            <w:tcW w:w="567" w:type="dxa"/>
          </w:tcPr>
          <w:p w14:paraId="2282AFB4" w14:textId="77777777" w:rsidR="00C14440" w:rsidRDefault="00DC2CF4">
            <w:pPr>
              <w:spacing w:line="307" w:lineRule="auto"/>
              <w:jc w:val="center"/>
            </w:pPr>
            <w:r>
              <w:rPr>
                <w:b/>
                <w:color w:val="E30613"/>
                <w:sz w:val="15"/>
              </w:rPr>
              <w:t>21</w:t>
            </w:r>
          </w:p>
        </w:tc>
        <w:tc>
          <w:tcPr>
            <w:tcW w:w="1984" w:type="dxa"/>
          </w:tcPr>
          <w:p w14:paraId="0A9B62C9" w14:textId="77777777" w:rsidR="00C14440" w:rsidRDefault="00DC2CF4">
            <w:pPr>
              <w:spacing w:line="307" w:lineRule="auto"/>
            </w:pPr>
            <w:r>
              <w:rPr>
                <w:sz w:val="15"/>
              </w:rPr>
              <w:t>RF21</w:t>
            </w:r>
          </w:p>
          <w:p w14:paraId="06297D0F" w14:textId="77777777" w:rsidR="00C14440" w:rsidRDefault="00DC2CF4">
            <w:pPr>
              <w:spacing w:line="307" w:lineRule="auto"/>
            </w:pPr>
            <w:r>
              <w:rPr>
                <w:sz w:val="15"/>
              </w:rPr>
              <w:t>Visualizar la ruta sobre un mapa</w:t>
            </w:r>
          </w:p>
        </w:tc>
        <w:tc>
          <w:tcPr>
            <w:tcW w:w="1247" w:type="dxa"/>
          </w:tcPr>
          <w:p w14:paraId="00AF593B" w14:textId="77777777" w:rsidR="00C14440" w:rsidRDefault="00DC2CF4">
            <w:pPr>
              <w:spacing w:line="307" w:lineRule="auto"/>
              <w:jc w:val="center"/>
            </w:pPr>
            <w:r>
              <w:rPr>
                <w:sz w:val="15"/>
              </w:rPr>
              <w:t>Completo</w:t>
            </w:r>
          </w:p>
        </w:tc>
        <w:tc>
          <w:tcPr>
            <w:tcW w:w="850" w:type="dxa"/>
          </w:tcPr>
          <w:p w14:paraId="61FEE96C" w14:textId="77777777" w:rsidR="00C14440" w:rsidRDefault="00DC2CF4">
            <w:pPr>
              <w:spacing w:line="307" w:lineRule="auto"/>
              <w:jc w:val="center"/>
            </w:pPr>
            <w:r>
              <w:rPr>
                <w:sz w:val="15"/>
              </w:rPr>
              <w:t>30.6 %</w:t>
            </w:r>
          </w:p>
        </w:tc>
        <w:tc>
          <w:tcPr>
            <w:tcW w:w="4422" w:type="dxa"/>
          </w:tcPr>
          <w:p w14:paraId="0B4DCEE6" w14:textId="77777777" w:rsidR="00C14440" w:rsidRDefault="00DC2CF4">
            <w:pPr>
              <w:spacing w:line="307" w:lineRule="auto"/>
            </w:pPr>
            <w:r>
              <w:rPr>
                <w:sz w:val="15"/>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r w:rsidR="00C14440" w14:paraId="54DD7635" w14:textId="77777777">
        <w:trPr>
          <w:cantSplit/>
        </w:trPr>
        <w:tc>
          <w:tcPr>
            <w:tcW w:w="567" w:type="dxa"/>
          </w:tcPr>
          <w:p w14:paraId="7CB4391D" w14:textId="77777777" w:rsidR="00C14440" w:rsidRDefault="00DC2CF4">
            <w:pPr>
              <w:spacing w:line="307" w:lineRule="auto"/>
              <w:jc w:val="center"/>
            </w:pPr>
            <w:r>
              <w:rPr>
                <w:b/>
                <w:color w:val="E30613"/>
                <w:sz w:val="15"/>
              </w:rPr>
              <w:t>22</w:t>
            </w:r>
          </w:p>
        </w:tc>
        <w:tc>
          <w:tcPr>
            <w:tcW w:w="1984" w:type="dxa"/>
          </w:tcPr>
          <w:p w14:paraId="28FFFC0E" w14:textId="77777777" w:rsidR="00C14440" w:rsidRDefault="00DC2CF4">
            <w:pPr>
              <w:spacing w:line="307" w:lineRule="auto"/>
            </w:pPr>
            <w:r>
              <w:rPr>
                <w:sz w:val="15"/>
              </w:rPr>
              <w:t>RF22</w:t>
            </w:r>
          </w:p>
          <w:p w14:paraId="7F757BED" w14:textId="77777777" w:rsidR="00C14440" w:rsidRDefault="00DC2CF4">
            <w:pPr>
              <w:spacing w:line="307" w:lineRule="auto"/>
            </w:pPr>
            <w:r>
              <w:rPr>
                <w:sz w:val="15"/>
              </w:rPr>
              <w:t>Exportar el informe a PDF</w:t>
            </w:r>
          </w:p>
        </w:tc>
        <w:tc>
          <w:tcPr>
            <w:tcW w:w="1247" w:type="dxa"/>
          </w:tcPr>
          <w:p w14:paraId="592020F1" w14:textId="77777777" w:rsidR="00C14440" w:rsidRDefault="00DC2CF4">
            <w:pPr>
              <w:spacing w:line="307" w:lineRule="auto"/>
              <w:jc w:val="center"/>
            </w:pPr>
            <w:r>
              <w:rPr>
                <w:sz w:val="15"/>
              </w:rPr>
              <w:t>Completo</w:t>
            </w:r>
          </w:p>
        </w:tc>
        <w:tc>
          <w:tcPr>
            <w:tcW w:w="850" w:type="dxa"/>
          </w:tcPr>
          <w:p w14:paraId="409CA27B" w14:textId="77777777" w:rsidR="00C14440" w:rsidRDefault="00DC2CF4">
            <w:pPr>
              <w:spacing w:line="307" w:lineRule="auto"/>
              <w:jc w:val="center"/>
            </w:pPr>
            <w:r>
              <w:rPr>
                <w:sz w:val="15"/>
              </w:rPr>
              <w:t>30.6 %</w:t>
            </w:r>
          </w:p>
        </w:tc>
        <w:tc>
          <w:tcPr>
            <w:tcW w:w="4422" w:type="dxa"/>
          </w:tcPr>
          <w:p w14:paraId="541215DC" w14:textId="77777777" w:rsidR="00C14440" w:rsidRDefault="00DC2CF4">
            <w:pPr>
              <w:spacing w:line="307" w:lineRule="auto"/>
            </w:pPr>
            <w:r>
              <w:rPr>
                <w:sz w:val="15"/>
              </w:rPr>
              <w:t>Conjetura estratégica. Nace de la indicación de completar aquello que el caso no detalla. No es literalmente obligatorio para aprobar el entregable, pero ganó su peso porque hace que el producto sea robusto y realmente utilizable; por eso la completitud de la redacción predominó.</w:t>
            </w:r>
          </w:p>
        </w:tc>
      </w:tr>
    </w:tbl>
    <w:p w14:paraId="4F0CAE90" w14:textId="77777777" w:rsidR="00C14440" w:rsidRDefault="00DC2CF4">
      <w:pPr>
        <w:keepLines/>
        <w:spacing w:before="40" w:after="240"/>
        <w:jc w:val="center"/>
      </w:pPr>
      <w:r>
        <w:rPr>
          <w:color w:val="6B7280"/>
          <w:sz w:val="18"/>
        </w:rPr>
        <w:t>Tabla 3. Resumen analítico de las 22 matrices AHP evaluadas.</w:t>
      </w:r>
    </w:p>
    <w:p w14:paraId="3491A5F3" w14:textId="77777777" w:rsidR="00C14440" w:rsidRDefault="00C14440">
      <w:pPr>
        <w:spacing w:after="160"/>
      </w:pP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C14440" w14:paraId="7782E3C2" w14:textId="77777777">
        <w:tc>
          <w:tcPr>
            <w:tcW w:w="3024" w:type="dxa"/>
            <w:shd w:val="clear" w:color="auto" w:fill="F7F8F9"/>
          </w:tcPr>
          <w:p w14:paraId="52983ABC" w14:textId="77777777" w:rsidR="00C14440" w:rsidRDefault="00DC2CF4">
            <w:pPr>
              <w:spacing w:before="180" w:after="40"/>
              <w:ind w:left="180"/>
            </w:pPr>
            <w:r>
              <w:rPr>
                <w:b/>
                <w:color w:val="E30613"/>
                <w:spacing w:val="90"/>
                <w:sz w:val="13"/>
              </w:rPr>
              <w:t>NECESARIO</w:t>
            </w:r>
          </w:p>
          <w:p w14:paraId="351227DF" w14:textId="77777777" w:rsidR="00C14440" w:rsidRDefault="00DC2CF4">
            <w:pPr>
              <w:spacing w:after="180" w:line="288" w:lineRule="auto"/>
              <w:ind w:left="180"/>
            </w:pPr>
            <w:r>
              <w:rPr>
                <w:b/>
                <w:color w:val="111317"/>
                <w:sz w:val="18"/>
              </w:rPr>
              <w:t>11 requerimientos</w:t>
            </w:r>
          </w:p>
        </w:tc>
        <w:tc>
          <w:tcPr>
            <w:tcW w:w="3024" w:type="dxa"/>
            <w:shd w:val="clear" w:color="auto" w:fill="F7F8F9"/>
          </w:tcPr>
          <w:p w14:paraId="14906D3B" w14:textId="77777777" w:rsidR="00C14440" w:rsidRDefault="00DC2CF4">
            <w:pPr>
              <w:spacing w:before="180" w:after="40"/>
              <w:ind w:left="180"/>
            </w:pPr>
            <w:r>
              <w:rPr>
                <w:b/>
                <w:color w:val="E30613"/>
                <w:spacing w:val="90"/>
                <w:sz w:val="13"/>
              </w:rPr>
              <w:t>COMPLETO</w:t>
            </w:r>
          </w:p>
          <w:p w14:paraId="03BB3466" w14:textId="77777777" w:rsidR="00C14440" w:rsidRDefault="00DC2CF4">
            <w:pPr>
              <w:spacing w:after="180" w:line="288" w:lineRule="auto"/>
              <w:ind w:left="180"/>
            </w:pPr>
            <w:r>
              <w:rPr>
                <w:b/>
                <w:color w:val="111317"/>
                <w:sz w:val="18"/>
              </w:rPr>
              <w:t>7 requerimientos</w:t>
            </w:r>
          </w:p>
        </w:tc>
        <w:tc>
          <w:tcPr>
            <w:tcW w:w="3024" w:type="dxa"/>
            <w:shd w:val="clear" w:color="auto" w:fill="F7F8F9"/>
          </w:tcPr>
          <w:p w14:paraId="3FD5D6DD" w14:textId="77777777" w:rsidR="00C14440" w:rsidRDefault="00DC2CF4">
            <w:pPr>
              <w:spacing w:before="180" w:after="40"/>
              <w:ind w:left="180"/>
            </w:pPr>
            <w:r>
              <w:rPr>
                <w:b/>
                <w:color w:val="E30613"/>
                <w:spacing w:val="90"/>
                <w:sz w:val="13"/>
              </w:rPr>
              <w:t>NO AMBIGUO</w:t>
            </w:r>
          </w:p>
          <w:p w14:paraId="09A0C3C4" w14:textId="77777777" w:rsidR="00C14440" w:rsidRDefault="00DC2CF4">
            <w:pPr>
              <w:spacing w:after="180" w:line="288" w:lineRule="auto"/>
              <w:ind w:left="180"/>
            </w:pPr>
            <w:r>
              <w:rPr>
                <w:b/>
                <w:color w:val="111317"/>
                <w:sz w:val="18"/>
              </w:rPr>
              <w:t>4 requerimientos</w:t>
            </w:r>
          </w:p>
        </w:tc>
      </w:tr>
    </w:tbl>
    <w:p w14:paraId="73687419" w14:textId="77777777" w:rsidR="00C14440" w:rsidRDefault="00DC2CF4">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C14440" w14:paraId="5365159B" w14:textId="77777777">
        <w:trPr>
          <w:cantSplit/>
        </w:trPr>
        <w:tc>
          <w:tcPr>
            <w:tcW w:w="1417" w:type="dxa"/>
          </w:tcPr>
          <w:p w14:paraId="093ACF35" w14:textId="77777777" w:rsidR="00C14440" w:rsidRDefault="00DC2CF4">
            <w:pPr>
              <w:spacing w:line="228" w:lineRule="auto"/>
            </w:pPr>
            <w:r>
              <w:rPr>
                <w:b/>
                <w:color w:val="E30613"/>
                <w:sz w:val="68"/>
              </w:rPr>
              <w:lastRenderedPageBreak/>
              <w:t>07</w:t>
            </w:r>
          </w:p>
        </w:tc>
        <w:tc>
          <w:tcPr>
            <w:tcW w:w="7654" w:type="dxa"/>
            <w:vAlign w:val="center"/>
          </w:tcPr>
          <w:p w14:paraId="302BDBED" w14:textId="77777777" w:rsidR="00C14440" w:rsidRDefault="00DC2CF4">
            <w:pPr>
              <w:spacing w:after="60"/>
            </w:pPr>
            <w:r>
              <w:rPr>
                <w:b/>
                <w:color w:val="6B7280"/>
                <w:spacing w:val="130"/>
                <w:sz w:val="13"/>
              </w:rPr>
              <w:t>SECCIÓN</w:t>
            </w:r>
          </w:p>
          <w:p w14:paraId="1DA0EB5E" w14:textId="77777777" w:rsidR="00C14440" w:rsidRDefault="00DC2CF4">
            <w:pPr>
              <w:spacing w:line="259" w:lineRule="auto"/>
            </w:pPr>
            <w:r>
              <w:rPr>
                <w:b/>
                <w:color w:val="111317"/>
                <w:sz w:val="38"/>
              </w:rPr>
              <w:t>Matriz de Trazabilidad y Cumplimiento</w:t>
            </w:r>
          </w:p>
          <w:p w14:paraId="41722793" w14:textId="77777777" w:rsidR="00C14440" w:rsidRDefault="00DC2CF4">
            <w:pPr>
              <w:spacing w:before="120" w:line="324" w:lineRule="auto"/>
            </w:pPr>
            <w:r>
              <w:rPr>
                <w:color w:val="6B7280"/>
                <w:sz w:val="18"/>
              </w:rPr>
              <w:t>Contraste entre lo que el caso exige y lo que el producto entregado evidencia.</w:t>
            </w:r>
          </w:p>
        </w:tc>
      </w:tr>
    </w:tbl>
    <w:p w14:paraId="67FAC807" w14:textId="77777777" w:rsidR="00C14440" w:rsidRDefault="00C14440">
      <w:pPr>
        <w:spacing w:after="320"/>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567"/>
        <w:gridCol w:w="2608"/>
        <w:gridCol w:w="794"/>
        <w:gridCol w:w="4309"/>
        <w:gridCol w:w="794"/>
      </w:tblGrid>
      <w:tr w:rsidR="00C14440" w14:paraId="13A8BFE2" w14:textId="77777777">
        <w:trPr>
          <w:trHeight w:val="408"/>
          <w:tblHeader/>
        </w:trPr>
        <w:tc>
          <w:tcPr>
            <w:tcW w:w="567" w:type="dxa"/>
            <w:vAlign w:val="bottom"/>
          </w:tcPr>
          <w:p w14:paraId="1AD8A3E4" w14:textId="77777777" w:rsidR="00C14440" w:rsidRDefault="00DC2CF4">
            <w:pPr>
              <w:spacing w:line="307" w:lineRule="auto"/>
              <w:jc w:val="center"/>
            </w:pPr>
            <w:r>
              <w:rPr>
                <w:b/>
                <w:color w:val="6B7280"/>
                <w:spacing w:val="12"/>
                <w:sz w:val="13"/>
              </w:rPr>
              <w:t>N°</w:t>
            </w:r>
          </w:p>
        </w:tc>
        <w:tc>
          <w:tcPr>
            <w:tcW w:w="2608" w:type="dxa"/>
            <w:vAlign w:val="bottom"/>
          </w:tcPr>
          <w:p w14:paraId="04141229" w14:textId="77777777" w:rsidR="00C14440" w:rsidRDefault="00DC2CF4">
            <w:pPr>
              <w:spacing w:line="307" w:lineRule="auto"/>
            </w:pPr>
            <w:r>
              <w:rPr>
                <w:b/>
                <w:color w:val="6B7280"/>
                <w:spacing w:val="12"/>
                <w:sz w:val="13"/>
              </w:rPr>
              <w:t>RF — CASO</w:t>
            </w:r>
          </w:p>
        </w:tc>
        <w:tc>
          <w:tcPr>
            <w:tcW w:w="794" w:type="dxa"/>
            <w:vAlign w:val="bottom"/>
          </w:tcPr>
          <w:p w14:paraId="11096871" w14:textId="77777777" w:rsidR="00C14440" w:rsidRDefault="00DC2CF4">
            <w:pPr>
              <w:spacing w:line="307" w:lineRule="auto"/>
              <w:jc w:val="center"/>
            </w:pPr>
            <w:r>
              <w:rPr>
                <w:b/>
                <w:color w:val="6B7280"/>
                <w:spacing w:val="12"/>
                <w:sz w:val="13"/>
              </w:rPr>
              <w:t>RF EVID.</w:t>
            </w:r>
          </w:p>
        </w:tc>
        <w:tc>
          <w:tcPr>
            <w:tcW w:w="4309" w:type="dxa"/>
            <w:vAlign w:val="bottom"/>
          </w:tcPr>
          <w:p w14:paraId="30F87DB6" w14:textId="77777777" w:rsidR="00C14440" w:rsidRDefault="00DC2CF4">
            <w:pPr>
              <w:spacing w:line="307" w:lineRule="auto"/>
            </w:pPr>
            <w:r>
              <w:rPr>
                <w:b/>
                <w:color w:val="6B7280"/>
                <w:spacing w:val="12"/>
                <w:sz w:val="13"/>
              </w:rPr>
              <w:t>RNF — CASO</w:t>
            </w:r>
          </w:p>
        </w:tc>
        <w:tc>
          <w:tcPr>
            <w:tcW w:w="794" w:type="dxa"/>
            <w:vAlign w:val="bottom"/>
          </w:tcPr>
          <w:p w14:paraId="47FB6D9B" w14:textId="77777777" w:rsidR="00C14440" w:rsidRDefault="00DC2CF4">
            <w:pPr>
              <w:spacing w:line="307" w:lineRule="auto"/>
              <w:jc w:val="center"/>
            </w:pPr>
            <w:r>
              <w:rPr>
                <w:b/>
                <w:color w:val="6B7280"/>
                <w:spacing w:val="12"/>
                <w:sz w:val="13"/>
              </w:rPr>
              <w:t>RNF EVID.</w:t>
            </w:r>
          </w:p>
        </w:tc>
      </w:tr>
      <w:tr w:rsidR="00C14440" w14:paraId="6F894B59" w14:textId="77777777">
        <w:trPr>
          <w:cantSplit/>
        </w:trPr>
        <w:tc>
          <w:tcPr>
            <w:tcW w:w="567" w:type="dxa"/>
          </w:tcPr>
          <w:p w14:paraId="4BD5FC25" w14:textId="77777777" w:rsidR="00C14440" w:rsidRDefault="00DC2CF4">
            <w:pPr>
              <w:spacing w:line="307" w:lineRule="auto"/>
              <w:jc w:val="center"/>
            </w:pPr>
            <w:r>
              <w:rPr>
                <w:b/>
                <w:color w:val="E30613"/>
                <w:sz w:val="15"/>
              </w:rPr>
              <w:t>1</w:t>
            </w:r>
          </w:p>
        </w:tc>
        <w:tc>
          <w:tcPr>
            <w:tcW w:w="2608" w:type="dxa"/>
          </w:tcPr>
          <w:p w14:paraId="6B36F660" w14:textId="77777777" w:rsidR="00C14440" w:rsidRDefault="00DC2CF4">
            <w:pPr>
              <w:spacing w:line="307" w:lineRule="auto"/>
            </w:pPr>
            <w:r>
              <w:rPr>
                <w:sz w:val="15"/>
              </w:rPr>
              <w:t>RF01 — Consultar catálogo público de estaciones</w:t>
            </w:r>
          </w:p>
        </w:tc>
        <w:tc>
          <w:tcPr>
            <w:tcW w:w="794" w:type="dxa"/>
          </w:tcPr>
          <w:p w14:paraId="3696A009" w14:textId="77777777" w:rsidR="00C14440" w:rsidRDefault="00DC2CF4">
            <w:pPr>
              <w:spacing w:line="307" w:lineRule="auto"/>
              <w:jc w:val="center"/>
            </w:pPr>
            <w:r>
              <w:rPr>
                <w:sz w:val="15"/>
              </w:rPr>
              <w:t>X</w:t>
            </w:r>
          </w:p>
        </w:tc>
        <w:tc>
          <w:tcPr>
            <w:tcW w:w="4309" w:type="dxa"/>
          </w:tcPr>
          <w:p w14:paraId="4B86471F" w14:textId="77777777" w:rsidR="00C14440" w:rsidRDefault="00DC2CF4">
            <w:pPr>
              <w:spacing w:line="307" w:lineRule="auto"/>
            </w:pPr>
            <w:r>
              <w:rPr>
                <w:sz w:val="15"/>
              </w:rPr>
              <w:t>RNF01 — La interfaz deberá ser web responsive y adaptarse a dispositivos móviles, con puntos de quiebre para teléfono, tableta y escritorio, sin desbordes horizontales desde 360 píxeles de ancho.</w:t>
            </w:r>
          </w:p>
        </w:tc>
        <w:tc>
          <w:tcPr>
            <w:tcW w:w="794" w:type="dxa"/>
          </w:tcPr>
          <w:p w14:paraId="79633F88" w14:textId="77777777" w:rsidR="00C14440" w:rsidRDefault="00DC2CF4">
            <w:pPr>
              <w:spacing w:line="307" w:lineRule="auto"/>
              <w:jc w:val="center"/>
            </w:pPr>
            <w:r>
              <w:rPr>
                <w:sz w:val="15"/>
              </w:rPr>
              <w:t>X</w:t>
            </w:r>
          </w:p>
        </w:tc>
      </w:tr>
      <w:tr w:rsidR="00C14440" w14:paraId="096D6CEE" w14:textId="77777777">
        <w:trPr>
          <w:cantSplit/>
        </w:trPr>
        <w:tc>
          <w:tcPr>
            <w:tcW w:w="567" w:type="dxa"/>
          </w:tcPr>
          <w:p w14:paraId="011C9AC9" w14:textId="77777777" w:rsidR="00C14440" w:rsidRDefault="00DC2CF4">
            <w:pPr>
              <w:spacing w:line="307" w:lineRule="auto"/>
              <w:jc w:val="center"/>
            </w:pPr>
            <w:r>
              <w:rPr>
                <w:b/>
                <w:color w:val="E30613"/>
                <w:sz w:val="15"/>
              </w:rPr>
              <w:t>2</w:t>
            </w:r>
          </w:p>
        </w:tc>
        <w:tc>
          <w:tcPr>
            <w:tcW w:w="2608" w:type="dxa"/>
          </w:tcPr>
          <w:p w14:paraId="416AB177" w14:textId="77777777" w:rsidR="00C14440" w:rsidRDefault="00DC2CF4">
            <w:pPr>
              <w:spacing w:line="307" w:lineRule="auto"/>
            </w:pPr>
            <w:r>
              <w:rPr>
                <w:sz w:val="15"/>
              </w:rPr>
              <w:t>RF02 — Consultar zonas turísticas por estación</w:t>
            </w:r>
          </w:p>
        </w:tc>
        <w:tc>
          <w:tcPr>
            <w:tcW w:w="794" w:type="dxa"/>
          </w:tcPr>
          <w:p w14:paraId="3526EEA9" w14:textId="77777777" w:rsidR="00C14440" w:rsidRDefault="00DC2CF4">
            <w:pPr>
              <w:spacing w:line="307" w:lineRule="auto"/>
              <w:jc w:val="center"/>
            </w:pPr>
            <w:r>
              <w:rPr>
                <w:sz w:val="15"/>
              </w:rPr>
              <w:t>X</w:t>
            </w:r>
          </w:p>
        </w:tc>
        <w:tc>
          <w:tcPr>
            <w:tcW w:w="4309" w:type="dxa"/>
          </w:tcPr>
          <w:p w14:paraId="319E92D3" w14:textId="77777777" w:rsidR="00C14440" w:rsidRDefault="00DC2CF4">
            <w:pPr>
              <w:spacing w:line="307" w:lineRule="auto"/>
            </w:pPr>
            <w:r>
              <w:rPr>
                <w:sz w:val="15"/>
              </w:rPr>
              <w:t>RNF02 — El tiempo de respuesta de cada consulta deberá ser menor a 2 segundos en condiciones normales de operación.</w:t>
            </w:r>
          </w:p>
        </w:tc>
        <w:tc>
          <w:tcPr>
            <w:tcW w:w="794" w:type="dxa"/>
          </w:tcPr>
          <w:p w14:paraId="2B7382CB" w14:textId="77777777" w:rsidR="00C14440" w:rsidRDefault="00DC2CF4">
            <w:pPr>
              <w:spacing w:line="307" w:lineRule="auto"/>
              <w:jc w:val="center"/>
            </w:pPr>
            <w:r>
              <w:rPr>
                <w:sz w:val="15"/>
              </w:rPr>
              <w:t>X</w:t>
            </w:r>
          </w:p>
        </w:tc>
      </w:tr>
      <w:tr w:rsidR="00C14440" w14:paraId="1733E154" w14:textId="77777777">
        <w:trPr>
          <w:cantSplit/>
        </w:trPr>
        <w:tc>
          <w:tcPr>
            <w:tcW w:w="567" w:type="dxa"/>
          </w:tcPr>
          <w:p w14:paraId="45F8AF5E" w14:textId="77777777" w:rsidR="00C14440" w:rsidRDefault="00DC2CF4">
            <w:pPr>
              <w:spacing w:line="307" w:lineRule="auto"/>
              <w:jc w:val="center"/>
            </w:pPr>
            <w:r>
              <w:rPr>
                <w:b/>
                <w:color w:val="E30613"/>
                <w:sz w:val="15"/>
              </w:rPr>
              <w:t>3</w:t>
            </w:r>
          </w:p>
        </w:tc>
        <w:tc>
          <w:tcPr>
            <w:tcW w:w="2608" w:type="dxa"/>
          </w:tcPr>
          <w:p w14:paraId="706C78DF" w14:textId="77777777" w:rsidR="00C14440" w:rsidRDefault="00DC2CF4">
            <w:pPr>
              <w:spacing w:line="307" w:lineRule="auto"/>
            </w:pPr>
            <w:r>
              <w:rPr>
                <w:sz w:val="15"/>
              </w:rPr>
              <w:t>RF03 — Registrar preferencias turísticas</w:t>
            </w:r>
          </w:p>
        </w:tc>
        <w:tc>
          <w:tcPr>
            <w:tcW w:w="794" w:type="dxa"/>
          </w:tcPr>
          <w:p w14:paraId="0C65E70B" w14:textId="77777777" w:rsidR="00C14440" w:rsidRDefault="00DC2CF4">
            <w:pPr>
              <w:spacing w:line="307" w:lineRule="auto"/>
              <w:jc w:val="center"/>
            </w:pPr>
            <w:r>
              <w:rPr>
                <w:sz w:val="15"/>
              </w:rPr>
              <w:t>X</w:t>
            </w:r>
          </w:p>
        </w:tc>
        <w:tc>
          <w:tcPr>
            <w:tcW w:w="4309" w:type="dxa"/>
          </w:tcPr>
          <w:p w14:paraId="3C5D575B" w14:textId="77777777" w:rsidR="00C14440" w:rsidRDefault="00DC2CF4">
            <w:pPr>
              <w:spacing w:line="307" w:lineRule="auto"/>
            </w:pPr>
            <w:r>
              <w:rPr>
                <w:sz w:val="15"/>
              </w:rPr>
              <w:t>RNF03 — La previsión climática y los datos ferroviarios deberán actualizarse diariamente; la sincronización climática se ejecutará a las 05:00 hora de Lima, antes del primer servicio del día.</w:t>
            </w:r>
          </w:p>
        </w:tc>
        <w:tc>
          <w:tcPr>
            <w:tcW w:w="794" w:type="dxa"/>
          </w:tcPr>
          <w:p w14:paraId="63ED0709" w14:textId="77777777" w:rsidR="00C14440" w:rsidRDefault="00DC2CF4">
            <w:pPr>
              <w:spacing w:line="307" w:lineRule="auto"/>
              <w:jc w:val="center"/>
            </w:pPr>
            <w:r>
              <w:rPr>
                <w:sz w:val="15"/>
              </w:rPr>
              <w:t>X</w:t>
            </w:r>
          </w:p>
        </w:tc>
      </w:tr>
      <w:tr w:rsidR="00C14440" w14:paraId="06FC2194" w14:textId="77777777">
        <w:trPr>
          <w:cantSplit/>
        </w:trPr>
        <w:tc>
          <w:tcPr>
            <w:tcW w:w="567" w:type="dxa"/>
          </w:tcPr>
          <w:p w14:paraId="3C580D10" w14:textId="77777777" w:rsidR="00C14440" w:rsidRDefault="00DC2CF4">
            <w:pPr>
              <w:spacing w:line="307" w:lineRule="auto"/>
              <w:jc w:val="center"/>
            </w:pPr>
            <w:r>
              <w:rPr>
                <w:b/>
                <w:color w:val="E30613"/>
                <w:sz w:val="15"/>
              </w:rPr>
              <w:t>4</w:t>
            </w:r>
          </w:p>
        </w:tc>
        <w:tc>
          <w:tcPr>
            <w:tcW w:w="2608" w:type="dxa"/>
          </w:tcPr>
          <w:p w14:paraId="18F9E579" w14:textId="77777777" w:rsidR="00C14440" w:rsidRDefault="00DC2CF4">
            <w:pPr>
              <w:spacing w:line="307" w:lineRule="auto"/>
            </w:pPr>
            <w:r>
              <w:rPr>
                <w:sz w:val="15"/>
              </w:rPr>
              <w:t>RF04 — Seleccionar estación de partida</w:t>
            </w:r>
          </w:p>
        </w:tc>
        <w:tc>
          <w:tcPr>
            <w:tcW w:w="794" w:type="dxa"/>
          </w:tcPr>
          <w:p w14:paraId="45E51172" w14:textId="77777777" w:rsidR="00C14440" w:rsidRDefault="00DC2CF4">
            <w:pPr>
              <w:spacing w:line="307" w:lineRule="auto"/>
              <w:jc w:val="center"/>
            </w:pPr>
            <w:r>
              <w:rPr>
                <w:sz w:val="15"/>
              </w:rPr>
              <w:t>X</w:t>
            </w:r>
          </w:p>
        </w:tc>
        <w:tc>
          <w:tcPr>
            <w:tcW w:w="4309" w:type="dxa"/>
          </w:tcPr>
          <w:p w14:paraId="7FDB2EFB" w14:textId="77777777" w:rsidR="00C14440" w:rsidRDefault="00DC2CF4">
            <w:pPr>
              <w:spacing w:line="307" w:lineRule="auto"/>
            </w:pPr>
            <w:r>
              <w:rPr>
                <w:sz w:val="15"/>
              </w:rPr>
              <w:t>RNF04 — La interfaz deberá ser amigable y accesible: contraste suficiente, textos alternativos en las imágenes y navegación operable por teclado.</w:t>
            </w:r>
          </w:p>
        </w:tc>
        <w:tc>
          <w:tcPr>
            <w:tcW w:w="794" w:type="dxa"/>
          </w:tcPr>
          <w:p w14:paraId="16A65AF5" w14:textId="77777777" w:rsidR="00C14440" w:rsidRDefault="00DC2CF4">
            <w:pPr>
              <w:spacing w:line="307" w:lineRule="auto"/>
              <w:jc w:val="center"/>
            </w:pPr>
            <w:r>
              <w:rPr>
                <w:sz w:val="15"/>
              </w:rPr>
              <w:t>X</w:t>
            </w:r>
          </w:p>
        </w:tc>
      </w:tr>
      <w:tr w:rsidR="00C14440" w14:paraId="32FFCAC3" w14:textId="77777777">
        <w:trPr>
          <w:cantSplit/>
        </w:trPr>
        <w:tc>
          <w:tcPr>
            <w:tcW w:w="567" w:type="dxa"/>
          </w:tcPr>
          <w:p w14:paraId="11A0E390" w14:textId="77777777" w:rsidR="00C14440" w:rsidRDefault="00DC2CF4">
            <w:pPr>
              <w:spacing w:line="307" w:lineRule="auto"/>
              <w:jc w:val="center"/>
            </w:pPr>
            <w:r>
              <w:rPr>
                <w:b/>
                <w:color w:val="E30613"/>
                <w:sz w:val="15"/>
              </w:rPr>
              <w:t>5</w:t>
            </w:r>
          </w:p>
        </w:tc>
        <w:tc>
          <w:tcPr>
            <w:tcW w:w="2608" w:type="dxa"/>
          </w:tcPr>
          <w:p w14:paraId="6446D903" w14:textId="77777777" w:rsidR="00C14440" w:rsidRDefault="00DC2CF4">
            <w:pPr>
              <w:spacing w:line="307" w:lineRule="auto"/>
            </w:pPr>
            <w:r>
              <w:rPr>
                <w:sz w:val="15"/>
              </w:rPr>
              <w:t>RF05 — Listar alternativas compatibles</w:t>
            </w:r>
          </w:p>
        </w:tc>
        <w:tc>
          <w:tcPr>
            <w:tcW w:w="794" w:type="dxa"/>
          </w:tcPr>
          <w:p w14:paraId="0D002FCB" w14:textId="77777777" w:rsidR="00C14440" w:rsidRDefault="00DC2CF4">
            <w:pPr>
              <w:spacing w:line="307" w:lineRule="auto"/>
              <w:jc w:val="center"/>
            </w:pPr>
            <w:r>
              <w:rPr>
                <w:sz w:val="15"/>
              </w:rPr>
              <w:t>X</w:t>
            </w:r>
          </w:p>
        </w:tc>
        <w:tc>
          <w:tcPr>
            <w:tcW w:w="4309" w:type="dxa"/>
          </w:tcPr>
          <w:p w14:paraId="5B364135" w14:textId="77777777" w:rsidR="00C14440" w:rsidRDefault="00DC2CF4">
            <w:pPr>
              <w:spacing w:line="307" w:lineRule="auto"/>
            </w:pPr>
            <w:r>
              <w:rPr>
                <w:sz w:val="15"/>
              </w:rPr>
              <w:t>RNF05 — Las contraseñas deberán almacenarse cifradas con bcrypt y no exponerse fuera del backend; la sesión del panel se sostendrá con tokens JWT con expiración.</w:t>
            </w:r>
          </w:p>
        </w:tc>
        <w:tc>
          <w:tcPr>
            <w:tcW w:w="794" w:type="dxa"/>
          </w:tcPr>
          <w:p w14:paraId="4B706C83" w14:textId="77777777" w:rsidR="00C14440" w:rsidRDefault="00DC2CF4">
            <w:pPr>
              <w:spacing w:line="307" w:lineRule="auto"/>
              <w:jc w:val="center"/>
            </w:pPr>
            <w:r>
              <w:rPr>
                <w:sz w:val="15"/>
              </w:rPr>
              <w:t>X</w:t>
            </w:r>
          </w:p>
        </w:tc>
      </w:tr>
      <w:tr w:rsidR="00C14440" w14:paraId="6AE4F9D6" w14:textId="77777777">
        <w:trPr>
          <w:cantSplit/>
        </w:trPr>
        <w:tc>
          <w:tcPr>
            <w:tcW w:w="567" w:type="dxa"/>
          </w:tcPr>
          <w:p w14:paraId="1A126745" w14:textId="77777777" w:rsidR="00C14440" w:rsidRDefault="00DC2CF4">
            <w:pPr>
              <w:spacing w:line="307" w:lineRule="auto"/>
              <w:jc w:val="center"/>
            </w:pPr>
            <w:r>
              <w:rPr>
                <w:b/>
                <w:color w:val="E30613"/>
                <w:sz w:val="15"/>
              </w:rPr>
              <w:t>6</w:t>
            </w:r>
          </w:p>
        </w:tc>
        <w:tc>
          <w:tcPr>
            <w:tcW w:w="2608" w:type="dxa"/>
          </w:tcPr>
          <w:p w14:paraId="4F108008" w14:textId="77777777" w:rsidR="00C14440" w:rsidRDefault="00DC2CF4">
            <w:pPr>
              <w:spacing w:line="307" w:lineRule="auto"/>
            </w:pPr>
            <w:r>
              <w:rPr>
                <w:sz w:val="15"/>
              </w:rPr>
              <w:t>RF06 — Calcular la ruta peatonal de ida y vuelta</w:t>
            </w:r>
          </w:p>
        </w:tc>
        <w:tc>
          <w:tcPr>
            <w:tcW w:w="794" w:type="dxa"/>
          </w:tcPr>
          <w:p w14:paraId="470C9510" w14:textId="77777777" w:rsidR="00C14440" w:rsidRDefault="00DC2CF4">
            <w:pPr>
              <w:spacing w:line="307" w:lineRule="auto"/>
              <w:jc w:val="center"/>
            </w:pPr>
            <w:r>
              <w:rPr>
                <w:sz w:val="15"/>
              </w:rPr>
              <w:t>X</w:t>
            </w:r>
          </w:p>
        </w:tc>
        <w:tc>
          <w:tcPr>
            <w:tcW w:w="4309" w:type="dxa"/>
          </w:tcPr>
          <w:p w14:paraId="48BF5EB4" w14:textId="77777777" w:rsidR="00C14440" w:rsidRDefault="00DC2CF4">
            <w:pPr>
              <w:spacing w:line="307" w:lineRule="auto"/>
            </w:pPr>
            <w:r>
              <w:rPr>
                <w:sz w:val="15"/>
              </w:rPr>
              <w:t>RNF06 — La autorización por rol deberá verificarse siempre en el servidor; ocultar una opción del menú no se considerará una medida de seguridad.</w:t>
            </w:r>
          </w:p>
        </w:tc>
        <w:tc>
          <w:tcPr>
            <w:tcW w:w="794" w:type="dxa"/>
          </w:tcPr>
          <w:p w14:paraId="70A0FBB3" w14:textId="77777777" w:rsidR="00C14440" w:rsidRDefault="00DC2CF4">
            <w:pPr>
              <w:spacing w:line="307" w:lineRule="auto"/>
              <w:jc w:val="center"/>
            </w:pPr>
            <w:r>
              <w:rPr>
                <w:sz w:val="15"/>
              </w:rPr>
              <w:t>X</w:t>
            </w:r>
          </w:p>
        </w:tc>
      </w:tr>
      <w:tr w:rsidR="00C14440" w14:paraId="53EC48EE" w14:textId="77777777">
        <w:trPr>
          <w:cantSplit/>
        </w:trPr>
        <w:tc>
          <w:tcPr>
            <w:tcW w:w="567" w:type="dxa"/>
          </w:tcPr>
          <w:p w14:paraId="6D5171AA" w14:textId="77777777" w:rsidR="00C14440" w:rsidRDefault="00DC2CF4">
            <w:pPr>
              <w:spacing w:line="307" w:lineRule="auto"/>
              <w:jc w:val="center"/>
            </w:pPr>
            <w:r>
              <w:rPr>
                <w:b/>
                <w:color w:val="E30613"/>
                <w:sz w:val="15"/>
              </w:rPr>
              <w:t>7</w:t>
            </w:r>
          </w:p>
        </w:tc>
        <w:tc>
          <w:tcPr>
            <w:tcW w:w="2608" w:type="dxa"/>
          </w:tcPr>
          <w:p w14:paraId="68826863" w14:textId="77777777" w:rsidR="00C14440" w:rsidRDefault="00DC2CF4">
            <w:pPr>
              <w:spacing w:line="307" w:lineRule="auto"/>
            </w:pPr>
            <w:r>
              <w:rPr>
                <w:sz w:val="15"/>
              </w:rPr>
              <w:t>RF07 — Consultar el pronóstico climático</w:t>
            </w:r>
          </w:p>
        </w:tc>
        <w:tc>
          <w:tcPr>
            <w:tcW w:w="794" w:type="dxa"/>
          </w:tcPr>
          <w:p w14:paraId="6DEB91E0" w14:textId="77777777" w:rsidR="00C14440" w:rsidRDefault="00DC2CF4">
            <w:pPr>
              <w:spacing w:line="307" w:lineRule="auto"/>
              <w:jc w:val="center"/>
            </w:pPr>
            <w:r>
              <w:rPr>
                <w:sz w:val="15"/>
              </w:rPr>
              <w:t>X</w:t>
            </w:r>
          </w:p>
        </w:tc>
        <w:tc>
          <w:tcPr>
            <w:tcW w:w="4309" w:type="dxa"/>
          </w:tcPr>
          <w:p w14:paraId="01483E82" w14:textId="77777777" w:rsidR="00C14440" w:rsidRDefault="00DC2CF4">
            <w:pPr>
              <w:spacing w:line="307" w:lineRule="auto"/>
            </w:pPr>
            <w:r>
              <w:rPr>
                <w:sz w:val="15"/>
              </w:rPr>
              <w:t>RNF07 — Toda entrada del usuario deberá validarse en el servidor antes de tocar la base de datos, con mensajes de error por campo.</w:t>
            </w:r>
          </w:p>
        </w:tc>
        <w:tc>
          <w:tcPr>
            <w:tcW w:w="794" w:type="dxa"/>
          </w:tcPr>
          <w:p w14:paraId="4B92A5B7" w14:textId="77777777" w:rsidR="00C14440" w:rsidRDefault="00DC2CF4">
            <w:pPr>
              <w:spacing w:line="307" w:lineRule="auto"/>
              <w:jc w:val="center"/>
            </w:pPr>
            <w:r>
              <w:rPr>
                <w:sz w:val="15"/>
              </w:rPr>
              <w:t>X</w:t>
            </w:r>
          </w:p>
        </w:tc>
      </w:tr>
      <w:tr w:rsidR="00C14440" w14:paraId="219B7063" w14:textId="77777777">
        <w:trPr>
          <w:cantSplit/>
        </w:trPr>
        <w:tc>
          <w:tcPr>
            <w:tcW w:w="567" w:type="dxa"/>
          </w:tcPr>
          <w:p w14:paraId="2AB6A389" w14:textId="77777777" w:rsidR="00C14440" w:rsidRDefault="00DC2CF4">
            <w:pPr>
              <w:spacing w:line="307" w:lineRule="auto"/>
              <w:jc w:val="center"/>
            </w:pPr>
            <w:r>
              <w:rPr>
                <w:b/>
                <w:color w:val="E30613"/>
                <w:sz w:val="15"/>
              </w:rPr>
              <w:t>8</w:t>
            </w:r>
          </w:p>
        </w:tc>
        <w:tc>
          <w:tcPr>
            <w:tcW w:w="2608" w:type="dxa"/>
          </w:tcPr>
          <w:p w14:paraId="3BAC86C7" w14:textId="77777777" w:rsidR="00C14440" w:rsidRDefault="00DC2CF4">
            <w:pPr>
              <w:spacing w:line="307" w:lineRule="auto"/>
            </w:pPr>
            <w:r>
              <w:rPr>
                <w:sz w:val="15"/>
              </w:rPr>
              <w:t>RF08 — Sincronizar automáticamente el clima</w:t>
            </w:r>
          </w:p>
        </w:tc>
        <w:tc>
          <w:tcPr>
            <w:tcW w:w="794" w:type="dxa"/>
          </w:tcPr>
          <w:p w14:paraId="64BB491F" w14:textId="77777777" w:rsidR="00C14440" w:rsidRDefault="00DC2CF4">
            <w:pPr>
              <w:spacing w:line="307" w:lineRule="auto"/>
              <w:jc w:val="center"/>
            </w:pPr>
            <w:r>
              <w:rPr>
                <w:sz w:val="15"/>
              </w:rPr>
              <w:t>X</w:t>
            </w:r>
          </w:p>
        </w:tc>
        <w:tc>
          <w:tcPr>
            <w:tcW w:w="4309" w:type="dxa"/>
          </w:tcPr>
          <w:p w14:paraId="7FF11960" w14:textId="77777777" w:rsidR="00C14440" w:rsidRDefault="00DC2CF4">
            <w:pPr>
              <w:spacing w:line="307" w:lineRule="auto"/>
            </w:pPr>
            <w:r>
              <w:rPr>
                <w:sz w:val="15"/>
              </w:rPr>
              <w:t>RNF08 — La base de datos deberá estar normalizada hasta la tercera forma normal sobre el motor InnoDB, con claves foráneas y sin ninguna operación de borrado físico.</w:t>
            </w:r>
          </w:p>
        </w:tc>
        <w:tc>
          <w:tcPr>
            <w:tcW w:w="794" w:type="dxa"/>
          </w:tcPr>
          <w:p w14:paraId="5F678663" w14:textId="77777777" w:rsidR="00C14440" w:rsidRDefault="00DC2CF4">
            <w:pPr>
              <w:spacing w:line="307" w:lineRule="auto"/>
              <w:jc w:val="center"/>
            </w:pPr>
            <w:r>
              <w:rPr>
                <w:sz w:val="15"/>
              </w:rPr>
              <w:t>X</w:t>
            </w:r>
          </w:p>
        </w:tc>
      </w:tr>
      <w:tr w:rsidR="00C14440" w14:paraId="5056B7D1" w14:textId="77777777">
        <w:trPr>
          <w:cantSplit/>
        </w:trPr>
        <w:tc>
          <w:tcPr>
            <w:tcW w:w="567" w:type="dxa"/>
          </w:tcPr>
          <w:p w14:paraId="6333596F" w14:textId="77777777" w:rsidR="00C14440" w:rsidRDefault="00DC2CF4">
            <w:pPr>
              <w:spacing w:line="307" w:lineRule="auto"/>
              <w:jc w:val="center"/>
            </w:pPr>
            <w:r>
              <w:rPr>
                <w:b/>
                <w:color w:val="E30613"/>
                <w:sz w:val="15"/>
              </w:rPr>
              <w:t>9</w:t>
            </w:r>
          </w:p>
        </w:tc>
        <w:tc>
          <w:tcPr>
            <w:tcW w:w="2608" w:type="dxa"/>
          </w:tcPr>
          <w:p w14:paraId="43FADE80" w14:textId="77777777" w:rsidR="00C14440" w:rsidRDefault="00DC2CF4">
            <w:pPr>
              <w:spacing w:line="307" w:lineRule="auto"/>
            </w:pPr>
            <w:r>
              <w:rPr>
                <w:sz w:val="15"/>
              </w:rPr>
              <w:t>RF09 — Generar el informe turístico consolidado</w:t>
            </w:r>
          </w:p>
        </w:tc>
        <w:tc>
          <w:tcPr>
            <w:tcW w:w="794" w:type="dxa"/>
          </w:tcPr>
          <w:p w14:paraId="0A36B2EA" w14:textId="77777777" w:rsidR="00C14440" w:rsidRDefault="00DC2CF4">
            <w:pPr>
              <w:spacing w:line="307" w:lineRule="auto"/>
              <w:jc w:val="center"/>
            </w:pPr>
            <w:r>
              <w:rPr>
                <w:sz w:val="15"/>
              </w:rPr>
              <w:t>X</w:t>
            </w:r>
          </w:p>
        </w:tc>
        <w:tc>
          <w:tcPr>
            <w:tcW w:w="4309" w:type="dxa"/>
          </w:tcPr>
          <w:p w14:paraId="6F7A6963" w14:textId="77777777" w:rsidR="00C14440" w:rsidRDefault="00DC2CF4">
            <w:pPr>
              <w:spacing w:line="307" w:lineRule="auto"/>
            </w:pPr>
            <w:r>
              <w:rPr>
                <w:sz w:val="15"/>
              </w:rPr>
              <w:t>RNF09 — Ante la indisponibilidad del proveedor externo de clima, el sistema deberá degradar de forma elegante y emitir el informe sin el bloque meteorológico, sin interrumpir el servicio.</w:t>
            </w:r>
          </w:p>
        </w:tc>
        <w:tc>
          <w:tcPr>
            <w:tcW w:w="794" w:type="dxa"/>
          </w:tcPr>
          <w:p w14:paraId="4629E583" w14:textId="77777777" w:rsidR="00C14440" w:rsidRDefault="00DC2CF4">
            <w:pPr>
              <w:spacing w:line="307" w:lineRule="auto"/>
              <w:jc w:val="center"/>
            </w:pPr>
            <w:r>
              <w:rPr>
                <w:sz w:val="15"/>
              </w:rPr>
              <w:t>X</w:t>
            </w:r>
          </w:p>
        </w:tc>
      </w:tr>
      <w:tr w:rsidR="00C14440" w14:paraId="41DB5677" w14:textId="77777777">
        <w:trPr>
          <w:cantSplit/>
        </w:trPr>
        <w:tc>
          <w:tcPr>
            <w:tcW w:w="567" w:type="dxa"/>
          </w:tcPr>
          <w:p w14:paraId="29D6B5FA" w14:textId="77777777" w:rsidR="00C14440" w:rsidRDefault="00DC2CF4">
            <w:pPr>
              <w:spacing w:line="307" w:lineRule="auto"/>
              <w:jc w:val="center"/>
            </w:pPr>
            <w:r>
              <w:rPr>
                <w:b/>
                <w:color w:val="E30613"/>
                <w:sz w:val="15"/>
              </w:rPr>
              <w:t>10</w:t>
            </w:r>
          </w:p>
        </w:tc>
        <w:tc>
          <w:tcPr>
            <w:tcW w:w="2608" w:type="dxa"/>
          </w:tcPr>
          <w:p w14:paraId="2D1004A0" w14:textId="77777777" w:rsidR="00C14440" w:rsidRDefault="00DC2CF4">
            <w:pPr>
              <w:spacing w:line="307" w:lineRule="auto"/>
            </w:pPr>
            <w:r>
              <w:rPr>
                <w:sz w:val="15"/>
              </w:rPr>
              <w:t>RF10 — Recuperar un informe por su código</w:t>
            </w:r>
          </w:p>
        </w:tc>
        <w:tc>
          <w:tcPr>
            <w:tcW w:w="794" w:type="dxa"/>
          </w:tcPr>
          <w:p w14:paraId="5A8E2891" w14:textId="77777777" w:rsidR="00C14440" w:rsidRDefault="00DC2CF4">
            <w:pPr>
              <w:spacing w:line="307" w:lineRule="auto"/>
              <w:jc w:val="center"/>
            </w:pPr>
            <w:r>
              <w:rPr>
                <w:sz w:val="15"/>
              </w:rPr>
              <w:t>X</w:t>
            </w:r>
          </w:p>
        </w:tc>
        <w:tc>
          <w:tcPr>
            <w:tcW w:w="4309" w:type="dxa"/>
          </w:tcPr>
          <w:p w14:paraId="1AB73698" w14:textId="77777777" w:rsidR="00C14440" w:rsidRDefault="00DC2CF4">
            <w:pPr>
              <w:spacing w:line="307" w:lineRule="auto"/>
            </w:pPr>
            <w:r>
              <w:rPr>
                <w:sz w:val="15"/>
              </w:rPr>
              <w:t>RNF10 — El planificador deberá guiar al ciudadano en cuatro pasos con avance controlado, impidiendo el acceso a un paso sin haber completado el anterior.</w:t>
            </w:r>
          </w:p>
        </w:tc>
        <w:tc>
          <w:tcPr>
            <w:tcW w:w="794" w:type="dxa"/>
          </w:tcPr>
          <w:p w14:paraId="01B618A0" w14:textId="77777777" w:rsidR="00C14440" w:rsidRDefault="00DC2CF4">
            <w:pPr>
              <w:spacing w:line="307" w:lineRule="auto"/>
              <w:jc w:val="center"/>
            </w:pPr>
            <w:r>
              <w:rPr>
                <w:sz w:val="15"/>
              </w:rPr>
              <w:t>X</w:t>
            </w:r>
          </w:p>
        </w:tc>
      </w:tr>
      <w:tr w:rsidR="00C14440" w14:paraId="3251BB5E" w14:textId="77777777">
        <w:trPr>
          <w:cantSplit/>
        </w:trPr>
        <w:tc>
          <w:tcPr>
            <w:tcW w:w="567" w:type="dxa"/>
          </w:tcPr>
          <w:p w14:paraId="1690F0BF" w14:textId="77777777" w:rsidR="00C14440" w:rsidRDefault="00DC2CF4">
            <w:pPr>
              <w:spacing w:line="307" w:lineRule="auto"/>
              <w:jc w:val="center"/>
            </w:pPr>
            <w:r>
              <w:rPr>
                <w:b/>
                <w:color w:val="E30613"/>
                <w:sz w:val="15"/>
              </w:rPr>
              <w:t>11</w:t>
            </w:r>
          </w:p>
        </w:tc>
        <w:tc>
          <w:tcPr>
            <w:tcW w:w="2608" w:type="dxa"/>
          </w:tcPr>
          <w:p w14:paraId="51708DE0" w14:textId="77777777" w:rsidR="00C14440" w:rsidRDefault="00DC2CF4">
            <w:pPr>
              <w:spacing w:line="307" w:lineRule="auto"/>
            </w:pPr>
            <w:r>
              <w:rPr>
                <w:sz w:val="15"/>
              </w:rPr>
              <w:t>RF11 — Autenticar a los operadores del panel</w:t>
            </w:r>
          </w:p>
        </w:tc>
        <w:tc>
          <w:tcPr>
            <w:tcW w:w="794" w:type="dxa"/>
          </w:tcPr>
          <w:p w14:paraId="65FFB6F2" w14:textId="77777777" w:rsidR="00C14440" w:rsidRDefault="00DC2CF4">
            <w:pPr>
              <w:spacing w:line="307" w:lineRule="auto"/>
              <w:jc w:val="center"/>
            </w:pPr>
            <w:r>
              <w:rPr>
                <w:sz w:val="15"/>
              </w:rPr>
              <w:t>X</w:t>
            </w:r>
          </w:p>
        </w:tc>
        <w:tc>
          <w:tcPr>
            <w:tcW w:w="4309" w:type="dxa"/>
          </w:tcPr>
          <w:p w14:paraId="1E1A4353" w14:textId="77777777" w:rsidR="00C14440" w:rsidRDefault="00DC2CF4">
            <w:pPr>
              <w:spacing w:line="307" w:lineRule="auto"/>
            </w:pPr>
            <w:r>
              <w:rPr>
                <w:sz w:val="15"/>
              </w:rPr>
              <w:t>RNF11 — El código deberá organizarse en capas —rutas, controladores, servicios, middlewares y utilidades— y la base de datos deberá aplicar una convención de prefijos por dominio.</w:t>
            </w:r>
          </w:p>
        </w:tc>
        <w:tc>
          <w:tcPr>
            <w:tcW w:w="794" w:type="dxa"/>
          </w:tcPr>
          <w:p w14:paraId="70957FB8" w14:textId="77777777" w:rsidR="00C14440" w:rsidRDefault="00DC2CF4">
            <w:pPr>
              <w:spacing w:line="307" w:lineRule="auto"/>
              <w:jc w:val="center"/>
            </w:pPr>
            <w:r>
              <w:rPr>
                <w:sz w:val="15"/>
              </w:rPr>
              <w:t>X</w:t>
            </w:r>
          </w:p>
        </w:tc>
      </w:tr>
      <w:tr w:rsidR="00C14440" w14:paraId="51816032" w14:textId="77777777">
        <w:trPr>
          <w:cantSplit/>
        </w:trPr>
        <w:tc>
          <w:tcPr>
            <w:tcW w:w="567" w:type="dxa"/>
          </w:tcPr>
          <w:p w14:paraId="048DD301" w14:textId="77777777" w:rsidR="00C14440" w:rsidRDefault="00DC2CF4">
            <w:pPr>
              <w:spacing w:line="307" w:lineRule="auto"/>
              <w:jc w:val="center"/>
            </w:pPr>
            <w:r>
              <w:rPr>
                <w:b/>
                <w:color w:val="E30613"/>
                <w:sz w:val="15"/>
              </w:rPr>
              <w:lastRenderedPageBreak/>
              <w:t>12</w:t>
            </w:r>
          </w:p>
        </w:tc>
        <w:tc>
          <w:tcPr>
            <w:tcW w:w="2608" w:type="dxa"/>
          </w:tcPr>
          <w:p w14:paraId="4FE47646" w14:textId="77777777" w:rsidR="00C14440" w:rsidRDefault="00DC2CF4">
            <w:pPr>
              <w:spacing w:line="307" w:lineRule="auto"/>
            </w:pPr>
            <w:r>
              <w:rPr>
                <w:sz w:val="15"/>
              </w:rPr>
              <w:t>RF12 — Controlar el acceso por rol</w:t>
            </w:r>
          </w:p>
        </w:tc>
        <w:tc>
          <w:tcPr>
            <w:tcW w:w="794" w:type="dxa"/>
          </w:tcPr>
          <w:p w14:paraId="0A9A3C04" w14:textId="77777777" w:rsidR="00C14440" w:rsidRDefault="00DC2CF4">
            <w:pPr>
              <w:spacing w:line="307" w:lineRule="auto"/>
              <w:jc w:val="center"/>
            </w:pPr>
            <w:r>
              <w:rPr>
                <w:sz w:val="15"/>
              </w:rPr>
              <w:t>X</w:t>
            </w:r>
          </w:p>
        </w:tc>
        <w:tc>
          <w:tcPr>
            <w:tcW w:w="4309" w:type="dxa"/>
          </w:tcPr>
          <w:p w14:paraId="59FD1E19" w14:textId="77777777" w:rsidR="00C14440" w:rsidRDefault="00DC2CF4">
            <w:pPr>
              <w:spacing w:line="307" w:lineRule="auto"/>
            </w:pPr>
            <w:r>
              <w:rPr>
                <w:sz w:val="15"/>
              </w:rPr>
              <w:t>RNF12 — La plataforma deberá operar en los navegadores modernos vigentes y desplegarse sobre Node.js 20 o superior y MySQL 8 o superior.</w:t>
            </w:r>
          </w:p>
        </w:tc>
        <w:tc>
          <w:tcPr>
            <w:tcW w:w="794" w:type="dxa"/>
          </w:tcPr>
          <w:p w14:paraId="5E788B35" w14:textId="77777777" w:rsidR="00C14440" w:rsidRDefault="00DC2CF4">
            <w:pPr>
              <w:spacing w:line="307" w:lineRule="auto"/>
              <w:jc w:val="center"/>
            </w:pPr>
            <w:r>
              <w:rPr>
                <w:sz w:val="15"/>
              </w:rPr>
              <w:t>X</w:t>
            </w:r>
          </w:p>
        </w:tc>
      </w:tr>
      <w:tr w:rsidR="00C14440" w14:paraId="210DF1E6" w14:textId="77777777">
        <w:trPr>
          <w:cantSplit/>
        </w:trPr>
        <w:tc>
          <w:tcPr>
            <w:tcW w:w="567" w:type="dxa"/>
          </w:tcPr>
          <w:p w14:paraId="6B54463D" w14:textId="77777777" w:rsidR="00C14440" w:rsidRDefault="00DC2CF4">
            <w:pPr>
              <w:spacing w:line="307" w:lineRule="auto"/>
              <w:jc w:val="center"/>
            </w:pPr>
            <w:r>
              <w:rPr>
                <w:b/>
                <w:color w:val="E30613"/>
                <w:sz w:val="15"/>
              </w:rPr>
              <w:t>13</w:t>
            </w:r>
          </w:p>
        </w:tc>
        <w:tc>
          <w:tcPr>
            <w:tcW w:w="2608" w:type="dxa"/>
          </w:tcPr>
          <w:p w14:paraId="1B177777" w14:textId="77777777" w:rsidR="00C14440" w:rsidRDefault="00DC2CF4">
            <w:pPr>
              <w:spacing w:line="307" w:lineRule="auto"/>
            </w:pPr>
            <w:r>
              <w:rPr>
                <w:sz w:val="15"/>
              </w:rPr>
              <w:t>RF13 — Administrar estaciones ferroviarias</w:t>
            </w:r>
          </w:p>
        </w:tc>
        <w:tc>
          <w:tcPr>
            <w:tcW w:w="794" w:type="dxa"/>
          </w:tcPr>
          <w:p w14:paraId="6E4ED9E2" w14:textId="77777777" w:rsidR="00C14440" w:rsidRDefault="00DC2CF4">
            <w:pPr>
              <w:spacing w:line="307" w:lineRule="auto"/>
              <w:jc w:val="center"/>
            </w:pPr>
            <w:r>
              <w:rPr>
                <w:sz w:val="15"/>
              </w:rPr>
              <w:t>X</w:t>
            </w:r>
          </w:p>
        </w:tc>
        <w:tc>
          <w:tcPr>
            <w:tcW w:w="4309" w:type="dxa"/>
          </w:tcPr>
          <w:p w14:paraId="6209A225" w14:textId="77777777" w:rsidR="00C14440" w:rsidRDefault="00DC2CF4">
            <w:pPr>
              <w:spacing w:line="307" w:lineRule="auto"/>
            </w:pPr>
            <w:r>
              <w:rPr>
                <w:sz w:val="15"/>
              </w:rPr>
              <w:t>RNF13 — Cada informe emitido deberá conservar un folio único e irrepetible y el detalle calculado en el momento de su emisión.</w:t>
            </w:r>
          </w:p>
        </w:tc>
        <w:tc>
          <w:tcPr>
            <w:tcW w:w="794" w:type="dxa"/>
          </w:tcPr>
          <w:p w14:paraId="269E46C6" w14:textId="77777777" w:rsidR="00C14440" w:rsidRDefault="00DC2CF4">
            <w:pPr>
              <w:spacing w:line="307" w:lineRule="auto"/>
              <w:jc w:val="center"/>
            </w:pPr>
            <w:r>
              <w:rPr>
                <w:sz w:val="15"/>
              </w:rPr>
              <w:t>X</w:t>
            </w:r>
          </w:p>
        </w:tc>
      </w:tr>
      <w:tr w:rsidR="00C14440" w14:paraId="5892229F" w14:textId="77777777">
        <w:trPr>
          <w:cantSplit/>
        </w:trPr>
        <w:tc>
          <w:tcPr>
            <w:tcW w:w="567" w:type="dxa"/>
          </w:tcPr>
          <w:p w14:paraId="2F05C179" w14:textId="77777777" w:rsidR="00C14440" w:rsidRDefault="00DC2CF4">
            <w:pPr>
              <w:spacing w:line="307" w:lineRule="auto"/>
              <w:jc w:val="center"/>
            </w:pPr>
            <w:r>
              <w:rPr>
                <w:b/>
                <w:color w:val="E30613"/>
                <w:sz w:val="15"/>
              </w:rPr>
              <w:t>14</w:t>
            </w:r>
          </w:p>
        </w:tc>
        <w:tc>
          <w:tcPr>
            <w:tcW w:w="2608" w:type="dxa"/>
          </w:tcPr>
          <w:p w14:paraId="0ADC0C49" w14:textId="77777777" w:rsidR="00C14440" w:rsidRDefault="00DC2CF4">
            <w:pPr>
              <w:spacing w:line="307" w:lineRule="auto"/>
            </w:pPr>
            <w:r>
              <w:rPr>
                <w:sz w:val="15"/>
              </w:rPr>
              <w:t>RF14 — Administrar servicios, horarios y tarifas</w:t>
            </w:r>
          </w:p>
        </w:tc>
        <w:tc>
          <w:tcPr>
            <w:tcW w:w="794" w:type="dxa"/>
          </w:tcPr>
          <w:p w14:paraId="36D01161" w14:textId="77777777" w:rsidR="00C14440" w:rsidRDefault="00DC2CF4">
            <w:pPr>
              <w:spacing w:line="307" w:lineRule="auto"/>
              <w:jc w:val="center"/>
            </w:pPr>
            <w:r>
              <w:rPr>
                <w:sz w:val="15"/>
              </w:rPr>
              <w:t>X</w:t>
            </w:r>
          </w:p>
        </w:tc>
        <w:tc>
          <w:tcPr>
            <w:tcW w:w="4309" w:type="dxa"/>
          </w:tcPr>
          <w:p w14:paraId="67378D4E" w14:textId="77777777" w:rsidR="00C14440" w:rsidRDefault="00DC2CF4">
            <w:pPr>
              <w:spacing w:line="307" w:lineRule="auto"/>
            </w:pPr>
            <w:r>
              <w:rPr>
                <w:sz w:val="15"/>
              </w:rPr>
              <w:t>RNF14 — El sistema deberá operar en español de Perú, con zona horaria America/Lima y montos expresados en soles (PEN).</w:t>
            </w:r>
          </w:p>
        </w:tc>
        <w:tc>
          <w:tcPr>
            <w:tcW w:w="794" w:type="dxa"/>
          </w:tcPr>
          <w:p w14:paraId="5934C5B9" w14:textId="77777777" w:rsidR="00C14440" w:rsidRDefault="00DC2CF4">
            <w:pPr>
              <w:spacing w:line="307" w:lineRule="auto"/>
              <w:jc w:val="center"/>
            </w:pPr>
            <w:r>
              <w:rPr>
                <w:sz w:val="15"/>
              </w:rPr>
              <w:t>X</w:t>
            </w:r>
          </w:p>
        </w:tc>
      </w:tr>
      <w:tr w:rsidR="00C14440" w14:paraId="3DACAAE4" w14:textId="77777777">
        <w:trPr>
          <w:cantSplit/>
        </w:trPr>
        <w:tc>
          <w:tcPr>
            <w:tcW w:w="567" w:type="dxa"/>
          </w:tcPr>
          <w:p w14:paraId="7947147C" w14:textId="77777777" w:rsidR="00C14440" w:rsidRDefault="00DC2CF4">
            <w:pPr>
              <w:spacing w:line="307" w:lineRule="auto"/>
              <w:jc w:val="center"/>
            </w:pPr>
            <w:r>
              <w:rPr>
                <w:b/>
                <w:color w:val="E30613"/>
                <w:sz w:val="15"/>
              </w:rPr>
              <w:t>15</w:t>
            </w:r>
          </w:p>
        </w:tc>
        <w:tc>
          <w:tcPr>
            <w:tcW w:w="2608" w:type="dxa"/>
          </w:tcPr>
          <w:p w14:paraId="36E9DA60" w14:textId="77777777" w:rsidR="00C14440" w:rsidRDefault="00DC2CF4">
            <w:pPr>
              <w:spacing w:line="307" w:lineRule="auto"/>
            </w:pPr>
            <w:r>
              <w:rPr>
                <w:sz w:val="15"/>
              </w:rPr>
              <w:t>RF15 — Administrar zonas turísticas e hitos</w:t>
            </w:r>
          </w:p>
        </w:tc>
        <w:tc>
          <w:tcPr>
            <w:tcW w:w="794" w:type="dxa"/>
          </w:tcPr>
          <w:p w14:paraId="446B5C22" w14:textId="77777777" w:rsidR="00C14440" w:rsidRDefault="00DC2CF4">
            <w:pPr>
              <w:spacing w:line="307" w:lineRule="auto"/>
              <w:jc w:val="center"/>
            </w:pPr>
            <w:r>
              <w:rPr>
                <w:sz w:val="15"/>
              </w:rPr>
              <w:t>X</w:t>
            </w:r>
          </w:p>
        </w:tc>
        <w:tc>
          <w:tcPr>
            <w:tcW w:w="4309" w:type="dxa"/>
          </w:tcPr>
          <w:p w14:paraId="65BA5439" w14:textId="77777777" w:rsidR="00C14440" w:rsidRDefault="00C14440">
            <w:pPr>
              <w:spacing w:line="307" w:lineRule="auto"/>
            </w:pPr>
          </w:p>
        </w:tc>
        <w:tc>
          <w:tcPr>
            <w:tcW w:w="794" w:type="dxa"/>
          </w:tcPr>
          <w:p w14:paraId="383E00AC" w14:textId="77777777" w:rsidR="00C14440" w:rsidRDefault="00C14440">
            <w:pPr>
              <w:spacing w:line="307" w:lineRule="auto"/>
              <w:jc w:val="center"/>
            </w:pPr>
          </w:p>
        </w:tc>
      </w:tr>
      <w:tr w:rsidR="00C14440" w14:paraId="2D7EF622" w14:textId="77777777">
        <w:trPr>
          <w:cantSplit/>
        </w:trPr>
        <w:tc>
          <w:tcPr>
            <w:tcW w:w="567" w:type="dxa"/>
          </w:tcPr>
          <w:p w14:paraId="2424AF97" w14:textId="77777777" w:rsidR="00C14440" w:rsidRDefault="00DC2CF4">
            <w:pPr>
              <w:spacing w:line="307" w:lineRule="auto"/>
              <w:jc w:val="center"/>
            </w:pPr>
            <w:r>
              <w:rPr>
                <w:b/>
                <w:color w:val="E30613"/>
                <w:sz w:val="15"/>
              </w:rPr>
              <w:t>16</w:t>
            </w:r>
          </w:p>
        </w:tc>
        <w:tc>
          <w:tcPr>
            <w:tcW w:w="2608" w:type="dxa"/>
          </w:tcPr>
          <w:p w14:paraId="2E7107A0" w14:textId="77777777" w:rsidR="00C14440" w:rsidRDefault="00DC2CF4">
            <w:pPr>
              <w:spacing w:line="307" w:lineRule="auto"/>
            </w:pPr>
            <w:r>
              <w:rPr>
                <w:sz w:val="15"/>
              </w:rPr>
              <w:t>RF16 — Consultar estaciones en solo lectura</w:t>
            </w:r>
          </w:p>
        </w:tc>
        <w:tc>
          <w:tcPr>
            <w:tcW w:w="794" w:type="dxa"/>
          </w:tcPr>
          <w:p w14:paraId="413E61D0" w14:textId="77777777" w:rsidR="00C14440" w:rsidRDefault="00DC2CF4">
            <w:pPr>
              <w:spacing w:line="307" w:lineRule="auto"/>
              <w:jc w:val="center"/>
            </w:pPr>
            <w:r>
              <w:rPr>
                <w:sz w:val="15"/>
              </w:rPr>
              <w:t>X</w:t>
            </w:r>
          </w:p>
        </w:tc>
        <w:tc>
          <w:tcPr>
            <w:tcW w:w="4309" w:type="dxa"/>
          </w:tcPr>
          <w:p w14:paraId="113B367E" w14:textId="77777777" w:rsidR="00C14440" w:rsidRDefault="00C14440">
            <w:pPr>
              <w:spacing w:line="307" w:lineRule="auto"/>
            </w:pPr>
          </w:p>
        </w:tc>
        <w:tc>
          <w:tcPr>
            <w:tcW w:w="794" w:type="dxa"/>
          </w:tcPr>
          <w:p w14:paraId="27A62FA8" w14:textId="77777777" w:rsidR="00C14440" w:rsidRDefault="00C14440">
            <w:pPr>
              <w:spacing w:line="307" w:lineRule="auto"/>
              <w:jc w:val="center"/>
            </w:pPr>
          </w:p>
        </w:tc>
      </w:tr>
      <w:tr w:rsidR="00C14440" w14:paraId="3172B559" w14:textId="77777777">
        <w:trPr>
          <w:cantSplit/>
        </w:trPr>
        <w:tc>
          <w:tcPr>
            <w:tcW w:w="567" w:type="dxa"/>
          </w:tcPr>
          <w:p w14:paraId="7AB52F5E" w14:textId="77777777" w:rsidR="00C14440" w:rsidRDefault="00DC2CF4">
            <w:pPr>
              <w:spacing w:line="307" w:lineRule="auto"/>
              <w:jc w:val="center"/>
            </w:pPr>
            <w:r>
              <w:rPr>
                <w:b/>
                <w:color w:val="E30613"/>
                <w:sz w:val="15"/>
              </w:rPr>
              <w:t>17</w:t>
            </w:r>
          </w:p>
        </w:tc>
        <w:tc>
          <w:tcPr>
            <w:tcW w:w="2608" w:type="dxa"/>
          </w:tcPr>
          <w:p w14:paraId="13E7321F" w14:textId="77777777" w:rsidR="00C14440" w:rsidRDefault="00DC2CF4">
            <w:pPr>
              <w:spacing w:line="307" w:lineRule="auto"/>
            </w:pPr>
            <w:r>
              <w:rPr>
                <w:sz w:val="15"/>
              </w:rPr>
              <w:t>RF17 — Publicar o retirar contenido público</w:t>
            </w:r>
          </w:p>
        </w:tc>
        <w:tc>
          <w:tcPr>
            <w:tcW w:w="794" w:type="dxa"/>
          </w:tcPr>
          <w:p w14:paraId="277A843D" w14:textId="77777777" w:rsidR="00C14440" w:rsidRDefault="00DC2CF4">
            <w:pPr>
              <w:spacing w:line="307" w:lineRule="auto"/>
              <w:jc w:val="center"/>
            </w:pPr>
            <w:r>
              <w:rPr>
                <w:sz w:val="15"/>
              </w:rPr>
              <w:t>X</w:t>
            </w:r>
          </w:p>
        </w:tc>
        <w:tc>
          <w:tcPr>
            <w:tcW w:w="4309" w:type="dxa"/>
          </w:tcPr>
          <w:p w14:paraId="222FDBBF" w14:textId="77777777" w:rsidR="00C14440" w:rsidRDefault="00C14440">
            <w:pPr>
              <w:spacing w:line="307" w:lineRule="auto"/>
            </w:pPr>
          </w:p>
        </w:tc>
        <w:tc>
          <w:tcPr>
            <w:tcW w:w="794" w:type="dxa"/>
          </w:tcPr>
          <w:p w14:paraId="210E0215" w14:textId="77777777" w:rsidR="00C14440" w:rsidRDefault="00C14440">
            <w:pPr>
              <w:spacing w:line="307" w:lineRule="auto"/>
              <w:jc w:val="center"/>
            </w:pPr>
          </w:p>
        </w:tc>
      </w:tr>
      <w:tr w:rsidR="00C14440" w14:paraId="409B5C78" w14:textId="77777777">
        <w:trPr>
          <w:cantSplit/>
        </w:trPr>
        <w:tc>
          <w:tcPr>
            <w:tcW w:w="567" w:type="dxa"/>
          </w:tcPr>
          <w:p w14:paraId="18A3E962" w14:textId="77777777" w:rsidR="00C14440" w:rsidRDefault="00DC2CF4">
            <w:pPr>
              <w:spacing w:line="307" w:lineRule="auto"/>
              <w:jc w:val="center"/>
            </w:pPr>
            <w:r>
              <w:rPr>
                <w:b/>
                <w:color w:val="E30613"/>
                <w:sz w:val="15"/>
              </w:rPr>
              <w:t>18</w:t>
            </w:r>
          </w:p>
        </w:tc>
        <w:tc>
          <w:tcPr>
            <w:tcW w:w="2608" w:type="dxa"/>
          </w:tcPr>
          <w:p w14:paraId="633D041B" w14:textId="77777777" w:rsidR="00C14440" w:rsidRDefault="00DC2CF4">
            <w:pPr>
              <w:spacing w:line="307" w:lineRule="auto"/>
            </w:pPr>
            <w:r>
              <w:rPr>
                <w:sz w:val="15"/>
              </w:rPr>
              <w:t>RF18 — Dar de baja y reactivar lógicamente</w:t>
            </w:r>
          </w:p>
        </w:tc>
        <w:tc>
          <w:tcPr>
            <w:tcW w:w="794" w:type="dxa"/>
          </w:tcPr>
          <w:p w14:paraId="36D35FCB" w14:textId="77777777" w:rsidR="00C14440" w:rsidRDefault="00DC2CF4">
            <w:pPr>
              <w:spacing w:line="307" w:lineRule="auto"/>
              <w:jc w:val="center"/>
            </w:pPr>
            <w:r>
              <w:rPr>
                <w:sz w:val="15"/>
              </w:rPr>
              <w:t>X</w:t>
            </w:r>
          </w:p>
        </w:tc>
        <w:tc>
          <w:tcPr>
            <w:tcW w:w="4309" w:type="dxa"/>
          </w:tcPr>
          <w:p w14:paraId="660EBC5F" w14:textId="77777777" w:rsidR="00C14440" w:rsidRDefault="00C14440">
            <w:pPr>
              <w:spacing w:line="307" w:lineRule="auto"/>
            </w:pPr>
          </w:p>
        </w:tc>
        <w:tc>
          <w:tcPr>
            <w:tcW w:w="794" w:type="dxa"/>
          </w:tcPr>
          <w:p w14:paraId="5E5D693E" w14:textId="77777777" w:rsidR="00C14440" w:rsidRDefault="00C14440">
            <w:pPr>
              <w:spacing w:line="307" w:lineRule="auto"/>
              <w:jc w:val="center"/>
            </w:pPr>
          </w:p>
        </w:tc>
      </w:tr>
      <w:tr w:rsidR="00C14440" w14:paraId="799529B6" w14:textId="77777777">
        <w:trPr>
          <w:cantSplit/>
        </w:trPr>
        <w:tc>
          <w:tcPr>
            <w:tcW w:w="567" w:type="dxa"/>
          </w:tcPr>
          <w:p w14:paraId="2337457B" w14:textId="77777777" w:rsidR="00C14440" w:rsidRDefault="00DC2CF4">
            <w:pPr>
              <w:spacing w:line="307" w:lineRule="auto"/>
              <w:jc w:val="center"/>
            </w:pPr>
            <w:r>
              <w:rPr>
                <w:b/>
                <w:color w:val="E30613"/>
                <w:sz w:val="15"/>
              </w:rPr>
              <w:t>19</w:t>
            </w:r>
          </w:p>
        </w:tc>
        <w:tc>
          <w:tcPr>
            <w:tcW w:w="2608" w:type="dxa"/>
          </w:tcPr>
          <w:p w14:paraId="1A714A04" w14:textId="77777777" w:rsidR="00C14440" w:rsidRDefault="00DC2CF4">
            <w:pPr>
              <w:spacing w:line="307" w:lineRule="auto"/>
            </w:pPr>
            <w:r>
              <w:rPr>
                <w:sz w:val="15"/>
              </w:rPr>
              <w:t>RF19 — Validar los datos de entrada</w:t>
            </w:r>
          </w:p>
        </w:tc>
        <w:tc>
          <w:tcPr>
            <w:tcW w:w="794" w:type="dxa"/>
          </w:tcPr>
          <w:p w14:paraId="07313620" w14:textId="77777777" w:rsidR="00C14440" w:rsidRDefault="00DC2CF4">
            <w:pPr>
              <w:spacing w:line="307" w:lineRule="auto"/>
              <w:jc w:val="center"/>
            </w:pPr>
            <w:r>
              <w:rPr>
                <w:sz w:val="15"/>
              </w:rPr>
              <w:t>X</w:t>
            </w:r>
          </w:p>
        </w:tc>
        <w:tc>
          <w:tcPr>
            <w:tcW w:w="4309" w:type="dxa"/>
          </w:tcPr>
          <w:p w14:paraId="05F625B9" w14:textId="77777777" w:rsidR="00C14440" w:rsidRDefault="00C14440">
            <w:pPr>
              <w:spacing w:line="307" w:lineRule="auto"/>
            </w:pPr>
          </w:p>
        </w:tc>
        <w:tc>
          <w:tcPr>
            <w:tcW w:w="794" w:type="dxa"/>
          </w:tcPr>
          <w:p w14:paraId="4F11D13E" w14:textId="77777777" w:rsidR="00C14440" w:rsidRDefault="00C14440">
            <w:pPr>
              <w:spacing w:line="307" w:lineRule="auto"/>
              <w:jc w:val="center"/>
            </w:pPr>
          </w:p>
        </w:tc>
      </w:tr>
      <w:tr w:rsidR="00C14440" w14:paraId="12C713E6" w14:textId="77777777">
        <w:trPr>
          <w:cantSplit/>
        </w:trPr>
        <w:tc>
          <w:tcPr>
            <w:tcW w:w="567" w:type="dxa"/>
          </w:tcPr>
          <w:p w14:paraId="6A6E246D" w14:textId="77777777" w:rsidR="00C14440" w:rsidRDefault="00DC2CF4">
            <w:pPr>
              <w:spacing w:line="307" w:lineRule="auto"/>
              <w:jc w:val="center"/>
            </w:pPr>
            <w:r>
              <w:rPr>
                <w:b/>
                <w:color w:val="E30613"/>
                <w:sz w:val="15"/>
              </w:rPr>
              <w:t>20</w:t>
            </w:r>
          </w:p>
        </w:tc>
        <w:tc>
          <w:tcPr>
            <w:tcW w:w="2608" w:type="dxa"/>
          </w:tcPr>
          <w:p w14:paraId="1E784670" w14:textId="77777777" w:rsidR="00C14440" w:rsidRDefault="00DC2CF4">
            <w:pPr>
              <w:spacing w:line="307" w:lineRule="auto"/>
            </w:pPr>
            <w:r>
              <w:rPr>
                <w:sz w:val="15"/>
              </w:rPr>
              <w:t>RF20 — Cargar imágenes de estaciones y zonas</w:t>
            </w:r>
          </w:p>
        </w:tc>
        <w:tc>
          <w:tcPr>
            <w:tcW w:w="794" w:type="dxa"/>
          </w:tcPr>
          <w:p w14:paraId="0732EC31" w14:textId="77777777" w:rsidR="00C14440" w:rsidRDefault="00DC2CF4">
            <w:pPr>
              <w:spacing w:line="307" w:lineRule="auto"/>
              <w:jc w:val="center"/>
            </w:pPr>
            <w:r>
              <w:rPr>
                <w:sz w:val="15"/>
              </w:rPr>
              <w:t>X</w:t>
            </w:r>
          </w:p>
        </w:tc>
        <w:tc>
          <w:tcPr>
            <w:tcW w:w="4309" w:type="dxa"/>
          </w:tcPr>
          <w:p w14:paraId="479BBB70" w14:textId="77777777" w:rsidR="00C14440" w:rsidRDefault="00C14440">
            <w:pPr>
              <w:spacing w:line="307" w:lineRule="auto"/>
            </w:pPr>
          </w:p>
        </w:tc>
        <w:tc>
          <w:tcPr>
            <w:tcW w:w="794" w:type="dxa"/>
          </w:tcPr>
          <w:p w14:paraId="3C7294E6" w14:textId="77777777" w:rsidR="00C14440" w:rsidRDefault="00C14440">
            <w:pPr>
              <w:spacing w:line="307" w:lineRule="auto"/>
              <w:jc w:val="center"/>
            </w:pPr>
          </w:p>
        </w:tc>
      </w:tr>
      <w:tr w:rsidR="00C14440" w14:paraId="41CC7C39" w14:textId="77777777">
        <w:trPr>
          <w:cantSplit/>
        </w:trPr>
        <w:tc>
          <w:tcPr>
            <w:tcW w:w="567" w:type="dxa"/>
          </w:tcPr>
          <w:p w14:paraId="7A5317F2" w14:textId="77777777" w:rsidR="00C14440" w:rsidRDefault="00DC2CF4">
            <w:pPr>
              <w:spacing w:line="307" w:lineRule="auto"/>
              <w:jc w:val="center"/>
            </w:pPr>
            <w:r>
              <w:rPr>
                <w:b/>
                <w:color w:val="E30613"/>
                <w:sz w:val="15"/>
              </w:rPr>
              <w:t>21</w:t>
            </w:r>
          </w:p>
        </w:tc>
        <w:tc>
          <w:tcPr>
            <w:tcW w:w="2608" w:type="dxa"/>
          </w:tcPr>
          <w:p w14:paraId="60CAA45C" w14:textId="77777777" w:rsidR="00C14440" w:rsidRDefault="00DC2CF4">
            <w:pPr>
              <w:spacing w:line="307" w:lineRule="auto"/>
            </w:pPr>
            <w:r>
              <w:rPr>
                <w:sz w:val="15"/>
              </w:rPr>
              <w:t>RF21 — Visualizar la ruta sobre un mapa</w:t>
            </w:r>
          </w:p>
        </w:tc>
        <w:tc>
          <w:tcPr>
            <w:tcW w:w="794" w:type="dxa"/>
          </w:tcPr>
          <w:p w14:paraId="59104A97" w14:textId="77777777" w:rsidR="00C14440" w:rsidRDefault="00DC2CF4">
            <w:pPr>
              <w:spacing w:line="307" w:lineRule="auto"/>
              <w:jc w:val="center"/>
            </w:pPr>
            <w:r>
              <w:rPr>
                <w:sz w:val="15"/>
              </w:rPr>
              <w:t>X</w:t>
            </w:r>
          </w:p>
        </w:tc>
        <w:tc>
          <w:tcPr>
            <w:tcW w:w="4309" w:type="dxa"/>
          </w:tcPr>
          <w:p w14:paraId="610A75A5" w14:textId="77777777" w:rsidR="00C14440" w:rsidRDefault="00C14440">
            <w:pPr>
              <w:spacing w:line="307" w:lineRule="auto"/>
            </w:pPr>
          </w:p>
        </w:tc>
        <w:tc>
          <w:tcPr>
            <w:tcW w:w="794" w:type="dxa"/>
          </w:tcPr>
          <w:p w14:paraId="69501F45" w14:textId="77777777" w:rsidR="00C14440" w:rsidRDefault="00C14440">
            <w:pPr>
              <w:spacing w:line="307" w:lineRule="auto"/>
              <w:jc w:val="center"/>
            </w:pPr>
          </w:p>
        </w:tc>
      </w:tr>
      <w:tr w:rsidR="00C14440" w14:paraId="2C7E2B0C" w14:textId="77777777">
        <w:trPr>
          <w:cantSplit/>
        </w:trPr>
        <w:tc>
          <w:tcPr>
            <w:tcW w:w="567" w:type="dxa"/>
          </w:tcPr>
          <w:p w14:paraId="5CC66E99" w14:textId="77777777" w:rsidR="00C14440" w:rsidRDefault="00DC2CF4">
            <w:pPr>
              <w:spacing w:line="307" w:lineRule="auto"/>
              <w:jc w:val="center"/>
            </w:pPr>
            <w:r>
              <w:rPr>
                <w:b/>
                <w:color w:val="E30613"/>
                <w:sz w:val="15"/>
              </w:rPr>
              <w:t>22</w:t>
            </w:r>
          </w:p>
        </w:tc>
        <w:tc>
          <w:tcPr>
            <w:tcW w:w="2608" w:type="dxa"/>
          </w:tcPr>
          <w:p w14:paraId="438DBFE5" w14:textId="77777777" w:rsidR="00C14440" w:rsidRDefault="00DC2CF4">
            <w:pPr>
              <w:spacing w:line="307" w:lineRule="auto"/>
            </w:pPr>
            <w:r>
              <w:rPr>
                <w:sz w:val="15"/>
              </w:rPr>
              <w:t>RF22 — Exportar el informe a PDF</w:t>
            </w:r>
          </w:p>
        </w:tc>
        <w:tc>
          <w:tcPr>
            <w:tcW w:w="794" w:type="dxa"/>
          </w:tcPr>
          <w:p w14:paraId="300785A4" w14:textId="77777777" w:rsidR="00C14440" w:rsidRDefault="00DC2CF4">
            <w:pPr>
              <w:spacing w:line="307" w:lineRule="auto"/>
              <w:jc w:val="center"/>
            </w:pPr>
            <w:r>
              <w:rPr>
                <w:sz w:val="15"/>
              </w:rPr>
              <w:t>X</w:t>
            </w:r>
          </w:p>
        </w:tc>
        <w:tc>
          <w:tcPr>
            <w:tcW w:w="4309" w:type="dxa"/>
          </w:tcPr>
          <w:p w14:paraId="2B9EA910" w14:textId="77777777" w:rsidR="00C14440" w:rsidRDefault="00C14440">
            <w:pPr>
              <w:spacing w:line="307" w:lineRule="auto"/>
            </w:pPr>
          </w:p>
        </w:tc>
        <w:tc>
          <w:tcPr>
            <w:tcW w:w="794" w:type="dxa"/>
          </w:tcPr>
          <w:p w14:paraId="00C8A568" w14:textId="77777777" w:rsidR="00C14440" w:rsidRDefault="00C14440">
            <w:pPr>
              <w:spacing w:line="307" w:lineRule="auto"/>
              <w:jc w:val="center"/>
            </w:pPr>
          </w:p>
        </w:tc>
      </w:tr>
    </w:tbl>
    <w:p w14:paraId="7F4641E6" w14:textId="77777777" w:rsidR="00C14440" w:rsidRDefault="00DC2CF4">
      <w:pPr>
        <w:keepLines/>
        <w:spacing w:before="40" w:after="240"/>
        <w:jc w:val="center"/>
      </w:pPr>
      <w:r>
        <w:rPr>
          <w:color w:val="6B7280"/>
          <w:sz w:val="18"/>
        </w:rPr>
        <w:t>Tabla 4. Matriz de trazabilidad entre los requerimientos del caso y el producto evidenciado.</w:t>
      </w:r>
    </w:p>
    <w:p w14:paraId="455B1864" w14:textId="77777777" w:rsidR="00C14440" w:rsidRDefault="00C14440">
      <w:pPr>
        <w:spacing w:after="160"/>
      </w:pP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C14440" w14:paraId="4ED3622B" w14:textId="77777777">
        <w:tc>
          <w:tcPr>
            <w:tcW w:w="3024" w:type="dxa"/>
            <w:shd w:val="clear" w:color="auto" w:fill="F7F8F9"/>
          </w:tcPr>
          <w:p w14:paraId="52C391EA" w14:textId="77777777" w:rsidR="00C14440" w:rsidRDefault="00DC2CF4">
            <w:pPr>
              <w:spacing w:before="180" w:after="40"/>
              <w:ind w:left="180"/>
            </w:pPr>
            <w:r>
              <w:rPr>
                <w:b/>
                <w:color w:val="E30613"/>
                <w:spacing w:val="90"/>
                <w:sz w:val="13"/>
              </w:rPr>
              <w:t>RF DEL CASO</w:t>
            </w:r>
          </w:p>
          <w:p w14:paraId="33C192D4" w14:textId="77777777" w:rsidR="00C14440" w:rsidRDefault="00DC2CF4">
            <w:pPr>
              <w:spacing w:after="180" w:line="288" w:lineRule="auto"/>
              <w:ind w:left="180"/>
            </w:pPr>
            <w:r>
              <w:rPr>
                <w:b/>
                <w:color w:val="111317"/>
                <w:sz w:val="18"/>
              </w:rPr>
              <w:t>22 · 100 % evidenciados</w:t>
            </w:r>
          </w:p>
        </w:tc>
        <w:tc>
          <w:tcPr>
            <w:tcW w:w="3024" w:type="dxa"/>
            <w:shd w:val="clear" w:color="auto" w:fill="F7F8F9"/>
          </w:tcPr>
          <w:p w14:paraId="242A9A2C" w14:textId="77777777" w:rsidR="00C14440" w:rsidRDefault="00DC2CF4">
            <w:pPr>
              <w:spacing w:before="180" w:after="40"/>
              <w:ind w:left="180"/>
            </w:pPr>
            <w:r>
              <w:rPr>
                <w:b/>
                <w:color w:val="E30613"/>
                <w:spacing w:val="90"/>
                <w:sz w:val="13"/>
              </w:rPr>
              <w:t>RNF DEL CASO</w:t>
            </w:r>
          </w:p>
          <w:p w14:paraId="11694495" w14:textId="77777777" w:rsidR="00C14440" w:rsidRDefault="00DC2CF4">
            <w:pPr>
              <w:spacing w:after="180" w:line="288" w:lineRule="auto"/>
              <w:ind w:left="180"/>
            </w:pPr>
            <w:r>
              <w:rPr>
                <w:b/>
                <w:color w:val="111317"/>
                <w:sz w:val="18"/>
              </w:rPr>
              <w:t>14 · 100 % evidenciados</w:t>
            </w:r>
          </w:p>
        </w:tc>
        <w:tc>
          <w:tcPr>
            <w:tcW w:w="3024" w:type="dxa"/>
            <w:shd w:val="clear" w:color="auto" w:fill="F7F8F9"/>
          </w:tcPr>
          <w:p w14:paraId="0E78BD42" w14:textId="77777777" w:rsidR="00C14440" w:rsidRDefault="00DC2CF4">
            <w:pPr>
              <w:spacing w:before="180" w:after="40"/>
              <w:ind w:left="180"/>
            </w:pPr>
            <w:r>
              <w:rPr>
                <w:b/>
                <w:color w:val="E30613"/>
                <w:spacing w:val="90"/>
                <w:sz w:val="13"/>
              </w:rPr>
              <w:t>RESTRICCIÓN</w:t>
            </w:r>
          </w:p>
          <w:p w14:paraId="49013823" w14:textId="77777777" w:rsidR="00C14440" w:rsidRDefault="00DC2CF4">
            <w:pPr>
              <w:spacing w:after="180" w:line="288" w:lineRule="auto"/>
              <w:ind w:left="180"/>
            </w:pPr>
            <w:r>
              <w:rPr>
                <w:b/>
                <w:color w:val="111317"/>
                <w:sz w:val="18"/>
              </w:rPr>
              <w:t>RF EVI &gt; 50 % — cumplida</w:t>
            </w:r>
          </w:p>
        </w:tc>
      </w:tr>
    </w:tbl>
    <w:p w14:paraId="1E69E217" w14:textId="77777777" w:rsidR="00C14440" w:rsidRDefault="00C14440">
      <w:pPr>
        <w:spacing w:after="20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C14440" w14:paraId="3D5ACDC8" w14:textId="77777777">
        <w:tc>
          <w:tcPr>
            <w:tcW w:w="9071" w:type="dxa"/>
            <w:shd w:val="clear" w:color="auto" w:fill="FDF1F1"/>
          </w:tcPr>
          <w:p w14:paraId="5F13575B" w14:textId="77777777" w:rsidR="00C14440" w:rsidRDefault="00DC2CF4">
            <w:pPr>
              <w:spacing w:line="331" w:lineRule="auto"/>
            </w:pPr>
            <w:r>
              <w:rPr>
                <w:b/>
                <w:color w:val="E30613"/>
                <w:spacing w:val="110"/>
                <w:sz w:val="14"/>
              </w:rPr>
              <w:t>RESTRICCIÓN PARA EVALUACIÓN</w:t>
            </w:r>
          </w:p>
          <w:p w14:paraId="040B3772" w14:textId="77777777" w:rsidR="00C14440" w:rsidRDefault="00DC2CF4">
            <w:pPr>
              <w:spacing w:before="80" w:line="331" w:lineRule="auto"/>
              <w:jc w:val="both"/>
            </w:pPr>
            <w:r>
              <w:rPr>
                <w:sz w:val="19"/>
              </w:rPr>
              <w:t>El criterio de aceptación del entregable exige que los requerimientos funcionales evidenciados superen el 50 % del total especificado. El producto RUTAS MTC v1.0.0 alcanza el 100 % de cobertura tanto en requerimientos funcionales como no funcionales, verificado mediante los 24 casos del plan de pruebas.</w:t>
            </w:r>
          </w:p>
        </w:tc>
      </w:tr>
    </w:tbl>
    <w:p w14:paraId="5F95426D" w14:textId="77777777" w:rsidR="00C14440" w:rsidRDefault="00DC2CF4">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C14440" w14:paraId="55007E0C" w14:textId="77777777">
        <w:trPr>
          <w:cantSplit/>
        </w:trPr>
        <w:tc>
          <w:tcPr>
            <w:tcW w:w="1417" w:type="dxa"/>
          </w:tcPr>
          <w:p w14:paraId="7C224874" w14:textId="77777777" w:rsidR="00C14440" w:rsidRDefault="00DC2CF4">
            <w:pPr>
              <w:spacing w:line="228" w:lineRule="auto"/>
            </w:pPr>
            <w:r>
              <w:rPr>
                <w:b/>
                <w:color w:val="E30613"/>
                <w:sz w:val="68"/>
              </w:rPr>
              <w:lastRenderedPageBreak/>
              <w:t>08</w:t>
            </w:r>
          </w:p>
        </w:tc>
        <w:tc>
          <w:tcPr>
            <w:tcW w:w="7654" w:type="dxa"/>
            <w:vAlign w:val="center"/>
          </w:tcPr>
          <w:p w14:paraId="4A4289D1" w14:textId="77777777" w:rsidR="00C14440" w:rsidRDefault="00DC2CF4">
            <w:pPr>
              <w:spacing w:after="60"/>
            </w:pPr>
            <w:r>
              <w:rPr>
                <w:b/>
                <w:color w:val="6B7280"/>
                <w:spacing w:val="130"/>
                <w:sz w:val="13"/>
              </w:rPr>
              <w:t>SECCIÓN</w:t>
            </w:r>
          </w:p>
          <w:p w14:paraId="75AE048B" w14:textId="77777777" w:rsidR="00C14440" w:rsidRDefault="00DC2CF4">
            <w:pPr>
              <w:spacing w:line="259" w:lineRule="auto"/>
            </w:pPr>
            <w:r>
              <w:rPr>
                <w:b/>
                <w:color w:val="111317"/>
                <w:sz w:val="38"/>
              </w:rPr>
              <w:t>Conclusiones</w:t>
            </w:r>
          </w:p>
          <w:p w14:paraId="2FF13EBC" w14:textId="77777777" w:rsidR="00C14440" w:rsidRDefault="00DC2CF4">
            <w:pPr>
              <w:spacing w:before="120" w:line="324" w:lineRule="auto"/>
            </w:pPr>
            <w:r>
              <w:rPr>
                <w:color w:val="6B7280"/>
                <w:sz w:val="18"/>
              </w:rPr>
              <w:t>Qué aporta la aplicación de la norma sobre este proyecto.</w:t>
            </w:r>
          </w:p>
        </w:tc>
      </w:tr>
    </w:tbl>
    <w:p w14:paraId="0EF084B4" w14:textId="77777777" w:rsidR="00C14440" w:rsidRDefault="00C14440">
      <w:pPr>
        <w:spacing w:after="320"/>
      </w:pPr>
    </w:p>
    <w:p w14:paraId="3C1FA7E9" w14:textId="77777777" w:rsidR="00C14440" w:rsidRDefault="00DC2CF4">
      <w:pPr>
        <w:spacing w:after="160"/>
        <w:ind w:left="320" w:hanging="320"/>
        <w:jc w:val="both"/>
      </w:pPr>
      <w:r>
        <w:rPr>
          <w:b/>
          <w:color w:val="E30613"/>
        </w:rPr>
        <w:t xml:space="preserve">·   </w:t>
      </w:r>
      <w:r>
        <w:t>La aplicación de la ISO/IEC/IEEE 29148 obligó a reescribir los 22 requerimientos funcionales con sintaxis formal y una sola idea por enunciado, lo que eliminó las interpretaciones múltiples que admitía la redacción original del caso.</w:t>
      </w:r>
    </w:p>
    <w:p w14:paraId="25796A2A" w14:textId="77777777" w:rsidR="00C14440" w:rsidRDefault="00DC2CF4">
      <w:pPr>
        <w:spacing w:after="160"/>
        <w:ind w:left="320" w:hanging="320"/>
        <w:jc w:val="both"/>
      </w:pPr>
      <w:r>
        <w:rPr>
          <w:b/>
          <w:color w:val="E30613"/>
        </w:rPr>
        <w:t xml:space="preserve">·   </w:t>
      </w:r>
      <w:r>
        <w:t>La evaluación AHP por comparación de pares aportó un criterio objetivo y reproducible: cada requerimiento tiene una matriz de 36 comparaciones cuyo resultado numérico determina qué característica de calidad gobierna su redacción, en lugar de decidirlo por intuición.</w:t>
      </w:r>
    </w:p>
    <w:p w14:paraId="3DEAA2E7" w14:textId="77777777" w:rsidR="00C14440" w:rsidRDefault="00DC2CF4">
      <w:pPr>
        <w:spacing w:after="160"/>
        <w:ind w:left="320" w:hanging="320"/>
        <w:jc w:val="both"/>
      </w:pPr>
      <w:r>
        <w:rPr>
          <w:b/>
          <w:color w:val="E30613"/>
        </w:rPr>
        <w:t xml:space="preserve">·   </w:t>
      </w:r>
      <w:r>
        <w:t>Los tres perfiles de evaluación reflejan con precisión el origen de cada exigencia: 11 requerimientos provienen del texto literal de la hoja de práctica y ganan en Necesario; 4 son reglas técnicas exactas y ganan en No ambiguo; y 7 son conjeturas de completitud que hacen utilizable el producto y ganan en Completo.</w:t>
      </w:r>
    </w:p>
    <w:p w14:paraId="6D7842FE" w14:textId="77777777" w:rsidR="00C14440" w:rsidRDefault="00DC2CF4">
      <w:pPr>
        <w:spacing w:after="160"/>
        <w:ind w:left="320" w:hanging="320"/>
        <w:jc w:val="both"/>
      </w:pPr>
      <w:r>
        <w:rPr>
          <w:b/>
          <w:color w:val="E30613"/>
        </w:rPr>
        <w:t xml:space="preserve">·   </w:t>
      </w:r>
      <w:r>
        <w:t>La coherencia con la Documentación SCRUM del proyecto está garantizada: los códigos, nombres, módulos y prioridades IEEE 830 de este documento son exactamente los declarados en la sección 3.1 de aquel entregable.</w:t>
      </w:r>
    </w:p>
    <w:p w14:paraId="39AF0AA0" w14:textId="77777777" w:rsidR="00C14440" w:rsidRDefault="00DC2CF4">
      <w:pPr>
        <w:spacing w:after="160"/>
        <w:ind w:left="320" w:hanging="320"/>
        <w:jc w:val="both"/>
      </w:pPr>
      <w:r>
        <w:rPr>
          <w:b/>
          <w:color w:val="E30613"/>
        </w:rPr>
        <w:t xml:space="preserve">·   </w:t>
      </w:r>
      <w:r>
        <w:t>La matriz de trazabilidad evidencia el 100 % de cobertura de los 22 requerimientos funcionales y los 14 no funcionales, muy por encima del 50 % que fija la restricción de evaluación.</w:t>
      </w:r>
    </w:p>
    <w:p w14:paraId="0B377BD0" w14:textId="77777777" w:rsidR="00C14440" w:rsidRDefault="00DC2CF4">
      <w:pPr>
        <w:spacing w:after="160"/>
        <w:ind w:left="320" w:hanging="320"/>
        <w:jc w:val="both"/>
      </w:pPr>
      <w:r>
        <w:rPr>
          <w:b/>
          <w:color w:val="E30613"/>
        </w:rPr>
        <w:t xml:space="preserve">·   </w:t>
      </w:r>
      <w:r>
        <w:t>El libro de cálculo que acompaña a este documento conserva las fórmulas vivas de total y peso ponderado, y documenta la escala mediante comentarios emergentes en cada celda de puntuación, de modo que la evaluación puede auditarse y recalcularse sin depender de este informe.</w:t>
      </w:r>
    </w:p>
    <w:p w14:paraId="6A958C50" w14:textId="77777777" w:rsidR="00C14440" w:rsidRDefault="00C14440">
      <w:pPr>
        <w:spacing w:after="32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C14440" w14:paraId="00739D23" w14:textId="77777777">
        <w:tc>
          <w:tcPr>
            <w:tcW w:w="9071" w:type="dxa"/>
            <w:shd w:val="clear" w:color="auto" w:fill="111317"/>
          </w:tcPr>
          <w:p w14:paraId="0634CA48" w14:textId="77777777" w:rsidR="00C14440" w:rsidRDefault="00DC2CF4">
            <w:pPr>
              <w:spacing w:line="331" w:lineRule="auto"/>
            </w:pPr>
            <w:r>
              <w:rPr>
                <w:b/>
                <w:color w:val="FFFFFF"/>
                <w:spacing w:val="110"/>
                <w:sz w:val="14"/>
              </w:rPr>
              <w:t>CIERRE DOCUMENTAL</w:t>
            </w:r>
          </w:p>
          <w:p w14:paraId="3240F13E" w14:textId="77777777" w:rsidR="00C14440" w:rsidRDefault="00DC2CF4">
            <w:pPr>
              <w:spacing w:before="80" w:line="331" w:lineRule="auto"/>
              <w:jc w:val="both"/>
            </w:pPr>
            <w:r>
              <w:rPr>
                <w:color w:val="FFFFFF"/>
                <w:sz w:val="19"/>
              </w:rPr>
              <w:t>DOC-REQ-RT-2026-001, versión 1.0. Documento entregado junto con el libro de cálculo homónimo y la matriz de requerimientos en formato web, como parte de los entregables de la Unidad IV del curso de Ingeniería de Software.</w:t>
            </w:r>
          </w:p>
        </w:tc>
      </w:tr>
    </w:tbl>
    <w:p w14:paraId="65F67C1C" w14:textId="77777777" w:rsidR="00DC2CF4" w:rsidRDefault="00DC2CF4"/>
    <w:sectPr w:rsidR="00DC2CF4" w:rsidSect="00034616">
      <w:headerReference w:type="default" r:id="rId14"/>
      <w:footerReference w:type="default" r:id="rId15"/>
      <w:pgSz w:w="11906" w:h="16838"/>
      <w:pgMar w:top="1361" w:right="1417" w:bottom="1134" w:left="1417"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5820" w14:textId="77777777" w:rsidR="00DC2CF4" w:rsidRDefault="00DC2CF4">
      <w:pPr>
        <w:spacing w:line="240" w:lineRule="auto"/>
      </w:pPr>
      <w:r>
        <w:separator/>
      </w:r>
    </w:p>
  </w:endnote>
  <w:endnote w:type="continuationSeparator" w:id="0">
    <w:p w14:paraId="2D1FCACE" w14:textId="77777777" w:rsidR="00DC2CF4" w:rsidRDefault="00DC2C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C3BF" w14:textId="77777777" w:rsidR="00C14440" w:rsidRDefault="00C144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AD7E" w14:textId="77777777" w:rsidR="00C14440" w:rsidRDefault="00C1444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E973" w14:textId="77777777" w:rsidR="00C14440" w:rsidRDefault="00C1444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ED07" w14:textId="77777777" w:rsidR="00C14440" w:rsidRDefault="00DC2CF4">
    <w:pPr>
      <w:pStyle w:val="Piedepgina"/>
      <w:pBdr>
        <w:top w:val="single" w:sz="3" w:space="6" w:color="E4E6EA"/>
      </w:pBdr>
      <w:tabs>
        <w:tab w:val="right" w:pos="9070"/>
      </w:tabs>
      <w:spacing w:before="40"/>
    </w:pPr>
    <w:r>
      <w:rPr>
        <w:color w:val="6B7280"/>
        <w:sz w:val="15"/>
      </w:rPr>
      <w:t>Norma IEEE 830 act. ISO/IEC/IEEE 29148 — RUTAS MTC</w:t>
    </w:r>
    <w:r>
      <w:tab/>
    </w:r>
    <w:r>
      <w:fldChar w:fldCharType="begin"/>
    </w:r>
    <w:r>
      <w:instrText xml:space="preserve"> PAGE </w:instrText>
    </w:r>
    <w:r>
      <w:fldChar w:fldCharType="separate"/>
    </w:r>
    <w:r>
      <w:rPr>
        <w:b/>
        <w:color w:val="E30613"/>
        <w:sz w:val="15"/>
      </w:rPr>
      <w:t>1</w:t>
    </w:r>
    <w:r>
      <w:rPr>
        <w:b/>
        <w:color w:val="E3061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E149" w14:textId="77777777" w:rsidR="00DC2CF4" w:rsidRDefault="00DC2CF4">
      <w:pPr>
        <w:spacing w:line="240" w:lineRule="auto"/>
      </w:pPr>
      <w:r>
        <w:separator/>
      </w:r>
    </w:p>
  </w:footnote>
  <w:footnote w:type="continuationSeparator" w:id="0">
    <w:p w14:paraId="7B015870" w14:textId="77777777" w:rsidR="00DC2CF4" w:rsidRDefault="00DC2C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44E9" w14:textId="77777777" w:rsidR="00C14440" w:rsidRDefault="00C1444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687F" w14:textId="77777777" w:rsidR="00C14440" w:rsidRDefault="00C1444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DD7C" w14:textId="77777777" w:rsidR="00C14440" w:rsidRDefault="00C1444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BC96A" w14:textId="77777777" w:rsidR="00C14440" w:rsidRDefault="00DC2CF4">
    <w:pPr>
      <w:pStyle w:val="Encabezado"/>
      <w:pBdr>
        <w:bottom w:val="single" w:sz="3" w:space="6" w:color="E4E6EA"/>
      </w:pBdr>
      <w:tabs>
        <w:tab w:val="right" w:pos="9070"/>
      </w:tabs>
    </w:pPr>
    <w:r>
      <w:rPr>
        <w:b/>
        <w:color w:val="E30613"/>
        <w:spacing w:val="55"/>
        <w:sz w:val="13"/>
      </w:rPr>
      <w:t>DOC-REQ</w:t>
    </w:r>
    <w:r>
      <w:tab/>
    </w:r>
    <w:r>
      <w:rPr>
        <w:color w:val="6B7280"/>
        <w:spacing w:val="55"/>
        <w:sz w:val="13"/>
      </w:rPr>
      <w:t>RT-2026-001 · IEEE 830 / 29148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5223362">
    <w:abstractNumId w:val="8"/>
  </w:num>
  <w:num w:numId="2" w16cid:durableId="434521980">
    <w:abstractNumId w:val="6"/>
  </w:num>
  <w:num w:numId="3" w16cid:durableId="1791320711">
    <w:abstractNumId w:val="5"/>
  </w:num>
  <w:num w:numId="4" w16cid:durableId="1952391149">
    <w:abstractNumId w:val="4"/>
  </w:num>
  <w:num w:numId="5" w16cid:durableId="2016376836">
    <w:abstractNumId w:val="7"/>
  </w:num>
  <w:num w:numId="6" w16cid:durableId="930163018">
    <w:abstractNumId w:val="3"/>
  </w:num>
  <w:num w:numId="7" w16cid:durableId="1256550546">
    <w:abstractNumId w:val="2"/>
  </w:num>
  <w:num w:numId="8" w16cid:durableId="81269103">
    <w:abstractNumId w:val="1"/>
  </w:num>
  <w:num w:numId="9" w16cid:durableId="1777673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6A40"/>
    <w:rsid w:val="00B47730"/>
    <w:rsid w:val="00B71624"/>
    <w:rsid w:val="00C14440"/>
    <w:rsid w:val="00CB0664"/>
    <w:rsid w:val="00DC2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8F947E-16C4-47CE-B460-33035E4ED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Segoe UI" w:eastAsia="Segoe UI" w:hAnsi="Segoe UI" w:cs="Segoe UI"/>
      <w:color w:val="2B2F36"/>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8007</Words>
  <Characters>44041</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Yanapa Huayta</cp:lastModifiedBy>
  <cp:revision>2</cp:revision>
  <dcterms:created xsi:type="dcterms:W3CDTF">2013-12-23T23:15:00Z</dcterms:created>
  <dcterms:modified xsi:type="dcterms:W3CDTF">2026-09-08T18:44:00Z</dcterms:modified>
  <cp:category/>
</cp:coreProperties>
</file>