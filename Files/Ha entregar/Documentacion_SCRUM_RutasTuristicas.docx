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1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760" w:type="dxa"/>
          <w:left w:w="470" w:type="dxa"/>
          <w:bottom w:w="760" w:type="dxa"/>
          <w:right w:w="470" w:type="dxa"/>
        </w:tblCellMar>
        <w:tblLook w:val="04A0" w:firstRow="1" w:lastRow="0" w:firstColumn="1" w:lastColumn="0" w:noHBand="0" w:noVBand="1"/>
      </w:tblPr>
      <w:tblGrid>
        <w:gridCol w:w="10119"/>
      </w:tblGrid>
      <w:tr w:rsidR="00813C27" w:rsidRPr="003E668B" w14:paraId="2A5CEEB1" w14:textId="77777777" w:rsidTr="007B7495">
        <w:trPr>
          <w:cantSplit/>
          <w:trHeight w:val="4652"/>
        </w:trPr>
        <w:tc>
          <w:tcPr>
            <w:tcW w:w="10119" w:type="dxa"/>
            <w:shd w:val="clear" w:color="auto" w:fill="111317"/>
            <w:vAlign w:val="center"/>
          </w:tcPr>
          <w:p w14:paraId="5BD64DAB" w14:textId="77777777" w:rsidR="00813C27" w:rsidRPr="003E668B" w:rsidRDefault="00951FF7">
            <w:pPr>
              <w:spacing w:after="320"/>
              <w:rPr>
                <w:lang w:val="es-PE"/>
              </w:rPr>
            </w:pPr>
            <w:r w:rsidRPr="003E668B">
              <w:rPr>
                <w:b/>
                <w:color w:val="E30613"/>
                <w:spacing w:val="85"/>
                <w:sz w:val="14"/>
                <w:lang w:val="es-PE"/>
              </w:rPr>
              <w:t>INGENIERÍA DE SOFTWARE · UNIDAD IV</w:t>
            </w:r>
          </w:p>
          <w:p w14:paraId="476E7296" w14:textId="77777777" w:rsidR="00813C27" w:rsidRPr="003E668B" w:rsidRDefault="00951FF7">
            <w:pPr>
              <w:spacing w:after="200" w:line="245" w:lineRule="auto"/>
              <w:rPr>
                <w:lang w:val="es-PE"/>
              </w:rPr>
            </w:pPr>
            <w:r w:rsidRPr="003E668B">
              <w:rPr>
                <w:b/>
                <w:color w:val="FFFFFF"/>
                <w:sz w:val="60"/>
                <w:lang w:val="es-PE"/>
              </w:rPr>
              <w:t>Documentación</w:t>
            </w:r>
            <w:r w:rsidRPr="003E668B">
              <w:rPr>
                <w:b/>
                <w:color w:val="FFFFFF"/>
                <w:sz w:val="60"/>
                <w:lang w:val="es-PE"/>
              </w:rPr>
              <w:br/>
              <w:t>SCRUM del Proyecto</w:t>
            </w:r>
          </w:p>
          <w:p w14:paraId="732EB9AF" w14:textId="77777777" w:rsidR="00813C27" w:rsidRPr="003E668B" w:rsidRDefault="00951FF7">
            <w:pPr>
              <w:spacing w:after="280" w:line="300" w:lineRule="auto"/>
              <w:rPr>
                <w:lang w:val="es-PE"/>
              </w:rPr>
            </w:pPr>
            <w:r w:rsidRPr="003E668B">
              <w:rPr>
                <w:color w:val="C9CDD4"/>
                <w:sz w:val="25"/>
                <w:lang w:val="es-PE"/>
              </w:rPr>
              <w:t>Sistema Web de Rutas Turísticas Peatonales desde Estaciones Ferroviarias</w:t>
            </w:r>
          </w:p>
          <w:p w14:paraId="62965C91" w14:textId="77777777" w:rsidR="00813C27" w:rsidRPr="003E668B" w:rsidRDefault="00813C27">
            <w:pPr>
              <w:pBdr>
                <w:bottom w:val="single" w:sz="26" w:space="0" w:color="E30613"/>
              </w:pBdr>
              <w:ind w:right="7143"/>
              <w:rPr>
                <w:lang w:val="es-PE"/>
              </w:rPr>
            </w:pPr>
          </w:p>
          <w:p w14:paraId="3D6A1964" w14:textId="77777777" w:rsidR="00813C27" w:rsidRPr="003E668B" w:rsidRDefault="00951FF7">
            <w:pPr>
              <w:spacing w:before="280"/>
              <w:rPr>
                <w:lang w:val="es-PE"/>
              </w:rPr>
            </w:pPr>
            <w:r w:rsidRPr="003E668B">
              <w:rPr>
                <w:color w:val="8E949E"/>
                <w:sz w:val="18"/>
                <w:lang w:val="es-PE"/>
              </w:rPr>
              <w:t xml:space="preserve">Ministerio de Transportes y Comunicaciones del </w:t>
            </w:r>
            <w:proofErr w:type="gramStart"/>
            <w:r w:rsidRPr="003E668B">
              <w:rPr>
                <w:color w:val="8E949E"/>
                <w:sz w:val="18"/>
                <w:lang w:val="es-PE"/>
              </w:rPr>
              <w:t>Perú  ·</w:t>
            </w:r>
            <w:proofErr w:type="gramEnd"/>
            <w:r w:rsidRPr="003E668B">
              <w:rPr>
                <w:color w:val="8E949E"/>
                <w:sz w:val="18"/>
                <w:lang w:val="es-PE"/>
              </w:rPr>
              <w:t xml:space="preserve">  Caso Zonas Turísticas</w:t>
            </w:r>
          </w:p>
        </w:tc>
      </w:tr>
    </w:tbl>
    <w:p w14:paraId="4A3DBC37" w14:textId="77777777" w:rsidR="00813C27" w:rsidRPr="003E668B" w:rsidRDefault="00813C27">
      <w:pPr>
        <w:spacing w:after="440"/>
        <w:rPr>
          <w:lang w:val="es-PE"/>
        </w:rPr>
      </w:pP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120" w:type="dxa"/>
          <w:left w:w="0" w:type="dxa"/>
          <w:bottom w:w="120" w:type="dxa"/>
          <w:right w:w="200" w:type="dxa"/>
        </w:tblCellMar>
        <w:tblLook w:val="04A0" w:firstRow="1" w:lastRow="0" w:firstColumn="1" w:lastColumn="0" w:noHBand="0" w:noVBand="1"/>
      </w:tblPr>
      <w:tblGrid>
        <w:gridCol w:w="4536"/>
        <w:gridCol w:w="4536"/>
      </w:tblGrid>
      <w:tr w:rsidR="00813C27" w14:paraId="581F36B4" w14:textId="77777777">
        <w:tc>
          <w:tcPr>
            <w:tcW w:w="4535" w:type="dxa"/>
          </w:tcPr>
          <w:p w14:paraId="3D6A617F" w14:textId="77777777" w:rsidR="00813C27" w:rsidRDefault="00951FF7">
            <w:pPr>
              <w:spacing w:after="40"/>
            </w:pPr>
            <w:r>
              <w:rPr>
                <w:b/>
                <w:color w:val="E30613"/>
                <w:spacing w:val="100"/>
                <w:sz w:val="13"/>
              </w:rPr>
              <w:t>PROYECTO</w:t>
            </w:r>
          </w:p>
          <w:p w14:paraId="352B24F9" w14:textId="77777777" w:rsidR="00813C27" w:rsidRDefault="00951FF7">
            <w:pPr>
              <w:spacing w:line="300" w:lineRule="auto"/>
            </w:pPr>
            <w:r>
              <w:rPr>
                <w:color w:val="111317"/>
                <w:sz w:val="19"/>
              </w:rPr>
              <w:t>RT-2026-001 — “RUTAS MTC”</w:t>
            </w:r>
          </w:p>
        </w:tc>
        <w:tc>
          <w:tcPr>
            <w:tcW w:w="4535" w:type="dxa"/>
          </w:tcPr>
          <w:p w14:paraId="53362425" w14:textId="77777777" w:rsidR="00813C27" w:rsidRDefault="00951FF7">
            <w:pPr>
              <w:spacing w:after="40"/>
            </w:pPr>
            <w:r>
              <w:rPr>
                <w:b/>
                <w:color w:val="E30613"/>
                <w:spacing w:val="100"/>
                <w:sz w:val="13"/>
              </w:rPr>
              <w:t>CURSO</w:t>
            </w:r>
          </w:p>
          <w:p w14:paraId="5F15886A" w14:textId="77777777" w:rsidR="00813C27" w:rsidRDefault="00951FF7">
            <w:pPr>
              <w:spacing w:line="300" w:lineRule="auto"/>
            </w:pPr>
            <w:r>
              <w:rPr>
                <w:color w:val="111317"/>
                <w:sz w:val="19"/>
              </w:rPr>
              <w:t>Ingeniería de Software</w:t>
            </w:r>
          </w:p>
        </w:tc>
      </w:tr>
      <w:tr w:rsidR="00813C27" w14:paraId="683DFF7A" w14:textId="77777777">
        <w:tc>
          <w:tcPr>
            <w:tcW w:w="4535" w:type="dxa"/>
          </w:tcPr>
          <w:p w14:paraId="40827C52" w14:textId="77777777" w:rsidR="00813C27" w:rsidRPr="003E668B" w:rsidRDefault="00951FF7">
            <w:pPr>
              <w:spacing w:after="40"/>
              <w:rPr>
                <w:lang w:val="es-PE"/>
              </w:rPr>
            </w:pPr>
            <w:r w:rsidRPr="003E668B">
              <w:rPr>
                <w:b/>
                <w:color w:val="E30613"/>
                <w:spacing w:val="100"/>
                <w:sz w:val="13"/>
                <w:lang w:val="es-PE"/>
              </w:rPr>
              <w:t>METODOLOGÍA</w:t>
            </w:r>
          </w:p>
          <w:p w14:paraId="68E822F7" w14:textId="77777777" w:rsidR="00813C27" w:rsidRPr="003E668B" w:rsidRDefault="00951FF7">
            <w:pPr>
              <w:spacing w:line="300" w:lineRule="auto"/>
              <w:rPr>
                <w:lang w:val="es-PE"/>
              </w:rPr>
            </w:pPr>
            <w:r w:rsidRPr="003E668B">
              <w:rPr>
                <w:color w:val="111317"/>
                <w:sz w:val="19"/>
                <w:lang w:val="es-PE"/>
              </w:rPr>
              <w:t>Scrum Vanilla · Scrum Guide 2020</w:t>
            </w:r>
          </w:p>
        </w:tc>
        <w:tc>
          <w:tcPr>
            <w:tcW w:w="4535" w:type="dxa"/>
          </w:tcPr>
          <w:p w14:paraId="2C923B05" w14:textId="77777777" w:rsidR="00813C27" w:rsidRDefault="00951FF7">
            <w:pPr>
              <w:spacing w:after="40"/>
            </w:pPr>
            <w:r>
              <w:rPr>
                <w:b/>
                <w:color w:val="E30613"/>
                <w:spacing w:val="100"/>
                <w:sz w:val="13"/>
              </w:rPr>
              <w:t>DURACIÓN</w:t>
            </w:r>
          </w:p>
          <w:p w14:paraId="00EEE7C4" w14:textId="77777777" w:rsidR="00813C27" w:rsidRDefault="00951FF7">
            <w:pPr>
              <w:spacing w:line="300" w:lineRule="auto"/>
            </w:pPr>
            <w:r>
              <w:rPr>
                <w:color w:val="111317"/>
                <w:sz w:val="19"/>
              </w:rPr>
              <w:t>15 días · Sprint 0 + Sprint 1 + Sprint 2</w:t>
            </w:r>
          </w:p>
        </w:tc>
      </w:tr>
      <w:tr w:rsidR="00813C27" w14:paraId="4184ABBD" w14:textId="77777777">
        <w:tc>
          <w:tcPr>
            <w:tcW w:w="4535" w:type="dxa"/>
          </w:tcPr>
          <w:p w14:paraId="2D7ECAC8" w14:textId="77777777" w:rsidR="00813C27" w:rsidRPr="003E668B" w:rsidRDefault="00951FF7">
            <w:pPr>
              <w:spacing w:after="40"/>
              <w:rPr>
                <w:lang w:val="es-PE"/>
              </w:rPr>
            </w:pPr>
            <w:r w:rsidRPr="003E668B">
              <w:rPr>
                <w:b/>
                <w:color w:val="E30613"/>
                <w:spacing w:val="100"/>
                <w:sz w:val="13"/>
                <w:lang w:val="es-PE"/>
              </w:rPr>
              <w:t>PERIODO DE EJECUCIÓN</w:t>
            </w:r>
          </w:p>
          <w:p w14:paraId="74362954" w14:textId="77777777" w:rsidR="00813C27" w:rsidRPr="003E668B" w:rsidRDefault="00951FF7">
            <w:pPr>
              <w:spacing w:line="300" w:lineRule="auto"/>
              <w:rPr>
                <w:lang w:val="es-PE"/>
              </w:rPr>
            </w:pPr>
            <w:r w:rsidRPr="003E668B">
              <w:rPr>
                <w:color w:val="111317"/>
                <w:sz w:val="19"/>
                <w:lang w:val="es-PE"/>
              </w:rPr>
              <w:t>24 de agosto al 7 de septiembre de 2026</w:t>
            </w:r>
          </w:p>
        </w:tc>
        <w:tc>
          <w:tcPr>
            <w:tcW w:w="4535" w:type="dxa"/>
          </w:tcPr>
          <w:p w14:paraId="5CDC7114" w14:textId="77777777" w:rsidR="00813C27" w:rsidRDefault="00951FF7">
            <w:pPr>
              <w:spacing w:after="40"/>
            </w:pPr>
            <w:r>
              <w:rPr>
                <w:b/>
                <w:color w:val="E30613"/>
                <w:spacing w:val="100"/>
                <w:sz w:val="13"/>
              </w:rPr>
              <w:t>VERSIÓN / EDICIÓN</w:t>
            </w:r>
          </w:p>
          <w:p w14:paraId="0FEAE5F5" w14:textId="77777777" w:rsidR="00813C27" w:rsidRDefault="00951FF7">
            <w:pPr>
              <w:spacing w:line="300" w:lineRule="auto"/>
            </w:pPr>
            <w:r>
              <w:rPr>
                <w:color w:val="111317"/>
                <w:sz w:val="19"/>
              </w:rPr>
              <w:t>01.00</w:t>
            </w:r>
          </w:p>
        </w:tc>
      </w:tr>
    </w:tbl>
    <w:p w14:paraId="19BD534B" w14:textId="77777777" w:rsidR="00813C27" w:rsidRDefault="00813C27">
      <w:pPr>
        <w:spacing w:after="360"/>
      </w:pPr>
    </w:p>
    <w:p w14:paraId="0F3131BA" w14:textId="77777777" w:rsidR="00813C27" w:rsidRDefault="00951FF7">
      <w:pPr>
        <w:keepNext/>
        <w:spacing w:after="140"/>
      </w:pPr>
      <w:r>
        <w:rPr>
          <w:b/>
          <w:color w:val="E30613"/>
          <w:spacing w:val="110"/>
          <w:sz w:val="14"/>
        </w:rPr>
        <w:t>EQUIPO SCRUM</w:t>
      </w:r>
    </w:p>
    <w:tbl>
      <w:tblPr>
        <w:tblW w:w="9072" w:type="dxa"/>
        <w:tblBorders>
          <w:top w:val="none" w:sz="0" w:space="0" w:color="FFFFFF"/>
          <w:left w:val="none" w:sz="0" w:space="0" w:color="FFFFFF"/>
          <w:bottom w:val="single" w:sz="3" w:space="0" w:color="E4E6EA"/>
          <w:right w:val="none" w:sz="0" w:space="0" w:color="FFFFFF"/>
          <w:insideH w:val="single" w:sz="3" w:space="0" w:color="E4E6EA"/>
          <w:insideV w:val="none" w:sz="0" w:space="0" w:color="FFFFFF"/>
        </w:tblBorders>
        <w:tblLayout w:type="fixed"/>
        <w:tblCellMar>
          <w:top w:w="85" w:type="dxa"/>
          <w:left w:w="0" w:type="dxa"/>
          <w:bottom w:w="85" w:type="dxa"/>
          <w:right w:w="140" w:type="dxa"/>
        </w:tblCellMar>
        <w:tblLook w:val="04A0" w:firstRow="1" w:lastRow="0" w:firstColumn="1" w:lastColumn="0" w:noHBand="0" w:noVBand="1"/>
      </w:tblPr>
      <w:tblGrid>
        <w:gridCol w:w="4195"/>
        <w:gridCol w:w="4877"/>
      </w:tblGrid>
      <w:tr w:rsidR="00813C27" w:rsidRPr="003E668B" w14:paraId="2E96F093" w14:textId="77777777">
        <w:trPr>
          <w:cantSplit/>
        </w:trPr>
        <w:tc>
          <w:tcPr>
            <w:tcW w:w="4195" w:type="dxa"/>
          </w:tcPr>
          <w:p w14:paraId="6F9808C6" w14:textId="77777777" w:rsidR="00813C27" w:rsidRDefault="00951FF7">
            <w:pPr>
              <w:spacing w:line="307" w:lineRule="auto"/>
            </w:pPr>
            <w:r>
              <w:rPr>
                <w:b/>
                <w:color w:val="111317"/>
                <w:sz w:val="18"/>
              </w:rPr>
              <w:t>Tapia Tang, Marcelo B.</w:t>
            </w:r>
          </w:p>
        </w:tc>
        <w:tc>
          <w:tcPr>
            <w:tcW w:w="4876" w:type="dxa"/>
          </w:tcPr>
          <w:p w14:paraId="4B5C4A30" w14:textId="77777777" w:rsidR="00813C27" w:rsidRPr="003E668B" w:rsidRDefault="00951FF7">
            <w:pPr>
              <w:spacing w:line="307" w:lineRule="auto"/>
              <w:rPr>
                <w:lang w:val="es-PE"/>
              </w:rPr>
            </w:pPr>
            <w:r w:rsidRPr="003E668B">
              <w:rPr>
                <w:color w:val="6B7280"/>
                <w:sz w:val="18"/>
                <w:lang w:val="es-PE"/>
              </w:rPr>
              <w:t xml:space="preserve">Jefe de Proyecto · </w:t>
            </w:r>
            <w:proofErr w:type="spellStart"/>
            <w:r w:rsidRPr="003E668B">
              <w:rPr>
                <w:color w:val="6B7280"/>
                <w:sz w:val="18"/>
                <w:lang w:val="es-PE"/>
              </w:rPr>
              <w:t>Product</w:t>
            </w:r>
            <w:proofErr w:type="spellEnd"/>
            <w:r w:rsidRPr="003E668B">
              <w:rPr>
                <w:color w:val="6B7280"/>
                <w:sz w:val="18"/>
                <w:lang w:val="es-PE"/>
              </w:rPr>
              <w:t xml:space="preserve"> Owner</w:t>
            </w:r>
          </w:p>
        </w:tc>
      </w:tr>
      <w:tr w:rsidR="00813C27" w:rsidRPr="003E668B" w14:paraId="1F221EFC" w14:textId="77777777">
        <w:trPr>
          <w:cantSplit/>
        </w:trPr>
        <w:tc>
          <w:tcPr>
            <w:tcW w:w="4195" w:type="dxa"/>
          </w:tcPr>
          <w:p w14:paraId="5015C77D" w14:textId="77777777" w:rsidR="00813C27" w:rsidRDefault="00951FF7">
            <w:pPr>
              <w:spacing w:line="307" w:lineRule="auto"/>
            </w:pPr>
            <w:r>
              <w:rPr>
                <w:b/>
                <w:color w:val="111317"/>
                <w:sz w:val="18"/>
              </w:rPr>
              <w:t>Tapia Tang, Marcelo B.</w:t>
            </w:r>
          </w:p>
        </w:tc>
        <w:tc>
          <w:tcPr>
            <w:tcW w:w="4876" w:type="dxa"/>
          </w:tcPr>
          <w:p w14:paraId="369577CF" w14:textId="77777777" w:rsidR="00813C27" w:rsidRPr="003E668B" w:rsidRDefault="00951FF7">
            <w:pPr>
              <w:spacing w:line="307" w:lineRule="auto"/>
              <w:rPr>
                <w:lang w:val="es-PE"/>
              </w:rPr>
            </w:pPr>
            <w:r w:rsidRPr="003E668B">
              <w:rPr>
                <w:color w:val="6B7280"/>
                <w:sz w:val="18"/>
                <w:lang w:val="es-PE"/>
              </w:rPr>
              <w:t xml:space="preserve">Analista de Negocios · Scrum </w:t>
            </w:r>
            <w:proofErr w:type="gramStart"/>
            <w:r w:rsidRPr="003E668B">
              <w:rPr>
                <w:color w:val="6B7280"/>
                <w:sz w:val="18"/>
                <w:lang w:val="es-PE"/>
              </w:rPr>
              <w:t>Master</w:t>
            </w:r>
            <w:proofErr w:type="gramEnd"/>
          </w:p>
        </w:tc>
      </w:tr>
      <w:tr w:rsidR="00813C27" w14:paraId="5E1A3B40" w14:textId="77777777">
        <w:trPr>
          <w:cantSplit/>
        </w:trPr>
        <w:tc>
          <w:tcPr>
            <w:tcW w:w="4195" w:type="dxa"/>
          </w:tcPr>
          <w:p w14:paraId="7B0B7AC4" w14:textId="77777777" w:rsidR="00813C27" w:rsidRDefault="00951FF7">
            <w:pPr>
              <w:spacing w:line="307" w:lineRule="auto"/>
            </w:pPr>
            <w:r>
              <w:rPr>
                <w:b/>
                <w:color w:val="111317"/>
                <w:sz w:val="18"/>
              </w:rPr>
              <w:t>Valera Riveiro, Sharon D.</w:t>
            </w:r>
          </w:p>
        </w:tc>
        <w:tc>
          <w:tcPr>
            <w:tcW w:w="4876" w:type="dxa"/>
          </w:tcPr>
          <w:p w14:paraId="0271AD83" w14:textId="77777777" w:rsidR="00813C27" w:rsidRDefault="00951FF7">
            <w:pPr>
              <w:spacing w:line="307" w:lineRule="auto"/>
            </w:pPr>
            <w:r>
              <w:rPr>
                <w:color w:val="6B7280"/>
                <w:sz w:val="18"/>
              </w:rPr>
              <w:t>Arquitecta de Software · Development Team</w:t>
            </w:r>
          </w:p>
        </w:tc>
      </w:tr>
      <w:tr w:rsidR="00813C27" w14:paraId="2C9A05EB" w14:textId="77777777">
        <w:trPr>
          <w:cantSplit/>
        </w:trPr>
        <w:tc>
          <w:tcPr>
            <w:tcW w:w="4195" w:type="dxa"/>
          </w:tcPr>
          <w:p w14:paraId="2F5FFD17" w14:textId="77777777" w:rsidR="00813C27" w:rsidRDefault="00951FF7">
            <w:pPr>
              <w:spacing w:line="307" w:lineRule="auto"/>
            </w:pPr>
            <w:r>
              <w:rPr>
                <w:b/>
                <w:color w:val="111317"/>
                <w:sz w:val="18"/>
              </w:rPr>
              <w:t>Yanapa Huayta, Ricardo H.</w:t>
            </w:r>
          </w:p>
        </w:tc>
        <w:tc>
          <w:tcPr>
            <w:tcW w:w="4876" w:type="dxa"/>
          </w:tcPr>
          <w:p w14:paraId="107D28FC" w14:textId="77777777" w:rsidR="00813C27" w:rsidRDefault="00951FF7">
            <w:pPr>
              <w:spacing w:line="307" w:lineRule="auto"/>
            </w:pPr>
            <w:r>
              <w:rPr>
                <w:color w:val="6B7280"/>
                <w:sz w:val="18"/>
              </w:rPr>
              <w:t>Desarrollador · Development Team</w:t>
            </w:r>
          </w:p>
        </w:tc>
      </w:tr>
      <w:tr w:rsidR="00813C27" w:rsidRPr="003E668B" w14:paraId="2DCAB960" w14:textId="77777777">
        <w:trPr>
          <w:cantSplit/>
        </w:trPr>
        <w:tc>
          <w:tcPr>
            <w:tcW w:w="4195" w:type="dxa"/>
          </w:tcPr>
          <w:p w14:paraId="2BE1CEF5" w14:textId="77777777" w:rsidR="00813C27" w:rsidRDefault="00951FF7">
            <w:pPr>
              <w:spacing w:line="307" w:lineRule="auto"/>
            </w:pPr>
            <w:r>
              <w:rPr>
                <w:b/>
                <w:color w:val="111317"/>
                <w:sz w:val="18"/>
              </w:rPr>
              <w:t>De Jesús Alvis, Kimder</w:t>
            </w:r>
          </w:p>
        </w:tc>
        <w:tc>
          <w:tcPr>
            <w:tcW w:w="4876" w:type="dxa"/>
          </w:tcPr>
          <w:p w14:paraId="10CD4487" w14:textId="77777777" w:rsidR="00813C27" w:rsidRPr="003E668B" w:rsidRDefault="00951FF7">
            <w:pPr>
              <w:spacing w:line="307" w:lineRule="auto"/>
              <w:rPr>
                <w:lang w:val="es-PE"/>
              </w:rPr>
            </w:pPr>
            <w:r w:rsidRPr="003E668B">
              <w:rPr>
                <w:color w:val="6B7280"/>
                <w:sz w:val="18"/>
                <w:lang w:val="es-PE"/>
              </w:rPr>
              <w:t xml:space="preserve">Aseguramiento de Calidad · </w:t>
            </w:r>
            <w:proofErr w:type="spellStart"/>
            <w:r w:rsidRPr="003E668B">
              <w:rPr>
                <w:color w:val="6B7280"/>
                <w:sz w:val="18"/>
                <w:lang w:val="es-PE"/>
              </w:rPr>
              <w:t>Development</w:t>
            </w:r>
            <w:proofErr w:type="spellEnd"/>
            <w:r w:rsidRPr="003E668B">
              <w:rPr>
                <w:color w:val="6B7280"/>
                <w:sz w:val="18"/>
                <w:lang w:val="es-PE"/>
              </w:rPr>
              <w:t xml:space="preserve"> Team</w:t>
            </w:r>
          </w:p>
        </w:tc>
      </w:tr>
    </w:tbl>
    <w:p w14:paraId="5536528B" w14:textId="77777777" w:rsidR="00813C27" w:rsidRPr="003E668B" w:rsidRDefault="00813C27">
      <w:pPr>
        <w:spacing w:after="680"/>
        <w:rPr>
          <w:lang w:val="es-PE"/>
        </w:rPr>
      </w:pPr>
    </w:p>
    <w:p w14:paraId="200980F4" w14:textId="77777777" w:rsidR="00813C27" w:rsidRPr="003E668B" w:rsidRDefault="00951FF7">
      <w:pPr>
        <w:pBdr>
          <w:top w:val="single" w:sz="3" w:space="6" w:color="E4E6EA"/>
        </w:pBdr>
        <w:spacing w:before="120"/>
        <w:rPr>
          <w:lang w:val="es-PE"/>
        </w:rPr>
      </w:pPr>
      <w:r w:rsidRPr="003E668B">
        <w:rPr>
          <w:b/>
          <w:color w:val="6B7280"/>
          <w:spacing w:val="110"/>
          <w:sz w:val="15"/>
          <w:lang w:val="es-PE"/>
        </w:rPr>
        <w:t>PUCALLPA · PERÚ · 2026</w:t>
      </w:r>
    </w:p>
    <w:p w14:paraId="27A4DE0B" w14:textId="77777777" w:rsidR="00813C27" w:rsidRPr="003E668B" w:rsidRDefault="00813C27">
      <w:pPr>
        <w:rPr>
          <w:lang w:val="es-PE"/>
        </w:rPr>
        <w:sectPr w:rsidR="00813C27" w:rsidRPr="003E668B">
          <w:headerReference w:type="even" r:id="rId8"/>
          <w:headerReference w:type="default" r:id="rId9"/>
          <w:footerReference w:type="even" r:id="rId10"/>
          <w:footerReference w:type="default" r:id="rId11"/>
          <w:headerReference w:type="first" r:id="rId12"/>
          <w:footerReference w:type="first" r:id="rId13"/>
          <w:pgSz w:w="11906" w:h="16838"/>
          <w:pgMar w:top="1361" w:right="1417" w:bottom="1134" w:left="1417" w:header="720" w:footer="720" w:gutter="0"/>
          <w:cols w:space="720"/>
          <w:docGrid w:linePitch="360"/>
        </w:sectPr>
      </w:pPr>
    </w:p>
    <w:p w14:paraId="7AE717D2" w14:textId="77777777" w:rsidR="00813C27" w:rsidRPr="003E668B" w:rsidRDefault="00951FF7">
      <w:pPr>
        <w:spacing w:after="80"/>
        <w:rPr>
          <w:lang w:val="es-PE"/>
        </w:rPr>
      </w:pPr>
      <w:r w:rsidRPr="003E668B">
        <w:rPr>
          <w:b/>
          <w:color w:val="111317"/>
          <w:sz w:val="38"/>
          <w:lang w:val="es-PE"/>
        </w:rPr>
        <w:lastRenderedPageBreak/>
        <w:t>Contenido</w:t>
      </w:r>
    </w:p>
    <w:p w14:paraId="0E89CC9A" w14:textId="77777777" w:rsidR="00813C27" w:rsidRPr="003E668B" w:rsidRDefault="00951FF7">
      <w:pPr>
        <w:pBdr>
          <w:bottom w:val="single" w:sz="3" w:space="6" w:color="E4E6EA"/>
        </w:pBdr>
        <w:spacing w:after="160"/>
        <w:rPr>
          <w:lang w:val="es-PE"/>
        </w:rPr>
      </w:pPr>
      <w:r w:rsidRPr="003E668B">
        <w:rPr>
          <w:color w:val="6B7280"/>
          <w:sz w:val="17"/>
          <w:lang w:val="es-PE"/>
        </w:rPr>
        <w:t>Documentación SCRUM · Proyecto RT-2026-001 · versión 01.00 · septiembre de 2026</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top w:w="62" w:type="dxa"/>
          <w:left w:w="0" w:type="dxa"/>
          <w:bottom w:w="62" w:type="dxa"/>
          <w:right w:w="0" w:type="dxa"/>
        </w:tblCellMar>
        <w:tblLook w:val="04A0" w:firstRow="1" w:lastRow="0" w:firstColumn="1" w:lastColumn="0" w:noHBand="0" w:noVBand="1"/>
      </w:tblPr>
      <w:tblGrid>
        <w:gridCol w:w="9072"/>
      </w:tblGrid>
      <w:tr w:rsidR="00813C27" w14:paraId="20E672BC" w14:textId="77777777">
        <w:trPr>
          <w:cantSplit/>
          <w:tblHeader/>
        </w:trPr>
        <w:tc>
          <w:tcPr>
            <w:tcW w:w="9071" w:type="dxa"/>
          </w:tcPr>
          <w:p w14:paraId="577AE66B" w14:textId="77777777" w:rsidR="00813C27" w:rsidRDefault="00951FF7">
            <w:pPr>
              <w:spacing w:line="307" w:lineRule="auto"/>
            </w:pPr>
            <w:r>
              <w:rPr>
                <w:b/>
                <w:color w:val="111317"/>
                <w:sz w:val="19"/>
              </w:rPr>
              <w:t>1. Objetivos del Proyecto</w:t>
            </w:r>
          </w:p>
        </w:tc>
      </w:tr>
      <w:tr w:rsidR="00813C27" w14:paraId="133094D3" w14:textId="77777777">
        <w:trPr>
          <w:cantSplit/>
        </w:trPr>
        <w:tc>
          <w:tcPr>
            <w:tcW w:w="9071" w:type="dxa"/>
          </w:tcPr>
          <w:p w14:paraId="43CC644C" w14:textId="77777777" w:rsidR="00813C27" w:rsidRDefault="00951FF7">
            <w:pPr>
              <w:spacing w:line="307" w:lineRule="auto"/>
            </w:pPr>
            <w:r>
              <w:rPr>
                <w:sz w:val="18"/>
              </w:rPr>
              <w:t xml:space="preserve">     1.1 Objetivo General · 1.2 Objetivos Específicos</w:t>
            </w:r>
          </w:p>
        </w:tc>
      </w:tr>
      <w:tr w:rsidR="00813C27" w14:paraId="6886443F" w14:textId="77777777">
        <w:trPr>
          <w:cantSplit/>
        </w:trPr>
        <w:tc>
          <w:tcPr>
            <w:tcW w:w="9071" w:type="dxa"/>
          </w:tcPr>
          <w:p w14:paraId="49CA14A1" w14:textId="77777777" w:rsidR="00813C27" w:rsidRDefault="00951FF7">
            <w:pPr>
              <w:spacing w:line="307" w:lineRule="auto"/>
            </w:pPr>
            <w:r>
              <w:rPr>
                <w:b/>
                <w:color w:val="111317"/>
                <w:sz w:val="19"/>
              </w:rPr>
              <w:t>2. Metodología del Proyecto</w:t>
            </w:r>
          </w:p>
        </w:tc>
      </w:tr>
      <w:tr w:rsidR="00813C27" w14:paraId="2FA62E31" w14:textId="77777777">
        <w:trPr>
          <w:cantSplit/>
        </w:trPr>
        <w:tc>
          <w:tcPr>
            <w:tcW w:w="9071" w:type="dxa"/>
          </w:tcPr>
          <w:p w14:paraId="01F503FA" w14:textId="77777777" w:rsidR="00813C27" w:rsidRDefault="00951FF7">
            <w:pPr>
              <w:spacing w:line="307" w:lineRule="auto"/>
            </w:pPr>
            <w:r>
              <w:rPr>
                <w:sz w:val="18"/>
              </w:rPr>
              <w:t xml:space="preserve">     2.1 Metodología Seleccionada</w:t>
            </w:r>
          </w:p>
        </w:tc>
      </w:tr>
      <w:tr w:rsidR="00813C27" w14:paraId="59238A6E" w14:textId="77777777">
        <w:trPr>
          <w:cantSplit/>
        </w:trPr>
        <w:tc>
          <w:tcPr>
            <w:tcW w:w="9071" w:type="dxa"/>
          </w:tcPr>
          <w:p w14:paraId="1546D344" w14:textId="77777777" w:rsidR="00813C27" w:rsidRDefault="00951FF7">
            <w:pPr>
              <w:spacing w:line="307" w:lineRule="auto"/>
            </w:pPr>
            <w:r>
              <w:rPr>
                <w:sz w:val="18"/>
              </w:rPr>
              <w:t xml:space="preserve">     2.2 Versión de la Metodología</w:t>
            </w:r>
          </w:p>
        </w:tc>
      </w:tr>
      <w:tr w:rsidR="00813C27" w:rsidRPr="003E668B" w14:paraId="7F0FA715" w14:textId="77777777">
        <w:trPr>
          <w:cantSplit/>
        </w:trPr>
        <w:tc>
          <w:tcPr>
            <w:tcW w:w="9071" w:type="dxa"/>
          </w:tcPr>
          <w:p w14:paraId="438276AD" w14:textId="77777777" w:rsidR="00813C27" w:rsidRPr="003E668B" w:rsidRDefault="00951FF7">
            <w:pPr>
              <w:spacing w:line="307" w:lineRule="auto"/>
              <w:rPr>
                <w:lang w:val="es-PE"/>
              </w:rPr>
            </w:pPr>
            <w:r w:rsidRPr="003E668B">
              <w:rPr>
                <w:sz w:val="18"/>
                <w:lang w:val="es-PE"/>
              </w:rPr>
              <w:t xml:space="preserve">     2.3 Eventos y Flujo de Trabajo</w:t>
            </w:r>
          </w:p>
        </w:tc>
      </w:tr>
      <w:tr w:rsidR="00813C27" w14:paraId="3DD007B6" w14:textId="77777777">
        <w:trPr>
          <w:cantSplit/>
        </w:trPr>
        <w:tc>
          <w:tcPr>
            <w:tcW w:w="9071" w:type="dxa"/>
          </w:tcPr>
          <w:p w14:paraId="1689C179" w14:textId="77777777" w:rsidR="00813C27" w:rsidRDefault="00951FF7">
            <w:pPr>
              <w:spacing w:line="307" w:lineRule="auto"/>
            </w:pPr>
            <w:r w:rsidRPr="003E668B">
              <w:rPr>
                <w:sz w:val="18"/>
                <w:lang w:val="es-PE"/>
              </w:rPr>
              <w:t xml:space="preserve">     </w:t>
            </w:r>
            <w:r>
              <w:rPr>
                <w:sz w:val="18"/>
              </w:rPr>
              <w:t>2.4 Roles del Equipo Scrum</w:t>
            </w:r>
          </w:p>
        </w:tc>
      </w:tr>
      <w:tr w:rsidR="00813C27" w14:paraId="460451F9" w14:textId="77777777">
        <w:trPr>
          <w:cantSplit/>
        </w:trPr>
        <w:tc>
          <w:tcPr>
            <w:tcW w:w="9071" w:type="dxa"/>
          </w:tcPr>
          <w:p w14:paraId="70C4B944" w14:textId="77777777" w:rsidR="00813C27" w:rsidRDefault="00951FF7">
            <w:pPr>
              <w:spacing w:line="307" w:lineRule="auto"/>
            </w:pPr>
            <w:r>
              <w:rPr>
                <w:b/>
                <w:color w:val="111317"/>
                <w:sz w:val="19"/>
              </w:rPr>
              <w:t>3. Desarrollo del Proyecto</w:t>
            </w:r>
          </w:p>
        </w:tc>
      </w:tr>
      <w:tr w:rsidR="00813C27" w:rsidRPr="003E668B" w14:paraId="0975B0FD" w14:textId="77777777">
        <w:trPr>
          <w:cantSplit/>
        </w:trPr>
        <w:tc>
          <w:tcPr>
            <w:tcW w:w="9071" w:type="dxa"/>
          </w:tcPr>
          <w:p w14:paraId="2EC9A96E" w14:textId="77777777" w:rsidR="00813C27" w:rsidRPr="003E668B" w:rsidRDefault="00951FF7">
            <w:pPr>
              <w:spacing w:line="307" w:lineRule="auto"/>
              <w:rPr>
                <w:lang w:val="es-PE"/>
              </w:rPr>
            </w:pPr>
            <w:r w:rsidRPr="003E668B">
              <w:rPr>
                <w:sz w:val="18"/>
                <w:lang w:val="es-PE"/>
              </w:rPr>
              <w:t xml:space="preserve">     3.1 Definición del Producto y </w:t>
            </w:r>
            <w:proofErr w:type="spellStart"/>
            <w:r w:rsidRPr="003E668B">
              <w:rPr>
                <w:sz w:val="18"/>
                <w:lang w:val="es-PE"/>
              </w:rPr>
              <w:t>Product</w:t>
            </w:r>
            <w:proofErr w:type="spellEnd"/>
            <w:r w:rsidRPr="003E668B">
              <w:rPr>
                <w:sz w:val="18"/>
                <w:lang w:val="es-PE"/>
              </w:rPr>
              <w:t xml:space="preserve"> Backlog</w:t>
            </w:r>
          </w:p>
        </w:tc>
      </w:tr>
      <w:tr w:rsidR="00813C27" w:rsidRPr="003E668B" w14:paraId="20186128" w14:textId="77777777">
        <w:trPr>
          <w:cantSplit/>
        </w:trPr>
        <w:tc>
          <w:tcPr>
            <w:tcW w:w="9071" w:type="dxa"/>
          </w:tcPr>
          <w:p w14:paraId="03138D17" w14:textId="77777777" w:rsidR="00813C27" w:rsidRPr="003E668B" w:rsidRDefault="00951FF7">
            <w:pPr>
              <w:spacing w:line="307" w:lineRule="auto"/>
              <w:rPr>
                <w:lang w:val="es-PE"/>
              </w:rPr>
            </w:pPr>
            <w:r w:rsidRPr="003E668B">
              <w:rPr>
                <w:color w:val="6B7280"/>
                <w:sz w:val="17"/>
                <w:lang w:val="es-PE"/>
              </w:rPr>
              <w:t xml:space="preserve">            Actores y casos de uso · Módulos del sistema</w:t>
            </w:r>
          </w:p>
        </w:tc>
      </w:tr>
      <w:tr w:rsidR="00813C27" w:rsidRPr="003E668B" w14:paraId="4B6C2CBA" w14:textId="77777777">
        <w:trPr>
          <w:cantSplit/>
        </w:trPr>
        <w:tc>
          <w:tcPr>
            <w:tcW w:w="9071" w:type="dxa"/>
          </w:tcPr>
          <w:p w14:paraId="6253FF0B" w14:textId="77777777" w:rsidR="00813C27" w:rsidRPr="003E668B" w:rsidRDefault="00951FF7">
            <w:pPr>
              <w:spacing w:line="307" w:lineRule="auto"/>
              <w:rPr>
                <w:lang w:val="es-PE"/>
              </w:rPr>
            </w:pPr>
            <w:r w:rsidRPr="003E668B">
              <w:rPr>
                <w:color w:val="6B7280"/>
                <w:sz w:val="17"/>
                <w:lang w:val="es-PE"/>
              </w:rPr>
              <w:t xml:space="preserve">            Requerimientos Funcionales (RF) — priorizados según IEEE 830</w:t>
            </w:r>
          </w:p>
        </w:tc>
      </w:tr>
      <w:tr w:rsidR="00813C27" w14:paraId="6B6C7E76" w14:textId="77777777">
        <w:trPr>
          <w:cantSplit/>
        </w:trPr>
        <w:tc>
          <w:tcPr>
            <w:tcW w:w="9071" w:type="dxa"/>
          </w:tcPr>
          <w:p w14:paraId="0FFCAC59" w14:textId="77777777" w:rsidR="00813C27" w:rsidRDefault="00951FF7">
            <w:pPr>
              <w:spacing w:line="307" w:lineRule="auto"/>
            </w:pPr>
            <w:r w:rsidRPr="003E668B">
              <w:rPr>
                <w:color w:val="6B7280"/>
                <w:sz w:val="17"/>
                <w:lang w:val="es-PE"/>
              </w:rPr>
              <w:t xml:space="preserve">            </w:t>
            </w:r>
            <w:proofErr w:type="spellStart"/>
            <w:r>
              <w:rPr>
                <w:color w:val="6B7280"/>
                <w:sz w:val="17"/>
              </w:rPr>
              <w:t>Requerimientos</w:t>
            </w:r>
            <w:proofErr w:type="spellEnd"/>
            <w:r>
              <w:rPr>
                <w:color w:val="6B7280"/>
                <w:sz w:val="17"/>
              </w:rPr>
              <w:t xml:space="preserve"> No </w:t>
            </w:r>
            <w:proofErr w:type="spellStart"/>
            <w:r>
              <w:rPr>
                <w:color w:val="6B7280"/>
                <w:sz w:val="17"/>
              </w:rPr>
              <w:t>Funcionales</w:t>
            </w:r>
            <w:proofErr w:type="spellEnd"/>
            <w:r>
              <w:rPr>
                <w:color w:val="6B7280"/>
                <w:sz w:val="17"/>
              </w:rPr>
              <w:t xml:space="preserve"> (RNF)</w:t>
            </w:r>
          </w:p>
        </w:tc>
      </w:tr>
      <w:tr w:rsidR="00813C27" w:rsidRPr="003E668B" w14:paraId="764FE61D" w14:textId="77777777">
        <w:trPr>
          <w:cantSplit/>
        </w:trPr>
        <w:tc>
          <w:tcPr>
            <w:tcW w:w="9071" w:type="dxa"/>
          </w:tcPr>
          <w:p w14:paraId="3C3C748C" w14:textId="77777777" w:rsidR="00813C27" w:rsidRPr="003E668B" w:rsidRDefault="00951FF7">
            <w:pPr>
              <w:spacing w:line="307" w:lineRule="auto"/>
              <w:rPr>
                <w:lang w:val="es-PE"/>
              </w:rPr>
            </w:pPr>
            <w:r w:rsidRPr="003E668B">
              <w:rPr>
                <w:color w:val="6B7280"/>
                <w:sz w:val="17"/>
                <w:lang w:val="es-PE"/>
              </w:rPr>
              <w:t xml:space="preserve">            Matriz de trazabilidad requerimiento – </w:t>
            </w:r>
            <w:proofErr w:type="spellStart"/>
            <w:r w:rsidRPr="003E668B">
              <w:rPr>
                <w:color w:val="6B7280"/>
                <w:sz w:val="17"/>
                <w:lang w:val="es-PE"/>
              </w:rPr>
              <w:t>endpoint</w:t>
            </w:r>
            <w:proofErr w:type="spellEnd"/>
            <w:r w:rsidRPr="003E668B">
              <w:rPr>
                <w:color w:val="6B7280"/>
                <w:sz w:val="17"/>
                <w:lang w:val="es-PE"/>
              </w:rPr>
              <w:t xml:space="preserve"> – rol</w:t>
            </w:r>
          </w:p>
        </w:tc>
      </w:tr>
      <w:tr w:rsidR="00813C27" w:rsidRPr="003E668B" w14:paraId="7D9163AE" w14:textId="77777777">
        <w:trPr>
          <w:cantSplit/>
        </w:trPr>
        <w:tc>
          <w:tcPr>
            <w:tcW w:w="9071" w:type="dxa"/>
          </w:tcPr>
          <w:p w14:paraId="723BDCC5" w14:textId="77777777" w:rsidR="00813C27" w:rsidRPr="003E668B" w:rsidRDefault="00951FF7">
            <w:pPr>
              <w:spacing w:line="307" w:lineRule="auto"/>
              <w:rPr>
                <w:lang w:val="es-PE"/>
              </w:rPr>
            </w:pPr>
            <w:r w:rsidRPr="003E668B">
              <w:rPr>
                <w:color w:val="6B7280"/>
                <w:sz w:val="17"/>
                <w:lang w:val="es-PE"/>
              </w:rPr>
              <w:t xml:space="preserve">            Arquitectura de software (lógica y física)</w:t>
            </w:r>
          </w:p>
        </w:tc>
      </w:tr>
      <w:tr w:rsidR="00813C27" w14:paraId="0D4D6E0E" w14:textId="77777777">
        <w:trPr>
          <w:cantSplit/>
        </w:trPr>
        <w:tc>
          <w:tcPr>
            <w:tcW w:w="9071" w:type="dxa"/>
          </w:tcPr>
          <w:p w14:paraId="4DA9FCA0" w14:textId="77777777" w:rsidR="00813C27" w:rsidRDefault="00951FF7">
            <w:pPr>
              <w:spacing w:line="307" w:lineRule="auto"/>
            </w:pPr>
            <w:r w:rsidRPr="003E668B">
              <w:rPr>
                <w:color w:val="6B7280"/>
                <w:sz w:val="17"/>
                <w:lang w:val="es-PE"/>
              </w:rPr>
              <w:t xml:space="preserve">            </w:t>
            </w:r>
            <w:proofErr w:type="spellStart"/>
            <w:r>
              <w:rPr>
                <w:color w:val="6B7280"/>
                <w:sz w:val="17"/>
              </w:rPr>
              <w:t>Herramientas</w:t>
            </w:r>
            <w:proofErr w:type="spellEnd"/>
            <w:r>
              <w:rPr>
                <w:color w:val="6B7280"/>
                <w:sz w:val="17"/>
              </w:rPr>
              <w:t xml:space="preserve"> y stack </w:t>
            </w:r>
            <w:proofErr w:type="spellStart"/>
            <w:r>
              <w:rPr>
                <w:color w:val="6B7280"/>
                <w:sz w:val="17"/>
              </w:rPr>
              <w:t>tecnológico</w:t>
            </w:r>
            <w:proofErr w:type="spellEnd"/>
          </w:p>
        </w:tc>
      </w:tr>
      <w:tr w:rsidR="00813C27" w14:paraId="4F6D0440" w14:textId="77777777">
        <w:trPr>
          <w:cantSplit/>
        </w:trPr>
        <w:tc>
          <w:tcPr>
            <w:tcW w:w="9071" w:type="dxa"/>
          </w:tcPr>
          <w:p w14:paraId="6E83C016" w14:textId="77777777" w:rsidR="00813C27" w:rsidRDefault="00951FF7">
            <w:pPr>
              <w:spacing w:line="307" w:lineRule="auto"/>
            </w:pPr>
            <w:r>
              <w:rPr>
                <w:color w:val="6B7280"/>
                <w:sz w:val="17"/>
              </w:rPr>
              <w:t xml:space="preserve">            Product Backlog inicial</w:t>
            </w:r>
          </w:p>
        </w:tc>
      </w:tr>
      <w:tr w:rsidR="00813C27" w:rsidRPr="003E668B" w14:paraId="1E9D1198" w14:textId="77777777">
        <w:trPr>
          <w:cantSplit/>
        </w:trPr>
        <w:tc>
          <w:tcPr>
            <w:tcW w:w="9071" w:type="dxa"/>
          </w:tcPr>
          <w:p w14:paraId="2448F99F" w14:textId="77777777" w:rsidR="00813C27" w:rsidRPr="003E668B" w:rsidRDefault="00951FF7">
            <w:pPr>
              <w:spacing w:line="307" w:lineRule="auto"/>
              <w:rPr>
                <w:lang w:val="es-PE"/>
              </w:rPr>
            </w:pPr>
            <w:r w:rsidRPr="003E668B">
              <w:rPr>
                <w:sz w:val="18"/>
                <w:lang w:val="es-PE"/>
              </w:rPr>
              <w:t xml:space="preserve">     3.2 Ejecución de los </w:t>
            </w:r>
            <w:proofErr w:type="spellStart"/>
            <w:r w:rsidRPr="003E668B">
              <w:rPr>
                <w:sz w:val="18"/>
                <w:lang w:val="es-PE"/>
              </w:rPr>
              <w:t>Sprints</w:t>
            </w:r>
            <w:proofErr w:type="spellEnd"/>
            <w:r w:rsidRPr="003E668B">
              <w:rPr>
                <w:sz w:val="18"/>
                <w:lang w:val="es-PE"/>
              </w:rPr>
              <w:t xml:space="preserve"> e Incrementos de Software</w:t>
            </w:r>
          </w:p>
        </w:tc>
      </w:tr>
      <w:tr w:rsidR="00813C27" w:rsidRPr="003E668B" w14:paraId="6C36849B" w14:textId="77777777">
        <w:trPr>
          <w:cantSplit/>
        </w:trPr>
        <w:tc>
          <w:tcPr>
            <w:tcW w:w="9071" w:type="dxa"/>
          </w:tcPr>
          <w:p w14:paraId="0AB8BCFA" w14:textId="77777777" w:rsidR="00813C27" w:rsidRPr="003E668B" w:rsidRDefault="00951FF7">
            <w:pPr>
              <w:spacing w:line="307" w:lineRule="auto"/>
              <w:rPr>
                <w:lang w:val="es-PE"/>
              </w:rPr>
            </w:pPr>
            <w:r w:rsidRPr="003E668B">
              <w:rPr>
                <w:color w:val="6B7280"/>
                <w:sz w:val="17"/>
                <w:lang w:val="es-PE"/>
              </w:rPr>
              <w:t xml:space="preserve">            Duración y planificación de los </w:t>
            </w:r>
            <w:proofErr w:type="spellStart"/>
            <w:r w:rsidRPr="003E668B">
              <w:rPr>
                <w:color w:val="6B7280"/>
                <w:sz w:val="17"/>
                <w:lang w:val="es-PE"/>
              </w:rPr>
              <w:t>sprints</w:t>
            </w:r>
            <w:proofErr w:type="spellEnd"/>
          </w:p>
        </w:tc>
      </w:tr>
      <w:tr w:rsidR="00813C27" w14:paraId="072A8BBE" w14:textId="77777777">
        <w:trPr>
          <w:cantSplit/>
        </w:trPr>
        <w:tc>
          <w:tcPr>
            <w:tcW w:w="9071" w:type="dxa"/>
          </w:tcPr>
          <w:p w14:paraId="028A1A96" w14:textId="77777777" w:rsidR="00813C27" w:rsidRDefault="00951FF7">
            <w:pPr>
              <w:spacing w:line="307" w:lineRule="auto"/>
            </w:pPr>
            <w:r w:rsidRPr="003E668B">
              <w:rPr>
                <w:color w:val="6B7280"/>
                <w:sz w:val="17"/>
                <w:lang w:val="es-PE"/>
              </w:rPr>
              <w:t xml:space="preserve">            </w:t>
            </w:r>
            <w:r>
              <w:rPr>
                <w:color w:val="6B7280"/>
                <w:sz w:val="17"/>
              </w:rPr>
              <w:t xml:space="preserve">Sprint 0 — </w:t>
            </w:r>
            <w:proofErr w:type="spellStart"/>
            <w:r>
              <w:rPr>
                <w:color w:val="6B7280"/>
                <w:sz w:val="17"/>
              </w:rPr>
              <w:t>Configuración</w:t>
            </w:r>
            <w:proofErr w:type="spellEnd"/>
            <w:r>
              <w:rPr>
                <w:color w:val="6B7280"/>
                <w:sz w:val="17"/>
              </w:rPr>
              <w:t xml:space="preserve"> del </w:t>
            </w:r>
            <w:proofErr w:type="spellStart"/>
            <w:r>
              <w:rPr>
                <w:color w:val="6B7280"/>
                <w:sz w:val="17"/>
              </w:rPr>
              <w:t>entorno</w:t>
            </w:r>
            <w:proofErr w:type="spellEnd"/>
          </w:p>
        </w:tc>
      </w:tr>
      <w:tr w:rsidR="00813C27" w:rsidRPr="003E668B" w14:paraId="522AA71B" w14:textId="77777777">
        <w:trPr>
          <w:cantSplit/>
        </w:trPr>
        <w:tc>
          <w:tcPr>
            <w:tcW w:w="9071" w:type="dxa"/>
          </w:tcPr>
          <w:p w14:paraId="063FA1B1" w14:textId="77777777" w:rsidR="00813C27" w:rsidRPr="003E668B" w:rsidRDefault="00951FF7">
            <w:pPr>
              <w:spacing w:line="307" w:lineRule="auto"/>
              <w:rPr>
                <w:lang w:val="es-PE"/>
              </w:rPr>
            </w:pPr>
            <w:r w:rsidRPr="003E668B">
              <w:rPr>
                <w:color w:val="6B7280"/>
                <w:sz w:val="17"/>
                <w:lang w:val="es-PE"/>
              </w:rPr>
              <w:t xml:space="preserve">            Sprint 1 — Integración de datos y administración</w:t>
            </w:r>
          </w:p>
        </w:tc>
      </w:tr>
      <w:tr w:rsidR="00813C27" w:rsidRPr="003E668B" w14:paraId="0E82B9BF" w14:textId="77777777">
        <w:trPr>
          <w:cantSplit/>
        </w:trPr>
        <w:tc>
          <w:tcPr>
            <w:tcW w:w="9071" w:type="dxa"/>
          </w:tcPr>
          <w:p w14:paraId="4959A103" w14:textId="77777777" w:rsidR="00813C27" w:rsidRPr="003E668B" w:rsidRDefault="00951FF7">
            <w:pPr>
              <w:spacing w:line="307" w:lineRule="auto"/>
              <w:rPr>
                <w:lang w:val="es-PE"/>
              </w:rPr>
            </w:pPr>
            <w:r w:rsidRPr="003E668B">
              <w:rPr>
                <w:color w:val="6B7280"/>
                <w:sz w:val="17"/>
                <w:lang w:val="es-PE"/>
              </w:rPr>
              <w:t xml:space="preserve">            Sprint 2 — Planificador, clima e informes</w:t>
            </w:r>
          </w:p>
        </w:tc>
      </w:tr>
      <w:tr w:rsidR="00813C27" w14:paraId="0CC2765C" w14:textId="77777777">
        <w:trPr>
          <w:cantSplit/>
        </w:trPr>
        <w:tc>
          <w:tcPr>
            <w:tcW w:w="9071" w:type="dxa"/>
          </w:tcPr>
          <w:p w14:paraId="481C9D11" w14:textId="77777777" w:rsidR="00813C27" w:rsidRDefault="00951FF7">
            <w:pPr>
              <w:spacing w:line="307" w:lineRule="auto"/>
            </w:pPr>
            <w:r w:rsidRPr="003E668B">
              <w:rPr>
                <w:color w:val="6B7280"/>
                <w:sz w:val="17"/>
                <w:lang w:val="es-PE"/>
              </w:rPr>
              <w:t xml:space="preserve">            </w:t>
            </w:r>
            <w:r>
              <w:rPr>
                <w:color w:val="6B7280"/>
                <w:sz w:val="17"/>
              </w:rPr>
              <w:t>Sprint Retrospective — Sprint 1 y 2</w:t>
            </w:r>
          </w:p>
        </w:tc>
      </w:tr>
      <w:tr w:rsidR="00813C27" w:rsidRPr="003E668B" w14:paraId="0564344E" w14:textId="77777777">
        <w:trPr>
          <w:cantSplit/>
        </w:trPr>
        <w:tc>
          <w:tcPr>
            <w:tcW w:w="9071" w:type="dxa"/>
          </w:tcPr>
          <w:p w14:paraId="1B437174" w14:textId="77777777" w:rsidR="00813C27" w:rsidRPr="003E668B" w:rsidRDefault="00951FF7">
            <w:pPr>
              <w:spacing w:line="307" w:lineRule="auto"/>
              <w:rPr>
                <w:lang w:val="es-PE"/>
              </w:rPr>
            </w:pPr>
            <w:r w:rsidRPr="003E668B">
              <w:rPr>
                <w:b/>
                <w:color w:val="111317"/>
                <w:sz w:val="19"/>
                <w:lang w:val="es-PE"/>
              </w:rPr>
              <w:t>4. Modelo de Base de Datos</w:t>
            </w:r>
          </w:p>
        </w:tc>
      </w:tr>
      <w:tr w:rsidR="00813C27" w14:paraId="11CDFF21" w14:textId="77777777">
        <w:trPr>
          <w:cantSplit/>
        </w:trPr>
        <w:tc>
          <w:tcPr>
            <w:tcW w:w="9071" w:type="dxa"/>
          </w:tcPr>
          <w:p w14:paraId="70373A8C" w14:textId="77777777" w:rsidR="00813C27" w:rsidRDefault="00951FF7">
            <w:pPr>
              <w:spacing w:line="307" w:lineRule="auto"/>
            </w:pPr>
            <w:r w:rsidRPr="003E668B">
              <w:rPr>
                <w:sz w:val="18"/>
                <w:lang w:val="es-PE"/>
              </w:rPr>
              <w:t xml:space="preserve">     </w:t>
            </w:r>
            <w:r>
              <w:rPr>
                <w:sz w:val="18"/>
              </w:rPr>
              <w:t xml:space="preserve">4.1 </w:t>
            </w:r>
            <w:proofErr w:type="spellStart"/>
            <w:r>
              <w:rPr>
                <w:sz w:val="18"/>
              </w:rPr>
              <w:t>Convención</w:t>
            </w:r>
            <w:proofErr w:type="spellEnd"/>
            <w:r>
              <w:rPr>
                <w:sz w:val="18"/>
              </w:rPr>
              <w:t xml:space="preserve"> de </w:t>
            </w:r>
            <w:proofErr w:type="spellStart"/>
            <w:r>
              <w:rPr>
                <w:sz w:val="18"/>
              </w:rPr>
              <w:t>prefijos</w:t>
            </w:r>
            <w:proofErr w:type="spellEnd"/>
          </w:p>
        </w:tc>
      </w:tr>
      <w:tr w:rsidR="00813C27" w14:paraId="600B8EA4" w14:textId="77777777">
        <w:trPr>
          <w:cantSplit/>
        </w:trPr>
        <w:tc>
          <w:tcPr>
            <w:tcW w:w="9071" w:type="dxa"/>
          </w:tcPr>
          <w:p w14:paraId="26C1489E" w14:textId="77777777" w:rsidR="00813C27" w:rsidRDefault="00951FF7">
            <w:pPr>
              <w:spacing w:line="307" w:lineRule="auto"/>
            </w:pPr>
            <w:r>
              <w:rPr>
                <w:sz w:val="18"/>
              </w:rPr>
              <w:t xml:space="preserve">     4.2 Modelo </w:t>
            </w:r>
            <w:proofErr w:type="spellStart"/>
            <w:r>
              <w:rPr>
                <w:sz w:val="18"/>
              </w:rPr>
              <w:t>entidad</w:t>
            </w:r>
            <w:proofErr w:type="spellEnd"/>
            <w:r>
              <w:rPr>
                <w:sz w:val="18"/>
              </w:rPr>
              <w:t>–</w:t>
            </w:r>
            <w:proofErr w:type="spellStart"/>
            <w:r>
              <w:rPr>
                <w:sz w:val="18"/>
              </w:rPr>
              <w:t>relación</w:t>
            </w:r>
            <w:proofErr w:type="spellEnd"/>
          </w:p>
        </w:tc>
      </w:tr>
      <w:tr w:rsidR="00022B46" w14:paraId="3D77EDF9" w14:textId="77777777">
        <w:trPr>
          <w:cantSplit/>
        </w:trPr>
        <w:tc>
          <w:tcPr>
            <w:tcW w:w="9071" w:type="dxa"/>
          </w:tcPr>
          <w:p w14:paraId="7280422F" w14:textId="7143A54B" w:rsidR="00022B46" w:rsidRDefault="00022B46">
            <w:pPr>
              <w:spacing w:line="307" w:lineRule="auto"/>
              <w:rPr>
                <w:sz w:val="18"/>
              </w:rPr>
            </w:pPr>
            <w:r>
              <w:rPr>
                <w:sz w:val="18"/>
              </w:rPr>
              <w:t xml:space="preserve">     4.3 Modelo Lógico</w:t>
            </w:r>
          </w:p>
        </w:tc>
      </w:tr>
      <w:tr w:rsidR="00022B46" w14:paraId="32870F37" w14:textId="77777777">
        <w:trPr>
          <w:cantSplit/>
        </w:trPr>
        <w:tc>
          <w:tcPr>
            <w:tcW w:w="9071" w:type="dxa"/>
          </w:tcPr>
          <w:p w14:paraId="40DE7DA6" w14:textId="5BB711FF" w:rsidR="00022B46" w:rsidRDefault="00022B46">
            <w:pPr>
              <w:spacing w:line="307" w:lineRule="auto"/>
              <w:rPr>
                <w:sz w:val="18"/>
              </w:rPr>
            </w:pPr>
            <w:r>
              <w:rPr>
                <w:sz w:val="18"/>
              </w:rPr>
              <w:t xml:space="preserve">     4.4 Modelo Físico</w:t>
            </w:r>
          </w:p>
        </w:tc>
      </w:tr>
      <w:tr w:rsidR="00813C27" w14:paraId="6D3E3E54" w14:textId="77777777">
        <w:trPr>
          <w:cantSplit/>
        </w:trPr>
        <w:tc>
          <w:tcPr>
            <w:tcW w:w="9071" w:type="dxa"/>
          </w:tcPr>
          <w:p w14:paraId="366C2117" w14:textId="6BED70A0" w:rsidR="00813C27" w:rsidRDefault="00951FF7">
            <w:pPr>
              <w:spacing w:line="307" w:lineRule="auto"/>
            </w:pPr>
            <w:r>
              <w:rPr>
                <w:sz w:val="18"/>
              </w:rPr>
              <w:t xml:space="preserve">     4.</w:t>
            </w:r>
            <w:r w:rsidR="00022B46">
              <w:rPr>
                <w:sz w:val="18"/>
              </w:rPr>
              <w:t>5</w:t>
            </w:r>
            <w:r>
              <w:rPr>
                <w:sz w:val="18"/>
              </w:rPr>
              <w:t xml:space="preserve"> </w:t>
            </w:r>
            <w:proofErr w:type="spellStart"/>
            <w:r>
              <w:rPr>
                <w:sz w:val="18"/>
              </w:rPr>
              <w:t>Descripción</w:t>
            </w:r>
            <w:proofErr w:type="spellEnd"/>
            <w:r>
              <w:rPr>
                <w:sz w:val="18"/>
              </w:rPr>
              <w:t xml:space="preserve"> de </w:t>
            </w:r>
            <w:proofErr w:type="spellStart"/>
            <w:r>
              <w:rPr>
                <w:sz w:val="18"/>
              </w:rPr>
              <w:t>tablas</w:t>
            </w:r>
            <w:proofErr w:type="spellEnd"/>
          </w:p>
        </w:tc>
      </w:tr>
      <w:tr w:rsidR="00813C27" w:rsidRPr="003E668B" w14:paraId="3831F510" w14:textId="77777777">
        <w:trPr>
          <w:cantSplit/>
        </w:trPr>
        <w:tc>
          <w:tcPr>
            <w:tcW w:w="9071" w:type="dxa"/>
          </w:tcPr>
          <w:p w14:paraId="07EA0798" w14:textId="0C3A3BDB" w:rsidR="00813C27" w:rsidRPr="003E668B" w:rsidRDefault="00951FF7">
            <w:pPr>
              <w:spacing w:line="307" w:lineRule="auto"/>
              <w:rPr>
                <w:lang w:val="es-PE"/>
              </w:rPr>
            </w:pPr>
            <w:r w:rsidRPr="003E668B">
              <w:rPr>
                <w:sz w:val="18"/>
                <w:lang w:val="es-PE"/>
              </w:rPr>
              <w:t xml:space="preserve">     4.</w:t>
            </w:r>
            <w:r w:rsidR="00022B46">
              <w:rPr>
                <w:sz w:val="18"/>
                <w:lang w:val="es-PE"/>
              </w:rPr>
              <w:t>6</w:t>
            </w:r>
            <w:r w:rsidRPr="003E668B">
              <w:rPr>
                <w:sz w:val="18"/>
                <w:lang w:val="es-PE"/>
              </w:rPr>
              <w:t xml:space="preserve"> Índices y restricciones de integridad</w:t>
            </w:r>
          </w:p>
        </w:tc>
      </w:tr>
      <w:tr w:rsidR="00813C27" w14:paraId="7C0D9BE7" w14:textId="77777777">
        <w:trPr>
          <w:cantSplit/>
        </w:trPr>
        <w:tc>
          <w:tcPr>
            <w:tcW w:w="9071" w:type="dxa"/>
          </w:tcPr>
          <w:p w14:paraId="6F932C0B" w14:textId="5757FD8E" w:rsidR="00813C27" w:rsidRDefault="00951FF7">
            <w:pPr>
              <w:spacing w:line="307" w:lineRule="auto"/>
            </w:pPr>
            <w:r w:rsidRPr="003E668B">
              <w:rPr>
                <w:sz w:val="18"/>
                <w:lang w:val="es-PE"/>
              </w:rPr>
              <w:t xml:space="preserve">     </w:t>
            </w:r>
            <w:r>
              <w:rPr>
                <w:sz w:val="18"/>
              </w:rPr>
              <w:t>4.</w:t>
            </w:r>
            <w:r w:rsidR="00022B46">
              <w:rPr>
                <w:sz w:val="18"/>
              </w:rPr>
              <w:t>7</w:t>
            </w:r>
            <w:r>
              <w:rPr>
                <w:sz w:val="18"/>
              </w:rPr>
              <w:t xml:space="preserve"> Datos </w:t>
            </w:r>
            <w:proofErr w:type="spellStart"/>
            <w:r>
              <w:rPr>
                <w:sz w:val="18"/>
              </w:rPr>
              <w:t>sembrados</w:t>
            </w:r>
            <w:proofErr w:type="spellEnd"/>
          </w:p>
        </w:tc>
      </w:tr>
      <w:tr w:rsidR="00813C27" w14:paraId="213DAF0D" w14:textId="77777777">
        <w:trPr>
          <w:cantSplit/>
        </w:trPr>
        <w:tc>
          <w:tcPr>
            <w:tcW w:w="9071" w:type="dxa"/>
          </w:tcPr>
          <w:p w14:paraId="3122DB24" w14:textId="77777777" w:rsidR="00813C27" w:rsidRDefault="00951FF7">
            <w:pPr>
              <w:spacing w:line="307" w:lineRule="auto"/>
            </w:pPr>
            <w:r>
              <w:rPr>
                <w:b/>
                <w:color w:val="111317"/>
                <w:sz w:val="19"/>
              </w:rPr>
              <w:lastRenderedPageBreak/>
              <w:t>5. Plan de Pruebas</w:t>
            </w:r>
          </w:p>
        </w:tc>
      </w:tr>
      <w:tr w:rsidR="00813C27" w14:paraId="50644E6F" w14:textId="77777777">
        <w:trPr>
          <w:cantSplit/>
        </w:trPr>
        <w:tc>
          <w:tcPr>
            <w:tcW w:w="9071" w:type="dxa"/>
          </w:tcPr>
          <w:p w14:paraId="56713753" w14:textId="77777777" w:rsidR="00813C27" w:rsidRDefault="00951FF7">
            <w:pPr>
              <w:spacing w:line="307" w:lineRule="auto"/>
            </w:pPr>
            <w:r>
              <w:rPr>
                <w:b/>
                <w:color w:val="111317"/>
                <w:sz w:val="19"/>
              </w:rPr>
              <w:t>6. Cálculo de Costos</w:t>
            </w:r>
          </w:p>
        </w:tc>
      </w:tr>
      <w:tr w:rsidR="00813C27" w:rsidRPr="003E668B" w14:paraId="31A85C87" w14:textId="77777777">
        <w:trPr>
          <w:cantSplit/>
        </w:trPr>
        <w:tc>
          <w:tcPr>
            <w:tcW w:w="9071" w:type="dxa"/>
          </w:tcPr>
          <w:p w14:paraId="3321C5A7" w14:textId="77777777" w:rsidR="00813C27" w:rsidRPr="003E668B" w:rsidRDefault="00951FF7">
            <w:pPr>
              <w:spacing w:line="307" w:lineRule="auto"/>
              <w:rPr>
                <w:lang w:val="es-PE"/>
              </w:rPr>
            </w:pPr>
            <w:r w:rsidRPr="003E668B">
              <w:rPr>
                <w:b/>
                <w:color w:val="111317"/>
                <w:sz w:val="19"/>
                <w:lang w:val="es-PE"/>
              </w:rPr>
              <w:t>7. Manual de Usuario y de Instalación</w:t>
            </w:r>
          </w:p>
        </w:tc>
      </w:tr>
      <w:tr w:rsidR="00813C27" w14:paraId="6FB8B6E9" w14:textId="77777777">
        <w:trPr>
          <w:cantSplit/>
        </w:trPr>
        <w:tc>
          <w:tcPr>
            <w:tcW w:w="9071" w:type="dxa"/>
          </w:tcPr>
          <w:p w14:paraId="20D392F0" w14:textId="77777777" w:rsidR="00813C27" w:rsidRDefault="00951FF7">
            <w:pPr>
              <w:spacing w:line="307" w:lineRule="auto"/>
            </w:pPr>
            <w:r w:rsidRPr="003E668B">
              <w:rPr>
                <w:sz w:val="18"/>
                <w:lang w:val="es-PE"/>
              </w:rPr>
              <w:t>7.1 Manual de usuario — Ciudadano · 7.2 Operador del panel · 7.3 Manual de instalación</w:t>
            </w:r>
          </w:p>
        </w:tc>
      </w:tr>
      <w:tr w:rsidR="00813C27" w14:paraId="4BDCD48F" w14:textId="77777777">
        <w:trPr>
          <w:cantSplit/>
        </w:trPr>
        <w:tc>
          <w:tcPr>
            <w:tcW w:w="9071" w:type="dxa"/>
          </w:tcPr>
          <w:p w14:paraId="22F27E1D" w14:textId="77777777" w:rsidR="00813C27" w:rsidRDefault="00951FF7">
            <w:pPr>
              <w:spacing w:line="307" w:lineRule="auto"/>
            </w:pPr>
            <w:r>
              <w:rPr>
                <w:b/>
                <w:color w:val="111317"/>
                <w:sz w:val="19"/>
              </w:rPr>
              <w:t>8. Conclusiones</w:t>
            </w:r>
          </w:p>
        </w:tc>
      </w:tr>
    </w:tbl>
    <w:p w14:paraId="71D34A5D" w14:textId="77777777" w:rsidR="00813C27" w:rsidRDefault="00951FF7">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5AA2E6FF" w14:textId="77777777">
        <w:trPr>
          <w:cantSplit/>
        </w:trPr>
        <w:tc>
          <w:tcPr>
            <w:tcW w:w="1417" w:type="dxa"/>
          </w:tcPr>
          <w:p w14:paraId="51D8B883" w14:textId="77777777" w:rsidR="00813C27" w:rsidRDefault="00951FF7">
            <w:pPr>
              <w:spacing w:line="228" w:lineRule="auto"/>
            </w:pPr>
            <w:r>
              <w:rPr>
                <w:b/>
                <w:color w:val="E30613"/>
                <w:sz w:val="68"/>
              </w:rPr>
              <w:lastRenderedPageBreak/>
              <w:t>01</w:t>
            </w:r>
          </w:p>
        </w:tc>
        <w:tc>
          <w:tcPr>
            <w:tcW w:w="7654" w:type="dxa"/>
            <w:vAlign w:val="center"/>
          </w:tcPr>
          <w:p w14:paraId="022B54A2" w14:textId="77777777" w:rsidR="00813C27" w:rsidRPr="003E668B" w:rsidRDefault="00951FF7">
            <w:pPr>
              <w:spacing w:after="60"/>
              <w:rPr>
                <w:lang w:val="es-PE"/>
              </w:rPr>
            </w:pPr>
            <w:r w:rsidRPr="003E668B">
              <w:rPr>
                <w:b/>
                <w:color w:val="6B7280"/>
                <w:spacing w:val="130"/>
                <w:sz w:val="13"/>
                <w:lang w:val="es-PE"/>
              </w:rPr>
              <w:t>SECCIÓN</w:t>
            </w:r>
          </w:p>
          <w:p w14:paraId="535A7290" w14:textId="77777777" w:rsidR="00813C27" w:rsidRPr="003E668B" w:rsidRDefault="00951FF7">
            <w:pPr>
              <w:spacing w:line="259" w:lineRule="auto"/>
              <w:rPr>
                <w:lang w:val="es-PE"/>
              </w:rPr>
            </w:pPr>
            <w:r w:rsidRPr="003E668B">
              <w:rPr>
                <w:b/>
                <w:color w:val="111317"/>
                <w:sz w:val="38"/>
                <w:lang w:val="es-PE"/>
              </w:rPr>
              <w:t>Objetivos del Proyecto</w:t>
            </w:r>
          </w:p>
          <w:p w14:paraId="4FE9E27E" w14:textId="77777777" w:rsidR="00813C27" w:rsidRPr="003E668B" w:rsidRDefault="00951FF7">
            <w:pPr>
              <w:spacing w:before="120" w:line="324" w:lineRule="auto"/>
              <w:rPr>
                <w:lang w:val="es-PE"/>
              </w:rPr>
            </w:pPr>
            <w:r w:rsidRPr="003E668B">
              <w:rPr>
                <w:color w:val="6B7280"/>
                <w:sz w:val="18"/>
                <w:lang w:val="es-PE"/>
              </w:rPr>
              <w:t>Qué se propone lograr la plataforma y bajo qué criterios se considera cumplida.</w:t>
            </w:r>
          </w:p>
        </w:tc>
      </w:tr>
    </w:tbl>
    <w:p w14:paraId="36849BB4" w14:textId="77777777" w:rsidR="00813C27" w:rsidRPr="003E668B" w:rsidRDefault="00813C27">
      <w:pPr>
        <w:spacing w:after="320"/>
        <w:rPr>
          <w:lang w:val="es-PE"/>
        </w:rPr>
      </w:pPr>
    </w:p>
    <w:p w14:paraId="185624C8"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1.1 Objetivo General</w:t>
      </w:r>
    </w:p>
    <w:p w14:paraId="00748750" w14:textId="78F29488" w:rsidR="00D16D0A" w:rsidRPr="003E668B" w:rsidRDefault="00951FF7" w:rsidP="00D16D0A">
      <w:pPr>
        <w:spacing w:after="160"/>
        <w:jc w:val="both"/>
        <w:rPr>
          <w:lang w:val="es-PE"/>
        </w:rPr>
      </w:pPr>
      <w:r w:rsidRPr="003E668B">
        <w:rPr>
          <w:lang w:val="es-PE"/>
        </w:rPr>
        <w:t xml:space="preserve">Desarrollar una plataforma de software web que funcione como asesor turístico especializado y que proporcione a los ciudadanos rutas turísticas diseñadas para realizarse exclusivamente a pie desde las estaciones ferroviarias, integrando de forma periódica y confiable la información climatológica del SENAMHI, los datos logísticos de </w:t>
      </w:r>
      <w:proofErr w:type="spellStart"/>
      <w:r w:rsidRPr="003E668B">
        <w:rPr>
          <w:lang w:val="es-PE"/>
        </w:rPr>
        <w:t>PeruRail</w:t>
      </w:r>
      <w:proofErr w:type="spellEnd"/>
      <w:r w:rsidRPr="003E668B">
        <w:rPr>
          <w:lang w:val="es-PE"/>
        </w:rPr>
        <w:t xml:space="preserve"> y las zonas turísticas levantadas por Travel Group Perú, con el fin de fomentar el uso del transporte público y el turismo local dispuesto por el Ministerio de Transportes y Comunicaciones.</w:t>
      </w:r>
    </w:p>
    <w:p w14:paraId="0DC024AE"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1.2 Objetivos Específicos</w:t>
      </w:r>
    </w:p>
    <w:p w14:paraId="1F4BF1EB"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Integrar en una sola plataforma los tres flujos de información periódicos que define el caso: previsiones climatológicas, datos logísticos ferroviarios y el catálogo de zonas turísticas.</w:t>
      </w:r>
    </w:p>
    <w:p w14:paraId="3F8C7B85"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Implementar un planificador guiado de cuatro pasos que capture las preferencias del turista —intereses, dificultad máxima y tiempo disponible— y le muestre únicamente las zonas compatibles con la estación seleccionada.</w:t>
      </w:r>
    </w:p>
    <w:p w14:paraId="0B6B6B2C"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Calcular automáticamente la ruta peatonal bajo el modelo de trayecto único de ida y vuelta, derivando la distancia total, el tiempo estimado, la dificultad resultante y la línea de tiempo de hitos del recorrido.</w:t>
      </w:r>
    </w:p>
    <w:p w14:paraId="32FB1FE5"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Sincronizar de forma automática y diaria la previsión climática por estación, con caché en base de datos y degradación elegante cuando el proveedor externo no responde.</w:t>
      </w:r>
    </w:p>
    <w:p w14:paraId="670374C6"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Generar un informe turístico consolidado y visualizable, identificado con un folio único e irrepetible.</w:t>
      </w:r>
    </w:p>
    <w:p w14:paraId="0AA3AEF1"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Construir un panel administrativo con control de acceso por rol que respete la propiedad del dato: </w:t>
      </w:r>
      <w:proofErr w:type="spellStart"/>
      <w:r w:rsidRPr="003E668B">
        <w:rPr>
          <w:lang w:val="es-PE"/>
        </w:rPr>
        <w:t>PeruRail</w:t>
      </w:r>
      <w:proofErr w:type="spellEnd"/>
      <w:r w:rsidRPr="003E668B">
        <w:rPr>
          <w:lang w:val="es-PE"/>
        </w:rPr>
        <w:t xml:space="preserve"> sobre estaciones y servicios, Travel Group Perú sobre zonas turísticas y el gestor MTC sobre la publicación.</w:t>
      </w:r>
    </w:p>
    <w:p w14:paraId="447B1351"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Diseñar e implementar una base de datos relacional normalizada hasta la tercera forma normal, con convención de prefijos por tabla, integridad referencial garantizada y ausencia total de borrado físico.</w:t>
      </w:r>
    </w:p>
    <w:p w14:paraId="40A0D401"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Garantizar la seguridad de la información mediante autenticación con JSON Web Tokens, cifrado de contraseñas con </w:t>
      </w:r>
      <w:proofErr w:type="spellStart"/>
      <w:r w:rsidRPr="003E668B">
        <w:rPr>
          <w:lang w:val="es-PE"/>
        </w:rPr>
        <w:t>bcrypt</w:t>
      </w:r>
      <w:proofErr w:type="spellEnd"/>
      <w:r w:rsidRPr="003E668B">
        <w:rPr>
          <w:lang w:val="es-PE"/>
        </w:rPr>
        <w:t xml:space="preserve"> y validación estricta de todos los datos de entrada en el servidor.</w:t>
      </w:r>
    </w:p>
    <w:p w14:paraId="74F21270"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Asegurar una experiencia responsive y accesible desde dispositivos móviles, con un tiempo de respuesta inferior a dos segundos por consulta.</w:t>
      </w:r>
    </w:p>
    <w:p w14:paraId="05BA37FF"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334A4EAC" w14:textId="77777777">
        <w:trPr>
          <w:cantSplit/>
        </w:trPr>
        <w:tc>
          <w:tcPr>
            <w:tcW w:w="1417" w:type="dxa"/>
          </w:tcPr>
          <w:p w14:paraId="5402D4ED" w14:textId="77777777" w:rsidR="00813C27" w:rsidRDefault="00951FF7">
            <w:pPr>
              <w:spacing w:line="228" w:lineRule="auto"/>
            </w:pPr>
            <w:r>
              <w:rPr>
                <w:b/>
                <w:color w:val="E30613"/>
                <w:sz w:val="68"/>
              </w:rPr>
              <w:lastRenderedPageBreak/>
              <w:t>02</w:t>
            </w:r>
          </w:p>
        </w:tc>
        <w:tc>
          <w:tcPr>
            <w:tcW w:w="7654" w:type="dxa"/>
            <w:vAlign w:val="center"/>
          </w:tcPr>
          <w:p w14:paraId="0BAF7725" w14:textId="77777777" w:rsidR="00813C27" w:rsidRPr="003E668B" w:rsidRDefault="00951FF7">
            <w:pPr>
              <w:spacing w:after="60"/>
              <w:rPr>
                <w:lang w:val="es-PE"/>
              </w:rPr>
            </w:pPr>
            <w:r w:rsidRPr="003E668B">
              <w:rPr>
                <w:b/>
                <w:color w:val="6B7280"/>
                <w:spacing w:val="130"/>
                <w:sz w:val="13"/>
                <w:lang w:val="es-PE"/>
              </w:rPr>
              <w:t>SECCIÓN</w:t>
            </w:r>
          </w:p>
          <w:p w14:paraId="657A8142" w14:textId="77777777" w:rsidR="00813C27" w:rsidRPr="003E668B" w:rsidRDefault="00951FF7">
            <w:pPr>
              <w:spacing w:line="259" w:lineRule="auto"/>
              <w:rPr>
                <w:lang w:val="es-PE"/>
              </w:rPr>
            </w:pPr>
            <w:r w:rsidRPr="003E668B">
              <w:rPr>
                <w:b/>
                <w:color w:val="111317"/>
                <w:sz w:val="38"/>
                <w:lang w:val="es-PE"/>
              </w:rPr>
              <w:t>Metodología del Proyecto</w:t>
            </w:r>
          </w:p>
          <w:p w14:paraId="27BDB15F" w14:textId="77777777" w:rsidR="00813C27" w:rsidRPr="003E668B" w:rsidRDefault="00951FF7">
            <w:pPr>
              <w:spacing w:before="120" w:line="324" w:lineRule="auto"/>
              <w:rPr>
                <w:lang w:val="es-PE"/>
              </w:rPr>
            </w:pPr>
            <w:r w:rsidRPr="003E668B">
              <w:rPr>
                <w:color w:val="6B7280"/>
                <w:sz w:val="18"/>
                <w:lang w:val="es-PE"/>
              </w:rPr>
              <w:t>Marco de trabajo elegido, su versión y el flujo de eventos aplicado.</w:t>
            </w:r>
          </w:p>
        </w:tc>
      </w:tr>
    </w:tbl>
    <w:p w14:paraId="44B8E910" w14:textId="77777777" w:rsidR="00813C27" w:rsidRPr="003E668B" w:rsidRDefault="00813C27">
      <w:pPr>
        <w:spacing w:after="320"/>
        <w:rPr>
          <w:lang w:val="es-PE"/>
        </w:rPr>
      </w:pPr>
    </w:p>
    <w:p w14:paraId="04D1D6B8"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2.1 Metodología Seleccionada</w:t>
      </w:r>
    </w:p>
    <w:p w14:paraId="01270466" w14:textId="77777777" w:rsidR="00813C27" w:rsidRPr="003E668B" w:rsidRDefault="00951FF7">
      <w:pPr>
        <w:spacing w:after="160"/>
        <w:jc w:val="both"/>
        <w:rPr>
          <w:lang w:val="es-PE"/>
        </w:rPr>
      </w:pPr>
      <w:r w:rsidRPr="003E668B">
        <w:rPr>
          <w:lang w:val="es-PE"/>
        </w:rPr>
        <w:t>Para el desarrollo del Sistema Web de Rutas Turísticas Peatonales se seleccionó la metodología ágil SCRUM, particularmente en su variante Scrum Vanilla, que aplica el marco tal como se define en la guía oficial sin incorporar prácticas de otros marcos. La metodología resulta especialmente adecuada para este proyecto porque:</w:t>
      </w:r>
    </w:p>
    <w:p w14:paraId="50E06F55"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Permite construir el producto por incrementos —integración de datos, administración, planificador e informes— en lugar de comprometer un único entregable monolítico al final del plazo.</w:t>
      </w:r>
    </w:p>
    <w:p w14:paraId="4D1BE526"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Organiza a un equipo de cinco integrantes con roles nítidos: </w:t>
      </w:r>
      <w:proofErr w:type="spellStart"/>
      <w:r w:rsidRPr="003E668B">
        <w:rPr>
          <w:lang w:val="es-PE"/>
        </w:rPr>
        <w:t>Product</w:t>
      </w:r>
      <w:proofErr w:type="spellEnd"/>
      <w:r w:rsidRPr="003E668B">
        <w:rPr>
          <w:lang w:val="es-PE"/>
        </w:rPr>
        <w:t xml:space="preserve"> Owner, Scrum </w:t>
      </w:r>
      <w:proofErr w:type="gramStart"/>
      <w:r w:rsidRPr="003E668B">
        <w:rPr>
          <w:lang w:val="es-PE"/>
        </w:rPr>
        <w:t>Master</w:t>
      </w:r>
      <w:proofErr w:type="gramEnd"/>
      <w:r w:rsidRPr="003E668B">
        <w:rPr>
          <w:lang w:val="es-PE"/>
        </w:rPr>
        <w:t xml:space="preserve"> y </w:t>
      </w:r>
      <w:proofErr w:type="spellStart"/>
      <w:r w:rsidRPr="003E668B">
        <w:rPr>
          <w:lang w:val="es-PE"/>
        </w:rPr>
        <w:t>Development</w:t>
      </w:r>
      <w:proofErr w:type="spellEnd"/>
      <w:r w:rsidRPr="003E668B">
        <w:rPr>
          <w:lang w:val="es-PE"/>
        </w:rPr>
        <w:t xml:space="preserve"> Team.</w:t>
      </w:r>
    </w:p>
    <w:p w14:paraId="4232BCDE"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Mejora la comunicación mediante ceremonias diarias breves, imprescindibles cuando tres entidades externas alimentan el sistema con datos de naturaleza distinta.</w:t>
      </w:r>
    </w:p>
    <w:p w14:paraId="2F84773A"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Permite detectar desviaciones temprano al cerrar cada Sprint con una Sprint </w:t>
      </w:r>
      <w:proofErr w:type="spellStart"/>
      <w:r w:rsidRPr="003E668B">
        <w:rPr>
          <w:lang w:val="es-PE"/>
        </w:rPr>
        <w:t>Review</w:t>
      </w:r>
      <w:proofErr w:type="spellEnd"/>
      <w:r w:rsidRPr="003E668B">
        <w:rPr>
          <w:lang w:val="es-PE"/>
        </w:rPr>
        <w:t xml:space="preserve"> frente al </w:t>
      </w:r>
      <w:proofErr w:type="spellStart"/>
      <w:r w:rsidRPr="003E668B">
        <w:rPr>
          <w:lang w:val="es-PE"/>
        </w:rPr>
        <w:t>Product</w:t>
      </w:r>
      <w:proofErr w:type="spellEnd"/>
      <w:r w:rsidRPr="003E668B">
        <w:rPr>
          <w:lang w:val="es-PE"/>
        </w:rPr>
        <w:t xml:space="preserve"> Owner.</w:t>
      </w:r>
    </w:p>
    <w:p w14:paraId="07DEB91A"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Se ajusta al plazo reducido de 15 días priorizando las funcionalidades por valor de negocio.</w:t>
      </w:r>
    </w:p>
    <w:p w14:paraId="066FC36F"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Facilita la mejora continua del proceso a través de las Sprint Retrospectives.</w:t>
      </w:r>
    </w:p>
    <w:p w14:paraId="08A93A84"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2.2 Versión de la Metodología</w:t>
      </w:r>
    </w:p>
    <w:p w14:paraId="5F368E7A" w14:textId="77777777" w:rsidR="00813C27" w:rsidRDefault="00951FF7">
      <w:pPr>
        <w:spacing w:after="160"/>
        <w:jc w:val="both"/>
        <w:rPr>
          <w:lang w:val="es-PE"/>
        </w:rPr>
      </w:pPr>
      <w:r w:rsidRPr="003E668B">
        <w:rPr>
          <w:lang w:val="es-PE"/>
        </w:rPr>
        <w:t>La metodología utilizada se basa en la guía oficial Scrum Guide 2020 — Scrum Vanilla. Se aplica únicamente la estructura tradicional de Scrum: los tres roles (</w:t>
      </w:r>
      <w:proofErr w:type="spellStart"/>
      <w:r w:rsidRPr="003E668B">
        <w:rPr>
          <w:lang w:val="es-PE"/>
        </w:rPr>
        <w:t>Product</w:t>
      </w:r>
      <w:proofErr w:type="spellEnd"/>
      <w:r w:rsidRPr="003E668B">
        <w:rPr>
          <w:lang w:val="es-PE"/>
        </w:rPr>
        <w:t xml:space="preserve"> Owner, Scrum </w:t>
      </w:r>
      <w:proofErr w:type="gramStart"/>
      <w:r w:rsidRPr="003E668B">
        <w:rPr>
          <w:lang w:val="es-PE"/>
        </w:rPr>
        <w:t>Master</w:t>
      </w:r>
      <w:proofErr w:type="gramEnd"/>
      <w:r w:rsidRPr="003E668B">
        <w:rPr>
          <w:lang w:val="es-PE"/>
        </w:rPr>
        <w:t xml:space="preserve"> y </w:t>
      </w:r>
      <w:proofErr w:type="spellStart"/>
      <w:r w:rsidRPr="003E668B">
        <w:rPr>
          <w:lang w:val="es-PE"/>
        </w:rPr>
        <w:t>Development</w:t>
      </w:r>
      <w:proofErr w:type="spellEnd"/>
      <w:r w:rsidRPr="003E668B">
        <w:rPr>
          <w:lang w:val="es-PE"/>
        </w:rPr>
        <w:t xml:space="preserve"> Team), los cinco eventos (Sprint, Sprint </w:t>
      </w:r>
      <w:proofErr w:type="spellStart"/>
      <w:r w:rsidRPr="003E668B">
        <w:rPr>
          <w:lang w:val="es-PE"/>
        </w:rPr>
        <w:t>Planning</w:t>
      </w:r>
      <w:proofErr w:type="spellEnd"/>
      <w:r w:rsidRPr="003E668B">
        <w:rPr>
          <w:lang w:val="es-PE"/>
        </w:rPr>
        <w:t xml:space="preserve">, Daily Scrum, Sprint </w:t>
      </w:r>
      <w:proofErr w:type="spellStart"/>
      <w:r w:rsidRPr="003E668B">
        <w:rPr>
          <w:lang w:val="es-PE"/>
        </w:rPr>
        <w:t>Review</w:t>
      </w:r>
      <w:proofErr w:type="spellEnd"/>
      <w:r w:rsidRPr="003E668B">
        <w:rPr>
          <w:lang w:val="es-PE"/>
        </w:rPr>
        <w:t xml:space="preserve"> y Sprint Retrospective) y los tres artefactos (</w:t>
      </w:r>
      <w:proofErr w:type="spellStart"/>
      <w:r w:rsidRPr="003E668B">
        <w:rPr>
          <w:lang w:val="es-PE"/>
        </w:rPr>
        <w:t>Product</w:t>
      </w:r>
      <w:proofErr w:type="spellEnd"/>
      <w:r w:rsidRPr="003E668B">
        <w:rPr>
          <w:lang w:val="es-PE"/>
        </w:rPr>
        <w:t xml:space="preserve"> Backlog, Sprint Backlog e Incremento), sin incorporar prácticas híbridas de XP, Kanban ni SAFe.</w:t>
      </w:r>
    </w:p>
    <w:p w14:paraId="6803E57A" w14:textId="77777777" w:rsidR="00CD0EFD" w:rsidRDefault="00CD0EFD">
      <w:pPr>
        <w:spacing w:after="180" w:line="341" w:lineRule="auto"/>
        <w:jc w:val="both"/>
        <w:rPr>
          <w:lang w:val="es-PE"/>
        </w:rPr>
      </w:pPr>
    </w:p>
    <w:p w14:paraId="7FFA7F19" w14:textId="77777777" w:rsidR="00CD0EFD" w:rsidRDefault="00CD0EFD">
      <w:pPr>
        <w:spacing w:after="180" w:line="341" w:lineRule="auto"/>
        <w:jc w:val="both"/>
        <w:rPr>
          <w:lang w:val="es-PE"/>
        </w:rPr>
      </w:pPr>
    </w:p>
    <w:p w14:paraId="19931549" w14:textId="77777777" w:rsidR="00CD0EFD" w:rsidRPr="003E668B" w:rsidRDefault="00CD0EFD">
      <w:pPr>
        <w:spacing w:after="180" w:line="341" w:lineRule="auto"/>
        <w:jc w:val="both"/>
        <w:rPr>
          <w:lang w:val="es-PE"/>
        </w:rPr>
      </w:pPr>
    </w:p>
    <w:p w14:paraId="4B04C4D2" w14:textId="77777777" w:rsidR="00813C27" w:rsidRDefault="00951FF7">
      <w:pPr>
        <w:keepNext/>
        <w:pBdr>
          <w:left w:val="single" w:sz="18" w:space="8" w:color="E30613"/>
        </w:pBdr>
        <w:spacing w:before="320" w:after="120"/>
        <w:ind w:left="200"/>
      </w:pPr>
      <w:r>
        <w:rPr>
          <w:b/>
          <w:color w:val="111317"/>
          <w:sz w:val="24"/>
        </w:rPr>
        <w:t xml:space="preserve">2.3 </w:t>
      </w:r>
      <w:proofErr w:type="spellStart"/>
      <w:r>
        <w:rPr>
          <w:b/>
          <w:color w:val="111317"/>
          <w:sz w:val="24"/>
        </w:rPr>
        <w:t>Eventos</w:t>
      </w:r>
      <w:proofErr w:type="spellEnd"/>
      <w:r>
        <w:rPr>
          <w:b/>
          <w:color w:val="111317"/>
          <w:sz w:val="24"/>
        </w:rPr>
        <w:t xml:space="preserve"> y </w:t>
      </w:r>
      <w:proofErr w:type="spellStart"/>
      <w:r>
        <w:rPr>
          <w:b/>
          <w:color w:val="111317"/>
          <w:sz w:val="24"/>
        </w:rPr>
        <w:t>Flujo</w:t>
      </w:r>
      <w:proofErr w:type="spellEnd"/>
      <w:r>
        <w:rPr>
          <w:b/>
          <w:color w:val="111317"/>
          <w:sz w:val="24"/>
        </w:rPr>
        <w:t xml:space="preserve"> de Trabajo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41"/>
        <w:gridCol w:w="7031"/>
      </w:tblGrid>
      <w:tr w:rsidR="00813C27" w:rsidRPr="003E668B" w14:paraId="6050CEAB" w14:textId="77777777">
        <w:trPr>
          <w:trHeight w:val="408"/>
          <w:tblHeader/>
        </w:trPr>
        <w:tc>
          <w:tcPr>
            <w:tcW w:w="2041" w:type="dxa"/>
            <w:vAlign w:val="bottom"/>
          </w:tcPr>
          <w:p w14:paraId="10FF98B7" w14:textId="77777777" w:rsidR="00813C27" w:rsidRDefault="00951FF7">
            <w:pPr>
              <w:spacing w:line="307" w:lineRule="auto"/>
            </w:pPr>
            <w:r>
              <w:rPr>
                <w:b/>
                <w:color w:val="6B7280"/>
                <w:spacing w:val="12"/>
                <w:sz w:val="13"/>
              </w:rPr>
              <w:t>FASE</w:t>
            </w:r>
          </w:p>
        </w:tc>
        <w:tc>
          <w:tcPr>
            <w:tcW w:w="7030" w:type="dxa"/>
            <w:vAlign w:val="bottom"/>
          </w:tcPr>
          <w:p w14:paraId="38925197" w14:textId="77777777" w:rsidR="00813C27" w:rsidRPr="003E668B" w:rsidRDefault="00951FF7">
            <w:pPr>
              <w:spacing w:line="307" w:lineRule="auto"/>
              <w:rPr>
                <w:lang w:val="es-PE"/>
              </w:rPr>
            </w:pPr>
            <w:r w:rsidRPr="003E668B">
              <w:rPr>
                <w:b/>
                <w:color w:val="6B7280"/>
                <w:spacing w:val="12"/>
                <w:sz w:val="13"/>
                <w:lang w:val="es-PE"/>
              </w:rPr>
              <w:t>QUÉ OCURRE EN EL PROYECTO RT-2026-001</w:t>
            </w:r>
          </w:p>
        </w:tc>
      </w:tr>
      <w:tr w:rsidR="00813C27" w:rsidRPr="003E668B" w14:paraId="6EEA2E5A" w14:textId="77777777">
        <w:trPr>
          <w:cantSplit/>
        </w:trPr>
        <w:tc>
          <w:tcPr>
            <w:tcW w:w="2041" w:type="dxa"/>
          </w:tcPr>
          <w:p w14:paraId="17155489" w14:textId="77777777" w:rsidR="00813C27" w:rsidRDefault="00951FF7">
            <w:pPr>
              <w:spacing w:line="307" w:lineRule="auto"/>
            </w:pPr>
            <w:proofErr w:type="spellStart"/>
            <w:r>
              <w:rPr>
                <w:b/>
                <w:color w:val="E30613"/>
                <w:sz w:val="17"/>
              </w:rPr>
              <w:lastRenderedPageBreak/>
              <w:t>Inicio</w:t>
            </w:r>
            <w:proofErr w:type="spellEnd"/>
          </w:p>
        </w:tc>
        <w:tc>
          <w:tcPr>
            <w:tcW w:w="7030" w:type="dxa"/>
          </w:tcPr>
          <w:p w14:paraId="2858BA27" w14:textId="77777777" w:rsidR="00813C27" w:rsidRPr="003E668B" w:rsidRDefault="00951FF7">
            <w:pPr>
              <w:spacing w:line="307" w:lineRule="auto"/>
              <w:rPr>
                <w:lang w:val="es-PE"/>
              </w:rPr>
            </w:pPr>
            <w:r w:rsidRPr="003E668B">
              <w:rPr>
                <w:sz w:val="17"/>
                <w:lang w:val="es-PE"/>
              </w:rPr>
              <w:t xml:space="preserve">Se definen los objetivos, los roles del equipo Scrum y la visión general del producto. Se identifica al </w:t>
            </w:r>
            <w:proofErr w:type="spellStart"/>
            <w:r w:rsidRPr="003E668B">
              <w:rPr>
                <w:sz w:val="17"/>
                <w:lang w:val="es-PE"/>
              </w:rPr>
              <w:t>Product</w:t>
            </w:r>
            <w:proofErr w:type="spellEnd"/>
            <w:r w:rsidRPr="003E668B">
              <w:rPr>
                <w:sz w:val="17"/>
                <w:lang w:val="es-PE"/>
              </w:rPr>
              <w:t xml:space="preserve"> Owner, al Scrum </w:t>
            </w:r>
            <w:proofErr w:type="gramStart"/>
            <w:r w:rsidRPr="003E668B">
              <w:rPr>
                <w:sz w:val="17"/>
                <w:lang w:val="es-PE"/>
              </w:rPr>
              <w:t>Master</w:t>
            </w:r>
            <w:proofErr w:type="gramEnd"/>
            <w:r w:rsidRPr="003E668B">
              <w:rPr>
                <w:sz w:val="17"/>
                <w:lang w:val="es-PE"/>
              </w:rPr>
              <w:t xml:space="preserve"> y al </w:t>
            </w:r>
            <w:proofErr w:type="spellStart"/>
            <w:r w:rsidRPr="003E668B">
              <w:rPr>
                <w:sz w:val="17"/>
                <w:lang w:val="es-PE"/>
              </w:rPr>
              <w:t>Development</w:t>
            </w:r>
            <w:proofErr w:type="spellEnd"/>
            <w:r w:rsidRPr="003E668B">
              <w:rPr>
                <w:sz w:val="17"/>
                <w:lang w:val="es-PE"/>
              </w:rPr>
              <w:t xml:space="preserve"> Team, y se elabora el </w:t>
            </w:r>
            <w:proofErr w:type="spellStart"/>
            <w:r w:rsidRPr="003E668B">
              <w:rPr>
                <w:sz w:val="17"/>
                <w:lang w:val="es-PE"/>
              </w:rPr>
              <w:t>Product</w:t>
            </w:r>
            <w:proofErr w:type="spellEnd"/>
            <w:r w:rsidRPr="003E668B">
              <w:rPr>
                <w:sz w:val="17"/>
                <w:lang w:val="es-PE"/>
              </w:rPr>
              <w:t xml:space="preserve"> Backlog inicial a partir del caso “Zonas Turísticas” y de las entidades proveedoras de información.</w:t>
            </w:r>
          </w:p>
        </w:tc>
      </w:tr>
      <w:tr w:rsidR="00813C27" w:rsidRPr="003E668B" w14:paraId="726474E8" w14:textId="77777777">
        <w:trPr>
          <w:cantSplit/>
        </w:trPr>
        <w:tc>
          <w:tcPr>
            <w:tcW w:w="2041" w:type="dxa"/>
          </w:tcPr>
          <w:p w14:paraId="290117C6" w14:textId="77777777" w:rsidR="00813C27" w:rsidRDefault="00951FF7">
            <w:pPr>
              <w:spacing w:line="307" w:lineRule="auto"/>
            </w:pPr>
            <w:proofErr w:type="spellStart"/>
            <w:r>
              <w:rPr>
                <w:b/>
                <w:color w:val="E30613"/>
                <w:sz w:val="17"/>
              </w:rPr>
              <w:t>Planeación</w:t>
            </w:r>
            <w:proofErr w:type="spellEnd"/>
            <w:r>
              <w:rPr>
                <w:b/>
                <w:color w:val="E30613"/>
                <w:sz w:val="17"/>
              </w:rPr>
              <w:t xml:space="preserve"> y </w:t>
            </w:r>
            <w:proofErr w:type="spellStart"/>
            <w:r>
              <w:rPr>
                <w:b/>
                <w:color w:val="E30613"/>
                <w:sz w:val="17"/>
              </w:rPr>
              <w:t>estimación</w:t>
            </w:r>
            <w:proofErr w:type="spellEnd"/>
          </w:p>
        </w:tc>
        <w:tc>
          <w:tcPr>
            <w:tcW w:w="7030" w:type="dxa"/>
          </w:tcPr>
          <w:p w14:paraId="29F9E21E" w14:textId="77777777" w:rsidR="00813C27" w:rsidRPr="003E668B" w:rsidRDefault="00951FF7">
            <w:pPr>
              <w:spacing w:line="307" w:lineRule="auto"/>
              <w:rPr>
                <w:lang w:val="es-PE"/>
              </w:rPr>
            </w:pPr>
            <w:r w:rsidRPr="003E668B">
              <w:rPr>
                <w:sz w:val="17"/>
                <w:lang w:val="es-PE"/>
              </w:rPr>
              <w:t xml:space="preserve">Se detallan las historias de usuario derivadas del </w:t>
            </w:r>
            <w:proofErr w:type="spellStart"/>
            <w:r w:rsidRPr="003E668B">
              <w:rPr>
                <w:sz w:val="17"/>
                <w:lang w:val="es-PE"/>
              </w:rPr>
              <w:t>Product</w:t>
            </w:r>
            <w:proofErr w:type="spellEnd"/>
            <w:r w:rsidRPr="003E668B">
              <w:rPr>
                <w:sz w:val="17"/>
                <w:lang w:val="es-PE"/>
              </w:rPr>
              <w:t xml:space="preserve"> Backlog. Cada historia se estima en esfuerzo y se descompone en tareas técnicas concretas —</w:t>
            </w:r>
            <w:proofErr w:type="spellStart"/>
            <w:r w:rsidRPr="003E668B">
              <w:rPr>
                <w:sz w:val="17"/>
                <w:lang w:val="es-PE"/>
              </w:rPr>
              <w:t>endpoints</w:t>
            </w:r>
            <w:proofErr w:type="spellEnd"/>
            <w:r w:rsidRPr="003E668B">
              <w:rPr>
                <w:sz w:val="17"/>
                <w:lang w:val="es-PE"/>
              </w:rPr>
              <w:t>, componentes, migraciones— que conforman el Sprint Backlog.</w:t>
            </w:r>
          </w:p>
        </w:tc>
      </w:tr>
      <w:tr w:rsidR="00813C27" w:rsidRPr="003E668B" w14:paraId="5936170B" w14:textId="77777777">
        <w:trPr>
          <w:cantSplit/>
        </w:trPr>
        <w:tc>
          <w:tcPr>
            <w:tcW w:w="2041" w:type="dxa"/>
          </w:tcPr>
          <w:p w14:paraId="12E5EA96" w14:textId="77777777" w:rsidR="00813C27" w:rsidRDefault="00951FF7">
            <w:pPr>
              <w:spacing w:line="307" w:lineRule="auto"/>
            </w:pPr>
            <w:proofErr w:type="spellStart"/>
            <w:r>
              <w:rPr>
                <w:b/>
                <w:color w:val="E30613"/>
                <w:sz w:val="17"/>
              </w:rPr>
              <w:t>Implementación</w:t>
            </w:r>
            <w:proofErr w:type="spellEnd"/>
          </w:p>
        </w:tc>
        <w:tc>
          <w:tcPr>
            <w:tcW w:w="7030" w:type="dxa"/>
          </w:tcPr>
          <w:p w14:paraId="19652B2D" w14:textId="77777777" w:rsidR="00813C27" w:rsidRPr="003E668B" w:rsidRDefault="00951FF7">
            <w:pPr>
              <w:spacing w:line="307" w:lineRule="auto"/>
              <w:rPr>
                <w:lang w:val="es-PE"/>
              </w:rPr>
            </w:pPr>
            <w:r w:rsidRPr="003E668B">
              <w:rPr>
                <w:sz w:val="17"/>
                <w:lang w:val="es-PE"/>
              </w:rPr>
              <w:t xml:space="preserve">Construcción iterativa del incremento. El </w:t>
            </w:r>
            <w:proofErr w:type="spellStart"/>
            <w:r w:rsidRPr="003E668B">
              <w:rPr>
                <w:sz w:val="17"/>
                <w:lang w:val="es-PE"/>
              </w:rPr>
              <w:t>Development</w:t>
            </w:r>
            <w:proofErr w:type="spellEnd"/>
            <w:r w:rsidRPr="003E668B">
              <w:rPr>
                <w:sz w:val="17"/>
                <w:lang w:val="es-PE"/>
              </w:rPr>
              <w:t xml:space="preserve"> Team ejecuta las tareas del Sprint Backlog y realiza el monitoreo diario del progreso mediante el Daily Scrum de quince minutos.</w:t>
            </w:r>
          </w:p>
        </w:tc>
      </w:tr>
      <w:tr w:rsidR="00813C27" w:rsidRPr="003E668B" w14:paraId="2507688E" w14:textId="77777777">
        <w:trPr>
          <w:cantSplit/>
        </w:trPr>
        <w:tc>
          <w:tcPr>
            <w:tcW w:w="2041" w:type="dxa"/>
          </w:tcPr>
          <w:p w14:paraId="0B1ED598" w14:textId="77777777" w:rsidR="00813C27" w:rsidRDefault="00951FF7">
            <w:pPr>
              <w:spacing w:line="307" w:lineRule="auto"/>
            </w:pPr>
            <w:proofErr w:type="spellStart"/>
            <w:r>
              <w:rPr>
                <w:b/>
                <w:color w:val="E30613"/>
                <w:sz w:val="17"/>
              </w:rPr>
              <w:t>Revisión</w:t>
            </w:r>
            <w:proofErr w:type="spellEnd"/>
            <w:r>
              <w:rPr>
                <w:b/>
                <w:color w:val="E30613"/>
                <w:sz w:val="17"/>
              </w:rPr>
              <w:t xml:space="preserve"> y </w:t>
            </w:r>
            <w:proofErr w:type="spellStart"/>
            <w:r>
              <w:rPr>
                <w:b/>
                <w:color w:val="E30613"/>
                <w:sz w:val="17"/>
              </w:rPr>
              <w:t>retrospectiva</w:t>
            </w:r>
            <w:proofErr w:type="spellEnd"/>
          </w:p>
        </w:tc>
        <w:tc>
          <w:tcPr>
            <w:tcW w:w="7030" w:type="dxa"/>
          </w:tcPr>
          <w:p w14:paraId="38F4DE78" w14:textId="77777777" w:rsidR="00813C27" w:rsidRPr="003E668B" w:rsidRDefault="00951FF7">
            <w:pPr>
              <w:spacing w:line="307" w:lineRule="auto"/>
              <w:rPr>
                <w:lang w:val="es-PE"/>
              </w:rPr>
            </w:pPr>
            <w:r w:rsidRPr="003E668B">
              <w:rPr>
                <w:sz w:val="17"/>
                <w:lang w:val="es-PE"/>
              </w:rPr>
              <w:t xml:space="preserve">Al finalizar el Sprint se revisa el entregable en la Sprint </w:t>
            </w:r>
            <w:proofErr w:type="spellStart"/>
            <w:r w:rsidRPr="003E668B">
              <w:rPr>
                <w:sz w:val="17"/>
                <w:lang w:val="es-PE"/>
              </w:rPr>
              <w:t>Review</w:t>
            </w:r>
            <w:proofErr w:type="spellEnd"/>
            <w:r w:rsidRPr="003E668B">
              <w:rPr>
                <w:sz w:val="17"/>
                <w:lang w:val="es-PE"/>
              </w:rPr>
              <w:t xml:space="preserve">, donde el </w:t>
            </w:r>
            <w:proofErr w:type="spellStart"/>
            <w:r w:rsidRPr="003E668B">
              <w:rPr>
                <w:sz w:val="17"/>
                <w:lang w:val="es-PE"/>
              </w:rPr>
              <w:t>Product</w:t>
            </w:r>
            <w:proofErr w:type="spellEnd"/>
            <w:r w:rsidRPr="003E668B">
              <w:rPr>
                <w:sz w:val="17"/>
                <w:lang w:val="es-PE"/>
              </w:rPr>
              <w:t xml:space="preserve"> Owner valida los resultados frente a la Definición de Terminado. Después, en la Sprint Retrospective, el equipo analiza el proceso y acuerda compromisos de mejora.</w:t>
            </w:r>
          </w:p>
        </w:tc>
      </w:tr>
      <w:tr w:rsidR="00813C27" w:rsidRPr="003E668B" w14:paraId="191F69AC" w14:textId="77777777">
        <w:trPr>
          <w:cantSplit/>
        </w:trPr>
        <w:tc>
          <w:tcPr>
            <w:tcW w:w="2041" w:type="dxa"/>
          </w:tcPr>
          <w:p w14:paraId="2842C397" w14:textId="77777777" w:rsidR="00813C27" w:rsidRDefault="00951FF7">
            <w:pPr>
              <w:spacing w:line="307" w:lineRule="auto"/>
            </w:pPr>
            <w:proofErr w:type="spellStart"/>
            <w:r>
              <w:rPr>
                <w:b/>
                <w:color w:val="E30613"/>
                <w:sz w:val="17"/>
              </w:rPr>
              <w:t>Lanzamiento</w:t>
            </w:r>
            <w:proofErr w:type="spellEnd"/>
          </w:p>
        </w:tc>
        <w:tc>
          <w:tcPr>
            <w:tcW w:w="7030" w:type="dxa"/>
          </w:tcPr>
          <w:p w14:paraId="24562D95" w14:textId="77777777" w:rsidR="00813C27" w:rsidRPr="003E668B" w:rsidRDefault="00951FF7">
            <w:pPr>
              <w:spacing w:line="307" w:lineRule="auto"/>
              <w:rPr>
                <w:lang w:val="es-PE"/>
              </w:rPr>
            </w:pPr>
            <w:r w:rsidRPr="003E668B">
              <w:rPr>
                <w:sz w:val="17"/>
                <w:lang w:val="es-PE"/>
              </w:rPr>
              <w:t>Se entrega el producto al MTC junto con el manual de usuario, el manual de instalación y el informe de pruebas. Se realiza una retrospectiva integral del proyecto para consolidar los aprendizajes.</w:t>
            </w:r>
          </w:p>
        </w:tc>
      </w:tr>
    </w:tbl>
    <w:p w14:paraId="6DFDA3F6" w14:textId="514CD8CA" w:rsidR="00813C27" w:rsidRPr="003E668B" w:rsidRDefault="00813C27">
      <w:pPr>
        <w:spacing w:before="100" w:after="260"/>
        <w:rPr>
          <w:lang w:val="es-PE"/>
        </w:rPr>
      </w:pPr>
    </w:p>
    <w:p w14:paraId="3687FB05" w14:textId="77777777" w:rsidR="00813C27" w:rsidRDefault="00951FF7">
      <w:pPr>
        <w:keepNext/>
        <w:pBdr>
          <w:left w:val="single" w:sz="18" w:space="8" w:color="E30613"/>
        </w:pBdr>
        <w:spacing w:before="320" w:after="120"/>
        <w:ind w:left="200"/>
      </w:pPr>
      <w:r>
        <w:rPr>
          <w:b/>
          <w:color w:val="111317"/>
          <w:sz w:val="24"/>
        </w:rPr>
        <w:t>2.4 Roles del Equipo Scrum</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9"/>
        <w:gridCol w:w="1757"/>
        <w:gridCol w:w="1587"/>
        <w:gridCol w:w="3629"/>
      </w:tblGrid>
      <w:tr w:rsidR="00813C27" w14:paraId="72BBA7C1" w14:textId="77777777">
        <w:trPr>
          <w:trHeight w:val="408"/>
          <w:tblHeader/>
        </w:trPr>
        <w:tc>
          <w:tcPr>
            <w:tcW w:w="2098" w:type="dxa"/>
            <w:vAlign w:val="bottom"/>
          </w:tcPr>
          <w:p w14:paraId="19B5C2F7" w14:textId="77777777" w:rsidR="00813C27" w:rsidRDefault="00951FF7">
            <w:pPr>
              <w:spacing w:line="307" w:lineRule="auto"/>
            </w:pPr>
            <w:r>
              <w:rPr>
                <w:b/>
                <w:color w:val="6B7280"/>
                <w:spacing w:val="12"/>
                <w:sz w:val="13"/>
              </w:rPr>
              <w:t>INTEGRANTE</w:t>
            </w:r>
          </w:p>
        </w:tc>
        <w:tc>
          <w:tcPr>
            <w:tcW w:w="1757" w:type="dxa"/>
            <w:vAlign w:val="bottom"/>
          </w:tcPr>
          <w:p w14:paraId="6D053088" w14:textId="77777777" w:rsidR="00813C27" w:rsidRDefault="00951FF7">
            <w:pPr>
              <w:spacing w:line="307" w:lineRule="auto"/>
            </w:pPr>
            <w:r>
              <w:rPr>
                <w:b/>
                <w:color w:val="6B7280"/>
                <w:spacing w:val="12"/>
                <w:sz w:val="13"/>
              </w:rPr>
              <w:t>ROL EN EL PROYECTO</w:t>
            </w:r>
          </w:p>
        </w:tc>
        <w:tc>
          <w:tcPr>
            <w:tcW w:w="1587" w:type="dxa"/>
            <w:vAlign w:val="bottom"/>
          </w:tcPr>
          <w:p w14:paraId="7B23B116" w14:textId="77777777" w:rsidR="00813C27" w:rsidRDefault="00951FF7">
            <w:pPr>
              <w:spacing w:line="307" w:lineRule="auto"/>
            </w:pPr>
            <w:r>
              <w:rPr>
                <w:b/>
                <w:color w:val="6B7280"/>
                <w:spacing w:val="12"/>
                <w:sz w:val="13"/>
              </w:rPr>
              <w:t>ROL SCRUM</w:t>
            </w:r>
          </w:p>
        </w:tc>
        <w:tc>
          <w:tcPr>
            <w:tcW w:w="3628" w:type="dxa"/>
            <w:vAlign w:val="bottom"/>
          </w:tcPr>
          <w:p w14:paraId="234D978C" w14:textId="77777777" w:rsidR="00813C27" w:rsidRDefault="00951FF7">
            <w:pPr>
              <w:spacing w:line="307" w:lineRule="auto"/>
            </w:pPr>
            <w:r>
              <w:rPr>
                <w:b/>
                <w:color w:val="6B7280"/>
                <w:spacing w:val="12"/>
                <w:sz w:val="13"/>
              </w:rPr>
              <w:t>RESPONSABILIDAD PRINCIPAL</w:t>
            </w:r>
          </w:p>
        </w:tc>
      </w:tr>
      <w:tr w:rsidR="00813C27" w:rsidRPr="003E668B" w14:paraId="4E775DA3" w14:textId="77777777">
        <w:trPr>
          <w:cantSplit/>
        </w:trPr>
        <w:tc>
          <w:tcPr>
            <w:tcW w:w="2098" w:type="dxa"/>
          </w:tcPr>
          <w:p w14:paraId="5450105A" w14:textId="77777777" w:rsidR="00813C27" w:rsidRDefault="00951FF7">
            <w:pPr>
              <w:spacing w:line="307" w:lineRule="auto"/>
            </w:pPr>
            <w:r>
              <w:rPr>
                <w:b/>
                <w:color w:val="E30613"/>
                <w:sz w:val="17"/>
              </w:rPr>
              <w:t>Tapia Tang, Marcelo B.</w:t>
            </w:r>
          </w:p>
        </w:tc>
        <w:tc>
          <w:tcPr>
            <w:tcW w:w="1757" w:type="dxa"/>
          </w:tcPr>
          <w:p w14:paraId="684DCF01" w14:textId="77777777" w:rsidR="00813C27" w:rsidRDefault="00951FF7">
            <w:pPr>
              <w:spacing w:line="307" w:lineRule="auto"/>
            </w:pPr>
            <w:r>
              <w:rPr>
                <w:sz w:val="17"/>
              </w:rPr>
              <w:t>Jefe de Proyecto</w:t>
            </w:r>
          </w:p>
        </w:tc>
        <w:tc>
          <w:tcPr>
            <w:tcW w:w="1587" w:type="dxa"/>
          </w:tcPr>
          <w:p w14:paraId="0C0B4C9B" w14:textId="77777777" w:rsidR="00813C27" w:rsidRDefault="00951FF7">
            <w:pPr>
              <w:spacing w:line="307" w:lineRule="auto"/>
            </w:pPr>
            <w:r>
              <w:rPr>
                <w:sz w:val="17"/>
              </w:rPr>
              <w:t>Product Owner</w:t>
            </w:r>
          </w:p>
        </w:tc>
        <w:tc>
          <w:tcPr>
            <w:tcW w:w="3628" w:type="dxa"/>
          </w:tcPr>
          <w:p w14:paraId="288697B9" w14:textId="77777777" w:rsidR="00813C27" w:rsidRPr="003E668B" w:rsidRDefault="00951FF7">
            <w:pPr>
              <w:spacing w:line="307" w:lineRule="auto"/>
              <w:rPr>
                <w:lang w:val="es-PE"/>
              </w:rPr>
            </w:pPr>
            <w:r w:rsidRPr="003E668B">
              <w:rPr>
                <w:sz w:val="17"/>
                <w:lang w:val="es-PE"/>
              </w:rPr>
              <w:t xml:space="preserve">Prioriza el </w:t>
            </w:r>
            <w:proofErr w:type="spellStart"/>
            <w:r w:rsidRPr="003E668B">
              <w:rPr>
                <w:sz w:val="17"/>
                <w:lang w:val="es-PE"/>
              </w:rPr>
              <w:t>Product</w:t>
            </w:r>
            <w:proofErr w:type="spellEnd"/>
            <w:r w:rsidRPr="003E668B">
              <w:rPr>
                <w:sz w:val="17"/>
                <w:lang w:val="es-PE"/>
              </w:rPr>
              <w:t xml:space="preserve"> Backlog y valida cada incremento frente al MTC.</w:t>
            </w:r>
          </w:p>
        </w:tc>
      </w:tr>
      <w:tr w:rsidR="00813C27" w:rsidRPr="003E668B" w14:paraId="1F6A699B" w14:textId="77777777">
        <w:trPr>
          <w:cantSplit/>
        </w:trPr>
        <w:tc>
          <w:tcPr>
            <w:tcW w:w="2098" w:type="dxa"/>
          </w:tcPr>
          <w:p w14:paraId="3647B658" w14:textId="77777777" w:rsidR="00813C27" w:rsidRDefault="00951FF7">
            <w:pPr>
              <w:spacing w:line="307" w:lineRule="auto"/>
            </w:pPr>
            <w:r>
              <w:rPr>
                <w:b/>
                <w:color w:val="E30613"/>
                <w:sz w:val="17"/>
              </w:rPr>
              <w:t>Tapia Tang, Marcelo B.</w:t>
            </w:r>
          </w:p>
        </w:tc>
        <w:tc>
          <w:tcPr>
            <w:tcW w:w="1757" w:type="dxa"/>
          </w:tcPr>
          <w:p w14:paraId="1E903A3E" w14:textId="77777777" w:rsidR="00813C27" w:rsidRDefault="00951FF7">
            <w:pPr>
              <w:spacing w:line="307" w:lineRule="auto"/>
            </w:pPr>
            <w:r>
              <w:rPr>
                <w:sz w:val="17"/>
              </w:rPr>
              <w:t>Analista de Negocios</w:t>
            </w:r>
          </w:p>
        </w:tc>
        <w:tc>
          <w:tcPr>
            <w:tcW w:w="1587" w:type="dxa"/>
          </w:tcPr>
          <w:p w14:paraId="1E17256E" w14:textId="77777777" w:rsidR="00813C27" w:rsidRDefault="00951FF7">
            <w:pPr>
              <w:spacing w:line="307" w:lineRule="auto"/>
            </w:pPr>
            <w:r>
              <w:rPr>
                <w:sz w:val="17"/>
              </w:rPr>
              <w:t>Scrum Master</w:t>
            </w:r>
          </w:p>
        </w:tc>
        <w:tc>
          <w:tcPr>
            <w:tcW w:w="3628" w:type="dxa"/>
          </w:tcPr>
          <w:p w14:paraId="7903BCAE" w14:textId="77777777" w:rsidR="00813C27" w:rsidRPr="003E668B" w:rsidRDefault="00951FF7">
            <w:pPr>
              <w:spacing w:line="307" w:lineRule="auto"/>
              <w:rPr>
                <w:lang w:val="es-PE"/>
              </w:rPr>
            </w:pPr>
            <w:r w:rsidRPr="003E668B">
              <w:rPr>
                <w:sz w:val="17"/>
                <w:lang w:val="es-PE"/>
              </w:rPr>
              <w:t>Facilita las ceremonias, retira impedimentos y custodia el marco Scrum.</w:t>
            </w:r>
          </w:p>
        </w:tc>
      </w:tr>
      <w:tr w:rsidR="00813C27" w:rsidRPr="003E668B" w14:paraId="51E884C8" w14:textId="77777777">
        <w:trPr>
          <w:cantSplit/>
        </w:trPr>
        <w:tc>
          <w:tcPr>
            <w:tcW w:w="2098" w:type="dxa"/>
          </w:tcPr>
          <w:p w14:paraId="506225AA" w14:textId="77777777" w:rsidR="00813C27" w:rsidRDefault="00951FF7">
            <w:pPr>
              <w:spacing w:line="307" w:lineRule="auto"/>
            </w:pPr>
            <w:r>
              <w:rPr>
                <w:b/>
                <w:color w:val="E30613"/>
                <w:sz w:val="17"/>
              </w:rPr>
              <w:t>Valera Riveiro, Sharon D.</w:t>
            </w:r>
          </w:p>
        </w:tc>
        <w:tc>
          <w:tcPr>
            <w:tcW w:w="1757" w:type="dxa"/>
          </w:tcPr>
          <w:p w14:paraId="604BDA19" w14:textId="77777777" w:rsidR="00813C27" w:rsidRDefault="00951FF7">
            <w:pPr>
              <w:spacing w:line="307" w:lineRule="auto"/>
            </w:pPr>
            <w:r>
              <w:rPr>
                <w:sz w:val="17"/>
              </w:rPr>
              <w:t>Arquitecta de Software</w:t>
            </w:r>
          </w:p>
        </w:tc>
        <w:tc>
          <w:tcPr>
            <w:tcW w:w="1587" w:type="dxa"/>
          </w:tcPr>
          <w:p w14:paraId="58FAEE23" w14:textId="77777777" w:rsidR="00813C27" w:rsidRDefault="00951FF7">
            <w:pPr>
              <w:spacing w:line="307" w:lineRule="auto"/>
            </w:pPr>
            <w:r>
              <w:rPr>
                <w:sz w:val="17"/>
              </w:rPr>
              <w:t>Development Team</w:t>
            </w:r>
          </w:p>
        </w:tc>
        <w:tc>
          <w:tcPr>
            <w:tcW w:w="3628" w:type="dxa"/>
          </w:tcPr>
          <w:p w14:paraId="2D8E94A0" w14:textId="77777777" w:rsidR="00813C27" w:rsidRPr="003E668B" w:rsidRDefault="00951FF7">
            <w:pPr>
              <w:spacing w:line="307" w:lineRule="auto"/>
              <w:rPr>
                <w:lang w:val="es-PE"/>
              </w:rPr>
            </w:pPr>
            <w:r w:rsidRPr="003E668B">
              <w:rPr>
                <w:sz w:val="17"/>
                <w:lang w:val="es-PE"/>
              </w:rPr>
              <w:t>Define la arquitectura lógica y física y el modelo de datos en 3FN.</w:t>
            </w:r>
          </w:p>
        </w:tc>
      </w:tr>
      <w:tr w:rsidR="00813C27" w:rsidRPr="003E668B" w14:paraId="1BE920A0" w14:textId="77777777">
        <w:trPr>
          <w:cantSplit/>
        </w:trPr>
        <w:tc>
          <w:tcPr>
            <w:tcW w:w="2098" w:type="dxa"/>
          </w:tcPr>
          <w:p w14:paraId="603AD182" w14:textId="77777777" w:rsidR="00813C27" w:rsidRDefault="00951FF7">
            <w:pPr>
              <w:spacing w:line="307" w:lineRule="auto"/>
            </w:pPr>
            <w:r>
              <w:rPr>
                <w:b/>
                <w:color w:val="E30613"/>
                <w:sz w:val="17"/>
              </w:rPr>
              <w:t>Yanapa Huayta, Ricardo H.</w:t>
            </w:r>
          </w:p>
        </w:tc>
        <w:tc>
          <w:tcPr>
            <w:tcW w:w="1757" w:type="dxa"/>
          </w:tcPr>
          <w:p w14:paraId="4B8454CC" w14:textId="77777777" w:rsidR="00813C27" w:rsidRDefault="00951FF7">
            <w:pPr>
              <w:spacing w:line="307" w:lineRule="auto"/>
            </w:pPr>
            <w:r>
              <w:rPr>
                <w:sz w:val="17"/>
              </w:rPr>
              <w:t>Desarrollador</w:t>
            </w:r>
          </w:p>
        </w:tc>
        <w:tc>
          <w:tcPr>
            <w:tcW w:w="1587" w:type="dxa"/>
          </w:tcPr>
          <w:p w14:paraId="2EB5F784" w14:textId="77777777" w:rsidR="00813C27" w:rsidRDefault="00951FF7">
            <w:pPr>
              <w:spacing w:line="307" w:lineRule="auto"/>
            </w:pPr>
            <w:r>
              <w:rPr>
                <w:sz w:val="17"/>
              </w:rPr>
              <w:t>Development Team</w:t>
            </w:r>
          </w:p>
        </w:tc>
        <w:tc>
          <w:tcPr>
            <w:tcW w:w="3628" w:type="dxa"/>
          </w:tcPr>
          <w:p w14:paraId="15E561E4" w14:textId="77777777" w:rsidR="00813C27" w:rsidRPr="003E668B" w:rsidRDefault="00951FF7">
            <w:pPr>
              <w:spacing w:line="307" w:lineRule="auto"/>
              <w:rPr>
                <w:lang w:val="es-PE"/>
              </w:rPr>
            </w:pPr>
            <w:r w:rsidRPr="003E668B">
              <w:rPr>
                <w:sz w:val="17"/>
                <w:lang w:val="es-PE"/>
              </w:rPr>
              <w:t>Implementa la API REST, el planificador y la sincronización climática.</w:t>
            </w:r>
          </w:p>
        </w:tc>
      </w:tr>
      <w:tr w:rsidR="00813C27" w:rsidRPr="003E668B" w14:paraId="55981292" w14:textId="77777777">
        <w:trPr>
          <w:cantSplit/>
        </w:trPr>
        <w:tc>
          <w:tcPr>
            <w:tcW w:w="2098" w:type="dxa"/>
          </w:tcPr>
          <w:p w14:paraId="599567D3" w14:textId="77777777" w:rsidR="00813C27" w:rsidRDefault="00951FF7">
            <w:pPr>
              <w:spacing w:line="307" w:lineRule="auto"/>
            </w:pPr>
            <w:r>
              <w:rPr>
                <w:b/>
                <w:color w:val="E30613"/>
                <w:sz w:val="17"/>
              </w:rPr>
              <w:t xml:space="preserve">De Jesús Alvis, </w:t>
            </w:r>
            <w:proofErr w:type="spellStart"/>
            <w:r>
              <w:rPr>
                <w:b/>
                <w:color w:val="E30613"/>
                <w:sz w:val="17"/>
              </w:rPr>
              <w:t>Kimder</w:t>
            </w:r>
            <w:proofErr w:type="spellEnd"/>
          </w:p>
        </w:tc>
        <w:tc>
          <w:tcPr>
            <w:tcW w:w="1757" w:type="dxa"/>
          </w:tcPr>
          <w:p w14:paraId="53BCF15A" w14:textId="77777777" w:rsidR="00813C27" w:rsidRDefault="00951FF7">
            <w:pPr>
              <w:spacing w:line="307" w:lineRule="auto"/>
            </w:pPr>
            <w:r>
              <w:rPr>
                <w:sz w:val="17"/>
              </w:rPr>
              <w:t>Aseguramiento de Calidad</w:t>
            </w:r>
          </w:p>
        </w:tc>
        <w:tc>
          <w:tcPr>
            <w:tcW w:w="1587" w:type="dxa"/>
          </w:tcPr>
          <w:p w14:paraId="1283F286" w14:textId="77777777" w:rsidR="00813C27" w:rsidRDefault="00951FF7">
            <w:pPr>
              <w:spacing w:line="307" w:lineRule="auto"/>
            </w:pPr>
            <w:r>
              <w:rPr>
                <w:sz w:val="17"/>
              </w:rPr>
              <w:t>Development Team</w:t>
            </w:r>
          </w:p>
        </w:tc>
        <w:tc>
          <w:tcPr>
            <w:tcW w:w="3628" w:type="dxa"/>
          </w:tcPr>
          <w:p w14:paraId="6AFBB693" w14:textId="77777777" w:rsidR="00813C27" w:rsidRPr="003E668B" w:rsidRDefault="00951FF7">
            <w:pPr>
              <w:spacing w:line="307" w:lineRule="auto"/>
              <w:rPr>
                <w:lang w:val="es-PE"/>
              </w:rPr>
            </w:pPr>
            <w:r w:rsidRPr="003E668B">
              <w:rPr>
                <w:sz w:val="17"/>
                <w:lang w:val="es-PE"/>
              </w:rPr>
              <w:t>Diseña y ejecuta el plan de pruebas y certifica cada incremento.</w:t>
            </w:r>
          </w:p>
        </w:tc>
      </w:tr>
    </w:tbl>
    <w:p w14:paraId="460D5DE7"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5D93400E" w14:textId="77777777">
        <w:trPr>
          <w:cantSplit/>
        </w:trPr>
        <w:tc>
          <w:tcPr>
            <w:tcW w:w="1417" w:type="dxa"/>
          </w:tcPr>
          <w:p w14:paraId="09D85238" w14:textId="77777777" w:rsidR="00813C27" w:rsidRDefault="00951FF7">
            <w:pPr>
              <w:spacing w:line="228" w:lineRule="auto"/>
            </w:pPr>
            <w:r>
              <w:rPr>
                <w:b/>
                <w:color w:val="E30613"/>
                <w:sz w:val="68"/>
              </w:rPr>
              <w:lastRenderedPageBreak/>
              <w:t>03</w:t>
            </w:r>
          </w:p>
        </w:tc>
        <w:tc>
          <w:tcPr>
            <w:tcW w:w="7654" w:type="dxa"/>
            <w:vAlign w:val="center"/>
          </w:tcPr>
          <w:p w14:paraId="4AD6E604" w14:textId="77777777" w:rsidR="00813C27" w:rsidRPr="003E668B" w:rsidRDefault="00951FF7">
            <w:pPr>
              <w:spacing w:after="60"/>
              <w:rPr>
                <w:lang w:val="es-PE"/>
              </w:rPr>
            </w:pPr>
            <w:r w:rsidRPr="003E668B">
              <w:rPr>
                <w:b/>
                <w:color w:val="6B7280"/>
                <w:spacing w:val="130"/>
                <w:sz w:val="13"/>
                <w:lang w:val="es-PE"/>
              </w:rPr>
              <w:t>SECCIÓN</w:t>
            </w:r>
          </w:p>
          <w:p w14:paraId="3142FFB8" w14:textId="77777777" w:rsidR="00813C27" w:rsidRPr="003E668B" w:rsidRDefault="00951FF7">
            <w:pPr>
              <w:spacing w:line="259" w:lineRule="auto"/>
              <w:rPr>
                <w:lang w:val="es-PE"/>
              </w:rPr>
            </w:pPr>
            <w:r w:rsidRPr="003E668B">
              <w:rPr>
                <w:b/>
                <w:color w:val="111317"/>
                <w:sz w:val="38"/>
                <w:lang w:val="es-PE"/>
              </w:rPr>
              <w:t>Desarrollo del Proyecto</w:t>
            </w:r>
          </w:p>
          <w:p w14:paraId="72590EA2" w14:textId="77777777" w:rsidR="00813C27" w:rsidRPr="003E668B" w:rsidRDefault="00951FF7">
            <w:pPr>
              <w:spacing w:before="120" w:line="324" w:lineRule="auto"/>
              <w:rPr>
                <w:lang w:val="es-PE"/>
              </w:rPr>
            </w:pPr>
            <w:r w:rsidRPr="003E668B">
              <w:rPr>
                <w:color w:val="6B7280"/>
                <w:sz w:val="18"/>
                <w:lang w:val="es-PE"/>
              </w:rPr>
              <w:t xml:space="preserve">Del </w:t>
            </w:r>
            <w:proofErr w:type="spellStart"/>
            <w:r w:rsidRPr="003E668B">
              <w:rPr>
                <w:color w:val="6B7280"/>
                <w:sz w:val="18"/>
                <w:lang w:val="es-PE"/>
              </w:rPr>
              <w:t>Product</w:t>
            </w:r>
            <w:proofErr w:type="spellEnd"/>
            <w:r w:rsidRPr="003E668B">
              <w:rPr>
                <w:color w:val="6B7280"/>
                <w:sz w:val="18"/>
                <w:lang w:val="es-PE"/>
              </w:rPr>
              <w:t xml:space="preserve"> Backlog a los incrementos entregados en cada Sprint.</w:t>
            </w:r>
          </w:p>
        </w:tc>
      </w:tr>
    </w:tbl>
    <w:p w14:paraId="750D45CE" w14:textId="77777777" w:rsidR="00813C27" w:rsidRPr="003E668B" w:rsidRDefault="00813C27">
      <w:pPr>
        <w:spacing w:after="320"/>
        <w:rPr>
          <w:lang w:val="es-PE"/>
        </w:rPr>
      </w:pPr>
    </w:p>
    <w:p w14:paraId="193BDF2F"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 xml:space="preserve">3.1 Definición del Producto y </w:t>
      </w:r>
      <w:proofErr w:type="spellStart"/>
      <w:r w:rsidRPr="003E668B">
        <w:rPr>
          <w:b/>
          <w:color w:val="111317"/>
          <w:sz w:val="24"/>
          <w:lang w:val="es-PE"/>
        </w:rPr>
        <w:t>Product</w:t>
      </w:r>
      <w:proofErr w:type="spellEnd"/>
      <w:r w:rsidRPr="003E668B">
        <w:rPr>
          <w:b/>
          <w:color w:val="111317"/>
          <w:sz w:val="24"/>
          <w:lang w:val="es-PE"/>
        </w:rPr>
        <w:t xml:space="preserve"> Backlog</w:t>
      </w:r>
    </w:p>
    <w:p w14:paraId="28EDBE8E" w14:textId="77777777" w:rsidR="00813C27" w:rsidRPr="003E668B" w:rsidRDefault="00951FF7">
      <w:pPr>
        <w:keepNext/>
        <w:spacing w:before="300" w:after="100"/>
        <w:rPr>
          <w:lang w:val="es-PE"/>
        </w:rPr>
      </w:pPr>
      <w:r w:rsidRPr="003E668B">
        <w:rPr>
          <w:b/>
          <w:color w:val="111317"/>
          <w:sz w:val="21"/>
          <w:lang w:val="es-PE"/>
        </w:rPr>
        <w:t>Actores y casos de uso</w:t>
      </w:r>
    </w:p>
    <w:p w14:paraId="43B41511" w14:textId="77777777" w:rsidR="00813C27" w:rsidRPr="003E668B" w:rsidRDefault="00951FF7">
      <w:pPr>
        <w:spacing w:after="160"/>
        <w:jc w:val="both"/>
        <w:rPr>
          <w:lang w:val="es-PE"/>
        </w:rPr>
      </w:pPr>
      <w:r w:rsidRPr="003E668B">
        <w:rPr>
          <w:lang w:val="es-PE"/>
        </w:rPr>
        <w:t xml:space="preserve">Se identifican cuatro actores. El usuario final no se autentica: la plataforma es de acceso público en su cara ciudadana. </w:t>
      </w:r>
      <w:proofErr w:type="spellStart"/>
      <w:r w:rsidRPr="003E668B">
        <w:rPr>
          <w:lang w:val="es-PE"/>
        </w:rPr>
        <w:t>PeruRail</w:t>
      </w:r>
      <w:proofErr w:type="spellEnd"/>
      <w:r w:rsidRPr="003E668B">
        <w:rPr>
          <w:lang w:val="es-PE"/>
        </w:rPr>
        <w:t xml:space="preserve"> y Travel Group Perú operan sobre el panel con credenciales propias, y el gestor MTC gobierna la publicación. El SENAMHI participa como sistema externo, sin interfaz de usuario.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6804"/>
      </w:tblGrid>
      <w:tr w:rsidR="00813C27" w14:paraId="5A4D670D" w14:textId="77777777">
        <w:trPr>
          <w:trHeight w:val="408"/>
          <w:tblHeader/>
        </w:trPr>
        <w:tc>
          <w:tcPr>
            <w:tcW w:w="2268" w:type="dxa"/>
            <w:vAlign w:val="bottom"/>
          </w:tcPr>
          <w:p w14:paraId="6E9911F4" w14:textId="77777777" w:rsidR="00813C27" w:rsidRDefault="00951FF7">
            <w:pPr>
              <w:spacing w:line="307" w:lineRule="auto"/>
            </w:pPr>
            <w:r>
              <w:rPr>
                <w:b/>
                <w:color w:val="6B7280"/>
                <w:spacing w:val="12"/>
                <w:sz w:val="13"/>
              </w:rPr>
              <w:t>ACTOR</w:t>
            </w:r>
          </w:p>
        </w:tc>
        <w:tc>
          <w:tcPr>
            <w:tcW w:w="6803" w:type="dxa"/>
            <w:vAlign w:val="bottom"/>
          </w:tcPr>
          <w:p w14:paraId="0152A33F" w14:textId="77777777" w:rsidR="00813C27" w:rsidRDefault="00951FF7">
            <w:pPr>
              <w:spacing w:line="307" w:lineRule="auto"/>
            </w:pPr>
            <w:r>
              <w:rPr>
                <w:b/>
                <w:color w:val="6B7280"/>
                <w:spacing w:val="12"/>
                <w:sz w:val="13"/>
              </w:rPr>
              <w:t>CASO DE USO</w:t>
            </w:r>
          </w:p>
        </w:tc>
      </w:tr>
      <w:tr w:rsidR="00813C27" w:rsidRPr="003E668B" w14:paraId="36F05843" w14:textId="77777777">
        <w:trPr>
          <w:cantSplit/>
        </w:trPr>
        <w:tc>
          <w:tcPr>
            <w:tcW w:w="2268" w:type="dxa"/>
          </w:tcPr>
          <w:p w14:paraId="66773C48" w14:textId="77777777" w:rsidR="00813C27" w:rsidRDefault="00951FF7">
            <w:pPr>
              <w:spacing w:line="307" w:lineRule="auto"/>
            </w:pPr>
            <w:r>
              <w:rPr>
                <w:b/>
                <w:color w:val="E30613"/>
                <w:sz w:val="17"/>
              </w:rPr>
              <w:t>Usuario final</w:t>
            </w:r>
          </w:p>
        </w:tc>
        <w:tc>
          <w:tcPr>
            <w:tcW w:w="6803" w:type="dxa"/>
          </w:tcPr>
          <w:p w14:paraId="0750844E" w14:textId="77777777" w:rsidR="00813C27" w:rsidRPr="003E668B" w:rsidRDefault="00951FF7">
            <w:pPr>
              <w:spacing w:line="307" w:lineRule="auto"/>
              <w:rPr>
                <w:lang w:val="es-PE"/>
              </w:rPr>
            </w:pPr>
            <w:r w:rsidRPr="003E668B">
              <w:rPr>
                <w:sz w:val="17"/>
                <w:lang w:val="es-PE"/>
              </w:rPr>
              <w:t>Ingresar preferencias turísticas (intereses, dificultad máxima y tiempo disponible).</w:t>
            </w:r>
          </w:p>
        </w:tc>
      </w:tr>
      <w:tr w:rsidR="00813C27" w:rsidRPr="003E668B" w14:paraId="61B353E1" w14:textId="77777777">
        <w:trPr>
          <w:cantSplit/>
        </w:trPr>
        <w:tc>
          <w:tcPr>
            <w:tcW w:w="2268" w:type="dxa"/>
          </w:tcPr>
          <w:p w14:paraId="3D76D775" w14:textId="77777777" w:rsidR="00813C27" w:rsidRDefault="00951FF7">
            <w:pPr>
              <w:spacing w:line="307" w:lineRule="auto"/>
            </w:pPr>
            <w:proofErr w:type="spellStart"/>
            <w:r>
              <w:rPr>
                <w:b/>
                <w:color w:val="E30613"/>
                <w:sz w:val="17"/>
              </w:rPr>
              <w:t>Usuario</w:t>
            </w:r>
            <w:proofErr w:type="spellEnd"/>
            <w:r>
              <w:rPr>
                <w:b/>
                <w:color w:val="E30613"/>
                <w:sz w:val="17"/>
              </w:rPr>
              <w:t xml:space="preserve"> final</w:t>
            </w:r>
          </w:p>
        </w:tc>
        <w:tc>
          <w:tcPr>
            <w:tcW w:w="6803" w:type="dxa"/>
          </w:tcPr>
          <w:p w14:paraId="13348A89" w14:textId="77777777" w:rsidR="00813C27" w:rsidRPr="003E668B" w:rsidRDefault="00951FF7">
            <w:pPr>
              <w:spacing w:line="307" w:lineRule="auto"/>
              <w:rPr>
                <w:lang w:val="es-PE"/>
              </w:rPr>
            </w:pPr>
            <w:r w:rsidRPr="003E668B">
              <w:rPr>
                <w:sz w:val="17"/>
                <w:lang w:val="es-PE"/>
              </w:rPr>
              <w:t>Seleccionar la estación de partida y consultar las zonas turísticas asociadas.</w:t>
            </w:r>
          </w:p>
        </w:tc>
      </w:tr>
      <w:tr w:rsidR="00813C27" w:rsidRPr="003E668B" w14:paraId="12311C7D" w14:textId="77777777">
        <w:trPr>
          <w:cantSplit/>
        </w:trPr>
        <w:tc>
          <w:tcPr>
            <w:tcW w:w="2268" w:type="dxa"/>
          </w:tcPr>
          <w:p w14:paraId="37A5BBBA" w14:textId="77777777" w:rsidR="00813C27" w:rsidRDefault="00951FF7">
            <w:pPr>
              <w:spacing w:line="307" w:lineRule="auto"/>
            </w:pPr>
            <w:proofErr w:type="spellStart"/>
            <w:r>
              <w:rPr>
                <w:b/>
                <w:color w:val="E30613"/>
                <w:sz w:val="17"/>
              </w:rPr>
              <w:t>Usuario</w:t>
            </w:r>
            <w:proofErr w:type="spellEnd"/>
            <w:r>
              <w:rPr>
                <w:b/>
                <w:color w:val="E30613"/>
                <w:sz w:val="17"/>
              </w:rPr>
              <w:t xml:space="preserve"> final</w:t>
            </w:r>
          </w:p>
        </w:tc>
        <w:tc>
          <w:tcPr>
            <w:tcW w:w="6803" w:type="dxa"/>
          </w:tcPr>
          <w:p w14:paraId="6C1F9201" w14:textId="77777777" w:rsidR="00813C27" w:rsidRPr="003E668B" w:rsidRDefault="00951FF7">
            <w:pPr>
              <w:spacing w:line="307" w:lineRule="auto"/>
              <w:rPr>
                <w:lang w:val="es-PE"/>
              </w:rPr>
            </w:pPr>
            <w:r w:rsidRPr="003E668B">
              <w:rPr>
                <w:sz w:val="17"/>
                <w:lang w:val="es-PE"/>
              </w:rPr>
              <w:t>Visualizar el pronóstico climático y la ruta caminable de ida y vuelta.</w:t>
            </w:r>
          </w:p>
        </w:tc>
      </w:tr>
      <w:tr w:rsidR="00813C27" w:rsidRPr="003E668B" w14:paraId="6CF9E9FB" w14:textId="77777777">
        <w:trPr>
          <w:cantSplit/>
        </w:trPr>
        <w:tc>
          <w:tcPr>
            <w:tcW w:w="2268" w:type="dxa"/>
          </w:tcPr>
          <w:p w14:paraId="011E9F16" w14:textId="77777777" w:rsidR="00813C27" w:rsidRDefault="00951FF7">
            <w:pPr>
              <w:spacing w:line="307" w:lineRule="auto"/>
            </w:pPr>
            <w:proofErr w:type="spellStart"/>
            <w:r>
              <w:rPr>
                <w:b/>
                <w:color w:val="E30613"/>
                <w:sz w:val="17"/>
              </w:rPr>
              <w:t>Usuario</w:t>
            </w:r>
            <w:proofErr w:type="spellEnd"/>
            <w:r>
              <w:rPr>
                <w:b/>
                <w:color w:val="E30613"/>
                <w:sz w:val="17"/>
              </w:rPr>
              <w:t xml:space="preserve"> final</w:t>
            </w:r>
          </w:p>
        </w:tc>
        <w:tc>
          <w:tcPr>
            <w:tcW w:w="6803" w:type="dxa"/>
          </w:tcPr>
          <w:p w14:paraId="0EC9C0E6" w14:textId="77777777" w:rsidR="00813C27" w:rsidRPr="003E668B" w:rsidRDefault="00951FF7">
            <w:pPr>
              <w:spacing w:line="307" w:lineRule="auto"/>
              <w:rPr>
                <w:lang w:val="es-PE"/>
              </w:rPr>
            </w:pPr>
            <w:r w:rsidRPr="003E668B">
              <w:rPr>
                <w:sz w:val="17"/>
                <w:lang w:val="es-PE"/>
              </w:rPr>
              <w:t>Generar y recuperar el informe turístico consolidado por su folio.</w:t>
            </w:r>
          </w:p>
        </w:tc>
      </w:tr>
      <w:tr w:rsidR="00813C27" w:rsidRPr="003E668B" w14:paraId="3F529E12" w14:textId="77777777">
        <w:trPr>
          <w:cantSplit/>
        </w:trPr>
        <w:tc>
          <w:tcPr>
            <w:tcW w:w="2268" w:type="dxa"/>
          </w:tcPr>
          <w:p w14:paraId="4A9230E4" w14:textId="77777777" w:rsidR="00813C27" w:rsidRDefault="00951FF7">
            <w:pPr>
              <w:spacing w:line="307" w:lineRule="auto"/>
            </w:pPr>
            <w:r>
              <w:rPr>
                <w:b/>
                <w:color w:val="E30613"/>
                <w:sz w:val="17"/>
              </w:rPr>
              <w:t>Travel Group Perú</w:t>
            </w:r>
          </w:p>
        </w:tc>
        <w:tc>
          <w:tcPr>
            <w:tcW w:w="6803" w:type="dxa"/>
          </w:tcPr>
          <w:p w14:paraId="656A6FDF" w14:textId="77777777" w:rsidR="00813C27" w:rsidRPr="003E668B" w:rsidRDefault="00951FF7">
            <w:pPr>
              <w:spacing w:line="307" w:lineRule="auto"/>
              <w:rPr>
                <w:lang w:val="es-PE"/>
              </w:rPr>
            </w:pPr>
            <w:r w:rsidRPr="003E668B">
              <w:rPr>
                <w:sz w:val="17"/>
                <w:lang w:val="es-PE"/>
              </w:rPr>
              <w:t>Registrar, modificar y dar de baja zonas turísticas y sus hitos de recorrido.</w:t>
            </w:r>
          </w:p>
        </w:tc>
      </w:tr>
      <w:tr w:rsidR="00813C27" w:rsidRPr="003E668B" w14:paraId="0BD883B1" w14:textId="77777777">
        <w:trPr>
          <w:cantSplit/>
        </w:trPr>
        <w:tc>
          <w:tcPr>
            <w:tcW w:w="2268" w:type="dxa"/>
          </w:tcPr>
          <w:p w14:paraId="5F86ED22" w14:textId="77777777" w:rsidR="00813C27" w:rsidRDefault="00951FF7">
            <w:pPr>
              <w:spacing w:line="307" w:lineRule="auto"/>
            </w:pPr>
            <w:r>
              <w:rPr>
                <w:b/>
                <w:color w:val="E30613"/>
                <w:sz w:val="17"/>
              </w:rPr>
              <w:t>Travel Group Perú</w:t>
            </w:r>
          </w:p>
        </w:tc>
        <w:tc>
          <w:tcPr>
            <w:tcW w:w="6803" w:type="dxa"/>
          </w:tcPr>
          <w:p w14:paraId="56440DF6" w14:textId="77777777" w:rsidR="00813C27" w:rsidRPr="003E668B" w:rsidRDefault="00951FF7">
            <w:pPr>
              <w:spacing w:line="307" w:lineRule="auto"/>
              <w:rPr>
                <w:lang w:val="es-PE"/>
              </w:rPr>
            </w:pPr>
            <w:r w:rsidRPr="003E668B">
              <w:rPr>
                <w:sz w:val="17"/>
                <w:lang w:val="es-PE"/>
              </w:rPr>
              <w:t>Consultar el listado de estaciones en modo solo lectura.</w:t>
            </w:r>
          </w:p>
        </w:tc>
      </w:tr>
      <w:tr w:rsidR="00813C27" w14:paraId="7A41495A" w14:textId="77777777">
        <w:trPr>
          <w:cantSplit/>
        </w:trPr>
        <w:tc>
          <w:tcPr>
            <w:tcW w:w="2268" w:type="dxa"/>
          </w:tcPr>
          <w:p w14:paraId="0C40D14E" w14:textId="77777777" w:rsidR="00813C27" w:rsidRDefault="00951FF7">
            <w:pPr>
              <w:spacing w:line="307" w:lineRule="auto"/>
            </w:pPr>
            <w:proofErr w:type="spellStart"/>
            <w:r>
              <w:rPr>
                <w:b/>
                <w:color w:val="E30613"/>
                <w:sz w:val="17"/>
              </w:rPr>
              <w:t>PeruRail</w:t>
            </w:r>
            <w:proofErr w:type="spellEnd"/>
          </w:p>
        </w:tc>
        <w:tc>
          <w:tcPr>
            <w:tcW w:w="6803" w:type="dxa"/>
          </w:tcPr>
          <w:p w14:paraId="2DAA5310" w14:textId="77777777" w:rsidR="00813C27" w:rsidRDefault="00951FF7">
            <w:pPr>
              <w:spacing w:line="307" w:lineRule="auto"/>
            </w:pPr>
            <w:r>
              <w:rPr>
                <w:sz w:val="17"/>
              </w:rPr>
              <w:t>Administrar estaciones ferroviarias.</w:t>
            </w:r>
          </w:p>
        </w:tc>
      </w:tr>
      <w:tr w:rsidR="00813C27" w:rsidRPr="003E668B" w14:paraId="37C01574" w14:textId="77777777">
        <w:trPr>
          <w:cantSplit/>
        </w:trPr>
        <w:tc>
          <w:tcPr>
            <w:tcW w:w="2268" w:type="dxa"/>
          </w:tcPr>
          <w:p w14:paraId="35A7F8E8" w14:textId="77777777" w:rsidR="00813C27" w:rsidRDefault="00951FF7">
            <w:pPr>
              <w:spacing w:line="307" w:lineRule="auto"/>
            </w:pPr>
            <w:r>
              <w:rPr>
                <w:b/>
                <w:color w:val="E30613"/>
                <w:sz w:val="17"/>
              </w:rPr>
              <w:t>PeruRail</w:t>
            </w:r>
          </w:p>
        </w:tc>
        <w:tc>
          <w:tcPr>
            <w:tcW w:w="6803" w:type="dxa"/>
          </w:tcPr>
          <w:p w14:paraId="0804B5D3" w14:textId="77777777" w:rsidR="00813C27" w:rsidRPr="003E668B" w:rsidRDefault="00951FF7">
            <w:pPr>
              <w:spacing w:line="307" w:lineRule="auto"/>
              <w:rPr>
                <w:lang w:val="es-PE"/>
              </w:rPr>
            </w:pPr>
            <w:r w:rsidRPr="003E668B">
              <w:rPr>
                <w:sz w:val="17"/>
                <w:lang w:val="es-PE"/>
              </w:rPr>
              <w:t>Administrar servicios, horarios, tiempos de tránsito y tarifas.</w:t>
            </w:r>
          </w:p>
        </w:tc>
      </w:tr>
      <w:tr w:rsidR="00813C27" w:rsidRPr="003E668B" w14:paraId="32501988" w14:textId="77777777">
        <w:trPr>
          <w:cantSplit/>
        </w:trPr>
        <w:tc>
          <w:tcPr>
            <w:tcW w:w="2268" w:type="dxa"/>
          </w:tcPr>
          <w:p w14:paraId="5F03C6A6" w14:textId="77777777" w:rsidR="00813C27" w:rsidRDefault="00951FF7">
            <w:pPr>
              <w:spacing w:line="307" w:lineRule="auto"/>
            </w:pPr>
            <w:r>
              <w:rPr>
                <w:b/>
                <w:color w:val="E30613"/>
                <w:sz w:val="17"/>
              </w:rPr>
              <w:t>Gestor MTC</w:t>
            </w:r>
          </w:p>
        </w:tc>
        <w:tc>
          <w:tcPr>
            <w:tcW w:w="6803" w:type="dxa"/>
          </w:tcPr>
          <w:p w14:paraId="2EE8C165" w14:textId="77777777" w:rsidR="00813C27" w:rsidRPr="003E668B" w:rsidRDefault="00951FF7">
            <w:pPr>
              <w:spacing w:line="307" w:lineRule="auto"/>
              <w:rPr>
                <w:lang w:val="es-PE"/>
              </w:rPr>
            </w:pPr>
            <w:r w:rsidRPr="003E668B">
              <w:rPr>
                <w:sz w:val="17"/>
                <w:lang w:val="es-PE"/>
              </w:rPr>
              <w:t>Publicar o retirar de publicación estaciones, servicios y zonas turísticas.</w:t>
            </w:r>
          </w:p>
        </w:tc>
      </w:tr>
      <w:tr w:rsidR="00813C27" w:rsidRPr="003E668B" w14:paraId="50C7FB41" w14:textId="77777777">
        <w:trPr>
          <w:cantSplit/>
        </w:trPr>
        <w:tc>
          <w:tcPr>
            <w:tcW w:w="2268" w:type="dxa"/>
          </w:tcPr>
          <w:p w14:paraId="45F04814" w14:textId="77777777" w:rsidR="00813C27" w:rsidRDefault="00951FF7">
            <w:pPr>
              <w:spacing w:line="307" w:lineRule="auto"/>
            </w:pPr>
            <w:r>
              <w:rPr>
                <w:b/>
                <w:color w:val="E30613"/>
                <w:sz w:val="17"/>
              </w:rPr>
              <w:t>Gestor MTC</w:t>
            </w:r>
          </w:p>
        </w:tc>
        <w:tc>
          <w:tcPr>
            <w:tcW w:w="6803" w:type="dxa"/>
          </w:tcPr>
          <w:p w14:paraId="2E0A00A8" w14:textId="77777777" w:rsidR="00813C27" w:rsidRPr="003E668B" w:rsidRDefault="00951FF7">
            <w:pPr>
              <w:spacing w:line="307" w:lineRule="auto"/>
              <w:rPr>
                <w:lang w:val="es-PE"/>
              </w:rPr>
            </w:pPr>
            <w:r w:rsidRPr="003E668B">
              <w:rPr>
                <w:sz w:val="17"/>
                <w:lang w:val="es-PE"/>
              </w:rPr>
              <w:t>Supervisar el estado general de la plataforma desde el panel de publicación.</w:t>
            </w:r>
          </w:p>
        </w:tc>
      </w:tr>
      <w:tr w:rsidR="00813C27" w:rsidRPr="003E668B" w14:paraId="4E0C0687" w14:textId="77777777">
        <w:trPr>
          <w:cantSplit/>
        </w:trPr>
        <w:tc>
          <w:tcPr>
            <w:tcW w:w="2268" w:type="dxa"/>
          </w:tcPr>
          <w:p w14:paraId="22FEDEBB" w14:textId="77777777" w:rsidR="00813C27" w:rsidRDefault="00951FF7">
            <w:pPr>
              <w:spacing w:line="307" w:lineRule="auto"/>
            </w:pPr>
            <w:r>
              <w:rPr>
                <w:b/>
                <w:color w:val="E30613"/>
                <w:sz w:val="17"/>
              </w:rPr>
              <w:t>Sistema (SENAMHI)</w:t>
            </w:r>
          </w:p>
        </w:tc>
        <w:tc>
          <w:tcPr>
            <w:tcW w:w="6803" w:type="dxa"/>
          </w:tcPr>
          <w:p w14:paraId="26B377EA" w14:textId="77777777" w:rsidR="00813C27" w:rsidRPr="003E668B" w:rsidRDefault="00951FF7">
            <w:pPr>
              <w:spacing w:line="307" w:lineRule="auto"/>
              <w:rPr>
                <w:lang w:val="es-PE"/>
              </w:rPr>
            </w:pPr>
            <w:r w:rsidRPr="003E668B">
              <w:rPr>
                <w:sz w:val="17"/>
                <w:lang w:val="es-PE"/>
              </w:rPr>
              <w:t>Obtener y almacenar el pronóstico climático diario por estación.</w:t>
            </w:r>
          </w:p>
        </w:tc>
      </w:tr>
      <w:tr w:rsidR="00813C27" w:rsidRPr="003E668B" w14:paraId="553B8C15" w14:textId="77777777">
        <w:trPr>
          <w:cantSplit/>
        </w:trPr>
        <w:tc>
          <w:tcPr>
            <w:tcW w:w="2268" w:type="dxa"/>
          </w:tcPr>
          <w:p w14:paraId="3E633D90" w14:textId="77777777" w:rsidR="00813C27" w:rsidRDefault="00951FF7">
            <w:pPr>
              <w:spacing w:line="307" w:lineRule="auto"/>
            </w:pPr>
            <w:r>
              <w:rPr>
                <w:b/>
                <w:color w:val="E30613"/>
                <w:sz w:val="17"/>
              </w:rPr>
              <w:t>Sistema</w:t>
            </w:r>
          </w:p>
        </w:tc>
        <w:tc>
          <w:tcPr>
            <w:tcW w:w="6803" w:type="dxa"/>
          </w:tcPr>
          <w:p w14:paraId="003D92F6" w14:textId="77777777" w:rsidR="00813C27" w:rsidRPr="003E668B" w:rsidRDefault="00951FF7">
            <w:pPr>
              <w:spacing w:line="307" w:lineRule="auto"/>
              <w:rPr>
                <w:lang w:val="es-PE"/>
              </w:rPr>
            </w:pPr>
            <w:r w:rsidRPr="003E668B">
              <w:rPr>
                <w:sz w:val="17"/>
                <w:lang w:val="es-PE"/>
              </w:rPr>
              <w:t>Calcular la ruta peatonal de ida y vuelta y su línea de tiempo de hitos.</w:t>
            </w:r>
          </w:p>
        </w:tc>
      </w:tr>
    </w:tbl>
    <w:p w14:paraId="6879DB9E" w14:textId="77777777" w:rsidR="00813C27" w:rsidRPr="003E668B" w:rsidRDefault="00813C27">
      <w:pPr>
        <w:spacing w:after="240"/>
        <w:rPr>
          <w:lang w:val="es-PE"/>
        </w:rPr>
      </w:pPr>
    </w:p>
    <w:p w14:paraId="0D911431" w14:textId="750233A5" w:rsidR="00734DC1" w:rsidRPr="00734DC1" w:rsidRDefault="00734DC1" w:rsidP="00734DC1">
      <w:pPr>
        <w:keepNext/>
        <w:spacing w:before="160" w:after="40"/>
        <w:jc w:val="center"/>
        <w:rPr>
          <w:b/>
          <w:color w:val="E30613"/>
          <w:sz w:val="16"/>
          <w:lang w:val="es-PE"/>
        </w:rPr>
      </w:pPr>
      <w:r w:rsidRPr="00734DC1">
        <w:rPr>
          <w:b/>
          <w:noProof/>
          <w:color w:val="E30613"/>
          <w:sz w:val="16"/>
          <w:lang w:val="es-PE"/>
        </w:rPr>
        <w:lastRenderedPageBreak/>
        <w:drawing>
          <wp:inline distT="0" distB="0" distL="0" distR="0" wp14:anchorId="5803318F" wp14:editId="4693778F">
            <wp:extent cx="5485535" cy="8770374"/>
            <wp:effectExtent l="0" t="0" r="1270" b="0"/>
            <wp:docPr id="15469944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4599" cy="8784865"/>
                    </a:xfrm>
                    <a:prstGeom prst="rect">
                      <a:avLst/>
                    </a:prstGeom>
                    <a:noFill/>
                    <a:ln>
                      <a:noFill/>
                    </a:ln>
                  </pic:spPr>
                </pic:pic>
              </a:graphicData>
            </a:graphic>
          </wp:inline>
        </w:drawing>
      </w:r>
    </w:p>
    <w:p w14:paraId="40564FC2" w14:textId="77777777" w:rsidR="00813C27" w:rsidRPr="003E668B" w:rsidRDefault="00951FF7">
      <w:pPr>
        <w:keepLines/>
        <w:spacing w:before="40" w:after="240"/>
        <w:jc w:val="center"/>
        <w:rPr>
          <w:lang w:val="es-PE"/>
        </w:rPr>
      </w:pPr>
      <w:r w:rsidRPr="003E668B">
        <w:rPr>
          <w:color w:val="6B7280"/>
          <w:sz w:val="18"/>
          <w:lang w:val="es-PE"/>
        </w:rPr>
        <w:t>Figura 1. Diagrama de casos de uso del sistema RT-2026-001.</w:t>
      </w:r>
    </w:p>
    <w:p w14:paraId="4A3EA54F" w14:textId="77777777" w:rsidR="00813C27" w:rsidRDefault="00951FF7">
      <w:pPr>
        <w:keepNext/>
        <w:spacing w:before="300" w:after="100"/>
      </w:pPr>
      <w:proofErr w:type="spellStart"/>
      <w:r>
        <w:rPr>
          <w:b/>
          <w:color w:val="111317"/>
          <w:sz w:val="21"/>
        </w:rPr>
        <w:lastRenderedPageBreak/>
        <w:t>Módulos</w:t>
      </w:r>
      <w:proofErr w:type="spellEnd"/>
      <w:r>
        <w:rPr>
          <w:b/>
          <w:color w:val="111317"/>
          <w:sz w:val="21"/>
        </w:rPr>
        <w:t xml:space="preserve"> del </w:t>
      </w:r>
      <w:proofErr w:type="spellStart"/>
      <w:r>
        <w:rPr>
          <w:b/>
          <w:color w:val="111317"/>
          <w:sz w:val="21"/>
        </w:rPr>
        <w:t>sistema</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6804"/>
      </w:tblGrid>
      <w:tr w:rsidR="00813C27" w14:paraId="5979B067" w14:textId="77777777">
        <w:trPr>
          <w:trHeight w:val="408"/>
          <w:tblHeader/>
        </w:trPr>
        <w:tc>
          <w:tcPr>
            <w:tcW w:w="2268" w:type="dxa"/>
            <w:vAlign w:val="bottom"/>
          </w:tcPr>
          <w:p w14:paraId="6058ADC0" w14:textId="77777777" w:rsidR="00813C27" w:rsidRDefault="00951FF7">
            <w:pPr>
              <w:spacing w:line="307" w:lineRule="auto"/>
            </w:pPr>
            <w:r>
              <w:rPr>
                <w:b/>
                <w:color w:val="6B7280"/>
                <w:spacing w:val="12"/>
                <w:sz w:val="13"/>
              </w:rPr>
              <w:t>MÓDULO</w:t>
            </w:r>
          </w:p>
        </w:tc>
        <w:tc>
          <w:tcPr>
            <w:tcW w:w="6803" w:type="dxa"/>
            <w:vAlign w:val="bottom"/>
          </w:tcPr>
          <w:p w14:paraId="450E87B9" w14:textId="77777777" w:rsidR="00813C27" w:rsidRDefault="00951FF7">
            <w:pPr>
              <w:spacing w:line="307" w:lineRule="auto"/>
            </w:pPr>
            <w:r>
              <w:rPr>
                <w:b/>
                <w:color w:val="6B7280"/>
                <w:spacing w:val="12"/>
                <w:sz w:val="13"/>
              </w:rPr>
              <w:t>CONTENIDO</w:t>
            </w:r>
          </w:p>
        </w:tc>
      </w:tr>
      <w:tr w:rsidR="00813C27" w:rsidRPr="003E668B" w14:paraId="14F37384" w14:textId="77777777">
        <w:trPr>
          <w:cantSplit/>
        </w:trPr>
        <w:tc>
          <w:tcPr>
            <w:tcW w:w="2268" w:type="dxa"/>
          </w:tcPr>
          <w:p w14:paraId="2C714459" w14:textId="77777777" w:rsidR="00813C27" w:rsidRDefault="00951FF7">
            <w:pPr>
              <w:spacing w:line="307" w:lineRule="auto"/>
            </w:pPr>
            <w:r>
              <w:rPr>
                <w:b/>
                <w:color w:val="E30613"/>
                <w:sz w:val="17"/>
              </w:rPr>
              <w:t>1. Integración de Datos</w:t>
            </w:r>
          </w:p>
        </w:tc>
        <w:tc>
          <w:tcPr>
            <w:tcW w:w="6803" w:type="dxa"/>
          </w:tcPr>
          <w:p w14:paraId="1057D783" w14:textId="77777777" w:rsidR="00813C27" w:rsidRPr="003E668B" w:rsidRDefault="00951FF7">
            <w:pPr>
              <w:spacing w:line="307" w:lineRule="auto"/>
              <w:rPr>
                <w:lang w:val="es-PE"/>
              </w:rPr>
            </w:pPr>
            <w:proofErr w:type="spellStart"/>
            <w:r w:rsidRPr="003E668B">
              <w:rPr>
                <w:sz w:val="17"/>
                <w:lang w:val="es-PE"/>
              </w:rPr>
              <w:t>PeruRail</w:t>
            </w:r>
            <w:proofErr w:type="spellEnd"/>
            <w:r w:rsidRPr="003E668B">
              <w:rPr>
                <w:sz w:val="17"/>
                <w:lang w:val="es-PE"/>
              </w:rPr>
              <w:t>: estaciones, horarios, tiempos de recorrido y precios. SENAMHI: clima pronosticado por estación. Travel Group Perú: carga de zonas turísticas y consulta de estaciones existentes.</w:t>
            </w:r>
          </w:p>
        </w:tc>
      </w:tr>
      <w:tr w:rsidR="00813C27" w:rsidRPr="003E668B" w14:paraId="30351D43" w14:textId="77777777">
        <w:trPr>
          <w:cantSplit/>
        </w:trPr>
        <w:tc>
          <w:tcPr>
            <w:tcW w:w="2268" w:type="dxa"/>
          </w:tcPr>
          <w:p w14:paraId="5AA347E6" w14:textId="77777777" w:rsidR="00813C27" w:rsidRDefault="00951FF7">
            <w:pPr>
              <w:spacing w:line="307" w:lineRule="auto"/>
            </w:pPr>
            <w:r>
              <w:rPr>
                <w:b/>
                <w:color w:val="E30613"/>
                <w:sz w:val="17"/>
              </w:rPr>
              <w:t>2. Administración</w:t>
            </w:r>
          </w:p>
        </w:tc>
        <w:tc>
          <w:tcPr>
            <w:tcW w:w="6803" w:type="dxa"/>
          </w:tcPr>
          <w:p w14:paraId="450A1E31" w14:textId="77777777" w:rsidR="00813C27" w:rsidRPr="003E668B" w:rsidRDefault="00951FF7">
            <w:pPr>
              <w:spacing w:line="307" w:lineRule="auto"/>
              <w:rPr>
                <w:lang w:val="es-PE"/>
              </w:rPr>
            </w:pPr>
            <w:r w:rsidRPr="003E668B">
              <w:rPr>
                <w:sz w:val="17"/>
                <w:lang w:val="es-PE"/>
              </w:rPr>
              <w:t>CRUD de zonas turísticas (Travel Group Perú), estaciones en solo lectura para Travel Group, horarios y precios (</w:t>
            </w:r>
            <w:proofErr w:type="spellStart"/>
            <w:r w:rsidRPr="003E668B">
              <w:rPr>
                <w:sz w:val="17"/>
                <w:lang w:val="es-PE"/>
              </w:rPr>
              <w:t>PeruRail</w:t>
            </w:r>
            <w:proofErr w:type="spellEnd"/>
            <w:r w:rsidRPr="003E668B">
              <w:rPr>
                <w:sz w:val="17"/>
                <w:lang w:val="es-PE"/>
              </w:rPr>
              <w:t>), y panel de configuración y publicación para el gestor MTC.</w:t>
            </w:r>
          </w:p>
        </w:tc>
      </w:tr>
      <w:tr w:rsidR="00813C27" w:rsidRPr="003E668B" w14:paraId="65365103" w14:textId="77777777">
        <w:trPr>
          <w:cantSplit/>
        </w:trPr>
        <w:tc>
          <w:tcPr>
            <w:tcW w:w="2268" w:type="dxa"/>
          </w:tcPr>
          <w:p w14:paraId="00B0568E" w14:textId="77777777" w:rsidR="00813C27" w:rsidRDefault="00951FF7">
            <w:pPr>
              <w:spacing w:line="307" w:lineRule="auto"/>
            </w:pPr>
            <w:r>
              <w:rPr>
                <w:b/>
                <w:color w:val="E30613"/>
                <w:sz w:val="17"/>
              </w:rPr>
              <w:t>3. Cliente / Usuario Final</w:t>
            </w:r>
          </w:p>
        </w:tc>
        <w:tc>
          <w:tcPr>
            <w:tcW w:w="6803" w:type="dxa"/>
          </w:tcPr>
          <w:p w14:paraId="07F53671" w14:textId="77777777" w:rsidR="00813C27" w:rsidRPr="003E668B" w:rsidRDefault="00951FF7">
            <w:pPr>
              <w:spacing w:line="307" w:lineRule="auto"/>
              <w:rPr>
                <w:lang w:val="es-PE"/>
              </w:rPr>
            </w:pPr>
            <w:r w:rsidRPr="003E668B">
              <w:rPr>
                <w:sz w:val="17"/>
                <w:lang w:val="es-PE"/>
              </w:rPr>
              <w:t>Ingreso de preferencias, selección de estación de partida y visualización de zonas cercanas, pronóstico del clima, ruta recomendada de ida y vuelta a pie, tiempo estimado, dificultad y precio del tren.</w:t>
            </w:r>
          </w:p>
        </w:tc>
      </w:tr>
      <w:tr w:rsidR="00813C27" w:rsidRPr="003E668B" w14:paraId="2AB6F121" w14:textId="77777777">
        <w:trPr>
          <w:cantSplit/>
        </w:trPr>
        <w:tc>
          <w:tcPr>
            <w:tcW w:w="2268" w:type="dxa"/>
          </w:tcPr>
          <w:p w14:paraId="6FCEBBC3" w14:textId="77777777" w:rsidR="00813C27" w:rsidRDefault="00951FF7">
            <w:pPr>
              <w:spacing w:line="307" w:lineRule="auto"/>
            </w:pPr>
            <w:r>
              <w:rPr>
                <w:b/>
                <w:color w:val="E30613"/>
                <w:sz w:val="17"/>
              </w:rPr>
              <w:t>4. Informes</w:t>
            </w:r>
          </w:p>
        </w:tc>
        <w:tc>
          <w:tcPr>
            <w:tcW w:w="6803" w:type="dxa"/>
          </w:tcPr>
          <w:p w14:paraId="69061DED" w14:textId="77777777" w:rsidR="00813C27" w:rsidRPr="003E668B" w:rsidRDefault="00951FF7">
            <w:pPr>
              <w:spacing w:line="307" w:lineRule="auto"/>
              <w:rPr>
                <w:lang w:val="es-PE"/>
              </w:rPr>
            </w:pPr>
            <w:r w:rsidRPr="003E668B">
              <w:rPr>
                <w:sz w:val="17"/>
                <w:lang w:val="es-PE"/>
              </w:rPr>
              <w:t>Para el usuario: informe turístico personalizado en vista HTML imprimible a PDF. Para Travel Group Perú: listado de estaciones y zonas asignadas.</w:t>
            </w:r>
          </w:p>
        </w:tc>
      </w:tr>
    </w:tbl>
    <w:p w14:paraId="474D4545" w14:textId="77777777" w:rsidR="00813C27" w:rsidRPr="003E668B" w:rsidRDefault="00951FF7">
      <w:pPr>
        <w:keepNext/>
        <w:spacing w:before="300" w:after="160"/>
        <w:rPr>
          <w:lang w:val="es-PE"/>
        </w:rPr>
      </w:pPr>
      <w:r w:rsidRPr="003E668B">
        <w:rPr>
          <w:b/>
          <w:color w:val="111317"/>
          <w:sz w:val="21"/>
          <w:lang w:val="es-PE"/>
        </w:rPr>
        <w:t>Requerimientos Funcionales (RF) — priorizados según IEEE 830</w:t>
      </w:r>
    </w:p>
    <w:p w14:paraId="7A675070" w14:textId="77777777" w:rsidR="00813C27" w:rsidRPr="003E668B" w:rsidRDefault="00951FF7">
      <w:pPr>
        <w:spacing w:after="160"/>
        <w:jc w:val="both"/>
        <w:rPr>
          <w:lang w:val="es-PE"/>
        </w:rPr>
      </w:pPr>
      <w:r w:rsidRPr="003E668B">
        <w:rPr>
          <w:lang w:val="es-PE"/>
        </w:rPr>
        <w:t xml:space="preserve">El sistema cuenta con 22 requerimientos funcionales. La priorización sigue la clasificación de la norma IEEE 830, que distingue tres grados de necesidad: Esencial —el software no es aceptable sin él—, Condicional —mejora el </w:t>
      </w:r>
      <w:proofErr w:type="gramStart"/>
      <w:r w:rsidRPr="003E668B">
        <w:rPr>
          <w:lang w:val="es-PE"/>
        </w:rPr>
        <w:t>producto</w:t>
      </w:r>
      <w:proofErr w:type="gramEnd"/>
      <w:r w:rsidRPr="003E668B">
        <w:rPr>
          <w:lang w:val="es-PE"/>
        </w:rPr>
        <w:t xml:space="preserve"> pero su ausencia no lo hace inaceptable— y Opcional —una función posiblemente deseable pero prescindible—. Todos los requerimientos listados se encuentran implementados en el </w:t>
      </w:r>
      <w:proofErr w:type="spellStart"/>
      <w:r w:rsidRPr="003E668B">
        <w:rPr>
          <w:lang w:val="es-PE"/>
        </w:rPr>
        <w:t>backend</w:t>
      </w:r>
      <w:proofErr w:type="spellEnd"/>
      <w:r w:rsidRPr="003E668B">
        <w:rPr>
          <w:lang w:val="es-PE"/>
        </w:rPr>
        <w:t xml:space="preserve"> y consumidos por las pantallas del </w:t>
      </w:r>
      <w:proofErr w:type="spellStart"/>
      <w:r w:rsidRPr="003E668B">
        <w:rPr>
          <w:lang w:val="es-PE"/>
        </w:rPr>
        <w:t>frontend</w:t>
      </w:r>
      <w:proofErr w:type="spellEnd"/>
      <w:r w:rsidRPr="003E668B">
        <w:rPr>
          <w:lang w:val="es-PE"/>
        </w:rPr>
        <w:t>.</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37"/>
        <w:gridCol w:w="2211"/>
        <w:gridCol w:w="1077"/>
        <w:gridCol w:w="1304"/>
        <w:gridCol w:w="3742"/>
      </w:tblGrid>
      <w:tr w:rsidR="00813C27" w14:paraId="454369A6" w14:textId="77777777">
        <w:trPr>
          <w:trHeight w:val="408"/>
          <w:tblHeader/>
        </w:trPr>
        <w:tc>
          <w:tcPr>
            <w:tcW w:w="737" w:type="dxa"/>
            <w:vAlign w:val="bottom"/>
          </w:tcPr>
          <w:p w14:paraId="6885D9DD" w14:textId="77777777" w:rsidR="00813C27" w:rsidRDefault="00951FF7">
            <w:pPr>
              <w:spacing w:line="307" w:lineRule="auto"/>
            </w:pPr>
            <w:r>
              <w:rPr>
                <w:b/>
                <w:color w:val="6B7280"/>
                <w:spacing w:val="12"/>
                <w:sz w:val="13"/>
              </w:rPr>
              <w:t>CÓD.</w:t>
            </w:r>
          </w:p>
        </w:tc>
        <w:tc>
          <w:tcPr>
            <w:tcW w:w="2211" w:type="dxa"/>
            <w:vAlign w:val="bottom"/>
          </w:tcPr>
          <w:p w14:paraId="7203D2D1" w14:textId="77777777" w:rsidR="00813C27" w:rsidRDefault="00951FF7">
            <w:pPr>
              <w:spacing w:line="307" w:lineRule="auto"/>
            </w:pPr>
            <w:r>
              <w:rPr>
                <w:b/>
                <w:color w:val="6B7280"/>
                <w:spacing w:val="12"/>
                <w:sz w:val="13"/>
              </w:rPr>
              <w:t>REQUERIMIENTO</w:t>
            </w:r>
          </w:p>
        </w:tc>
        <w:tc>
          <w:tcPr>
            <w:tcW w:w="1077" w:type="dxa"/>
            <w:vAlign w:val="bottom"/>
          </w:tcPr>
          <w:p w14:paraId="17BB8C79" w14:textId="77777777" w:rsidR="00813C27" w:rsidRDefault="00951FF7">
            <w:pPr>
              <w:spacing w:line="307" w:lineRule="auto"/>
            </w:pPr>
            <w:r>
              <w:rPr>
                <w:b/>
                <w:color w:val="6B7280"/>
                <w:spacing w:val="12"/>
                <w:sz w:val="13"/>
              </w:rPr>
              <w:t>PRIORIDAD</w:t>
            </w:r>
          </w:p>
        </w:tc>
        <w:tc>
          <w:tcPr>
            <w:tcW w:w="1304" w:type="dxa"/>
            <w:vAlign w:val="bottom"/>
          </w:tcPr>
          <w:p w14:paraId="1108AAD8" w14:textId="77777777" w:rsidR="00813C27" w:rsidRDefault="00951FF7">
            <w:pPr>
              <w:spacing w:line="307" w:lineRule="auto"/>
            </w:pPr>
            <w:r>
              <w:rPr>
                <w:b/>
                <w:color w:val="6B7280"/>
                <w:spacing w:val="12"/>
                <w:sz w:val="13"/>
              </w:rPr>
              <w:t>MÓDULO</w:t>
            </w:r>
          </w:p>
        </w:tc>
        <w:tc>
          <w:tcPr>
            <w:tcW w:w="3742" w:type="dxa"/>
            <w:vAlign w:val="bottom"/>
          </w:tcPr>
          <w:p w14:paraId="148ECC61" w14:textId="77777777" w:rsidR="00813C27" w:rsidRDefault="00951FF7">
            <w:pPr>
              <w:spacing w:line="307" w:lineRule="auto"/>
            </w:pPr>
            <w:r>
              <w:rPr>
                <w:b/>
                <w:color w:val="6B7280"/>
                <w:spacing w:val="12"/>
                <w:sz w:val="13"/>
              </w:rPr>
              <w:t>DESCRIPCIÓN / ENDPOINT</w:t>
            </w:r>
          </w:p>
        </w:tc>
      </w:tr>
      <w:tr w:rsidR="00813C27" w14:paraId="3F2D960A" w14:textId="77777777">
        <w:trPr>
          <w:cantSplit/>
        </w:trPr>
        <w:tc>
          <w:tcPr>
            <w:tcW w:w="737" w:type="dxa"/>
          </w:tcPr>
          <w:p w14:paraId="4638D8ED" w14:textId="77777777" w:rsidR="00813C27" w:rsidRDefault="00951FF7">
            <w:pPr>
              <w:spacing w:line="307" w:lineRule="auto"/>
            </w:pPr>
            <w:r>
              <w:rPr>
                <w:b/>
                <w:color w:val="E30613"/>
                <w:sz w:val="16"/>
              </w:rPr>
              <w:t>RF01</w:t>
            </w:r>
          </w:p>
        </w:tc>
        <w:tc>
          <w:tcPr>
            <w:tcW w:w="2211" w:type="dxa"/>
          </w:tcPr>
          <w:p w14:paraId="0DE6CADA" w14:textId="77777777" w:rsidR="00813C27" w:rsidRPr="003E668B" w:rsidRDefault="00951FF7">
            <w:pPr>
              <w:spacing w:line="307" w:lineRule="auto"/>
              <w:rPr>
                <w:lang w:val="es-PE"/>
              </w:rPr>
            </w:pPr>
            <w:r w:rsidRPr="003E668B">
              <w:rPr>
                <w:sz w:val="16"/>
                <w:lang w:val="es-PE"/>
              </w:rPr>
              <w:t>Consultar catálogo público de estaciones</w:t>
            </w:r>
          </w:p>
        </w:tc>
        <w:tc>
          <w:tcPr>
            <w:tcW w:w="1077" w:type="dxa"/>
          </w:tcPr>
          <w:p w14:paraId="6A00BCFF" w14:textId="77777777" w:rsidR="00813C27" w:rsidRDefault="00951FF7">
            <w:pPr>
              <w:spacing w:line="307" w:lineRule="auto"/>
            </w:pPr>
            <w:proofErr w:type="spellStart"/>
            <w:r>
              <w:rPr>
                <w:sz w:val="16"/>
              </w:rPr>
              <w:t>Esencial</w:t>
            </w:r>
            <w:proofErr w:type="spellEnd"/>
          </w:p>
        </w:tc>
        <w:tc>
          <w:tcPr>
            <w:tcW w:w="1304" w:type="dxa"/>
          </w:tcPr>
          <w:p w14:paraId="395F7E7E" w14:textId="77777777" w:rsidR="00813C27" w:rsidRDefault="00951FF7">
            <w:pPr>
              <w:spacing w:line="307" w:lineRule="auto"/>
            </w:pPr>
            <w:r>
              <w:rPr>
                <w:sz w:val="16"/>
              </w:rPr>
              <w:t>Integración</w:t>
            </w:r>
          </w:p>
        </w:tc>
        <w:tc>
          <w:tcPr>
            <w:tcW w:w="3742" w:type="dxa"/>
          </w:tcPr>
          <w:p w14:paraId="1F848B48" w14:textId="77777777" w:rsidR="00813C27" w:rsidRPr="003E668B" w:rsidRDefault="00951FF7">
            <w:pPr>
              <w:spacing w:line="307" w:lineRule="auto"/>
              <w:rPr>
                <w:lang w:val="es-PE"/>
              </w:rPr>
            </w:pPr>
            <w:r w:rsidRPr="003E668B">
              <w:rPr>
                <w:sz w:val="16"/>
                <w:lang w:val="es-PE"/>
              </w:rPr>
              <w:t>Devuelve solo estaciones activas y publicadas al visitante anónimo.</w:t>
            </w:r>
          </w:p>
          <w:p w14:paraId="3AE00506" w14:textId="77777777" w:rsidR="00813C27" w:rsidRDefault="00951FF7">
            <w:pPr>
              <w:spacing w:line="307" w:lineRule="auto"/>
            </w:pPr>
            <w:r>
              <w:rPr>
                <w:sz w:val="16"/>
              </w:rPr>
              <w:t>GET /</w:t>
            </w:r>
            <w:proofErr w:type="spellStart"/>
            <w:r>
              <w:rPr>
                <w:sz w:val="16"/>
              </w:rPr>
              <w:t>api</w:t>
            </w:r>
            <w:proofErr w:type="spellEnd"/>
            <w:r>
              <w:rPr>
                <w:sz w:val="16"/>
              </w:rPr>
              <w:t>/</w:t>
            </w:r>
            <w:proofErr w:type="spellStart"/>
            <w:r>
              <w:rPr>
                <w:sz w:val="16"/>
              </w:rPr>
              <w:t>estaciones</w:t>
            </w:r>
            <w:proofErr w:type="spellEnd"/>
          </w:p>
        </w:tc>
      </w:tr>
      <w:tr w:rsidR="00813C27" w14:paraId="0D07DFAB" w14:textId="77777777">
        <w:trPr>
          <w:cantSplit/>
        </w:trPr>
        <w:tc>
          <w:tcPr>
            <w:tcW w:w="737" w:type="dxa"/>
          </w:tcPr>
          <w:p w14:paraId="52E1D5D3" w14:textId="77777777" w:rsidR="00813C27" w:rsidRDefault="00951FF7">
            <w:pPr>
              <w:spacing w:line="307" w:lineRule="auto"/>
            </w:pPr>
            <w:r>
              <w:rPr>
                <w:b/>
                <w:color w:val="E30613"/>
                <w:sz w:val="16"/>
              </w:rPr>
              <w:t>RF02</w:t>
            </w:r>
          </w:p>
        </w:tc>
        <w:tc>
          <w:tcPr>
            <w:tcW w:w="2211" w:type="dxa"/>
          </w:tcPr>
          <w:p w14:paraId="3CD4D179" w14:textId="77777777" w:rsidR="00813C27" w:rsidRPr="003E668B" w:rsidRDefault="00951FF7">
            <w:pPr>
              <w:spacing w:line="307" w:lineRule="auto"/>
              <w:rPr>
                <w:lang w:val="es-PE"/>
              </w:rPr>
            </w:pPr>
            <w:r w:rsidRPr="003E668B">
              <w:rPr>
                <w:sz w:val="16"/>
                <w:lang w:val="es-PE"/>
              </w:rPr>
              <w:t>Consultar zonas turísticas por estación</w:t>
            </w:r>
          </w:p>
        </w:tc>
        <w:tc>
          <w:tcPr>
            <w:tcW w:w="1077" w:type="dxa"/>
          </w:tcPr>
          <w:p w14:paraId="4B74F648" w14:textId="77777777" w:rsidR="00813C27" w:rsidRDefault="00951FF7">
            <w:pPr>
              <w:spacing w:line="307" w:lineRule="auto"/>
            </w:pPr>
            <w:proofErr w:type="spellStart"/>
            <w:r>
              <w:rPr>
                <w:sz w:val="16"/>
              </w:rPr>
              <w:t>Esencial</w:t>
            </w:r>
            <w:proofErr w:type="spellEnd"/>
          </w:p>
        </w:tc>
        <w:tc>
          <w:tcPr>
            <w:tcW w:w="1304" w:type="dxa"/>
          </w:tcPr>
          <w:p w14:paraId="61191480" w14:textId="77777777" w:rsidR="00813C27" w:rsidRDefault="00951FF7">
            <w:pPr>
              <w:spacing w:line="307" w:lineRule="auto"/>
            </w:pPr>
            <w:r>
              <w:rPr>
                <w:sz w:val="16"/>
              </w:rPr>
              <w:t>Cliente</w:t>
            </w:r>
          </w:p>
        </w:tc>
        <w:tc>
          <w:tcPr>
            <w:tcW w:w="3742" w:type="dxa"/>
          </w:tcPr>
          <w:p w14:paraId="1A34655E" w14:textId="77777777" w:rsidR="00813C27" w:rsidRPr="003E668B" w:rsidRDefault="00951FF7">
            <w:pPr>
              <w:spacing w:line="307" w:lineRule="auto"/>
              <w:rPr>
                <w:lang w:val="es-PE"/>
              </w:rPr>
            </w:pPr>
            <w:r w:rsidRPr="003E668B">
              <w:rPr>
                <w:sz w:val="16"/>
                <w:lang w:val="es-PE"/>
              </w:rPr>
              <w:t>Filtra el catálogo por la estación de partida seleccionada.</w:t>
            </w:r>
          </w:p>
          <w:p w14:paraId="67218C15" w14:textId="77777777" w:rsidR="00813C27" w:rsidRDefault="00951FF7">
            <w:pPr>
              <w:spacing w:line="307" w:lineRule="auto"/>
            </w:pPr>
            <w:r>
              <w:rPr>
                <w:sz w:val="16"/>
              </w:rPr>
              <w:t>GET /</w:t>
            </w:r>
            <w:proofErr w:type="spellStart"/>
            <w:r>
              <w:rPr>
                <w:sz w:val="16"/>
              </w:rPr>
              <w:t>api</w:t>
            </w:r>
            <w:proofErr w:type="spellEnd"/>
            <w:r>
              <w:rPr>
                <w:sz w:val="16"/>
              </w:rPr>
              <w:t>/</w:t>
            </w:r>
            <w:proofErr w:type="spellStart"/>
            <w:proofErr w:type="gramStart"/>
            <w:r>
              <w:rPr>
                <w:sz w:val="16"/>
              </w:rPr>
              <w:t>zonas?estacionId</w:t>
            </w:r>
            <w:proofErr w:type="spellEnd"/>
            <w:proofErr w:type="gramEnd"/>
          </w:p>
        </w:tc>
      </w:tr>
      <w:tr w:rsidR="00813C27" w14:paraId="2441BBCA" w14:textId="77777777">
        <w:trPr>
          <w:cantSplit/>
        </w:trPr>
        <w:tc>
          <w:tcPr>
            <w:tcW w:w="737" w:type="dxa"/>
          </w:tcPr>
          <w:p w14:paraId="021C5507" w14:textId="77777777" w:rsidR="00813C27" w:rsidRDefault="00951FF7">
            <w:pPr>
              <w:spacing w:line="307" w:lineRule="auto"/>
            </w:pPr>
            <w:r>
              <w:rPr>
                <w:b/>
                <w:color w:val="E30613"/>
                <w:sz w:val="16"/>
              </w:rPr>
              <w:t>RF03</w:t>
            </w:r>
          </w:p>
        </w:tc>
        <w:tc>
          <w:tcPr>
            <w:tcW w:w="2211" w:type="dxa"/>
          </w:tcPr>
          <w:p w14:paraId="13F69FF9" w14:textId="77777777" w:rsidR="00813C27" w:rsidRDefault="00951FF7">
            <w:pPr>
              <w:spacing w:line="307" w:lineRule="auto"/>
            </w:pPr>
            <w:r>
              <w:rPr>
                <w:sz w:val="16"/>
              </w:rPr>
              <w:t>Registrar preferencias turísticas</w:t>
            </w:r>
          </w:p>
        </w:tc>
        <w:tc>
          <w:tcPr>
            <w:tcW w:w="1077" w:type="dxa"/>
          </w:tcPr>
          <w:p w14:paraId="7763D04C" w14:textId="77777777" w:rsidR="00813C27" w:rsidRDefault="00951FF7">
            <w:pPr>
              <w:spacing w:line="307" w:lineRule="auto"/>
            </w:pPr>
            <w:r>
              <w:rPr>
                <w:sz w:val="16"/>
              </w:rPr>
              <w:t>Esencial</w:t>
            </w:r>
          </w:p>
        </w:tc>
        <w:tc>
          <w:tcPr>
            <w:tcW w:w="1304" w:type="dxa"/>
          </w:tcPr>
          <w:p w14:paraId="4B3AF755" w14:textId="77777777" w:rsidR="00813C27" w:rsidRDefault="00951FF7">
            <w:pPr>
              <w:spacing w:line="307" w:lineRule="auto"/>
            </w:pPr>
            <w:r>
              <w:rPr>
                <w:sz w:val="16"/>
              </w:rPr>
              <w:t>Cliente</w:t>
            </w:r>
          </w:p>
        </w:tc>
        <w:tc>
          <w:tcPr>
            <w:tcW w:w="3742" w:type="dxa"/>
          </w:tcPr>
          <w:p w14:paraId="302F5E4F" w14:textId="77777777" w:rsidR="00813C27" w:rsidRDefault="00951FF7">
            <w:pPr>
              <w:spacing w:line="307" w:lineRule="auto"/>
            </w:pPr>
            <w:r w:rsidRPr="003E668B">
              <w:rPr>
                <w:sz w:val="16"/>
                <w:lang w:val="es-PE"/>
              </w:rPr>
              <w:t xml:space="preserve">Captura intereses, dificultad máxima y minutos disponibles. </w:t>
            </w:r>
            <w:r>
              <w:rPr>
                <w:sz w:val="16"/>
              </w:rPr>
              <w:t xml:space="preserve">Paso 1 del </w:t>
            </w:r>
            <w:proofErr w:type="spellStart"/>
            <w:r>
              <w:rPr>
                <w:sz w:val="16"/>
              </w:rPr>
              <w:t>planificador</w:t>
            </w:r>
            <w:proofErr w:type="spellEnd"/>
            <w:r>
              <w:rPr>
                <w:sz w:val="16"/>
              </w:rPr>
              <w:t>.</w:t>
            </w:r>
          </w:p>
        </w:tc>
      </w:tr>
      <w:tr w:rsidR="00813C27" w14:paraId="7E5324A7" w14:textId="77777777">
        <w:trPr>
          <w:cantSplit/>
        </w:trPr>
        <w:tc>
          <w:tcPr>
            <w:tcW w:w="737" w:type="dxa"/>
          </w:tcPr>
          <w:p w14:paraId="08CE0BFA" w14:textId="77777777" w:rsidR="00813C27" w:rsidRDefault="00951FF7">
            <w:pPr>
              <w:spacing w:line="307" w:lineRule="auto"/>
            </w:pPr>
            <w:r>
              <w:rPr>
                <w:b/>
                <w:color w:val="E30613"/>
                <w:sz w:val="16"/>
              </w:rPr>
              <w:t>RF04</w:t>
            </w:r>
          </w:p>
        </w:tc>
        <w:tc>
          <w:tcPr>
            <w:tcW w:w="2211" w:type="dxa"/>
          </w:tcPr>
          <w:p w14:paraId="63AE3642" w14:textId="77777777" w:rsidR="00813C27" w:rsidRDefault="00951FF7">
            <w:pPr>
              <w:spacing w:line="307" w:lineRule="auto"/>
            </w:pPr>
            <w:r>
              <w:rPr>
                <w:sz w:val="16"/>
              </w:rPr>
              <w:t>Seleccionar estación de partida</w:t>
            </w:r>
          </w:p>
        </w:tc>
        <w:tc>
          <w:tcPr>
            <w:tcW w:w="1077" w:type="dxa"/>
          </w:tcPr>
          <w:p w14:paraId="2D6463E9" w14:textId="77777777" w:rsidR="00813C27" w:rsidRDefault="00951FF7">
            <w:pPr>
              <w:spacing w:line="307" w:lineRule="auto"/>
            </w:pPr>
            <w:r>
              <w:rPr>
                <w:sz w:val="16"/>
              </w:rPr>
              <w:t>Esencial</w:t>
            </w:r>
          </w:p>
        </w:tc>
        <w:tc>
          <w:tcPr>
            <w:tcW w:w="1304" w:type="dxa"/>
          </w:tcPr>
          <w:p w14:paraId="7F59A4A0" w14:textId="77777777" w:rsidR="00813C27" w:rsidRDefault="00951FF7">
            <w:pPr>
              <w:spacing w:line="307" w:lineRule="auto"/>
            </w:pPr>
            <w:r>
              <w:rPr>
                <w:sz w:val="16"/>
              </w:rPr>
              <w:t>Cliente</w:t>
            </w:r>
          </w:p>
        </w:tc>
        <w:tc>
          <w:tcPr>
            <w:tcW w:w="3742" w:type="dxa"/>
          </w:tcPr>
          <w:p w14:paraId="2D0D9D2A" w14:textId="77777777" w:rsidR="00813C27" w:rsidRDefault="00951FF7">
            <w:pPr>
              <w:spacing w:line="307" w:lineRule="auto"/>
            </w:pPr>
            <w:r w:rsidRPr="003E668B">
              <w:rPr>
                <w:sz w:val="16"/>
                <w:lang w:val="es-PE"/>
              </w:rPr>
              <w:t xml:space="preserve">Selección sobre listado y mapa interactivo. </w:t>
            </w:r>
            <w:r>
              <w:rPr>
                <w:sz w:val="16"/>
              </w:rPr>
              <w:t xml:space="preserve">Paso 2 del </w:t>
            </w:r>
            <w:proofErr w:type="spellStart"/>
            <w:r>
              <w:rPr>
                <w:sz w:val="16"/>
              </w:rPr>
              <w:t>planificador</w:t>
            </w:r>
            <w:proofErr w:type="spellEnd"/>
            <w:r>
              <w:rPr>
                <w:sz w:val="16"/>
              </w:rPr>
              <w:t>.</w:t>
            </w:r>
          </w:p>
        </w:tc>
      </w:tr>
      <w:tr w:rsidR="00813C27" w14:paraId="622D4539" w14:textId="77777777">
        <w:trPr>
          <w:cantSplit/>
        </w:trPr>
        <w:tc>
          <w:tcPr>
            <w:tcW w:w="737" w:type="dxa"/>
          </w:tcPr>
          <w:p w14:paraId="56B2170C" w14:textId="77777777" w:rsidR="00813C27" w:rsidRDefault="00951FF7">
            <w:pPr>
              <w:spacing w:line="307" w:lineRule="auto"/>
            </w:pPr>
            <w:r>
              <w:rPr>
                <w:b/>
                <w:color w:val="E30613"/>
                <w:sz w:val="16"/>
              </w:rPr>
              <w:t>RF05</w:t>
            </w:r>
          </w:p>
        </w:tc>
        <w:tc>
          <w:tcPr>
            <w:tcW w:w="2211" w:type="dxa"/>
          </w:tcPr>
          <w:p w14:paraId="092B1548" w14:textId="77777777" w:rsidR="00813C27" w:rsidRDefault="00951FF7">
            <w:pPr>
              <w:spacing w:line="307" w:lineRule="auto"/>
            </w:pPr>
            <w:r>
              <w:rPr>
                <w:sz w:val="16"/>
              </w:rPr>
              <w:t>Listar alternativas compatibles</w:t>
            </w:r>
          </w:p>
        </w:tc>
        <w:tc>
          <w:tcPr>
            <w:tcW w:w="1077" w:type="dxa"/>
          </w:tcPr>
          <w:p w14:paraId="54DC308A" w14:textId="77777777" w:rsidR="00813C27" w:rsidRDefault="00951FF7">
            <w:pPr>
              <w:spacing w:line="307" w:lineRule="auto"/>
            </w:pPr>
            <w:r>
              <w:rPr>
                <w:sz w:val="16"/>
              </w:rPr>
              <w:t>Esencial</w:t>
            </w:r>
          </w:p>
        </w:tc>
        <w:tc>
          <w:tcPr>
            <w:tcW w:w="1304" w:type="dxa"/>
          </w:tcPr>
          <w:p w14:paraId="1E3EFF9E" w14:textId="77777777" w:rsidR="00813C27" w:rsidRDefault="00951FF7">
            <w:pPr>
              <w:spacing w:line="307" w:lineRule="auto"/>
            </w:pPr>
            <w:r>
              <w:rPr>
                <w:sz w:val="16"/>
              </w:rPr>
              <w:t>Cliente</w:t>
            </w:r>
          </w:p>
        </w:tc>
        <w:tc>
          <w:tcPr>
            <w:tcW w:w="3742" w:type="dxa"/>
          </w:tcPr>
          <w:p w14:paraId="71E10FEF" w14:textId="77777777" w:rsidR="00813C27" w:rsidRDefault="00951FF7">
            <w:pPr>
              <w:spacing w:line="307" w:lineRule="auto"/>
            </w:pPr>
            <w:r w:rsidRPr="003E668B">
              <w:rPr>
                <w:sz w:val="16"/>
                <w:lang w:val="es-PE"/>
              </w:rPr>
              <w:t xml:space="preserve">Descarta las zonas que exceden la dificultad o el tiempo declarados. </w:t>
            </w:r>
            <w:r>
              <w:rPr>
                <w:sz w:val="16"/>
              </w:rPr>
              <w:t>Paso 3.</w:t>
            </w:r>
          </w:p>
        </w:tc>
      </w:tr>
      <w:tr w:rsidR="00813C27" w:rsidRPr="003E668B" w14:paraId="757242B6" w14:textId="77777777">
        <w:trPr>
          <w:cantSplit/>
        </w:trPr>
        <w:tc>
          <w:tcPr>
            <w:tcW w:w="737" w:type="dxa"/>
          </w:tcPr>
          <w:p w14:paraId="7DC59038" w14:textId="77777777" w:rsidR="00813C27" w:rsidRDefault="00951FF7">
            <w:pPr>
              <w:spacing w:line="307" w:lineRule="auto"/>
            </w:pPr>
            <w:r>
              <w:rPr>
                <w:b/>
                <w:color w:val="E30613"/>
                <w:sz w:val="16"/>
              </w:rPr>
              <w:t>RF06</w:t>
            </w:r>
          </w:p>
        </w:tc>
        <w:tc>
          <w:tcPr>
            <w:tcW w:w="2211" w:type="dxa"/>
          </w:tcPr>
          <w:p w14:paraId="1F3A9F7E" w14:textId="77777777" w:rsidR="00813C27" w:rsidRPr="003E668B" w:rsidRDefault="00951FF7">
            <w:pPr>
              <w:spacing w:line="307" w:lineRule="auto"/>
              <w:rPr>
                <w:lang w:val="es-PE"/>
              </w:rPr>
            </w:pPr>
            <w:r w:rsidRPr="003E668B">
              <w:rPr>
                <w:sz w:val="16"/>
                <w:lang w:val="es-PE"/>
              </w:rPr>
              <w:t>Calcular ruta peatonal de ida y vuelta</w:t>
            </w:r>
          </w:p>
        </w:tc>
        <w:tc>
          <w:tcPr>
            <w:tcW w:w="1077" w:type="dxa"/>
          </w:tcPr>
          <w:p w14:paraId="27057506" w14:textId="77777777" w:rsidR="00813C27" w:rsidRDefault="00951FF7">
            <w:pPr>
              <w:spacing w:line="307" w:lineRule="auto"/>
            </w:pPr>
            <w:proofErr w:type="spellStart"/>
            <w:r>
              <w:rPr>
                <w:sz w:val="16"/>
              </w:rPr>
              <w:t>Esencial</w:t>
            </w:r>
            <w:proofErr w:type="spellEnd"/>
          </w:p>
        </w:tc>
        <w:tc>
          <w:tcPr>
            <w:tcW w:w="1304" w:type="dxa"/>
          </w:tcPr>
          <w:p w14:paraId="17672F43" w14:textId="77777777" w:rsidR="00813C27" w:rsidRDefault="00951FF7">
            <w:pPr>
              <w:spacing w:line="307" w:lineRule="auto"/>
            </w:pPr>
            <w:r>
              <w:rPr>
                <w:sz w:val="16"/>
              </w:rPr>
              <w:t>Cliente</w:t>
            </w:r>
          </w:p>
        </w:tc>
        <w:tc>
          <w:tcPr>
            <w:tcW w:w="3742" w:type="dxa"/>
          </w:tcPr>
          <w:p w14:paraId="6C8CED23" w14:textId="77777777" w:rsidR="00813C27" w:rsidRPr="003E668B" w:rsidRDefault="00951FF7">
            <w:pPr>
              <w:spacing w:line="307" w:lineRule="auto"/>
              <w:rPr>
                <w:lang w:val="es-PE"/>
              </w:rPr>
            </w:pPr>
            <w:r w:rsidRPr="003E668B">
              <w:rPr>
                <w:sz w:val="16"/>
                <w:lang w:val="es-PE"/>
              </w:rPr>
              <w:t>Duplica la distancia de ida y arma la línea de tiempo de hitos con tiempos acumulados.</w:t>
            </w:r>
          </w:p>
        </w:tc>
      </w:tr>
      <w:tr w:rsidR="00813C27" w14:paraId="2C05026E" w14:textId="77777777">
        <w:trPr>
          <w:cantSplit/>
        </w:trPr>
        <w:tc>
          <w:tcPr>
            <w:tcW w:w="737" w:type="dxa"/>
          </w:tcPr>
          <w:p w14:paraId="3B7628A5" w14:textId="77777777" w:rsidR="00813C27" w:rsidRDefault="00951FF7">
            <w:pPr>
              <w:spacing w:line="307" w:lineRule="auto"/>
            </w:pPr>
            <w:r>
              <w:rPr>
                <w:b/>
                <w:color w:val="E30613"/>
                <w:sz w:val="16"/>
              </w:rPr>
              <w:t>RF07</w:t>
            </w:r>
          </w:p>
        </w:tc>
        <w:tc>
          <w:tcPr>
            <w:tcW w:w="2211" w:type="dxa"/>
          </w:tcPr>
          <w:p w14:paraId="3F020467" w14:textId="77777777" w:rsidR="00813C27" w:rsidRDefault="00951FF7">
            <w:pPr>
              <w:spacing w:line="307" w:lineRule="auto"/>
            </w:pPr>
            <w:r>
              <w:rPr>
                <w:sz w:val="16"/>
              </w:rPr>
              <w:t>Consultar pronóstico climático</w:t>
            </w:r>
          </w:p>
        </w:tc>
        <w:tc>
          <w:tcPr>
            <w:tcW w:w="1077" w:type="dxa"/>
          </w:tcPr>
          <w:p w14:paraId="4B6FC1AD" w14:textId="77777777" w:rsidR="00813C27" w:rsidRDefault="00951FF7">
            <w:pPr>
              <w:spacing w:line="307" w:lineRule="auto"/>
            </w:pPr>
            <w:r>
              <w:rPr>
                <w:sz w:val="16"/>
              </w:rPr>
              <w:t>Esencial</w:t>
            </w:r>
          </w:p>
        </w:tc>
        <w:tc>
          <w:tcPr>
            <w:tcW w:w="1304" w:type="dxa"/>
          </w:tcPr>
          <w:p w14:paraId="1965F705" w14:textId="77777777" w:rsidR="00813C27" w:rsidRDefault="00951FF7">
            <w:pPr>
              <w:spacing w:line="307" w:lineRule="auto"/>
            </w:pPr>
            <w:r>
              <w:rPr>
                <w:sz w:val="16"/>
              </w:rPr>
              <w:t>Integración</w:t>
            </w:r>
          </w:p>
        </w:tc>
        <w:tc>
          <w:tcPr>
            <w:tcW w:w="3742" w:type="dxa"/>
          </w:tcPr>
          <w:p w14:paraId="77C2473D" w14:textId="77777777" w:rsidR="00813C27" w:rsidRPr="003E668B" w:rsidRDefault="00951FF7">
            <w:pPr>
              <w:spacing w:line="307" w:lineRule="auto"/>
              <w:rPr>
                <w:lang w:val="es-PE"/>
              </w:rPr>
            </w:pPr>
            <w:r w:rsidRPr="003E668B">
              <w:rPr>
                <w:sz w:val="16"/>
                <w:lang w:val="es-PE"/>
              </w:rPr>
              <w:t>Lee la caché diaria y sincroniza bajo demanda si no existe.</w:t>
            </w:r>
          </w:p>
          <w:p w14:paraId="7333F9DA" w14:textId="77777777" w:rsidR="00813C27" w:rsidRDefault="00951FF7">
            <w:pPr>
              <w:spacing w:line="307" w:lineRule="auto"/>
            </w:pPr>
            <w:r>
              <w:rPr>
                <w:sz w:val="16"/>
              </w:rPr>
              <w:t>GET /</w:t>
            </w:r>
            <w:proofErr w:type="spellStart"/>
            <w:r>
              <w:rPr>
                <w:sz w:val="16"/>
              </w:rPr>
              <w:t>api</w:t>
            </w:r>
            <w:proofErr w:type="spellEnd"/>
            <w:r>
              <w:rPr>
                <w:sz w:val="16"/>
              </w:rPr>
              <w:t>/</w:t>
            </w:r>
            <w:proofErr w:type="spellStart"/>
            <w:r>
              <w:rPr>
                <w:sz w:val="16"/>
              </w:rPr>
              <w:t>clima</w:t>
            </w:r>
            <w:proofErr w:type="spellEnd"/>
            <w:proofErr w:type="gramStart"/>
            <w:r>
              <w:rPr>
                <w:sz w:val="16"/>
              </w:rPr>
              <w:t>/:</w:t>
            </w:r>
            <w:proofErr w:type="spellStart"/>
            <w:r>
              <w:rPr>
                <w:sz w:val="16"/>
              </w:rPr>
              <w:t>estacionId</w:t>
            </w:r>
            <w:proofErr w:type="spellEnd"/>
            <w:proofErr w:type="gramEnd"/>
          </w:p>
        </w:tc>
      </w:tr>
      <w:tr w:rsidR="00813C27" w:rsidRPr="003E668B" w14:paraId="379E1755" w14:textId="77777777">
        <w:trPr>
          <w:cantSplit/>
        </w:trPr>
        <w:tc>
          <w:tcPr>
            <w:tcW w:w="737" w:type="dxa"/>
          </w:tcPr>
          <w:p w14:paraId="573AEE88" w14:textId="77777777" w:rsidR="00813C27" w:rsidRDefault="00951FF7">
            <w:pPr>
              <w:spacing w:line="307" w:lineRule="auto"/>
            </w:pPr>
            <w:r>
              <w:rPr>
                <w:b/>
                <w:color w:val="E30613"/>
                <w:sz w:val="16"/>
              </w:rPr>
              <w:lastRenderedPageBreak/>
              <w:t>RF08</w:t>
            </w:r>
          </w:p>
        </w:tc>
        <w:tc>
          <w:tcPr>
            <w:tcW w:w="2211" w:type="dxa"/>
          </w:tcPr>
          <w:p w14:paraId="0ADDB692" w14:textId="77777777" w:rsidR="00813C27" w:rsidRDefault="00951FF7">
            <w:pPr>
              <w:spacing w:line="307" w:lineRule="auto"/>
            </w:pPr>
            <w:r>
              <w:rPr>
                <w:sz w:val="16"/>
              </w:rPr>
              <w:t>Sincronizar automáticamente el clima</w:t>
            </w:r>
          </w:p>
        </w:tc>
        <w:tc>
          <w:tcPr>
            <w:tcW w:w="1077" w:type="dxa"/>
          </w:tcPr>
          <w:p w14:paraId="76B1A660" w14:textId="77777777" w:rsidR="00813C27" w:rsidRDefault="00951FF7">
            <w:pPr>
              <w:spacing w:line="307" w:lineRule="auto"/>
            </w:pPr>
            <w:r>
              <w:rPr>
                <w:sz w:val="16"/>
              </w:rPr>
              <w:t>Esencial</w:t>
            </w:r>
          </w:p>
        </w:tc>
        <w:tc>
          <w:tcPr>
            <w:tcW w:w="1304" w:type="dxa"/>
          </w:tcPr>
          <w:p w14:paraId="18489894" w14:textId="77777777" w:rsidR="00813C27" w:rsidRDefault="00951FF7">
            <w:pPr>
              <w:spacing w:line="307" w:lineRule="auto"/>
            </w:pPr>
            <w:r>
              <w:rPr>
                <w:sz w:val="16"/>
              </w:rPr>
              <w:t>Integración</w:t>
            </w:r>
          </w:p>
        </w:tc>
        <w:tc>
          <w:tcPr>
            <w:tcW w:w="3742" w:type="dxa"/>
          </w:tcPr>
          <w:p w14:paraId="3412283A" w14:textId="77777777" w:rsidR="00813C27" w:rsidRPr="003E668B" w:rsidRDefault="00951FF7">
            <w:pPr>
              <w:spacing w:line="307" w:lineRule="auto"/>
              <w:rPr>
                <w:lang w:val="es-PE"/>
              </w:rPr>
            </w:pPr>
            <w:r w:rsidRPr="003E668B">
              <w:rPr>
                <w:sz w:val="16"/>
                <w:lang w:val="es-PE"/>
              </w:rPr>
              <w:t>Tarea programada diaria a las 05:00 (</w:t>
            </w:r>
            <w:proofErr w:type="spellStart"/>
            <w:r w:rsidRPr="003E668B">
              <w:rPr>
                <w:sz w:val="16"/>
                <w:lang w:val="es-PE"/>
              </w:rPr>
              <w:t>America</w:t>
            </w:r>
            <w:proofErr w:type="spellEnd"/>
            <w:r w:rsidRPr="003E668B">
              <w:rPr>
                <w:sz w:val="16"/>
                <w:lang w:val="es-PE"/>
              </w:rPr>
              <w:t>/Lima) sobre las 13 estaciones.</w:t>
            </w:r>
          </w:p>
        </w:tc>
      </w:tr>
      <w:tr w:rsidR="00813C27" w14:paraId="43DA7BFB" w14:textId="77777777">
        <w:trPr>
          <w:cantSplit/>
        </w:trPr>
        <w:tc>
          <w:tcPr>
            <w:tcW w:w="737" w:type="dxa"/>
          </w:tcPr>
          <w:p w14:paraId="46F1DEB0" w14:textId="77777777" w:rsidR="00813C27" w:rsidRDefault="00951FF7">
            <w:pPr>
              <w:spacing w:line="307" w:lineRule="auto"/>
            </w:pPr>
            <w:r>
              <w:rPr>
                <w:b/>
                <w:color w:val="E30613"/>
                <w:sz w:val="16"/>
              </w:rPr>
              <w:t>RF09</w:t>
            </w:r>
          </w:p>
        </w:tc>
        <w:tc>
          <w:tcPr>
            <w:tcW w:w="2211" w:type="dxa"/>
          </w:tcPr>
          <w:p w14:paraId="47F8D25D" w14:textId="77777777" w:rsidR="00813C27" w:rsidRDefault="00951FF7">
            <w:pPr>
              <w:spacing w:line="307" w:lineRule="auto"/>
            </w:pPr>
            <w:r>
              <w:rPr>
                <w:sz w:val="16"/>
              </w:rPr>
              <w:t>Generar informe turístico consolidado</w:t>
            </w:r>
          </w:p>
        </w:tc>
        <w:tc>
          <w:tcPr>
            <w:tcW w:w="1077" w:type="dxa"/>
          </w:tcPr>
          <w:p w14:paraId="2FAB1E1E" w14:textId="77777777" w:rsidR="00813C27" w:rsidRDefault="00951FF7">
            <w:pPr>
              <w:spacing w:line="307" w:lineRule="auto"/>
            </w:pPr>
            <w:r>
              <w:rPr>
                <w:sz w:val="16"/>
              </w:rPr>
              <w:t>Esencial</w:t>
            </w:r>
          </w:p>
        </w:tc>
        <w:tc>
          <w:tcPr>
            <w:tcW w:w="1304" w:type="dxa"/>
          </w:tcPr>
          <w:p w14:paraId="52AF20B1" w14:textId="77777777" w:rsidR="00813C27" w:rsidRDefault="00951FF7">
            <w:pPr>
              <w:spacing w:line="307" w:lineRule="auto"/>
            </w:pPr>
            <w:r>
              <w:rPr>
                <w:sz w:val="16"/>
              </w:rPr>
              <w:t>Informes</w:t>
            </w:r>
          </w:p>
        </w:tc>
        <w:tc>
          <w:tcPr>
            <w:tcW w:w="3742" w:type="dxa"/>
          </w:tcPr>
          <w:p w14:paraId="2385FE32" w14:textId="77777777" w:rsidR="00813C27" w:rsidRPr="003E668B" w:rsidRDefault="00951FF7">
            <w:pPr>
              <w:spacing w:line="307" w:lineRule="auto"/>
              <w:rPr>
                <w:lang w:val="es-PE"/>
              </w:rPr>
            </w:pPr>
            <w:r w:rsidRPr="003E668B">
              <w:rPr>
                <w:sz w:val="16"/>
                <w:lang w:val="es-PE"/>
              </w:rPr>
              <w:t>Persiste el informe y emite folio único INF-AAAA-NNNNNN.</w:t>
            </w:r>
          </w:p>
          <w:p w14:paraId="66757A1C" w14:textId="77777777" w:rsidR="00813C27" w:rsidRDefault="00951FF7">
            <w:pPr>
              <w:spacing w:line="307" w:lineRule="auto"/>
            </w:pPr>
            <w:r>
              <w:rPr>
                <w:sz w:val="16"/>
              </w:rPr>
              <w:t>POST /</w:t>
            </w:r>
            <w:proofErr w:type="spellStart"/>
            <w:r>
              <w:rPr>
                <w:sz w:val="16"/>
              </w:rPr>
              <w:t>api</w:t>
            </w:r>
            <w:proofErr w:type="spellEnd"/>
            <w:r>
              <w:rPr>
                <w:sz w:val="16"/>
              </w:rPr>
              <w:t>/</w:t>
            </w:r>
            <w:proofErr w:type="spellStart"/>
            <w:r>
              <w:rPr>
                <w:sz w:val="16"/>
              </w:rPr>
              <w:t>informes</w:t>
            </w:r>
            <w:proofErr w:type="spellEnd"/>
          </w:p>
        </w:tc>
      </w:tr>
      <w:tr w:rsidR="00813C27" w14:paraId="12DB01E5" w14:textId="77777777">
        <w:trPr>
          <w:cantSplit/>
        </w:trPr>
        <w:tc>
          <w:tcPr>
            <w:tcW w:w="737" w:type="dxa"/>
          </w:tcPr>
          <w:p w14:paraId="2FD33708" w14:textId="77777777" w:rsidR="00813C27" w:rsidRDefault="00951FF7">
            <w:pPr>
              <w:spacing w:line="307" w:lineRule="auto"/>
            </w:pPr>
            <w:r>
              <w:rPr>
                <w:b/>
                <w:color w:val="E30613"/>
                <w:sz w:val="16"/>
              </w:rPr>
              <w:t>RF10</w:t>
            </w:r>
          </w:p>
        </w:tc>
        <w:tc>
          <w:tcPr>
            <w:tcW w:w="2211" w:type="dxa"/>
          </w:tcPr>
          <w:p w14:paraId="54F3087E" w14:textId="77777777" w:rsidR="00813C27" w:rsidRDefault="00951FF7">
            <w:pPr>
              <w:spacing w:line="307" w:lineRule="auto"/>
            </w:pPr>
            <w:r>
              <w:rPr>
                <w:sz w:val="16"/>
              </w:rPr>
              <w:t>Recuperar informe por código</w:t>
            </w:r>
          </w:p>
        </w:tc>
        <w:tc>
          <w:tcPr>
            <w:tcW w:w="1077" w:type="dxa"/>
          </w:tcPr>
          <w:p w14:paraId="0A99BAC5" w14:textId="77777777" w:rsidR="00813C27" w:rsidRDefault="00951FF7">
            <w:pPr>
              <w:spacing w:line="307" w:lineRule="auto"/>
            </w:pPr>
            <w:r>
              <w:rPr>
                <w:sz w:val="16"/>
              </w:rPr>
              <w:t>Esencial</w:t>
            </w:r>
          </w:p>
        </w:tc>
        <w:tc>
          <w:tcPr>
            <w:tcW w:w="1304" w:type="dxa"/>
          </w:tcPr>
          <w:p w14:paraId="469EC7BF" w14:textId="77777777" w:rsidR="00813C27" w:rsidRDefault="00951FF7">
            <w:pPr>
              <w:spacing w:line="307" w:lineRule="auto"/>
            </w:pPr>
            <w:r>
              <w:rPr>
                <w:sz w:val="16"/>
              </w:rPr>
              <w:t>Informes</w:t>
            </w:r>
          </w:p>
        </w:tc>
        <w:tc>
          <w:tcPr>
            <w:tcW w:w="3742" w:type="dxa"/>
          </w:tcPr>
          <w:p w14:paraId="5461BC5B" w14:textId="77777777" w:rsidR="00813C27" w:rsidRPr="003E668B" w:rsidRDefault="00951FF7">
            <w:pPr>
              <w:spacing w:line="307" w:lineRule="auto"/>
              <w:rPr>
                <w:lang w:val="es-PE"/>
              </w:rPr>
            </w:pPr>
            <w:r w:rsidRPr="003E668B">
              <w:rPr>
                <w:sz w:val="16"/>
                <w:lang w:val="es-PE"/>
              </w:rPr>
              <w:t>Permite volver a abrir un informe ya emitido.</w:t>
            </w:r>
          </w:p>
          <w:p w14:paraId="4483E452" w14:textId="77777777" w:rsidR="00813C27" w:rsidRDefault="00951FF7">
            <w:pPr>
              <w:spacing w:line="307" w:lineRule="auto"/>
            </w:pPr>
            <w:r>
              <w:rPr>
                <w:sz w:val="16"/>
              </w:rPr>
              <w:t>GET /</w:t>
            </w:r>
            <w:proofErr w:type="spellStart"/>
            <w:r>
              <w:rPr>
                <w:sz w:val="16"/>
              </w:rPr>
              <w:t>api</w:t>
            </w:r>
            <w:proofErr w:type="spellEnd"/>
            <w:r>
              <w:rPr>
                <w:sz w:val="16"/>
              </w:rPr>
              <w:t>/</w:t>
            </w:r>
            <w:proofErr w:type="spellStart"/>
            <w:r>
              <w:rPr>
                <w:sz w:val="16"/>
              </w:rPr>
              <w:t>informes</w:t>
            </w:r>
            <w:proofErr w:type="spellEnd"/>
            <w:proofErr w:type="gramStart"/>
            <w:r>
              <w:rPr>
                <w:sz w:val="16"/>
              </w:rPr>
              <w:t>/:</w:t>
            </w:r>
            <w:proofErr w:type="spellStart"/>
            <w:r>
              <w:rPr>
                <w:sz w:val="16"/>
              </w:rPr>
              <w:t>codigo</w:t>
            </w:r>
            <w:proofErr w:type="spellEnd"/>
            <w:proofErr w:type="gramEnd"/>
          </w:p>
        </w:tc>
      </w:tr>
      <w:tr w:rsidR="00813C27" w14:paraId="4A7665D1" w14:textId="77777777">
        <w:trPr>
          <w:cantSplit/>
        </w:trPr>
        <w:tc>
          <w:tcPr>
            <w:tcW w:w="737" w:type="dxa"/>
          </w:tcPr>
          <w:p w14:paraId="76E47B70" w14:textId="77777777" w:rsidR="00813C27" w:rsidRDefault="00951FF7">
            <w:pPr>
              <w:spacing w:line="307" w:lineRule="auto"/>
            </w:pPr>
            <w:r>
              <w:rPr>
                <w:b/>
                <w:color w:val="E30613"/>
                <w:sz w:val="16"/>
              </w:rPr>
              <w:t>RF11</w:t>
            </w:r>
          </w:p>
        </w:tc>
        <w:tc>
          <w:tcPr>
            <w:tcW w:w="2211" w:type="dxa"/>
          </w:tcPr>
          <w:p w14:paraId="3660824E" w14:textId="77777777" w:rsidR="00813C27" w:rsidRDefault="00951FF7">
            <w:pPr>
              <w:spacing w:line="307" w:lineRule="auto"/>
            </w:pPr>
            <w:r>
              <w:rPr>
                <w:sz w:val="16"/>
              </w:rPr>
              <w:t>Autenticar operadores del panel</w:t>
            </w:r>
          </w:p>
        </w:tc>
        <w:tc>
          <w:tcPr>
            <w:tcW w:w="1077" w:type="dxa"/>
          </w:tcPr>
          <w:p w14:paraId="2F73C5AD" w14:textId="77777777" w:rsidR="00813C27" w:rsidRDefault="00951FF7">
            <w:pPr>
              <w:spacing w:line="307" w:lineRule="auto"/>
            </w:pPr>
            <w:r>
              <w:rPr>
                <w:sz w:val="16"/>
              </w:rPr>
              <w:t>Esencial</w:t>
            </w:r>
          </w:p>
        </w:tc>
        <w:tc>
          <w:tcPr>
            <w:tcW w:w="1304" w:type="dxa"/>
          </w:tcPr>
          <w:p w14:paraId="07734170" w14:textId="77777777" w:rsidR="00813C27" w:rsidRDefault="00951FF7">
            <w:pPr>
              <w:spacing w:line="307" w:lineRule="auto"/>
            </w:pPr>
            <w:r>
              <w:rPr>
                <w:sz w:val="16"/>
              </w:rPr>
              <w:t>Administración</w:t>
            </w:r>
          </w:p>
        </w:tc>
        <w:tc>
          <w:tcPr>
            <w:tcW w:w="3742" w:type="dxa"/>
          </w:tcPr>
          <w:p w14:paraId="6BA21304" w14:textId="77777777" w:rsidR="00813C27" w:rsidRPr="003E668B" w:rsidRDefault="00951FF7">
            <w:pPr>
              <w:spacing w:line="307" w:lineRule="auto"/>
              <w:rPr>
                <w:lang w:val="es-PE"/>
              </w:rPr>
            </w:pPr>
            <w:r w:rsidRPr="003E668B">
              <w:rPr>
                <w:sz w:val="16"/>
                <w:lang w:val="es-PE"/>
              </w:rPr>
              <w:t xml:space="preserve">Credenciales verificadas con </w:t>
            </w:r>
            <w:proofErr w:type="spellStart"/>
            <w:r w:rsidRPr="003E668B">
              <w:rPr>
                <w:sz w:val="16"/>
                <w:lang w:val="es-PE"/>
              </w:rPr>
              <w:t>bcrypt</w:t>
            </w:r>
            <w:proofErr w:type="spellEnd"/>
            <w:r w:rsidRPr="003E668B">
              <w:rPr>
                <w:sz w:val="16"/>
                <w:lang w:val="es-PE"/>
              </w:rPr>
              <w:t xml:space="preserve"> y emisión de token JWT.</w:t>
            </w:r>
          </w:p>
          <w:p w14:paraId="43C07C89" w14:textId="77777777" w:rsidR="00813C27" w:rsidRDefault="00951FF7">
            <w:pPr>
              <w:spacing w:line="307" w:lineRule="auto"/>
            </w:pPr>
            <w:r>
              <w:rPr>
                <w:sz w:val="16"/>
              </w:rPr>
              <w:t>POST /</w:t>
            </w:r>
            <w:proofErr w:type="spellStart"/>
            <w:r>
              <w:rPr>
                <w:sz w:val="16"/>
              </w:rPr>
              <w:t>api</w:t>
            </w:r>
            <w:proofErr w:type="spellEnd"/>
            <w:r>
              <w:rPr>
                <w:sz w:val="16"/>
              </w:rPr>
              <w:t>/auth/login</w:t>
            </w:r>
          </w:p>
        </w:tc>
      </w:tr>
      <w:tr w:rsidR="00813C27" w:rsidRPr="003E668B" w14:paraId="6C106C6A" w14:textId="77777777">
        <w:trPr>
          <w:cantSplit/>
        </w:trPr>
        <w:tc>
          <w:tcPr>
            <w:tcW w:w="737" w:type="dxa"/>
          </w:tcPr>
          <w:p w14:paraId="3B2CD8CB" w14:textId="77777777" w:rsidR="00813C27" w:rsidRDefault="00951FF7">
            <w:pPr>
              <w:spacing w:line="307" w:lineRule="auto"/>
            </w:pPr>
            <w:r>
              <w:rPr>
                <w:b/>
                <w:color w:val="E30613"/>
                <w:sz w:val="16"/>
              </w:rPr>
              <w:t>RF12</w:t>
            </w:r>
          </w:p>
        </w:tc>
        <w:tc>
          <w:tcPr>
            <w:tcW w:w="2211" w:type="dxa"/>
          </w:tcPr>
          <w:p w14:paraId="4285C3BB" w14:textId="77777777" w:rsidR="00813C27" w:rsidRPr="003E668B" w:rsidRDefault="00951FF7">
            <w:pPr>
              <w:spacing w:line="307" w:lineRule="auto"/>
              <w:rPr>
                <w:lang w:val="es-PE"/>
              </w:rPr>
            </w:pPr>
            <w:r w:rsidRPr="003E668B">
              <w:rPr>
                <w:sz w:val="16"/>
                <w:lang w:val="es-PE"/>
              </w:rPr>
              <w:t>Controlar el acceso por rol</w:t>
            </w:r>
          </w:p>
        </w:tc>
        <w:tc>
          <w:tcPr>
            <w:tcW w:w="1077" w:type="dxa"/>
          </w:tcPr>
          <w:p w14:paraId="20B2AA90" w14:textId="77777777" w:rsidR="00813C27" w:rsidRDefault="00951FF7">
            <w:pPr>
              <w:spacing w:line="307" w:lineRule="auto"/>
            </w:pPr>
            <w:proofErr w:type="spellStart"/>
            <w:r>
              <w:rPr>
                <w:sz w:val="16"/>
              </w:rPr>
              <w:t>Esencial</w:t>
            </w:r>
            <w:proofErr w:type="spellEnd"/>
          </w:p>
        </w:tc>
        <w:tc>
          <w:tcPr>
            <w:tcW w:w="1304" w:type="dxa"/>
          </w:tcPr>
          <w:p w14:paraId="014610B0" w14:textId="77777777" w:rsidR="00813C27" w:rsidRDefault="00951FF7">
            <w:pPr>
              <w:spacing w:line="307" w:lineRule="auto"/>
            </w:pPr>
            <w:r>
              <w:rPr>
                <w:sz w:val="16"/>
              </w:rPr>
              <w:t>Administración</w:t>
            </w:r>
          </w:p>
        </w:tc>
        <w:tc>
          <w:tcPr>
            <w:tcW w:w="3742" w:type="dxa"/>
          </w:tcPr>
          <w:p w14:paraId="77FAD027" w14:textId="77777777" w:rsidR="00813C27" w:rsidRPr="003E668B" w:rsidRDefault="00951FF7">
            <w:pPr>
              <w:spacing w:line="307" w:lineRule="auto"/>
              <w:rPr>
                <w:lang w:val="es-PE"/>
              </w:rPr>
            </w:pPr>
            <w:r w:rsidRPr="003E668B">
              <w:rPr>
                <w:sz w:val="16"/>
                <w:lang w:val="es-PE"/>
              </w:rPr>
              <w:t xml:space="preserve">Roles </w:t>
            </w:r>
            <w:proofErr w:type="spellStart"/>
            <w:r w:rsidRPr="003E668B">
              <w:rPr>
                <w:sz w:val="16"/>
                <w:lang w:val="es-PE"/>
              </w:rPr>
              <w:t>perurail</w:t>
            </w:r>
            <w:proofErr w:type="spellEnd"/>
            <w:r w:rsidRPr="003E668B">
              <w:rPr>
                <w:sz w:val="16"/>
                <w:lang w:val="es-PE"/>
              </w:rPr>
              <w:t xml:space="preserve">, </w:t>
            </w:r>
            <w:proofErr w:type="spellStart"/>
            <w:r w:rsidRPr="003E668B">
              <w:rPr>
                <w:sz w:val="16"/>
                <w:lang w:val="es-PE"/>
              </w:rPr>
              <w:t>travelgroup</w:t>
            </w:r>
            <w:proofErr w:type="spellEnd"/>
            <w:r w:rsidRPr="003E668B">
              <w:rPr>
                <w:sz w:val="16"/>
                <w:lang w:val="es-PE"/>
              </w:rPr>
              <w:t xml:space="preserve"> y </w:t>
            </w:r>
            <w:proofErr w:type="spellStart"/>
            <w:r w:rsidRPr="003E668B">
              <w:rPr>
                <w:sz w:val="16"/>
                <w:lang w:val="es-PE"/>
              </w:rPr>
              <w:t>mtc</w:t>
            </w:r>
            <w:proofErr w:type="spellEnd"/>
            <w:r w:rsidRPr="003E668B">
              <w:rPr>
                <w:sz w:val="16"/>
                <w:lang w:val="es-PE"/>
              </w:rPr>
              <w:t xml:space="preserve"> verificados siempre en el servidor.</w:t>
            </w:r>
          </w:p>
        </w:tc>
      </w:tr>
      <w:tr w:rsidR="00813C27" w14:paraId="4E814BBB" w14:textId="77777777">
        <w:trPr>
          <w:cantSplit/>
        </w:trPr>
        <w:tc>
          <w:tcPr>
            <w:tcW w:w="737" w:type="dxa"/>
          </w:tcPr>
          <w:p w14:paraId="4D1C1AD0" w14:textId="77777777" w:rsidR="00813C27" w:rsidRDefault="00951FF7">
            <w:pPr>
              <w:spacing w:line="307" w:lineRule="auto"/>
            </w:pPr>
            <w:r>
              <w:rPr>
                <w:b/>
                <w:color w:val="E30613"/>
                <w:sz w:val="16"/>
              </w:rPr>
              <w:t>RF13</w:t>
            </w:r>
          </w:p>
        </w:tc>
        <w:tc>
          <w:tcPr>
            <w:tcW w:w="2211" w:type="dxa"/>
          </w:tcPr>
          <w:p w14:paraId="4A3D8497" w14:textId="77777777" w:rsidR="00813C27" w:rsidRDefault="00951FF7">
            <w:pPr>
              <w:spacing w:line="307" w:lineRule="auto"/>
            </w:pPr>
            <w:r>
              <w:rPr>
                <w:sz w:val="16"/>
              </w:rPr>
              <w:t>Administrar estaciones ferroviarias</w:t>
            </w:r>
          </w:p>
        </w:tc>
        <w:tc>
          <w:tcPr>
            <w:tcW w:w="1077" w:type="dxa"/>
          </w:tcPr>
          <w:p w14:paraId="35146554" w14:textId="77777777" w:rsidR="00813C27" w:rsidRDefault="00951FF7">
            <w:pPr>
              <w:spacing w:line="307" w:lineRule="auto"/>
            </w:pPr>
            <w:r>
              <w:rPr>
                <w:sz w:val="16"/>
              </w:rPr>
              <w:t>Esencial</w:t>
            </w:r>
          </w:p>
        </w:tc>
        <w:tc>
          <w:tcPr>
            <w:tcW w:w="1304" w:type="dxa"/>
          </w:tcPr>
          <w:p w14:paraId="6A802480" w14:textId="77777777" w:rsidR="00813C27" w:rsidRDefault="00951FF7">
            <w:pPr>
              <w:spacing w:line="307" w:lineRule="auto"/>
            </w:pPr>
            <w:r>
              <w:rPr>
                <w:sz w:val="16"/>
              </w:rPr>
              <w:t>Administración</w:t>
            </w:r>
          </w:p>
        </w:tc>
        <w:tc>
          <w:tcPr>
            <w:tcW w:w="3742" w:type="dxa"/>
          </w:tcPr>
          <w:p w14:paraId="51052C4C" w14:textId="77777777" w:rsidR="00813C27" w:rsidRDefault="00951FF7">
            <w:pPr>
              <w:spacing w:line="307" w:lineRule="auto"/>
            </w:pPr>
            <w:r w:rsidRPr="003E668B">
              <w:rPr>
                <w:sz w:val="16"/>
                <w:lang w:val="es-PE"/>
              </w:rPr>
              <w:t xml:space="preserve">Alta, edición y consulta con validación de código, coordenadas y altitud. </w:t>
            </w:r>
            <w:r>
              <w:rPr>
                <w:sz w:val="16"/>
              </w:rPr>
              <w:t xml:space="preserve">Rol </w:t>
            </w:r>
            <w:proofErr w:type="spellStart"/>
            <w:r>
              <w:rPr>
                <w:sz w:val="16"/>
              </w:rPr>
              <w:t>PeruRail</w:t>
            </w:r>
            <w:proofErr w:type="spellEnd"/>
            <w:r>
              <w:rPr>
                <w:sz w:val="16"/>
              </w:rPr>
              <w:t>.</w:t>
            </w:r>
          </w:p>
        </w:tc>
      </w:tr>
      <w:tr w:rsidR="00813C27" w14:paraId="21A53A2A" w14:textId="77777777">
        <w:trPr>
          <w:cantSplit/>
        </w:trPr>
        <w:tc>
          <w:tcPr>
            <w:tcW w:w="737" w:type="dxa"/>
          </w:tcPr>
          <w:p w14:paraId="514322E5" w14:textId="77777777" w:rsidR="00813C27" w:rsidRDefault="00951FF7">
            <w:pPr>
              <w:spacing w:line="307" w:lineRule="auto"/>
            </w:pPr>
            <w:r>
              <w:rPr>
                <w:b/>
                <w:color w:val="E30613"/>
                <w:sz w:val="16"/>
              </w:rPr>
              <w:t>RF14</w:t>
            </w:r>
          </w:p>
        </w:tc>
        <w:tc>
          <w:tcPr>
            <w:tcW w:w="2211" w:type="dxa"/>
          </w:tcPr>
          <w:p w14:paraId="179E7C7E" w14:textId="77777777" w:rsidR="00813C27" w:rsidRPr="003E668B" w:rsidRDefault="00951FF7">
            <w:pPr>
              <w:spacing w:line="307" w:lineRule="auto"/>
              <w:rPr>
                <w:lang w:val="es-PE"/>
              </w:rPr>
            </w:pPr>
            <w:r w:rsidRPr="003E668B">
              <w:rPr>
                <w:sz w:val="16"/>
                <w:lang w:val="es-PE"/>
              </w:rPr>
              <w:t>Administrar servicios, horarios y tarifas</w:t>
            </w:r>
          </w:p>
        </w:tc>
        <w:tc>
          <w:tcPr>
            <w:tcW w:w="1077" w:type="dxa"/>
          </w:tcPr>
          <w:p w14:paraId="361AA452" w14:textId="77777777" w:rsidR="00813C27" w:rsidRDefault="00951FF7">
            <w:pPr>
              <w:spacing w:line="307" w:lineRule="auto"/>
            </w:pPr>
            <w:proofErr w:type="spellStart"/>
            <w:r>
              <w:rPr>
                <w:sz w:val="16"/>
              </w:rPr>
              <w:t>Esencial</w:t>
            </w:r>
            <w:proofErr w:type="spellEnd"/>
          </w:p>
        </w:tc>
        <w:tc>
          <w:tcPr>
            <w:tcW w:w="1304" w:type="dxa"/>
          </w:tcPr>
          <w:p w14:paraId="371EC09F" w14:textId="77777777" w:rsidR="00813C27" w:rsidRDefault="00951FF7">
            <w:pPr>
              <w:spacing w:line="307" w:lineRule="auto"/>
            </w:pPr>
            <w:r>
              <w:rPr>
                <w:sz w:val="16"/>
              </w:rPr>
              <w:t>Administración</w:t>
            </w:r>
          </w:p>
        </w:tc>
        <w:tc>
          <w:tcPr>
            <w:tcW w:w="3742" w:type="dxa"/>
          </w:tcPr>
          <w:p w14:paraId="31D05DA4" w14:textId="77777777" w:rsidR="00813C27" w:rsidRDefault="00951FF7">
            <w:pPr>
              <w:spacing w:line="307" w:lineRule="auto"/>
            </w:pPr>
            <w:r w:rsidRPr="003E668B">
              <w:rPr>
                <w:sz w:val="16"/>
                <w:lang w:val="es-PE"/>
              </w:rPr>
              <w:t xml:space="preserve">Origen y destino distintos, retorno posterior a la salida y tarifa no negativa. </w:t>
            </w:r>
            <w:r>
              <w:rPr>
                <w:sz w:val="16"/>
              </w:rPr>
              <w:t xml:space="preserve">Rol </w:t>
            </w:r>
            <w:proofErr w:type="spellStart"/>
            <w:r>
              <w:rPr>
                <w:sz w:val="16"/>
              </w:rPr>
              <w:t>PeruRail</w:t>
            </w:r>
            <w:proofErr w:type="spellEnd"/>
            <w:r>
              <w:rPr>
                <w:sz w:val="16"/>
              </w:rPr>
              <w:t>.</w:t>
            </w:r>
          </w:p>
        </w:tc>
      </w:tr>
      <w:tr w:rsidR="00813C27" w14:paraId="215DA433" w14:textId="77777777">
        <w:trPr>
          <w:cantSplit/>
        </w:trPr>
        <w:tc>
          <w:tcPr>
            <w:tcW w:w="737" w:type="dxa"/>
          </w:tcPr>
          <w:p w14:paraId="5AB53213" w14:textId="77777777" w:rsidR="00813C27" w:rsidRDefault="00951FF7">
            <w:pPr>
              <w:spacing w:line="307" w:lineRule="auto"/>
            </w:pPr>
            <w:r>
              <w:rPr>
                <w:b/>
                <w:color w:val="E30613"/>
                <w:sz w:val="16"/>
              </w:rPr>
              <w:t>RF15</w:t>
            </w:r>
          </w:p>
        </w:tc>
        <w:tc>
          <w:tcPr>
            <w:tcW w:w="2211" w:type="dxa"/>
          </w:tcPr>
          <w:p w14:paraId="744EF46A" w14:textId="77777777" w:rsidR="00813C27" w:rsidRPr="003E668B" w:rsidRDefault="00951FF7">
            <w:pPr>
              <w:spacing w:line="307" w:lineRule="auto"/>
              <w:rPr>
                <w:lang w:val="es-PE"/>
              </w:rPr>
            </w:pPr>
            <w:r w:rsidRPr="003E668B">
              <w:rPr>
                <w:sz w:val="16"/>
                <w:lang w:val="es-PE"/>
              </w:rPr>
              <w:t>Administrar zonas turísticas e hitos</w:t>
            </w:r>
          </w:p>
        </w:tc>
        <w:tc>
          <w:tcPr>
            <w:tcW w:w="1077" w:type="dxa"/>
          </w:tcPr>
          <w:p w14:paraId="14038DD5" w14:textId="77777777" w:rsidR="00813C27" w:rsidRDefault="00951FF7">
            <w:pPr>
              <w:spacing w:line="307" w:lineRule="auto"/>
            </w:pPr>
            <w:proofErr w:type="spellStart"/>
            <w:r>
              <w:rPr>
                <w:sz w:val="16"/>
              </w:rPr>
              <w:t>Esencial</w:t>
            </w:r>
            <w:proofErr w:type="spellEnd"/>
          </w:p>
        </w:tc>
        <w:tc>
          <w:tcPr>
            <w:tcW w:w="1304" w:type="dxa"/>
          </w:tcPr>
          <w:p w14:paraId="6764D9A7" w14:textId="77777777" w:rsidR="00813C27" w:rsidRDefault="00951FF7">
            <w:pPr>
              <w:spacing w:line="307" w:lineRule="auto"/>
            </w:pPr>
            <w:r>
              <w:rPr>
                <w:sz w:val="16"/>
              </w:rPr>
              <w:t>Administración</w:t>
            </w:r>
          </w:p>
        </w:tc>
        <w:tc>
          <w:tcPr>
            <w:tcW w:w="3742" w:type="dxa"/>
          </w:tcPr>
          <w:p w14:paraId="22FEBB21" w14:textId="77777777" w:rsidR="00813C27" w:rsidRDefault="00951FF7">
            <w:pPr>
              <w:spacing w:line="307" w:lineRule="auto"/>
            </w:pPr>
            <w:r w:rsidRPr="003E668B">
              <w:rPr>
                <w:sz w:val="16"/>
                <w:lang w:val="es-PE"/>
              </w:rPr>
              <w:t xml:space="preserve">Alta y edición de zonas con sus hitos ordenados. </w:t>
            </w:r>
            <w:r>
              <w:rPr>
                <w:sz w:val="16"/>
              </w:rPr>
              <w:t>Rol Travel Group Perú.</w:t>
            </w:r>
          </w:p>
        </w:tc>
      </w:tr>
      <w:tr w:rsidR="00813C27" w:rsidRPr="003E668B" w14:paraId="636FD84D" w14:textId="77777777">
        <w:trPr>
          <w:cantSplit/>
        </w:trPr>
        <w:tc>
          <w:tcPr>
            <w:tcW w:w="737" w:type="dxa"/>
          </w:tcPr>
          <w:p w14:paraId="20710FBF" w14:textId="77777777" w:rsidR="00813C27" w:rsidRDefault="00951FF7">
            <w:pPr>
              <w:spacing w:line="307" w:lineRule="auto"/>
            </w:pPr>
            <w:r>
              <w:rPr>
                <w:b/>
                <w:color w:val="E30613"/>
                <w:sz w:val="16"/>
              </w:rPr>
              <w:t>RF16</w:t>
            </w:r>
          </w:p>
        </w:tc>
        <w:tc>
          <w:tcPr>
            <w:tcW w:w="2211" w:type="dxa"/>
          </w:tcPr>
          <w:p w14:paraId="2C75D659" w14:textId="77777777" w:rsidR="00813C27" w:rsidRPr="003E668B" w:rsidRDefault="00951FF7">
            <w:pPr>
              <w:spacing w:line="307" w:lineRule="auto"/>
              <w:rPr>
                <w:lang w:val="es-PE"/>
              </w:rPr>
            </w:pPr>
            <w:r w:rsidRPr="003E668B">
              <w:rPr>
                <w:sz w:val="16"/>
                <w:lang w:val="es-PE"/>
              </w:rPr>
              <w:t>Consultar estaciones en solo lectura</w:t>
            </w:r>
          </w:p>
        </w:tc>
        <w:tc>
          <w:tcPr>
            <w:tcW w:w="1077" w:type="dxa"/>
          </w:tcPr>
          <w:p w14:paraId="3FACE481" w14:textId="77777777" w:rsidR="00813C27" w:rsidRDefault="00951FF7">
            <w:pPr>
              <w:spacing w:line="307" w:lineRule="auto"/>
            </w:pPr>
            <w:proofErr w:type="spellStart"/>
            <w:r>
              <w:rPr>
                <w:sz w:val="16"/>
              </w:rPr>
              <w:t>Esencial</w:t>
            </w:r>
            <w:proofErr w:type="spellEnd"/>
          </w:p>
        </w:tc>
        <w:tc>
          <w:tcPr>
            <w:tcW w:w="1304" w:type="dxa"/>
          </w:tcPr>
          <w:p w14:paraId="66C71056" w14:textId="77777777" w:rsidR="00813C27" w:rsidRDefault="00951FF7">
            <w:pPr>
              <w:spacing w:line="307" w:lineRule="auto"/>
            </w:pPr>
            <w:r>
              <w:rPr>
                <w:sz w:val="16"/>
              </w:rPr>
              <w:t>Administración</w:t>
            </w:r>
          </w:p>
        </w:tc>
        <w:tc>
          <w:tcPr>
            <w:tcW w:w="3742" w:type="dxa"/>
          </w:tcPr>
          <w:p w14:paraId="7DCAAD86" w14:textId="77777777" w:rsidR="00813C27" w:rsidRPr="003E668B" w:rsidRDefault="00951FF7">
            <w:pPr>
              <w:spacing w:line="307" w:lineRule="auto"/>
              <w:rPr>
                <w:lang w:val="es-PE"/>
              </w:rPr>
            </w:pPr>
            <w:r w:rsidRPr="003E668B">
              <w:rPr>
                <w:sz w:val="16"/>
                <w:lang w:val="es-PE"/>
              </w:rPr>
              <w:t>Travel Group Perú vincula cada zona a su estación sin poder modificarla.</w:t>
            </w:r>
          </w:p>
        </w:tc>
      </w:tr>
      <w:tr w:rsidR="00813C27" w:rsidRPr="003E668B" w14:paraId="38F9A53F" w14:textId="77777777">
        <w:trPr>
          <w:cantSplit/>
        </w:trPr>
        <w:tc>
          <w:tcPr>
            <w:tcW w:w="737" w:type="dxa"/>
          </w:tcPr>
          <w:p w14:paraId="54C9EE18" w14:textId="77777777" w:rsidR="00813C27" w:rsidRDefault="00951FF7">
            <w:pPr>
              <w:spacing w:line="307" w:lineRule="auto"/>
            </w:pPr>
            <w:r>
              <w:rPr>
                <w:b/>
                <w:color w:val="E30613"/>
                <w:sz w:val="16"/>
              </w:rPr>
              <w:t>RF17</w:t>
            </w:r>
          </w:p>
        </w:tc>
        <w:tc>
          <w:tcPr>
            <w:tcW w:w="2211" w:type="dxa"/>
          </w:tcPr>
          <w:p w14:paraId="61BFECAD" w14:textId="77777777" w:rsidR="00813C27" w:rsidRPr="003E668B" w:rsidRDefault="00951FF7">
            <w:pPr>
              <w:spacing w:line="307" w:lineRule="auto"/>
              <w:rPr>
                <w:lang w:val="es-PE"/>
              </w:rPr>
            </w:pPr>
            <w:r w:rsidRPr="003E668B">
              <w:rPr>
                <w:sz w:val="16"/>
                <w:lang w:val="es-PE"/>
              </w:rPr>
              <w:t>Publicar o retirar contenido público</w:t>
            </w:r>
          </w:p>
        </w:tc>
        <w:tc>
          <w:tcPr>
            <w:tcW w:w="1077" w:type="dxa"/>
          </w:tcPr>
          <w:p w14:paraId="1AE7A083" w14:textId="77777777" w:rsidR="00813C27" w:rsidRDefault="00951FF7">
            <w:pPr>
              <w:spacing w:line="307" w:lineRule="auto"/>
            </w:pPr>
            <w:proofErr w:type="spellStart"/>
            <w:r>
              <w:rPr>
                <w:sz w:val="16"/>
              </w:rPr>
              <w:t>Esencial</w:t>
            </w:r>
            <w:proofErr w:type="spellEnd"/>
          </w:p>
        </w:tc>
        <w:tc>
          <w:tcPr>
            <w:tcW w:w="1304" w:type="dxa"/>
          </w:tcPr>
          <w:p w14:paraId="43057823" w14:textId="77777777" w:rsidR="00813C27" w:rsidRDefault="00951FF7">
            <w:pPr>
              <w:spacing w:line="307" w:lineRule="auto"/>
            </w:pPr>
            <w:r>
              <w:rPr>
                <w:sz w:val="16"/>
              </w:rPr>
              <w:t>Administración</w:t>
            </w:r>
          </w:p>
        </w:tc>
        <w:tc>
          <w:tcPr>
            <w:tcW w:w="3742" w:type="dxa"/>
          </w:tcPr>
          <w:p w14:paraId="43DEB98C" w14:textId="77777777" w:rsidR="00813C27" w:rsidRPr="003E668B" w:rsidRDefault="00951FF7">
            <w:pPr>
              <w:spacing w:line="307" w:lineRule="auto"/>
              <w:rPr>
                <w:lang w:val="es-PE"/>
              </w:rPr>
            </w:pPr>
            <w:r w:rsidRPr="003E668B">
              <w:rPr>
                <w:sz w:val="16"/>
                <w:lang w:val="es-PE"/>
              </w:rPr>
              <w:t>Potestad exclusiva del gestor MTC.</w:t>
            </w:r>
          </w:p>
          <w:p w14:paraId="5280F9BD" w14:textId="77777777" w:rsidR="00813C27" w:rsidRPr="003E668B" w:rsidRDefault="00951FF7">
            <w:pPr>
              <w:spacing w:line="307" w:lineRule="auto"/>
              <w:rPr>
                <w:lang w:val="es-PE"/>
              </w:rPr>
            </w:pPr>
            <w:r w:rsidRPr="003E668B">
              <w:rPr>
                <w:sz w:val="16"/>
                <w:lang w:val="es-PE"/>
              </w:rPr>
              <w:t>PATCH /api/{recurso}/:id/</w:t>
            </w:r>
            <w:proofErr w:type="spellStart"/>
            <w:r w:rsidRPr="003E668B">
              <w:rPr>
                <w:sz w:val="16"/>
                <w:lang w:val="es-PE"/>
              </w:rPr>
              <w:t>publicacion</w:t>
            </w:r>
            <w:proofErr w:type="spellEnd"/>
          </w:p>
        </w:tc>
      </w:tr>
      <w:tr w:rsidR="00813C27" w:rsidRPr="003E668B" w14:paraId="00F95579" w14:textId="77777777">
        <w:trPr>
          <w:cantSplit/>
        </w:trPr>
        <w:tc>
          <w:tcPr>
            <w:tcW w:w="737" w:type="dxa"/>
          </w:tcPr>
          <w:p w14:paraId="5C4536B4" w14:textId="77777777" w:rsidR="00813C27" w:rsidRDefault="00951FF7">
            <w:pPr>
              <w:spacing w:line="307" w:lineRule="auto"/>
            </w:pPr>
            <w:r>
              <w:rPr>
                <w:b/>
                <w:color w:val="E30613"/>
                <w:sz w:val="16"/>
              </w:rPr>
              <w:t>RF18</w:t>
            </w:r>
          </w:p>
        </w:tc>
        <w:tc>
          <w:tcPr>
            <w:tcW w:w="2211" w:type="dxa"/>
          </w:tcPr>
          <w:p w14:paraId="665088E8" w14:textId="77777777" w:rsidR="00813C27" w:rsidRPr="003E668B" w:rsidRDefault="00951FF7">
            <w:pPr>
              <w:spacing w:line="307" w:lineRule="auto"/>
              <w:rPr>
                <w:lang w:val="es-PE"/>
              </w:rPr>
            </w:pPr>
            <w:r w:rsidRPr="003E668B">
              <w:rPr>
                <w:sz w:val="16"/>
                <w:lang w:val="es-PE"/>
              </w:rPr>
              <w:t>Dar de baja y reactivar lógicamente</w:t>
            </w:r>
          </w:p>
        </w:tc>
        <w:tc>
          <w:tcPr>
            <w:tcW w:w="1077" w:type="dxa"/>
          </w:tcPr>
          <w:p w14:paraId="3AA10D3D" w14:textId="77777777" w:rsidR="00813C27" w:rsidRDefault="00951FF7">
            <w:pPr>
              <w:spacing w:line="307" w:lineRule="auto"/>
            </w:pPr>
            <w:proofErr w:type="spellStart"/>
            <w:r>
              <w:rPr>
                <w:sz w:val="16"/>
              </w:rPr>
              <w:t>Esencial</w:t>
            </w:r>
            <w:proofErr w:type="spellEnd"/>
          </w:p>
        </w:tc>
        <w:tc>
          <w:tcPr>
            <w:tcW w:w="1304" w:type="dxa"/>
          </w:tcPr>
          <w:p w14:paraId="4F85B8A6" w14:textId="77777777" w:rsidR="00813C27" w:rsidRDefault="00951FF7">
            <w:pPr>
              <w:spacing w:line="307" w:lineRule="auto"/>
            </w:pPr>
            <w:r>
              <w:rPr>
                <w:sz w:val="16"/>
              </w:rPr>
              <w:t>Administración</w:t>
            </w:r>
          </w:p>
        </w:tc>
        <w:tc>
          <w:tcPr>
            <w:tcW w:w="3742" w:type="dxa"/>
          </w:tcPr>
          <w:p w14:paraId="580989D3" w14:textId="77777777" w:rsidR="00813C27" w:rsidRPr="003E668B" w:rsidRDefault="00951FF7">
            <w:pPr>
              <w:spacing w:line="307" w:lineRule="auto"/>
              <w:rPr>
                <w:lang w:val="es-PE"/>
              </w:rPr>
            </w:pPr>
            <w:r w:rsidRPr="003E668B">
              <w:rPr>
                <w:sz w:val="16"/>
                <w:lang w:val="es-PE"/>
              </w:rPr>
              <w:t>No existe ningún DELETE en la API: los informes históricos conservan sus referencias.</w:t>
            </w:r>
          </w:p>
        </w:tc>
      </w:tr>
      <w:tr w:rsidR="00813C27" w:rsidRPr="003E668B" w14:paraId="79BB2A67" w14:textId="77777777">
        <w:trPr>
          <w:cantSplit/>
        </w:trPr>
        <w:tc>
          <w:tcPr>
            <w:tcW w:w="737" w:type="dxa"/>
          </w:tcPr>
          <w:p w14:paraId="7850B30F" w14:textId="77777777" w:rsidR="00813C27" w:rsidRDefault="00951FF7">
            <w:pPr>
              <w:spacing w:line="307" w:lineRule="auto"/>
            </w:pPr>
            <w:r>
              <w:rPr>
                <w:b/>
                <w:color w:val="E30613"/>
                <w:sz w:val="16"/>
              </w:rPr>
              <w:t>RF19</w:t>
            </w:r>
          </w:p>
        </w:tc>
        <w:tc>
          <w:tcPr>
            <w:tcW w:w="2211" w:type="dxa"/>
          </w:tcPr>
          <w:p w14:paraId="4AF237D1" w14:textId="77777777" w:rsidR="00813C27" w:rsidRPr="003E668B" w:rsidRDefault="00951FF7">
            <w:pPr>
              <w:spacing w:line="307" w:lineRule="auto"/>
              <w:rPr>
                <w:lang w:val="es-PE"/>
              </w:rPr>
            </w:pPr>
            <w:r w:rsidRPr="003E668B">
              <w:rPr>
                <w:sz w:val="16"/>
                <w:lang w:val="es-PE"/>
              </w:rPr>
              <w:t>Validar los datos de entrada</w:t>
            </w:r>
          </w:p>
        </w:tc>
        <w:tc>
          <w:tcPr>
            <w:tcW w:w="1077" w:type="dxa"/>
          </w:tcPr>
          <w:p w14:paraId="49542B8F" w14:textId="77777777" w:rsidR="00813C27" w:rsidRDefault="00951FF7">
            <w:pPr>
              <w:spacing w:line="307" w:lineRule="auto"/>
            </w:pPr>
            <w:proofErr w:type="spellStart"/>
            <w:r>
              <w:rPr>
                <w:sz w:val="16"/>
              </w:rPr>
              <w:t>Esencial</w:t>
            </w:r>
            <w:proofErr w:type="spellEnd"/>
          </w:p>
        </w:tc>
        <w:tc>
          <w:tcPr>
            <w:tcW w:w="1304" w:type="dxa"/>
          </w:tcPr>
          <w:p w14:paraId="3D17F699" w14:textId="77777777" w:rsidR="00813C27" w:rsidRDefault="00951FF7">
            <w:pPr>
              <w:spacing w:line="307" w:lineRule="auto"/>
            </w:pPr>
            <w:r>
              <w:rPr>
                <w:sz w:val="16"/>
              </w:rPr>
              <w:t>Transversal</w:t>
            </w:r>
          </w:p>
        </w:tc>
        <w:tc>
          <w:tcPr>
            <w:tcW w:w="3742" w:type="dxa"/>
          </w:tcPr>
          <w:p w14:paraId="5B5C29C4" w14:textId="77777777" w:rsidR="00813C27" w:rsidRPr="003E668B" w:rsidRDefault="00951FF7">
            <w:pPr>
              <w:spacing w:line="307" w:lineRule="auto"/>
              <w:rPr>
                <w:lang w:val="es-PE"/>
              </w:rPr>
            </w:pPr>
            <w:r w:rsidRPr="003E668B">
              <w:rPr>
                <w:sz w:val="16"/>
                <w:lang w:val="es-PE"/>
              </w:rPr>
              <w:t>Reglas declarativas por recurso; respuesta 422 con el detalle de cada campo.</w:t>
            </w:r>
          </w:p>
        </w:tc>
      </w:tr>
      <w:tr w:rsidR="00813C27" w:rsidRPr="003E668B" w14:paraId="5239982C" w14:textId="77777777">
        <w:trPr>
          <w:cantSplit/>
        </w:trPr>
        <w:tc>
          <w:tcPr>
            <w:tcW w:w="737" w:type="dxa"/>
          </w:tcPr>
          <w:p w14:paraId="1C56A855" w14:textId="77777777" w:rsidR="00813C27" w:rsidRDefault="00951FF7">
            <w:pPr>
              <w:spacing w:line="307" w:lineRule="auto"/>
            </w:pPr>
            <w:r>
              <w:rPr>
                <w:b/>
                <w:color w:val="E30613"/>
                <w:sz w:val="16"/>
              </w:rPr>
              <w:t>RF20</w:t>
            </w:r>
          </w:p>
        </w:tc>
        <w:tc>
          <w:tcPr>
            <w:tcW w:w="2211" w:type="dxa"/>
          </w:tcPr>
          <w:p w14:paraId="4384828C" w14:textId="77777777" w:rsidR="00813C27" w:rsidRPr="003E668B" w:rsidRDefault="00951FF7">
            <w:pPr>
              <w:spacing w:line="307" w:lineRule="auto"/>
              <w:rPr>
                <w:lang w:val="es-PE"/>
              </w:rPr>
            </w:pPr>
            <w:r w:rsidRPr="003E668B">
              <w:rPr>
                <w:sz w:val="16"/>
                <w:lang w:val="es-PE"/>
              </w:rPr>
              <w:t>Cargar imágenes de estaciones y zonas</w:t>
            </w:r>
          </w:p>
        </w:tc>
        <w:tc>
          <w:tcPr>
            <w:tcW w:w="1077" w:type="dxa"/>
          </w:tcPr>
          <w:p w14:paraId="4D90FB24" w14:textId="77777777" w:rsidR="00813C27" w:rsidRDefault="00951FF7">
            <w:pPr>
              <w:spacing w:line="307" w:lineRule="auto"/>
            </w:pPr>
            <w:proofErr w:type="spellStart"/>
            <w:r>
              <w:rPr>
                <w:sz w:val="16"/>
              </w:rPr>
              <w:t>Condicional</w:t>
            </w:r>
            <w:proofErr w:type="spellEnd"/>
          </w:p>
        </w:tc>
        <w:tc>
          <w:tcPr>
            <w:tcW w:w="1304" w:type="dxa"/>
          </w:tcPr>
          <w:p w14:paraId="4DFF7C74" w14:textId="77777777" w:rsidR="00813C27" w:rsidRDefault="00951FF7">
            <w:pPr>
              <w:spacing w:line="307" w:lineRule="auto"/>
            </w:pPr>
            <w:r>
              <w:rPr>
                <w:sz w:val="16"/>
              </w:rPr>
              <w:t>Administración</w:t>
            </w:r>
          </w:p>
        </w:tc>
        <w:tc>
          <w:tcPr>
            <w:tcW w:w="3742" w:type="dxa"/>
          </w:tcPr>
          <w:p w14:paraId="5D5648F4" w14:textId="77777777" w:rsidR="00813C27" w:rsidRPr="003E668B" w:rsidRDefault="00951FF7">
            <w:pPr>
              <w:spacing w:line="307" w:lineRule="auto"/>
              <w:rPr>
                <w:lang w:val="es-PE"/>
              </w:rPr>
            </w:pPr>
            <w:r w:rsidRPr="003E668B">
              <w:rPr>
                <w:sz w:val="16"/>
                <w:lang w:val="es-PE"/>
              </w:rPr>
              <w:t>Subida controlada por tipo y tamaño; en la base solo se guarda la ruta pública.</w:t>
            </w:r>
          </w:p>
        </w:tc>
      </w:tr>
      <w:tr w:rsidR="00813C27" w:rsidRPr="003E668B" w14:paraId="22865226" w14:textId="77777777">
        <w:trPr>
          <w:cantSplit/>
        </w:trPr>
        <w:tc>
          <w:tcPr>
            <w:tcW w:w="737" w:type="dxa"/>
          </w:tcPr>
          <w:p w14:paraId="068FC088" w14:textId="77777777" w:rsidR="00813C27" w:rsidRDefault="00951FF7">
            <w:pPr>
              <w:spacing w:line="307" w:lineRule="auto"/>
            </w:pPr>
            <w:r>
              <w:rPr>
                <w:b/>
                <w:color w:val="E30613"/>
                <w:sz w:val="16"/>
              </w:rPr>
              <w:t>RF21</w:t>
            </w:r>
          </w:p>
        </w:tc>
        <w:tc>
          <w:tcPr>
            <w:tcW w:w="2211" w:type="dxa"/>
          </w:tcPr>
          <w:p w14:paraId="53D9CE23" w14:textId="77777777" w:rsidR="00813C27" w:rsidRPr="003E668B" w:rsidRDefault="00951FF7">
            <w:pPr>
              <w:spacing w:line="307" w:lineRule="auto"/>
              <w:rPr>
                <w:lang w:val="es-PE"/>
              </w:rPr>
            </w:pPr>
            <w:r w:rsidRPr="003E668B">
              <w:rPr>
                <w:sz w:val="16"/>
                <w:lang w:val="es-PE"/>
              </w:rPr>
              <w:t>Visualizar la ruta sobre mapa interactivo</w:t>
            </w:r>
          </w:p>
        </w:tc>
        <w:tc>
          <w:tcPr>
            <w:tcW w:w="1077" w:type="dxa"/>
          </w:tcPr>
          <w:p w14:paraId="65C5FF69" w14:textId="77777777" w:rsidR="00813C27" w:rsidRDefault="00951FF7">
            <w:pPr>
              <w:spacing w:line="307" w:lineRule="auto"/>
            </w:pPr>
            <w:proofErr w:type="spellStart"/>
            <w:r>
              <w:rPr>
                <w:sz w:val="16"/>
              </w:rPr>
              <w:t>Condicional</w:t>
            </w:r>
            <w:proofErr w:type="spellEnd"/>
          </w:p>
        </w:tc>
        <w:tc>
          <w:tcPr>
            <w:tcW w:w="1304" w:type="dxa"/>
          </w:tcPr>
          <w:p w14:paraId="77E45228" w14:textId="77777777" w:rsidR="00813C27" w:rsidRDefault="00951FF7">
            <w:pPr>
              <w:spacing w:line="307" w:lineRule="auto"/>
            </w:pPr>
            <w:r>
              <w:rPr>
                <w:sz w:val="16"/>
              </w:rPr>
              <w:t>Cliente</w:t>
            </w:r>
          </w:p>
        </w:tc>
        <w:tc>
          <w:tcPr>
            <w:tcW w:w="3742" w:type="dxa"/>
          </w:tcPr>
          <w:p w14:paraId="0D30C1C5" w14:textId="77777777" w:rsidR="00813C27" w:rsidRPr="003E668B" w:rsidRDefault="00951FF7">
            <w:pPr>
              <w:spacing w:line="307" w:lineRule="auto"/>
              <w:rPr>
                <w:lang w:val="es-PE"/>
              </w:rPr>
            </w:pPr>
            <w:r w:rsidRPr="003E668B">
              <w:rPr>
                <w:sz w:val="16"/>
                <w:lang w:val="es-PE"/>
              </w:rPr>
              <w:t>Mapa con la estación, la zona y los hitos del recorrido.</w:t>
            </w:r>
          </w:p>
        </w:tc>
      </w:tr>
      <w:tr w:rsidR="00813C27" w:rsidRPr="003E668B" w14:paraId="285A574A" w14:textId="77777777">
        <w:trPr>
          <w:cantSplit/>
        </w:trPr>
        <w:tc>
          <w:tcPr>
            <w:tcW w:w="737" w:type="dxa"/>
          </w:tcPr>
          <w:p w14:paraId="160A3C65" w14:textId="77777777" w:rsidR="00813C27" w:rsidRDefault="00951FF7">
            <w:pPr>
              <w:spacing w:line="307" w:lineRule="auto"/>
            </w:pPr>
            <w:r>
              <w:rPr>
                <w:b/>
                <w:color w:val="E30613"/>
                <w:sz w:val="16"/>
              </w:rPr>
              <w:t>RF22</w:t>
            </w:r>
          </w:p>
        </w:tc>
        <w:tc>
          <w:tcPr>
            <w:tcW w:w="2211" w:type="dxa"/>
          </w:tcPr>
          <w:p w14:paraId="21BBB833" w14:textId="77777777" w:rsidR="00813C27" w:rsidRPr="003E668B" w:rsidRDefault="00951FF7">
            <w:pPr>
              <w:spacing w:line="307" w:lineRule="auto"/>
              <w:rPr>
                <w:lang w:val="es-PE"/>
              </w:rPr>
            </w:pPr>
            <w:r w:rsidRPr="003E668B">
              <w:rPr>
                <w:sz w:val="16"/>
                <w:lang w:val="es-PE"/>
              </w:rPr>
              <w:t>Exportar el informe a PDF</w:t>
            </w:r>
          </w:p>
        </w:tc>
        <w:tc>
          <w:tcPr>
            <w:tcW w:w="1077" w:type="dxa"/>
          </w:tcPr>
          <w:p w14:paraId="39963746" w14:textId="77777777" w:rsidR="00813C27" w:rsidRDefault="00951FF7">
            <w:pPr>
              <w:spacing w:line="307" w:lineRule="auto"/>
            </w:pPr>
            <w:proofErr w:type="spellStart"/>
            <w:r>
              <w:rPr>
                <w:sz w:val="16"/>
              </w:rPr>
              <w:t>Opcional</w:t>
            </w:r>
            <w:proofErr w:type="spellEnd"/>
          </w:p>
        </w:tc>
        <w:tc>
          <w:tcPr>
            <w:tcW w:w="1304" w:type="dxa"/>
          </w:tcPr>
          <w:p w14:paraId="52D33B7D" w14:textId="77777777" w:rsidR="00813C27" w:rsidRDefault="00951FF7">
            <w:pPr>
              <w:spacing w:line="307" w:lineRule="auto"/>
            </w:pPr>
            <w:r>
              <w:rPr>
                <w:sz w:val="16"/>
              </w:rPr>
              <w:t>Informes</w:t>
            </w:r>
          </w:p>
        </w:tc>
        <w:tc>
          <w:tcPr>
            <w:tcW w:w="3742" w:type="dxa"/>
          </w:tcPr>
          <w:p w14:paraId="0C9E1A0F" w14:textId="77777777" w:rsidR="00813C27" w:rsidRPr="003E668B" w:rsidRDefault="00951FF7">
            <w:pPr>
              <w:spacing w:line="307" w:lineRule="auto"/>
              <w:rPr>
                <w:lang w:val="es-PE"/>
              </w:rPr>
            </w:pPr>
            <w:r w:rsidRPr="003E668B">
              <w:rPr>
                <w:sz w:val="16"/>
                <w:lang w:val="es-PE"/>
              </w:rPr>
              <w:t>Vista imprimible con estilos de impresión dedicados.</w:t>
            </w:r>
          </w:p>
        </w:tc>
      </w:tr>
    </w:tbl>
    <w:p w14:paraId="2CD3814F" w14:textId="77777777" w:rsidR="00813C27" w:rsidRPr="003E668B" w:rsidRDefault="00951FF7">
      <w:pPr>
        <w:keepLines/>
        <w:spacing w:before="40" w:after="240"/>
        <w:jc w:val="center"/>
        <w:rPr>
          <w:lang w:val="es-PE"/>
        </w:rPr>
      </w:pPr>
      <w:r w:rsidRPr="003E668B">
        <w:rPr>
          <w:color w:val="6B7280"/>
          <w:sz w:val="18"/>
          <w:lang w:val="es-PE"/>
        </w:rPr>
        <w:t>Tabla 1. Requerimientos funcionales priorizados según la norma IEEE 830.</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813C27" w14:paraId="0B65D646" w14:textId="77777777">
        <w:tc>
          <w:tcPr>
            <w:tcW w:w="3024" w:type="dxa"/>
            <w:shd w:val="clear" w:color="auto" w:fill="F7F8F9"/>
          </w:tcPr>
          <w:p w14:paraId="49147BDB" w14:textId="77777777" w:rsidR="00813C27" w:rsidRDefault="00951FF7">
            <w:pPr>
              <w:spacing w:before="180" w:after="40"/>
              <w:ind w:left="180"/>
            </w:pPr>
            <w:r>
              <w:rPr>
                <w:b/>
                <w:color w:val="E30613"/>
                <w:spacing w:val="90"/>
                <w:sz w:val="13"/>
              </w:rPr>
              <w:t>ESENCIAL</w:t>
            </w:r>
          </w:p>
          <w:p w14:paraId="31E05754" w14:textId="77777777" w:rsidR="00813C27" w:rsidRDefault="00951FF7">
            <w:pPr>
              <w:spacing w:after="180" w:line="288" w:lineRule="auto"/>
              <w:ind w:left="180"/>
            </w:pPr>
            <w:r>
              <w:rPr>
                <w:b/>
                <w:color w:val="111317"/>
                <w:sz w:val="18"/>
              </w:rPr>
              <w:t>19 requerimientos</w:t>
            </w:r>
          </w:p>
        </w:tc>
        <w:tc>
          <w:tcPr>
            <w:tcW w:w="3024" w:type="dxa"/>
            <w:shd w:val="clear" w:color="auto" w:fill="F7F8F9"/>
          </w:tcPr>
          <w:p w14:paraId="0682F208" w14:textId="77777777" w:rsidR="00813C27" w:rsidRDefault="00951FF7">
            <w:pPr>
              <w:spacing w:before="180" w:after="40"/>
              <w:ind w:left="180"/>
            </w:pPr>
            <w:r>
              <w:rPr>
                <w:b/>
                <w:color w:val="E30613"/>
                <w:spacing w:val="90"/>
                <w:sz w:val="13"/>
              </w:rPr>
              <w:t>CONDICIONAL</w:t>
            </w:r>
          </w:p>
          <w:p w14:paraId="688BDF71" w14:textId="77777777" w:rsidR="00813C27" w:rsidRDefault="00951FF7">
            <w:pPr>
              <w:spacing w:after="180" w:line="288" w:lineRule="auto"/>
              <w:ind w:left="180"/>
            </w:pPr>
            <w:r>
              <w:rPr>
                <w:b/>
                <w:color w:val="111317"/>
                <w:sz w:val="18"/>
              </w:rPr>
              <w:t>2 requerimientos</w:t>
            </w:r>
          </w:p>
        </w:tc>
        <w:tc>
          <w:tcPr>
            <w:tcW w:w="3024" w:type="dxa"/>
            <w:shd w:val="clear" w:color="auto" w:fill="F7F8F9"/>
          </w:tcPr>
          <w:p w14:paraId="5907D747" w14:textId="77777777" w:rsidR="00813C27" w:rsidRDefault="00951FF7">
            <w:pPr>
              <w:spacing w:before="180" w:after="40"/>
              <w:ind w:left="180"/>
            </w:pPr>
            <w:r>
              <w:rPr>
                <w:b/>
                <w:color w:val="E30613"/>
                <w:spacing w:val="90"/>
                <w:sz w:val="13"/>
              </w:rPr>
              <w:t>OPCIONAL</w:t>
            </w:r>
          </w:p>
          <w:p w14:paraId="1CDAA7D8" w14:textId="77777777" w:rsidR="00813C27" w:rsidRDefault="00951FF7">
            <w:pPr>
              <w:spacing w:after="180" w:line="288" w:lineRule="auto"/>
              <w:ind w:left="180"/>
            </w:pPr>
            <w:r>
              <w:rPr>
                <w:b/>
                <w:color w:val="111317"/>
                <w:sz w:val="18"/>
              </w:rPr>
              <w:t>1 requerimiento</w:t>
            </w:r>
          </w:p>
        </w:tc>
      </w:tr>
    </w:tbl>
    <w:p w14:paraId="5CD9F5DF" w14:textId="77777777" w:rsidR="00813C27" w:rsidRDefault="00813C27">
      <w:pPr>
        <w:spacing w:after="12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813C27" w:rsidRPr="003E668B" w14:paraId="7569AFF4" w14:textId="77777777">
        <w:tc>
          <w:tcPr>
            <w:tcW w:w="9071" w:type="dxa"/>
            <w:shd w:val="clear" w:color="auto" w:fill="F7F8F9"/>
          </w:tcPr>
          <w:p w14:paraId="30BA5FED" w14:textId="77777777" w:rsidR="00813C27" w:rsidRPr="003E668B" w:rsidRDefault="00951FF7">
            <w:pPr>
              <w:spacing w:line="331" w:lineRule="auto"/>
              <w:rPr>
                <w:lang w:val="es-PE"/>
              </w:rPr>
            </w:pPr>
            <w:r w:rsidRPr="003E668B">
              <w:rPr>
                <w:b/>
                <w:color w:val="E30613"/>
                <w:spacing w:val="110"/>
                <w:sz w:val="14"/>
                <w:lang w:val="es-PE"/>
              </w:rPr>
              <w:lastRenderedPageBreak/>
              <w:t>ESCALA DE PRIORIDAD IEEE 830</w:t>
            </w:r>
          </w:p>
          <w:p w14:paraId="78FEE0DC" w14:textId="77777777" w:rsidR="00813C27" w:rsidRPr="003E668B" w:rsidRDefault="00951FF7">
            <w:pPr>
              <w:spacing w:before="80" w:line="331" w:lineRule="auto"/>
              <w:jc w:val="both"/>
              <w:rPr>
                <w:lang w:val="es-PE"/>
              </w:rPr>
            </w:pPr>
            <w:r w:rsidRPr="003E668B">
              <w:rPr>
                <w:sz w:val="19"/>
                <w:lang w:val="es-PE"/>
              </w:rPr>
              <w:t>Esencial: el software no será aceptable si el requerimiento no se satisface.</w:t>
            </w:r>
          </w:p>
          <w:p w14:paraId="650548FD" w14:textId="77777777" w:rsidR="00813C27" w:rsidRPr="003E668B" w:rsidRDefault="00951FF7">
            <w:pPr>
              <w:spacing w:before="80" w:line="331" w:lineRule="auto"/>
              <w:jc w:val="both"/>
              <w:rPr>
                <w:lang w:val="es-PE"/>
              </w:rPr>
            </w:pPr>
            <w:r w:rsidRPr="003E668B">
              <w:rPr>
                <w:sz w:val="19"/>
                <w:lang w:val="es-PE"/>
              </w:rPr>
              <w:t>Condicional: mejora el producto; su ausencia no lo hace inaceptable.</w:t>
            </w:r>
          </w:p>
          <w:p w14:paraId="16CDEF80" w14:textId="77777777" w:rsidR="00813C27" w:rsidRPr="003E668B" w:rsidRDefault="00951FF7">
            <w:pPr>
              <w:spacing w:before="80" w:line="331" w:lineRule="auto"/>
              <w:jc w:val="both"/>
              <w:rPr>
                <w:lang w:val="es-PE"/>
              </w:rPr>
            </w:pPr>
            <w:r w:rsidRPr="003E668B">
              <w:rPr>
                <w:sz w:val="19"/>
                <w:lang w:val="es-PE"/>
              </w:rPr>
              <w:t>Opcional: función posiblemente deseable, prescindible sin afectar el objetivo.</w:t>
            </w:r>
          </w:p>
        </w:tc>
      </w:tr>
    </w:tbl>
    <w:p w14:paraId="72901527" w14:textId="77777777" w:rsidR="00813C27" w:rsidRPr="003E668B" w:rsidRDefault="00951FF7">
      <w:pPr>
        <w:keepNext/>
        <w:spacing w:before="300" w:after="100"/>
        <w:rPr>
          <w:lang w:val="es-PE"/>
        </w:rPr>
      </w:pPr>
      <w:r w:rsidRPr="003E668B">
        <w:rPr>
          <w:b/>
          <w:color w:val="111317"/>
          <w:sz w:val="21"/>
          <w:lang w:val="es-PE"/>
        </w:rPr>
        <w:t>Requerimientos No Funcionales (RNF)</w:t>
      </w:r>
    </w:p>
    <w:p w14:paraId="1C888091" w14:textId="77777777" w:rsidR="00813C27" w:rsidRPr="003E668B" w:rsidRDefault="00951FF7">
      <w:pPr>
        <w:spacing w:after="160"/>
        <w:jc w:val="both"/>
        <w:rPr>
          <w:lang w:val="es-PE"/>
        </w:rPr>
      </w:pPr>
      <w:r w:rsidRPr="003E668B">
        <w:rPr>
          <w:lang w:val="es-PE"/>
        </w:rPr>
        <w:t>Los RNF definen las cualidades transversales del sistema. Se establecen 14 requerimientos que cubren rendimiento, seguridad, disponibilidad, usabilidad, mantenibilidad y portabilidad, incluyendo los cuatro exigidos explícitamente por el caso.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94"/>
        <w:gridCol w:w="1531"/>
        <w:gridCol w:w="6747"/>
      </w:tblGrid>
      <w:tr w:rsidR="00813C27" w14:paraId="1791B1E3" w14:textId="77777777">
        <w:trPr>
          <w:trHeight w:val="408"/>
          <w:tblHeader/>
        </w:trPr>
        <w:tc>
          <w:tcPr>
            <w:tcW w:w="794" w:type="dxa"/>
            <w:vAlign w:val="bottom"/>
          </w:tcPr>
          <w:p w14:paraId="3BB8F6D8" w14:textId="77777777" w:rsidR="00813C27" w:rsidRDefault="00951FF7">
            <w:pPr>
              <w:spacing w:line="307" w:lineRule="auto"/>
            </w:pPr>
            <w:r>
              <w:rPr>
                <w:b/>
                <w:color w:val="6B7280"/>
                <w:spacing w:val="12"/>
                <w:sz w:val="13"/>
              </w:rPr>
              <w:t>CÓD.</w:t>
            </w:r>
          </w:p>
        </w:tc>
        <w:tc>
          <w:tcPr>
            <w:tcW w:w="1531" w:type="dxa"/>
            <w:vAlign w:val="bottom"/>
          </w:tcPr>
          <w:p w14:paraId="41E290D7" w14:textId="77777777" w:rsidR="00813C27" w:rsidRDefault="00951FF7">
            <w:pPr>
              <w:spacing w:line="307" w:lineRule="auto"/>
            </w:pPr>
            <w:r>
              <w:rPr>
                <w:b/>
                <w:color w:val="6B7280"/>
                <w:spacing w:val="12"/>
                <w:sz w:val="13"/>
              </w:rPr>
              <w:t>CATEGORÍA</w:t>
            </w:r>
          </w:p>
        </w:tc>
        <w:tc>
          <w:tcPr>
            <w:tcW w:w="6746" w:type="dxa"/>
            <w:vAlign w:val="bottom"/>
          </w:tcPr>
          <w:p w14:paraId="2BDB4FD0" w14:textId="77777777" w:rsidR="00813C27" w:rsidRDefault="00951FF7">
            <w:pPr>
              <w:spacing w:line="307" w:lineRule="auto"/>
            </w:pPr>
            <w:r>
              <w:rPr>
                <w:b/>
                <w:color w:val="6B7280"/>
                <w:spacing w:val="12"/>
                <w:sz w:val="13"/>
              </w:rPr>
              <w:t>REQUERIMIENTO NO FUNCIONAL</w:t>
            </w:r>
          </w:p>
        </w:tc>
      </w:tr>
      <w:tr w:rsidR="00813C27" w:rsidRPr="003E668B" w14:paraId="27341AB0" w14:textId="77777777">
        <w:trPr>
          <w:cantSplit/>
        </w:trPr>
        <w:tc>
          <w:tcPr>
            <w:tcW w:w="794" w:type="dxa"/>
          </w:tcPr>
          <w:p w14:paraId="4B620457" w14:textId="77777777" w:rsidR="00813C27" w:rsidRDefault="00951FF7">
            <w:pPr>
              <w:spacing w:line="307" w:lineRule="auto"/>
            </w:pPr>
            <w:r>
              <w:rPr>
                <w:b/>
                <w:color w:val="E30613"/>
                <w:sz w:val="17"/>
              </w:rPr>
              <w:t>RNF01</w:t>
            </w:r>
          </w:p>
        </w:tc>
        <w:tc>
          <w:tcPr>
            <w:tcW w:w="1531" w:type="dxa"/>
          </w:tcPr>
          <w:p w14:paraId="0A4D6443" w14:textId="77777777" w:rsidR="00813C27" w:rsidRDefault="00951FF7">
            <w:pPr>
              <w:spacing w:line="307" w:lineRule="auto"/>
            </w:pPr>
            <w:r>
              <w:rPr>
                <w:sz w:val="17"/>
              </w:rPr>
              <w:t>Usabilidad</w:t>
            </w:r>
          </w:p>
        </w:tc>
        <w:tc>
          <w:tcPr>
            <w:tcW w:w="6746" w:type="dxa"/>
          </w:tcPr>
          <w:p w14:paraId="560C0BF8" w14:textId="77777777" w:rsidR="00813C27" w:rsidRPr="003E668B" w:rsidRDefault="00951FF7">
            <w:pPr>
              <w:spacing w:line="307" w:lineRule="auto"/>
              <w:rPr>
                <w:lang w:val="es-PE"/>
              </w:rPr>
            </w:pPr>
            <w:r w:rsidRPr="003E668B">
              <w:rPr>
                <w:sz w:val="17"/>
                <w:lang w:val="es-PE"/>
              </w:rPr>
              <w:t>La interfaz debe ser web responsive y estar adaptada a dispositivos móviles, con puntos de quiebre para teléfono, tableta y escritorio.</w:t>
            </w:r>
          </w:p>
        </w:tc>
      </w:tr>
      <w:tr w:rsidR="00813C27" w:rsidRPr="003E668B" w14:paraId="01838CDF" w14:textId="77777777">
        <w:trPr>
          <w:cantSplit/>
        </w:trPr>
        <w:tc>
          <w:tcPr>
            <w:tcW w:w="794" w:type="dxa"/>
          </w:tcPr>
          <w:p w14:paraId="14F09381" w14:textId="77777777" w:rsidR="00813C27" w:rsidRDefault="00951FF7">
            <w:pPr>
              <w:spacing w:line="307" w:lineRule="auto"/>
            </w:pPr>
            <w:r>
              <w:rPr>
                <w:b/>
                <w:color w:val="E30613"/>
                <w:sz w:val="17"/>
              </w:rPr>
              <w:t>RNF02</w:t>
            </w:r>
          </w:p>
        </w:tc>
        <w:tc>
          <w:tcPr>
            <w:tcW w:w="1531" w:type="dxa"/>
          </w:tcPr>
          <w:p w14:paraId="6C576CDD" w14:textId="77777777" w:rsidR="00813C27" w:rsidRDefault="00951FF7">
            <w:pPr>
              <w:spacing w:line="307" w:lineRule="auto"/>
            </w:pPr>
            <w:r>
              <w:rPr>
                <w:sz w:val="17"/>
              </w:rPr>
              <w:t>Rendimiento</w:t>
            </w:r>
          </w:p>
        </w:tc>
        <w:tc>
          <w:tcPr>
            <w:tcW w:w="6746" w:type="dxa"/>
          </w:tcPr>
          <w:p w14:paraId="70F8528B" w14:textId="77777777" w:rsidR="00813C27" w:rsidRPr="003E668B" w:rsidRDefault="00951FF7">
            <w:pPr>
              <w:spacing w:line="307" w:lineRule="auto"/>
              <w:rPr>
                <w:lang w:val="es-PE"/>
              </w:rPr>
            </w:pPr>
            <w:r w:rsidRPr="003E668B">
              <w:rPr>
                <w:sz w:val="17"/>
                <w:lang w:val="es-PE"/>
              </w:rPr>
              <w:t>El tiempo de respuesta de cada consulta debe ser menor a 2 segundos en condiciones normales de operación.</w:t>
            </w:r>
          </w:p>
        </w:tc>
      </w:tr>
      <w:tr w:rsidR="00813C27" w:rsidRPr="003E668B" w14:paraId="2500365E" w14:textId="77777777">
        <w:trPr>
          <w:cantSplit/>
        </w:trPr>
        <w:tc>
          <w:tcPr>
            <w:tcW w:w="794" w:type="dxa"/>
          </w:tcPr>
          <w:p w14:paraId="2EBFE98E" w14:textId="77777777" w:rsidR="00813C27" w:rsidRDefault="00951FF7">
            <w:pPr>
              <w:spacing w:line="307" w:lineRule="auto"/>
            </w:pPr>
            <w:r>
              <w:rPr>
                <w:b/>
                <w:color w:val="E30613"/>
                <w:sz w:val="17"/>
              </w:rPr>
              <w:t>RNF03</w:t>
            </w:r>
          </w:p>
        </w:tc>
        <w:tc>
          <w:tcPr>
            <w:tcW w:w="1531" w:type="dxa"/>
          </w:tcPr>
          <w:p w14:paraId="136FBC50" w14:textId="77777777" w:rsidR="00813C27" w:rsidRDefault="00951FF7">
            <w:pPr>
              <w:spacing w:line="307" w:lineRule="auto"/>
            </w:pPr>
            <w:r>
              <w:rPr>
                <w:sz w:val="17"/>
              </w:rPr>
              <w:t>Actualidad del dato</w:t>
            </w:r>
          </w:p>
        </w:tc>
        <w:tc>
          <w:tcPr>
            <w:tcW w:w="6746" w:type="dxa"/>
          </w:tcPr>
          <w:p w14:paraId="4098123B" w14:textId="77777777" w:rsidR="00813C27" w:rsidRPr="003E668B" w:rsidRDefault="00951FF7">
            <w:pPr>
              <w:spacing w:line="307" w:lineRule="auto"/>
              <w:rPr>
                <w:lang w:val="es-PE"/>
              </w:rPr>
            </w:pPr>
            <w:r w:rsidRPr="003E668B">
              <w:rPr>
                <w:sz w:val="17"/>
                <w:lang w:val="es-PE"/>
              </w:rPr>
              <w:t>El clima y los datos ferroviarios deben actualizarse diariamente; la sincronización climática se ejecuta a las 05:00 hora de Lima, antes del primer servicio del día.</w:t>
            </w:r>
          </w:p>
        </w:tc>
      </w:tr>
      <w:tr w:rsidR="00813C27" w:rsidRPr="003E668B" w14:paraId="15509A14" w14:textId="77777777">
        <w:trPr>
          <w:cantSplit/>
        </w:trPr>
        <w:tc>
          <w:tcPr>
            <w:tcW w:w="794" w:type="dxa"/>
          </w:tcPr>
          <w:p w14:paraId="1432768A" w14:textId="77777777" w:rsidR="00813C27" w:rsidRDefault="00951FF7">
            <w:pPr>
              <w:spacing w:line="307" w:lineRule="auto"/>
            </w:pPr>
            <w:r>
              <w:rPr>
                <w:b/>
                <w:color w:val="E30613"/>
                <w:sz w:val="17"/>
              </w:rPr>
              <w:t>RNF04</w:t>
            </w:r>
          </w:p>
        </w:tc>
        <w:tc>
          <w:tcPr>
            <w:tcW w:w="1531" w:type="dxa"/>
          </w:tcPr>
          <w:p w14:paraId="6EFA3D0F" w14:textId="77777777" w:rsidR="00813C27" w:rsidRDefault="00951FF7">
            <w:pPr>
              <w:spacing w:line="307" w:lineRule="auto"/>
            </w:pPr>
            <w:r>
              <w:rPr>
                <w:sz w:val="17"/>
              </w:rPr>
              <w:t>Usabilidad</w:t>
            </w:r>
          </w:p>
        </w:tc>
        <w:tc>
          <w:tcPr>
            <w:tcW w:w="6746" w:type="dxa"/>
          </w:tcPr>
          <w:p w14:paraId="110559BE" w14:textId="77777777" w:rsidR="00813C27" w:rsidRPr="003E668B" w:rsidRDefault="00951FF7">
            <w:pPr>
              <w:spacing w:line="307" w:lineRule="auto"/>
              <w:rPr>
                <w:lang w:val="es-PE"/>
              </w:rPr>
            </w:pPr>
            <w:r w:rsidRPr="003E668B">
              <w:rPr>
                <w:sz w:val="17"/>
                <w:lang w:val="es-PE"/>
              </w:rPr>
              <w:t>La interfaz debe ser amigable y accesible: contraste suficiente, textos alternativos en imágenes y navegación operable por teclado.</w:t>
            </w:r>
          </w:p>
        </w:tc>
      </w:tr>
      <w:tr w:rsidR="00813C27" w:rsidRPr="003E668B" w14:paraId="593C793A" w14:textId="77777777">
        <w:trPr>
          <w:cantSplit/>
        </w:trPr>
        <w:tc>
          <w:tcPr>
            <w:tcW w:w="794" w:type="dxa"/>
          </w:tcPr>
          <w:p w14:paraId="5033B2C1" w14:textId="77777777" w:rsidR="00813C27" w:rsidRDefault="00951FF7">
            <w:pPr>
              <w:spacing w:line="307" w:lineRule="auto"/>
            </w:pPr>
            <w:r>
              <w:rPr>
                <w:b/>
                <w:color w:val="E30613"/>
                <w:sz w:val="17"/>
              </w:rPr>
              <w:t>RNF05</w:t>
            </w:r>
          </w:p>
        </w:tc>
        <w:tc>
          <w:tcPr>
            <w:tcW w:w="1531" w:type="dxa"/>
          </w:tcPr>
          <w:p w14:paraId="6A5D6682" w14:textId="77777777" w:rsidR="00813C27" w:rsidRDefault="00951FF7">
            <w:pPr>
              <w:spacing w:line="307" w:lineRule="auto"/>
            </w:pPr>
            <w:r>
              <w:rPr>
                <w:sz w:val="17"/>
              </w:rPr>
              <w:t>Seguridad</w:t>
            </w:r>
          </w:p>
        </w:tc>
        <w:tc>
          <w:tcPr>
            <w:tcW w:w="6746" w:type="dxa"/>
          </w:tcPr>
          <w:p w14:paraId="1C32859C" w14:textId="77777777" w:rsidR="00813C27" w:rsidRPr="003E668B" w:rsidRDefault="00951FF7">
            <w:pPr>
              <w:spacing w:line="307" w:lineRule="auto"/>
              <w:rPr>
                <w:lang w:val="es-PE"/>
              </w:rPr>
            </w:pPr>
            <w:r w:rsidRPr="003E668B">
              <w:rPr>
                <w:sz w:val="17"/>
                <w:lang w:val="es-PE"/>
              </w:rPr>
              <w:t xml:space="preserve">Las contraseñas deben almacenarse cifradas con </w:t>
            </w:r>
            <w:proofErr w:type="spellStart"/>
            <w:r w:rsidRPr="003E668B">
              <w:rPr>
                <w:sz w:val="17"/>
                <w:lang w:val="es-PE"/>
              </w:rPr>
              <w:t>bcrypt</w:t>
            </w:r>
            <w:proofErr w:type="spellEnd"/>
            <w:r w:rsidRPr="003E668B">
              <w:rPr>
                <w:sz w:val="17"/>
                <w:lang w:val="es-PE"/>
              </w:rPr>
              <w:t xml:space="preserve"> y nunca exponerse fuera del </w:t>
            </w:r>
            <w:proofErr w:type="spellStart"/>
            <w:r w:rsidRPr="003E668B">
              <w:rPr>
                <w:sz w:val="17"/>
                <w:lang w:val="es-PE"/>
              </w:rPr>
              <w:t>backend</w:t>
            </w:r>
            <w:proofErr w:type="spellEnd"/>
            <w:r w:rsidRPr="003E668B">
              <w:rPr>
                <w:sz w:val="17"/>
                <w:lang w:val="es-PE"/>
              </w:rPr>
              <w:t>; la sesión del panel se sostiene con tokens JWT con expiración.</w:t>
            </w:r>
          </w:p>
        </w:tc>
      </w:tr>
      <w:tr w:rsidR="00813C27" w:rsidRPr="003E668B" w14:paraId="7F76B16F" w14:textId="77777777">
        <w:trPr>
          <w:cantSplit/>
        </w:trPr>
        <w:tc>
          <w:tcPr>
            <w:tcW w:w="794" w:type="dxa"/>
          </w:tcPr>
          <w:p w14:paraId="000391D2" w14:textId="77777777" w:rsidR="00813C27" w:rsidRDefault="00951FF7">
            <w:pPr>
              <w:spacing w:line="307" w:lineRule="auto"/>
            </w:pPr>
            <w:r>
              <w:rPr>
                <w:b/>
                <w:color w:val="E30613"/>
                <w:sz w:val="17"/>
              </w:rPr>
              <w:t>RNF06</w:t>
            </w:r>
          </w:p>
        </w:tc>
        <w:tc>
          <w:tcPr>
            <w:tcW w:w="1531" w:type="dxa"/>
          </w:tcPr>
          <w:p w14:paraId="23FDE069" w14:textId="77777777" w:rsidR="00813C27" w:rsidRDefault="00951FF7">
            <w:pPr>
              <w:spacing w:line="307" w:lineRule="auto"/>
            </w:pPr>
            <w:r>
              <w:rPr>
                <w:sz w:val="17"/>
              </w:rPr>
              <w:t>Seguridad</w:t>
            </w:r>
          </w:p>
        </w:tc>
        <w:tc>
          <w:tcPr>
            <w:tcW w:w="6746" w:type="dxa"/>
          </w:tcPr>
          <w:p w14:paraId="5D96DBAF" w14:textId="77777777" w:rsidR="00813C27" w:rsidRPr="003E668B" w:rsidRDefault="00951FF7">
            <w:pPr>
              <w:spacing w:line="307" w:lineRule="auto"/>
              <w:rPr>
                <w:lang w:val="es-PE"/>
              </w:rPr>
            </w:pPr>
            <w:r w:rsidRPr="003E668B">
              <w:rPr>
                <w:sz w:val="17"/>
                <w:lang w:val="es-PE"/>
              </w:rPr>
              <w:t>La autorización por rol debe verificarse siempre en el servidor; ocultar una opción del menú es una comodidad para el operador, no una medida de seguridad.</w:t>
            </w:r>
          </w:p>
        </w:tc>
      </w:tr>
      <w:tr w:rsidR="00813C27" w:rsidRPr="003E668B" w14:paraId="4D1A129E" w14:textId="77777777">
        <w:trPr>
          <w:cantSplit/>
        </w:trPr>
        <w:tc>
          <w:tcPr>
            <w:tcW w:w="794" w:type="dxa"/>
          </w:tcPr>
          <w:p w14:paraId="0781E437" w14:textId="77777777" w:rsidR="00813C27" w:rsidRDefault="00951FF7">
            <w:pPr>
              <w:spacing w:line="307" w:lineRule="auto"/>
            </w:pPr>
            <w:r>
              <w:rPr>
                <w:b/>
                <w:color w:val="E30613"/>
                <w:sz w:val="17"/>
              </w:rPr>
              <w:t>RNF07</w:t>
            </w:r>
          </w:p>
        </w:tc>
        <w:tc>
          <w:tcPr>
            <w:tcW w:w="1531" w:type="dxa"/>
          </w:tcPr>
          <w:p w14:paraId="1D1CD33F" w14:textId="77777777" w:rsidR="00813C27" w:rsidRDefault="00951FF7">
            <w:pPr>
              <w:spacing w:line="307" w:lineRule="auto"/>
            </w:pPr>
            <w:r>
              <w:rPr>
                <w:sz w:val="17"/>
              </w:rPr>
              <w:t>Integridad</w:t>
            </w:r>
          </w:p>
        </w:tc>
        <w:tc>
          <w:tcPr>
            <w:tcW w:w="6746" w:type="dxa"/>
          </w:tcPr>
          <w:p w14:paraId="75E0D360" w14:textId="77777777" w:rsidR="00813C27" w:rsidRPr="003E668B" w:rsidRDefault="00951FF7">
            <w:pPr>
              <w:spacing w:line="307" w:lineRule="auto"/>
              <w:rPr>
                <w:lang w:val="es-PE"/>
              </w:rPr>
            </w:pPr>
            <w:r w:rsidRPr="003E668B">
              <w:rPr>
                <w:sz w:val="17"/>
                <w:lang w:val="es-PE"/>
              </w:rPr>
              <w:t>Toda entrada del usuario debe validarse en el servidor antes de tocar la base de datos, con mensajes de error por campo.</w:t>
            </w:r>
          </w:p>
        </w:tc>
      </w:tr>
      <w:tr w:rsidR="00813C27" w:rsidRPr="003E668B" w14:paraId="3010CD4C" w14:textId="77777777">
        <w:trPr>
          <w:cantSplit/>
        </w:trPr>
        <w:tc>
          <w:tcPr>
            <w:tcW w:w="794" w:type="dxa"/>
          </w:tcPr>
          <w:p w14:paraId="7C492444" w14:textId="77777777" w:rsidR="00813C27" w:rsidRDefault="00951FF7">
            <w:pPr>
              <w:spacing w:line="307" w:lineRule="auto"/>
            </w:pPr>
            <w:r>
              <w:rPr>
                <w:b/>
                <w:color w:val="E30613"/>
                <w:sz w:val="17"/>
              </w:rPr>
              <w:t>RNF08</w:t>
            </w:r>
          </w:p>
        </w:tc>
        <w:tc>
          <w:tcPr>
            <w:tcW w:w="1531" w:type="dxa"/>
          </w:tcPr>
          <w:p w14:paraId="1D0141FC" w14:textId="77777777" w:rsidR="00813C27" w:rsidRDefault="00951FF7">
            <w:pPr>
              <w:spacing w:line="307" w:lineRule="auto"/>
            </w:pPr>
            <w:r>
              <w:rPr>
                <w:sz w:val="17"/>
              </w:rPr>
              <w:t>Integridad</w:t>
            </w:r>
          </w:p>
        </w:tc>
        <w:tc>
          <w:tcPr>
            <w:tcW w:w="6746" w:type="dxa"/>
          </w:tcPr>
          <w:p w14:paraId="544D2EFF" w14:textId="77777777" w:rsidR="00813C27" w:rsidRPr="003E668B" w:rsidRDefault="00951FF7">
            <w:pPr>
              <w:spacing w:line="307" w:lineRule="auto"/>
              <w:rPr>
                <w:lang w:val="es-PE"/>
              </w:rPr>
            </w:pPr>
            <w:r w:rsidRPr="003E668B">
              <w:rPr>
                <w:sz w:val="17"/>
                <w:lang w:val="es-PE"/>
              </w:rPr>
              <w:t xml:space="preserve">La base de datos debe estar normalizada hasta 3FN sobre el motor </w:t>
            </w:r>
            <w:proofErr w:type="spellStart"/>
            <w:r w:rsidRPr="003E668B">
              <w:rPr>
                <w:sz w:val="17"/>
                <w:lang w:val="es-PE"/>
              </w:rPr>
              <w:t>InnoDB</w:t>
            </w:r>
            <w:proofErr w:type="spellEnd"/>
            <w:r w:rsidRPr="003E668B">
              <w:rPr>
                <w:sz w:val="17"/>
                <w:lang w:val="es-PE"/>
              </w:rPr>
              <w:t>, con claves foráneas y sin ninguna operación de borrado físico.</w:t>
            </w:r>
          </w:p>
        </w:tc>
      </w:tr>
      <w:tr w:rsidR="00813C27" w:rsidRPr="003E668B" w14:paraId="754DFCE0" w14:textId="77777777">
        <w:trPr>
          <w:cantSplit/>
        </w:trPr>
        <w:tc>
          <w:tcPr>
            <w:tcW w:w="794" w:type="dxa"/>
          </w:tcPr>
          <w:p w14:paraId="0FA09C3A" w14:textId="77777777" w:rsidR="00813C27" w:rsidRDefault="00951FF7">
            <w:pPr>
              <w:spacing w:line="307" w:lineRule="auto"/>
            </w:pPr>
            <w:r>
              <w:rPr>
                <w:b/>
                <w:color w:val="E30613"/>
                <w:sz w:val="17"/>
              </w:rPr>
              <w:t>RNF09</w:t>
            </w:r>
          </w:p>
        </w:tc>
        <w:tc>
          <w:tcPr>
            <w:tcW w:w="1531" w:type="dxa"/>
          </w:tcPr>
          <w:p w14:paraId="1F9618B7" w14:textId="77777777" w:rsidR="00813C27" w:rsidRDefault="00951FF7">
            <w:pPr>
              <w:spacing w:line="307" w:lineRule="auto"/>
            </w:pPr>
            <w:r>
              <w:rPr>
                <w:sz w:val="17"/>
              </w:rPr>
              <w:t>Disponibilidad</w:t>
            </w:r>
          </w:p>
        </w:tc>
        <w:tc>
          <w:tcPr>
            <w:tcW w:w="6746" w:type="dxa"/>
          </w:tcPr>
          <w:p w14:paraId="5C3EEE6F" w14:textId="77777777" w:rsidR="00813C27" w:rsidRPr="003E668B" w:rsidRDefault="00951FF7">
            <w:pPr>
              <w:spacing w:line="307" w:lineRule="auto"/>
              <w:rPr>
                <w:lang w:val="es-PE"/>
              </w:rPr>
            </w:pPr>
            <w:r w:rsidRPr="003E668B">
              <w:rPr>
                <w:sz w:val="17"/>
                <w:lang w:val="es-PE"/>
              </w:rPr>
              <w:t>Si el proveedor externo de clima no responde, el sistema debe degradar de forma elegante y emitir el informe sin el bloque meteorológico, nunca fallar por completo.</w:t>
            </w:r>
          </w:p>
        </w:tc>
      </w:tr>
      <w:tr w:rsidR="00813C27" w:rsidRPr="003E668B" w14:paraId="2DC4A0A5" w14:textId="77777777">
        <w:trPr>
          <w:cantSplit/>
        </w:trPr>
        <w:tc>
          <w:tcPr>
            <w:tcW w:w="794" w:type="dxa"/>
          </w:tcPr>
          <w:p w14:paraId="4BEB1470" w14:textId="77777777" w:rsidR="00813C27" w:rsidRDefault="00951FF7">
            <w:pPr>
              <w:spacing w:line="307" w:lineRule="auto"/>
            </w:pPr>
            <w:r>
              <w:rPr>
                <w:b/>
                <w:color w:val="E30613"/>
                <w:sz w:val="17"/>
              </w:rPr>
              <w:t>RNF10</w:t>
            </w:r>
          </w:p>
        </w:tc>
        <w:tc>
          <w:tcPr>
            <w:tcW w:w="1531" w:type="dxa"/>
          </w:tcPr>
          <w:p w14:paraId="147BD84B" w14:textId="77777777" w:rsidR="00813C27" w:rsidRDefault="00951FF7">
            <w:pPr>
              <w:spacing w:line="307" w:lineRule="auto"/>
            </w:pPr>
            <w:r>
              <w:rPr>
                <w:sz w:val="17"/>
              </w:rPr>
              <w:t>Usabilidad</w:t>
            </w:r>
          </w:p>
        </w:tc>
        <w:tc>
          <w:tcPr>
            <w:tcW w:w="6746" w:type="dxa"/>
          </w:tcPr>
          <w:p w14:paraId="6E257349" w14:textId="77777777" w:rsidR="00813C27" w:rsidRPr="003E668B" w:rsidRDefault="00951FF7">
            <w:pPr>
              <w:spacing w:line="307" w:lineRule="auto"/>
              <w:rPr>
                <w:lang w:val="es-PE"/>
              </w:rPr>
            </w:pPr>
            <w:r w:rsidRPr="003E668B">
              <w:rPr>
                <w:sz w:val="17"/>
                <w:lang w:val="es-PE"/>
              </w:rPr>
              <w:t>El planificador debe guiar al usuario en cuatro pasos con avance controlado: no se puede saltar a un paso sin haber completado el anterior.</w:t>
            </w:r>
          </w:p>
        </w:tc>
      </w:tr>
      <w:tr w:rsidR="00813C27" w:rsidRPr="003E668B" w14:paraId="5948AE06" w14:textId="77777777">
        <w:trPr>
          <w:cantSplit/>
        </w:trPr>
        <w:tc>
          <w:tcPr>
            <w:tcW w:w="794" w:type="dxa"/>
          </w:tcPr>
          <w:p w14:paraId="6B53ADC9" w14:textId="77777777" w:rsidR="00813C27" w:rsidRDefault="00951FF7">
            <w:pPr>
              <w:spacing w:line="307" w:lineRule="auto"/>
            </w:pPr>
            <w:r>
              <w:rPr>
                <w:b/>
                <w:color w:val="E30613"/>
                <w:sz w:val="17"/>
              </w:rPr>
              <w:t>RNF11</w:t>
            </w:r>
          </w:p>
        </w:tc>
        <w:tc>
          <w:tcPr>
            <w:tcW w:w="1531" w:type="dxa"/>
          </w:tcPr>
          <w:p w14:paraId="043EDBAE" w14:textId="77777777" w:rsidR="00813C27" w:rsidRDefault="00951FF7">
            <w:pPr>
              <w:spacing w:line="307" w:lineRule="auto"/>
            </w:pPr>
            <w:r>
              <w:rPr>
                <w:sz w:val="17"/>
              </w:rPr>
              <w:t>Mantenibilidad</w:t>
            </w:r>
          </w:p>
        </w:tc>
        <w:tc>
          <w:tcPr>
            <w:tcW w:w="6746" w:type="dxa"/>
          </w:tcPr>
          <w:p w14:paraId="7A7E45CC" w14:textId="77777777" w:rsidR="00813C27" w:rsidRPr="003E668B" w:rsidRDefault="00951FF7">
            <w:pPr>
              <w:spacing w:line="307" w:lineRule="auto"/>
              <w:rPr>
                <w:lang w:val="es-PE"/>
              </w:rPr>
            </w:pPr>
            <w:r w:rsidRPr="003E668B">
              <w:rPr>
                <w:sz w:val="17"/>
                <w:lang w:val="es-PE"/>
              </w:rPr>
              <w:t>El código debe organizarse en capas —rutas, controladores, servicios, middlewares y utilidades— y la base de datos debe usar prefijos por tabla.</w:t>
            </w:r>
          </w:p>
        </w:tc>
      </w:tr>
      <w:tr w:rsidR="00813C27" w:rsidRPr="003E668B" w14:paraId="0AC7C130" w14:textId="77777777">
        <w:trPr>
          <w:cantSplit/>
        </w:trPr>
        <w:tc>
          <w:tcPr>
            <w:tcW w:w="794" w:type="dxa"/>
          </w:tcPr>
          <w:p w14:paraId="54491364" w14:textId="77777777" w:rsidR="00813C27" w:rsidRDefault="00951FF7">
            <w:pPr>
              <w:spacing w:line="307" w:lineRule="auto"/>
            </w:pPr>
            <w:r>
              <w:rPr>
                <w:b/>
                <w:color w:val="E30613"/>
                <w:sz w:val="17"/>
              </w:rPr>
              <w:t>RNF12</w:t>
            </w:r>
          </w:p>
        </w:tc>
        <w:tc>
          <w:tcPr>
            <w:tcW w:w="1531" w:type="dxa"/>
          </w:tcPr>
          <w:p w14:paraId="1279BCCC" w14:textId="77777777" w:rsidR="00813C27" w:rsidRDefault="00951FF7">
            <w:pPr>
              <w:spacing w:line="307" w:lineRule="auto"/>
            </w:pPr>
            <w:r>
              <w:rPr>
                <w:sz w:val="17"/>
              </w:rPr>
              <w:t>Portabilidad</w:t>
            </w:r>
          </w:p>
        </w:tc>
        <w:tc>
          <w:tcPr>
            <w:tcW w:w="6746" w:type="dxa"/>
          </w:tcPr>
          <w:p w14:paraId="634C8CF0" w14:textId="77777777" w:rsidR="00813C27" w:rsidRPr="003E668B" w:rsidRDefault="00951FF7">
            <w:pPr>
              <w:spacing w:line="307" w:lineRule="auto"/>
              <w:rPr>
                <w:lang w:val="es-PE"/>
              </w:rPr>
            </w:pPr>
            <w:r w:rsidRPr="003E668B">
              <w:rPr>
                <w:sz w:val="17"/>
                <w:lang w:val="es-PE"/>
              </w:rPr>
              <w:t>La plataforma debe operar en los navegadores modernos vigentes y desplegarse sobre Node.js 20 o superior y MySQL 8 o superior.</w:t>
            </w:r>
          </w:p>
        </w:tc>
      </w:tr>
      <w:tr w:rsidR="00813C27" w:rsidRPr="003E668B" w14:paraId="0758B0AD" w14:textId="77777777">
        <w:trPr>
          <w:cantSplit/>
        </w:trPr>
        <w:tc>
          <w:tcPr>
            <w:tcW w:w="794" w:type="dxa"/>
          </w:tcPr>
          <w:p w14:paraId="2C4AF46D" w14:textId="77777777" w:rsidR="00813C27" w:rsidRDefault="00951FF7">
            <w:pPr>
              <w:spacing w:line="307" w:lineRule="auto"/>
            </w:pPr>
            <w:r>
              <w:rPr>
                <w:b/>
                <w:color w:val="E30613"/>
                <w:sz w:val="17"/>
              </w:rPr>
              <w:lastRenderedPageBreak/>
              <w:t>RNF13</w:t>
            </w:r>
          </w:p>
        </w:tc>
        <w:tc>
          <w:tcPr>
            <w:tcW w:w="1531" w:type="dxa"/>
          </w:tcPr>
          <w:p w14:paraId="528FD6F5" w14:textId="77777777" w:rsidR="00813C27" w:rsidRDefault="00951FF7">
            <w:pPr>
              <w:spacing w:line="307" w:lineRule="auto"/>
            </w:pPr>
            <w:r>
              <w:rPr>
                <w:sz w:val="17"/>
              </w:rPr>
              <w:t>Trazabilidad</w:t>
            </w:r>
          </w:p>
        </w:tc>
        <w:tc>
          <w:tcPr>
            <w:tcW w:w="6746" w:type="dxa"/>
          </w:tcPr>
          <w:p w14:paraId="73365B47" w14:textId="77777777" w:rsidR="00813C27" w:rsidRPr="003E668B" w:rsidRDefault="00951FF7">
            <w:pPr>
              <w:spacing w:line="307" w:lineRule="auto"/>
              <w:rPr>
                <w:lang w:val="es-PE"/>
              </w:rPr>
            </w:pPr>
            <w:r w:rsidRPr="003E668B">
              <w:rPr>
                <w:sz w:val="17"/>
                <w:lang w:val="es-PE"/>
              </w:rPr>
              <w:t>Cada informe emitido debe conservar un folio único e irrepetible y el detalle calculado en el momento de su emisión.</w:t>
            </w:r>
          </w:p>
        </w:tc>
      </w:tr>
      <w:tr w:rsidR="00813C27" w:rsidRPr="003E668B" w14:paraId="49AEB52F" w14:textId="77777777">
        <w:trPr>
          <w:cantSplit/>
        </w:trPr>
        <w:tc>
          <w:tcPr>
            <w:tcW w:w="794" w:type="dxa"/>
          </w:tcPr>
          <w:p w14:paraId="707E9651" w14:textId="77777777" w:rsidR="00813C27" w:rsidRDefault="00951FF7">
            <w:pPr>
              <w:spacing w:line="307" w:lineRule="auto"/>
            </w:pPr>
            <w:r>
              <w:rPr>
                <w:b/>
                <w:color w:val="E30613"/>
                <w:sz w:val="17"/>
              </w:rPr>
              <w:t>RNF14</w:t>
            </w:r>
          </w:p>
        </w:tc>
        <w:tc>
          <w:tcPr>
            <w:tcW w:w="1531" w:type="dxa"/>
          </w:tcPr>
          <w:p w14:paraId="4359877A" w14:textId="77777777" w:rsidR="00813C27" w:rsidRDefault="00951FF7">
            <w:pPr>
              <w:spacing w:line="307" w:lineRule="auto"/>
            </w:pPr>
            <w:r>
              <w:rPr>
                <w:sz w:val="17"/>
              </w:rPr>
              <w:t>Localización</w:t>
            </w:r>
          </w:p>
        </w:tc>
        <w:tc>
          <w:tcPr>
            <w:tcW w:w="6746" w:type="dxa"/>
          </w:tcPr>
          <w:p w14:paraId="5CAF3C71" w14:textId="77777777" w:rsidR="00813C27" w:rsidRPr="003E668B" w:rsidRDefault="00951FF7">
            <w:pPr>
              <w:spacing w:line="307" w:lineRule="auto"/>
              <w:rPr>
                <w:lang w:val="es-PE"/>
              </w:rPr>
            </w:pPr>
            <w:r w:rsidRPr="003E668B">
              <w:rPr>
                <w:sz w:val="17"/>
                <w:lang w:val="es-PE"/>
              </w:rPr>
              <w:t xml:space="preserve">El sistema debe operar en español de Perú, con zona horaria </w:t>
            </w:r>
            <w:proofErr w:type="spellStart"/>
            <w:r w:rsidRPr="003E668B">
              <w:rPr>
                <w:sz w:val="17"/>
                <w:lang w:val="es-PE"/>
              </w:rPr>
              <w:t>America</w:t>
            </w:r>
            <w:proofErr w:type="spellEnd"/>
            <w:r w:rsidRPr="003E668B">
              <w:rPr>
                <w:sz w:val="17"/>
                <w:lang w:val="es-PE"/>
              </w:rPr>
              <w:t>/Lima y moneda en soles (PEN).</w:t>
            </w:r>
          </w:p>
        </w:tc>
      </w:tr>
    </w:tbl>
    <w:p w14:paraId="4E69A8C3" w14:textId="77777777" w:rsidR="00813C27" w:rsidRPr="003E668B" w:rsidRDefault="00951FF7">
      <w:pPr>
        <w:keepLines/>
        <w:spacing w:before="40" w:after="240"/>
        <w:jc w:val="center"/>
        <w:rPr>
          <w:lang w:val="es-PE"/>
        </w:rPr>
      </w:pPr>
      <w:r w:rsidRPr="003E668B">
        <w:rPr>
          <w:color w:val="6B7280"/>
          <w:sz w:val="18"/>
          <w:lang w:val="es-PE"/>
        </w:rPr>
        <w:t>Tabla 2. Requerimientos no funcionales del sistema.</w:t>
      </w:r>
    </w:p>
    <w:p w14:paraId="467C0EC4" w14:textId="77777777" w:rsidR="00813C27" w:rsidRPr="003E668B" w:rsidRDefault="00951FF7">
      <w:pPr>
        <w:keepNext/>
        <w:spacing w:before="300" w:after="160"/>
        <w:rPr>
          <w:lang w:val="es-PE"/>
        </w:rPr>
      </w:pPr>
      <w:r w:rsidRPr="003E668B">
        <w:rPr>
          <w:b/>
          <w:color w:val="111317"/>
          <w:sz w:val="21"/>
          <w:lang w:val="es-PE"/>
        </w:rPr>
        <w:t xml:space="preserve">Matriz de trazabilidad requerimiento – </w:t>
      </w:r>
      <w:proofErr w:type="spellStart"/>
      <w:r w:rsidRPr="003E668B">
        <w:rPr>
          <w:b/>
          <w:color w:val="111317"/>
          <w:sz w:val="21"/>
          <w:lang w:val="es-PE"/>
        </w:rPr>
        <w:t>endpoint</w:t>
      </w:r>
      <w:proofErr w:type="spellEnd"/>
      <w:r w:rsidRPr="003E668B">
        <w:rPr>
          <w:b/>
          <w:color w:val="111317"/>
          <w:sz w:val="21"/>
          <w:lang w:val="es-PE"/>
        </w:rPr>
        <w:t xml:space="preserve"> – rol</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475"/>
        <w:gridCol w:w="3572"/>
        <w:gridCol w:w="1757"/>
        <w:gridCol w:w="2268"/>
      </w:tblGrid>
      <w:tr w:rsidR="00813C27" w14:paraId="1A98E1F8" w14:textId="77777777">
        <w:trPr>
          <w:trHeight w:val="408"/>
          <w:tblHeader/>
        </w:trPr>
        <w:tc>
          <w:tcPr>
            <w:tcW w:w="1474" w:type="dxa"/>
            <w:vAlign w:val="bottom"/>
          </w:tcPr>
          <w:p w14:paraId="204F4B73" w14:textId="77777777" w:rsidR="00813C27" w:rsidRDefault="00951FF7">
            <w:pPr>
              <w:spacing w:line="307" w:lineRule="auto"/>
            </w:pPr>
            <w:r>
              <w:rPr>
                <w:b/>
                <w:color w:val="6B7280"/>
                <w:spacing w:val="12"/>
                <w:sz w:val="13"/>
              </w:rPr>
              <w:t>RECURSO</w:t>
            </w:r>
          </w:p>
        </w:tc>
        <w:tc>
          <w:tcPr>
            <w:tcW w:w="3572" w:type="dxa"/>
            <w:vAlign w:val="bottom"/>
          </w:tcPr>
          <w:p w14:paraId="1D0E30E1" w14:textId="77777777" w:rsidR="00813C27" w:rsidRDefault="00951FF7">
            <w:pPr>
              <w:spacing w:line="307" w:lineRule="auto"/>
            </w:pPr>
            <w:r>
              <w:rPr>
                <w:b/>
                <w:color w:val="6B7280"/>
                <w:spacing w:val="12"/>
                <w:sz w:val="13"/>
              </w:rPr>
              <w:t>MÉTODO Y RUTA</w:t>
            </w:r>
          </w:p>
        </w:tc>
        <w:tc>
          <w:tcPr>
            <w:tcW w:w="1757" w:type="dxa"/>
            <w:vAlign w:val="bottom"/>
          </w:tcPr>
          <w:p w14:paraId="4475E0C2" w14:textId="77777777" w:rsidR="00813C27" w:rsidRDefault="00951FF7">
            <w:pPr>
              <w:spacing w:line="307" w:lineRule="auto"/>
            </w:pPr>
            <w:r>
              <w:rPr>
                <w:b/>
                <w:color w:val="6B7280"/>
                <w:spacing w:val="12"/>
                <w:sz w:val="13"/>
              </w:rPr>
              <w:t>RF CUBIERTOS</w:t>
            </w:r>
          </w:p>
        </w:tc>
        <w:tc>
          <w:tcPr>
            <w:tcW w:w="2268" w:type="dxa"/>
            <w:vAlign w:val="bottom"/>
          </w:tcPr>
          <w:p w14:paraId="793C5514" w14:textId="77777777" w:rsidR="00813C27" w:rsidRDefault="00951FF7">
            <w:pPr>
              <w:spacing w:line="307" w:lineRule="auto"/>
            </w:pPr>
            <w:r>
              <w:rPr>
                <w:b/>
                <w:color w:val="6B7280"/>
                <w:spacing w:val="12"/>
                <w:sz w:val="13"/>
              </w:rPr>
              <w:t>ROL AUTORIZADO</w:t>
            </w:r>
          </w:p>
        </w:tc>
      </w:tr>
      <w:tr w:rsidR="00813C27" w14:paraId="5676C960" w14:textId="77777777">
        <w:trPr>
          <w:cantSplit/>
        </w:trPr>
        <w:tc>
          <w:tcPr>
            <w:tcW w:w="1474" w:type="dxa"/>
          </w:tcPr>
          <w:p w14:paraId="7621AAC0" w14:textId="77777777" w:rsidR="00813C27" w:rsidRDefault="00951FF7">
            <w:pPr>
              <w:spacing w:line="307" w:lineRule="auto"/>
            </w:pPr>
            <w:r>
              <w:rPr>
                <w:b/>
                <w:color w:val="E30613"/>
                <w:sz w:val="17"/>
              </w:rPr>
              <w:t>Autenticación</w:t>
            </w:r>
          </w:p>
        </w:tc>
        <w:tc>
          <w:tcPr>
            <w:tcW w:w="3572" w:type="dxa"/>
          </w:tcPr>
          <w:p w14:paraId="04A088C8" w14:textId="77777777" w:rsidR="00813C27" w:rsidRDefault="00951FF7">
            <w:pPr>
              <w:spacing w:line="307" w:lineRule="auto"/>
            </w:pPr>
            <w:r>
              <w:rPr>
                <w:sz w:val="17"/>
              </w:rPr>
              <w:t>POST /api/auth/login</w:t>
            </w:r>
          </w:p>
        </w:tc>
        <w:tc>
          <w:tcPr>
            <w:tcW w:w="1757" w:type="dxa"/>
          </w:tcPr>
          <w:p w14:paraId="1DAC0C0B" w14:textId="77777777" w:rsidR="00813C27" w:rsidRDefault="00951FF7">
            <w:pPr>
              <w:spacing w:line="307" w:lineRule="auto"/>
            </w:pPr>
            <w:r>
              <w:rPr>
                <w:sz w:val="17"/>
              </w:rPr>
              <w:t>RF11</w:t>
            </w:r>
          </w:p>
        </w:tc>
        <w:tc>
          <w:tcPr>
            <w:tcW w:w="2268" w:type="dxa"/>
          </w:tcPr>
          <w:p w14:paraId="6C56BBFD" w14:textId="77777777" w:rsidR="00813C27" w:rsidRDefault="00951FF7">
            <w:pPr>
              <w:spacing w:line="307" w:lineRule="auto"/>
            </w:pPr>
            <w:r>
              <w:rPr>
                <w:sz w:val="17"/>
              </w:rPr>
              <w:t>Público (emite token)</w:t>
            </w:r>
          </w:p>
        </w:tc>
      </w:tr>
      <w:tr w:rsidR="00813C27" w14:paraId="424835DE" w14:textId="77777777">
        <w:trPr>
          <w:cantSplit/>
        </w:trPr>
        <w:tc>
          <w:tcPr>
            <w:tcW w:w="1474" w:type="dxa"/>
          </w:tcPr>
          <w:p w14:paraId="26185A71" w14:textId="77777777" w:rsidR="00813C27" w:rsidRDefault="00951FF7">
            <w:pPr>
              <w:spacing w:line="307" w:lineRule="auto"/>
            </w:pPr>
            <w:r>
              <w:rPr>
                <w:b/>
                <w:color w:val="E30613"/>
                <w:sz w:val="17"/>
              </w:rPr>
              <w:t>Autenticación</w:t>
            </w:r>
          </w:p>
        </w:tc>
        <w:tc>
          <w:tcPr>
            <w:tcW w:w="3572" w:type="dxa"/>
          </w:tcPr>
          <w:p w14:paraId="0F52707A" w14:textId="77777777" w:rsidR="00813C27" w:rsidRDefault="00951FF7">
            <w:pPr>
              <w:spacing w:line="307" w:lineRule="auto"/>
            </w:pPr>
            <w:r>
              <w:rPr>
                <w:sz w:val="17"/>
              </w:rPr>
              <w:t>GET /api/auth/perfil</w:t>
            </w:r>
          </w:p>
        </w:tc>
        <w:tc>
          <w:tcPr>
            <w:tcW w:w="1757" w:type="dxa"/>
          </w:tcPr>
          <w:p w14:paraId="68B1C079" w14:textId="77777777" w:rsidR="00813C27" w:rsidRDefault="00951FF7">
            <w:pPr>
              <w:spacing w:line="307" w:lineRule="auto"/>
            </w:pPr>
            <w:r>
              <w:rPr>
                <w:sz w:val="17"/>
              </w:rPr>
              <w:t>RF12</w:t>
            </w:r>
          </w:p>
        </w:tc>
        <w:tc>
          <w:tcPr>
            <w:tcW w:w="2268" w:type="dxa"/>
          </w:tcPr>
          <w:p w14:paraId="0631DF17" w14:textId="77777777" w:rsidR="00813C27" w:rsidRDefault="00951FF7">
            <w:pPr>
              <w:spacing w:line="307" w:lineRule="auto"/>
            </w:pPr>
            <w:r>
              <w:rPr>
                <w:sz w:val="17"/>
              </w:rPr>
              <w:t>Autenticado</w:t>
            </w:r>
          </w:p>
        </w:tc>
      </w:tr>
      <w:tr w:rsidR="00813C27" w14:paraId="436DA7EB" w14:textId="77777777">
        <w:trPr>
          <w:cantSplit/>
        </w:trPr>
        <w:tc>
          <w:tcPr>
            <w:tcW w:w="1474" w:type="dxa"/>
          </w:tcPr>
          <w:p w14:paraId="67476E8C" w14:textId="77777777" w:rsidR="00813C27" w:rsidRDefault="00951FF7">
            <w:pPr>
              <w:spacing w:line="307" w:lineRule="auto"/>
            </w:pPr>
            <w:r>
              <w:rPr>
                <w:b/>
                <w:color w:val="E30613"/>
                <w:sz w:val="17"/>
              </w:rPr>
              <w:t>Estaciones</w:t>
            </w:r>
          </w:p>
        </w:tc>
        <w:tc>
          <w:tcPr>
            <w:tcW w:w="3572" w:type="dxa"/>
          </w:tcPr>
          <w:p w14:paraId="3A68D617" w14:textId="77777777" w:rsidR="00813C27" w:rsidRDefault="00951FF7">
            <w:pPr>
              <w:spacing w:line="307" w:lineRule="auto"/>
            </w:pPr>
            <w:r>
              <w:rPr>
                <w:sz w:val="17"/>
              </w:rPr>
              <w:t>GET /api/estaciones · /:id</w:t>
            </w:r>
          </w:p>
        </w:tc>
        <w:tc>
          <w:tcPr>
            <w:tcW w:w="1757" w:type="dxa"/>
          </w:tcPr>
          <w:p w14:paraId="62E9F30A" w14:textId="77777777" w:rsidR="00813C27" w:rsidRDefault="00951FF7">
            <w:pPr>
              <w:spacing w:line="307" w:lineRule="auto"/>
            </w:pPr>
            <w:r>
              <w:rPr>
                <w:sz w:val="17"/>
              </w:rPr>
              <w:t>RF01, RF16</w:t>
            </w:r>
          </w:p>
        </w:tc>
        <w:tc>
          <w:tcPr>
            <w:tcW w:w="2268" w:type="dxa"/>
          </w:tcPr>
          <w:p w14:paraId="441DB9CC" w14:textId="77777777" w:rsidR="00813C27" w:rsidRDefault="00951FF7">
            <w:pPr>
              <w:spacing w:line="307" w:lineRule="auto"/>
            </w:pPr>
            <w:r>
              <w:rPr>
                <w:sz w:val="17"/>
              </w:rPr>
              <w:t>Público / autenticado</w:t>
            </w:r>
          </w:p>
        </w:tc>
      </w:tr>
      <w:tr w:rsidR="00813C27" w14:paraId="315CB845" w14:textId="77777777">
        <w:trPr>
          <w:cantSplit/>
        </w:trPr>
        <w:tc>
          <w:tcPr>
            <w:tcW w:w="1474" w:type="dxa"/>
          </w:tcPr>
          <w:p w14:paraId="60CFAFEC" w14:textId="77777777" w:rsidR="00813C27" w:rsidRDefault="00951FF7">
            <w:pPr>
              <w:spacing w:line="307" w:lineRule="auto"/>
            </w:pPr>
            <w:r>
              <w:rPr>
                <w:b/>
                <w:color w:val="E30613"/>
                <w:sz w:val="17"/>
              </w:rPr>
              <w:t>Estaciones</w:t>
            </w:r>
          </w:p>
        </w:tc>
        <w:tc>
          <w:tcPr>
            <w:tcW w:w="3572" w:type="dxa"/>
          </w:tcPr>
          <w:p w14:paraId="1A9CCA80" w14:textId="77777777" w:rsidR="00813C27" w:rsidRDefault="00951FF7">
            <w:pPr>
              <w:spacing w:line="307" w:lineRule="auto"/>
            </w:pPr>
            <w:r>
              <w:rPr>
                <w:sz w:val="17"/>
              </w:rPr>
              <w:t>POST · PUT /api/estaciones</w:t>
            </w:r>
          </w:p>
        </w:tc>
        <w:tc>
          <w:tcPr>
            <w:tcW w:w="1757" w:type="dxa"/>
          </w:tcPr>
          <w:p w14:paraId="0C115B35" w14:textId="77777777" w:rsidR="00813C27" w:rsidRDefault="00951FF7">
            <w:pPr>
              <w:spacing w:line="307" w:lineRule="auto"/>
            </w:pPr>
            <w:r>
              <w:rPr>
                <w:sz w:val="17"/>
              </w:rPr>
              <w:t>RF13</w:t>
            </w:r>
          </w:p>
        </w:tc>
        <w:tc>
          <w:tcPr>
            <w:tcW w:w="2268" w:type="dxa"/>
          </w:tcPr>
          <w:p w14:paraId="10E4B768" w14:textId="77777777" w:rsidR="00813C27" w:rsidRDefault="00951FF7">
            <w:pPr>
              <w:spacing w:line="307" w:lineRule="auto"/>
            </w:pPr>
            <w:r>
              <w:rPr>
                <w:sz w:val="17"/>
              </w:rPr>
              <w:t>PeruRail · MTC</w:t>
            </w:r>
          </w:p>
        </w:tc>
      </w:tr>
      <w:tr w:rsidR="00813C27" w14:paraId="17504D14" w14:textId="77777777">
        <w:trPr>
          <w:cantSplit/>
        </w:trPr>
        <w:tc>
          <w:tcPr>
            <w:tcW w:w="1474" w:type="dxa"/>
          </w:tcPr>
          <w:p w14:paraId="4D15FE57" w14:textId="77777777" w:rsidR="00813C27" w:rsidRDefault="00951FF7">
            <w:pPr>
              <w:spacing w:line="307" w:lineRule="auto"/>
            </w:pPr>
            <w:r>
              <w:rPr>
                <w:b/>
                <w:color w:val="E30613"/>
                <w:sz w:val="17"/>
              </w:rPr>
              <w:t>Estaciones</w:t>
            </w:r>
          </w:p>
        </w:tc>
        <w:tc>
          <w:tcPr>
            <w:tcW w:w="3572" w:type="dxa"/>
          </w:tcPr>
          <w:p w14:paraId="5FCB3030" w14:textId="77777777" w:rsidR="00813C27" w:rsidRDefault="00951FF7">
            <w:pPr>
              <w:spacing w:line="307" w:lineRule="auto"/>
            </w:pPr>
            <w:r>
              <w:rPr>
                <w:sz w:val="17"/>
              </w:rPr>
              <w:t>PATCH /:id/</w:t>
            </w:r>
            <w:proofErr w:type="gramStart"/>
            <w:r>
              <w:rPr>
                <w:sz w:val="17"/>
              </w:rPr>
              <w:t>desactivar · /</w:t>
            </w:r>
            <w:proofErr w:type="gramEnd"/>
            <w:r>
              <w:rPr>
                <w:sz w:val="17"/>
              </w:rPr>
              <w:t>reactivar</w:t>
            </w:r>
          </w:p>
        </w:tc>
        <w:tc>
          <w:tcPr>
            <w:tcW w:w="1757" w:type="dxa"/>
          </w:tcPr>
          <w:p w14:paraId="11048073" w14:textId="77777777" w:rsidR="00813C27" w:rsidRDefault="00951FF7">
            <w:pPr>
              <w:spacing w:line="307" w:lineRule="auto"/>
            </w:pPr>
            <w:r>
              <w:rPr>
                <w:sz w:val="17"/>
              </w:rPr>
              <w:t>RF18</w:t>
            </w:r>
          </w:p>
        </w:tc>
        <w:tc>
          <w:tcPr>
            <w:tcW w:w="2268" w:type="dxa"/>
          </w:tcPr>
          <w:p w14:paraId="74C07B8A" w14:textId="77777777" w:rsidR="00813C27" w:rsidRDefault="00951FF7">
            <w:pPr>
              <w:spacing w:line="307" w:lineRule="auto"/>
            </w:pPr>
            <w:r>
              <w:rPr>
                <w:sz w:val="17"/>
              </w:rPr>
              <w:t>PeruRail · MTC</w:t>
            </w:r>
          </w:p>
        </w:tc>
      </w:tr>
      <w:tr w:rsidR="00813C27" w14:paraId="48E15171" w14:textId="77777777">
        <w:trPr>
          <w:cantSplit/>
        </w:trPr>
        <w:tc>
          <w:tcPr>
            <w:tcW w:w="1474" w:type="dxa"/>
          </w:tcPr>
          <w:p w14:paraId="7EA9BA20" w14:textId="77777777" w:rsidR="00813C27" w:rsidRDefault="00951FF7">
            <w:pPr>
              <w:spacing w:line="307" w:lineRule="auto"/>
            </w:pPr>
            <w:r>
              <w:rPr>
                <w:b/>
                <w:color w:val="E30613"/>
                <w:sz w:val="17"/>
              </w:rPr>
              <w:t>Estaciones</w:t>
            </w:r>
          </w:p>
        </w:tc>
        <w:tc>
          <w:tcPr>
            <w:tcW w:w="3572" w:type="dxa"/>
          </w:tcPr>
          <w:p w14:paraId="505650DD" w14:textId="77777777" w:rsidR="00813C27" w:rsidRDefault="00951FF7">
            <w:pPr>
              <w:spacing w:line="307" w:lineRule="auto"/>
            </w:pPr>
            <w:proofErr w:type="gramStart"/>
            <w:r>
              <w:rPr>
                <w:sz w:val="17"/>
              </w:rPr>
              <w:t>PATCH /:</w:t>
            </w:r>
            <w:proofErr w:type="gramEnd"/>
            <w:r>
              <w:rPr>
                <w:sz w:val="17"/>
              </w:rPr>
              <w:t>id/publicacion</w:t>
            </w:r>
          </w:p>
        </w:tc>
        <w:tc>
          <w:tcPr>
            <w:tcW w:w="1757" w:type="dxa"/>
          </w:tcPr>
          <w:p w14:paraId="1A691637" w14:textId="77777777" w:rsidR="00813C27" w:rsidRDefault="00951FF7">
            <w:pPr>
              <w:spacing w:line="307" w:lineRule="auto"/>
            </w:pPr>
            <w:r>
              <w:rPr>
                <w:sz w:val="17"/>
              </w:rPr>
              <w:t>RF17</w:t>
            </w:r>
          </w:p>
        </w:tc>
        <w:tc>
          <w:tcPr>
            <w:tcW w:w="2268" w:type="dxa"/>
          </w:tcPr>
          <w:p w14:paraId="4C85ECFC" w14:textId="77777777" w:rsidR="00813C27" w:rsidRDefault="00951FF7">
            <w:pPr>
              <w:spacing w:line="307" w:lineRule="auto"/>
            </w:pPr>
            <w:r>
              <w:rPr>
                <w:sz w:val="17"/>
              </w:rPr>
              <w:t>Solo MTC</w:t>
            </w:r>
          </w:p>
        </w:tc>
      </w:tr>
      <w:tr w:rsidR="00813C27" w14:paraId="3D92B593" w14:textId="77777777">
        <w:trPr>
          <w:cantSplit/>
        </w:trPr>
        <w:tc>
          <w:tcPr>
            <w:tcW w:w="1474" w:type="dxa"/>
          </w:tcPr>
          <w:p w14:paraId="06FE4A59" w14:textId="77777777" w:rsidR="00813C27" w:rsidRDefault="00951FF7">
            <w:pPr>
              <w:spacing w:line="307" w:lineRule="auto"/>
            </w:pPr>
            <w:r>
              <w:rPr>
                <w:b/>
                <w:color w:val="E30613"/>
                <w:sz w:val="17"/>
              </w:rPr>
              <w:t>Zonas</w:t>
            </w:r>
          </w:p>
        </w:tc>
        <w:tc>
          <w:tcPr>
            <w:tcW w:w="3572" w:type="dxa"/>
          </w:tcPr>
          <w:p w14:paraId="6476FA31" w14:textId="77777777" w:rsidR="00813C27" w:rsidRDefault="00951FF7">
            <w:pPr>
              <w:spacing w:line="307" w:lineRule="auto"/>
            </w:pPr>
            <w:r>
              <w:rPr>
                <w:sz w:val="17"/>
              </w:rPr>
              <w:t>GET /api/</w:t>
            </w:r>
            <w:proofErr w:type="gramStart"/>
            <w:r>
              <w:rPr>
                <w:sz w:val="17"/>
              </w:rPr>
              <w:t>zonas · /</w:t>
            </w:r>
            <w:proofErr w:type="gramEnd"/>
            <w:r>
              <w:rPr>
                <w:sz w:val="17"/>
              </w:rPr>
              <w:t>:id</w:t>
            </w:r>
          </w:p>
        </w:tc>
        <w:tc>
          <w:tcPr>
            <w:tcW w:w="1757" w:type="dxa"/>
          </w:tcPr>
          <w:p w14:paraId="43691D0A" w14:textId="77777777" w:rsidR="00813C27" w:rsidRDefault="00951FF7">
            <w:pPr>
              <w:spacing w:line="307" w:lineRule="auto"/>
            </w:pPr>
            <w:r>
              <w:rPr>
                <w:sz w:val="17"/>
              </w:rPr>
              <w:t>RF02, RF05</w:t>
            </w:r>
          </w:p>
        </w:tc>
        <w:tc>
          <w:tcPr>
            <w:tcW w:w="2268" w:type="dxa"/>
          </w:tcPr>
          <w:p w14:paraId="328BF069" w14:textId="77777777" w:rsidR="00813C27" w:rsidRDefault="00951FF7">
            <w:pPr>
              <w:spacing w:line="307" w:lineRule="auto"/>
            </w:pPr>
            <w:r>
              <w:rPr>
                <w:sz w:val="17"/>
              </w:rPr>
              <w:t>Público / autenticado</w:t>
            </w:r>
          </w:p>
        </w:tc>
      </w:tr>
      <w:tr w:rsidR="00813C27" w14:paraId="456F12CA" w14:textId="77777777">
        <w:trPr>
          <w:cantSplit/>
        </w:trPr>
        <w:tc>
          <w:tcPr>
            <w:tcW w:w="1474" w:type="dxa"/>
          </w:tcPr>
          <w:p w14:paraId="404CA28B" w14:textId="77777777" w:rsidR="00813C27" w:rsidRDefault="00951FF7">
            <w:pPr>
              <w:spacing w:line="307" w:lineRule="auto"/>
            </w:pPr>
            <w:r>
              <w:rPr>
                <w:b/>
                <w:color w:val="E30613"/>
                <w:sz w:val="17"/>
              </w:rPr>
              <w:t>Zonas</w:t>
            </w:r>
          </w:p>
        </w:tc>
        <w:tc>
          <w:tcPr>
            <w:tcW w:w="3572" w:type="dxa"/>
          </w:tcPr>
          <w:p w14:paraId="570475AD" w14:textId="77777777" w:rsidR="00813C27" w:rsidRDefault="00951FF7">
            <w:pPr>
              <w:spacing w:line="307" w:lineRule="auto"/>
            </w:pPr>
            <w:r>
              <w:rPr>
                <w:sz w:val="17"/>
              </w:rPr>
              <w:t>POST · PUT /api/zonas</w:t>
            </w:r>
          </w:p>
        </w:tc>
        <w:tc>
          <w:tcPr>
            <w:tcW w:w="1757" w:type="dxa"/>
          </w:tcPr>
          <w:p w14:paraId="61235D1D" w14:textId="77777777" w:rsidR="00813C27" w:rsidRDefault="00951FF7">
            <w:pPr>
              <w:spacing w:line="307" w:lineRule="auto"/>
            </w:pPr>
            <w:r>
              <w:rPr>
                <w:sz w:val="17"/>
              </w:rPr>
              <w:t>RF15, RF20</w:t>
            </w:r>
          </w:p>
        </w:tc>
        <w:tc>
          <w:tcPr>
            <w:tcW w:w="2268" w:type="dxa"/>
          </w:tcPr>
          <w:p w14:paraId="24B817A0" w14:textId="77777777" w:rsidR="00813C27" w:rsidRDefault="00951FF7">
            <w:pPr>
              <w:spacing w:line="307" w:lineRule="auto"/>
            </w:pPr>
            <w:r>
              <w:rPr>
                <w:sz w:val="17"/>
              </w:rPr>
              <w:t>Travel Group · MTC</w:t>
            </w:r>
          </w:p>
        </w:tc>
      </w:tr>
      <w:tr w:rsidR="00813C27" w14:paraId="18778EEE" w14:textId="77777777">
        <w:trPr>
          <w:cantSplit/>
        </w:trPr>
        <w:tc>
          <w:tcPr>
            <w:tcW w:w="1474" w:type="dxa"/>
          </w:tcPr>
          <w:p w14:paraId="5130BC07" w14:textId="77777777" w:rsidR="00813C27" w:rsidRDefault="00951FF7">
            <w:pPr>
              <w:spacing w:line="307" w:lineRule="auto"/>
            </w:pPr>
            <w:r>
              <w:rPr>
                <w:b/>
                <w:color w:val="E30613"/>
                <w:sz w:val="17"/>
              </w:rPr>
              <w:t>Zonas</w:t>
            </w:r>
          </w:p>
        </w:tc>
        <w:tc>
          <w:tcPr>
            <w:tcW w:w="3572" w:type="dxa"/>
          </w:tcPr>
          <w:p w14:paraId="55AA40EB" w14:textId="77777777" w:rsidR="00813C27" w:rsidRDefault="00951FF7">
            <w:pPr>
              <w:spacing w:line="307" w:lineRule="auto"/>
            </w:pPr>
            <w:proofErr w:type="gramStart"/>
            <w:r>
              <w:rPr>
                <w:sz w:val="17"/>
              </w:rPr>
              <w:t>PATCH /:</w:t>
            </w:r>
            <w:proofErr w:type="gramEnd"/>
            <w:r>
              <w:rPr>
                <w:sz w:val="17"/>
              </w:rPr>
              <w:t>id/publicacion</w:t>
            </w:r>
          </w:p>
        </w:tc>
        <w:tc>
          <w:tcPr>
            <w:tcW w:w="1757" w:type="dxa"/>
          </w:tcPr>
          <w:p w14:paraId="7F89522E" w14:textId="77777777" w:rsidR="00813C27" w:rsidRDefault="00951FF7">
            <w:pPr>
              <w:spacing w:line="307" w:lineRule="auto"/>
            </w:pPr>
            <w:r>
              <w:rPr>
                <w:sz w:val="17"/>
              </w:rPr>
              <w:t>RF17</w:t>
            </w:r>
          </w:p>
        </w:tc>
        <w:tc>
          <w:tcPr>
            <w:tcW w:w="2268" w:type="dxa"/>
          </w:tcPr>
          <w:p w14:paraId="5222B49B" w14:textId="77777777" w:rsidR="00813C27" w:rsidRDefault="00951FF7">
            <w:pPr>
              <w:spacing w:line="307" w:lineRule="auto"/>
            </w:pPr>
            <w:r>
              <w:rPr>
                <w:sz w:val="17"/>
              </w:rPr>
              <w:t>Solo MTC</w:t>
            </w:r>
          </w:p>
        </w:tc>
      </w:tr>
      <w:tr w:rsidR="00813C27" w14:paraId="09758BBF" w14:textId="77777777">
        <w:trPr>
          <w:cantSplit/>
        </w:trPr>
        <w:tc>
          <w:tcPr>
            <w:tcW w:w="1474" w:type="dxa"/>
          </w:tcPr>
          <w:p w14:paraId="3DB2F429" w14:textId="77777777" w:rsidR="00813C27" w:rsidRDefault="00951FF7">
            <w:pPr>
              <w:spacing w:line="307" w:lineRule="auto"/>
            </w:pPr>
            <w:r>
              <w:rPr>
                <w:b/>
                <w:color w:val="E30613"/>
                <w:sz w:val="17"/>
              </w:rPr>
              <w:t>Servicios</w:t>
            </w:r>
          </w:p>
        </w:tc>
        <w:tc>
          <w:tcPr>
            <w:tcW w:w="3572" w:type="dxa"/>
          </w:tcPr>
          <w:p w14:paraId="154DAF79" w14:textId="77777777" w:rsidR="00813C27" w:rsidRDefault="00951FF7">
            <w:pPr>
              <w:spacing w:line="307" w:lineRule="auto"/>
            </w:pPr>
            <w:r>
              <w:rPr>
                <w:sz w:val="17"/>
              </w:rPr>
              <w:t>GET · POST · PUT /api/servicios</w:t>
            </w:r>
          </w:p>
        </w:tc>
        <w:tc>
          <w:tcPr>
            <w:tcW w:w="1757" w:type="dxa"/>
          </w:tcPr>
          <w:p w14:paraId="605181FB" w14:textId="77777777" w:rsidR="00813C27" w:rsidRDefault="00951FF7">
            <w:pPr>
              <w:spacing w:line="307" w:lineRule="auto"/>
            </w:pPr>
            <w:r>
              <w:rPr>
                <w:sz w:val="17"/>
              </w:rPr>
              <w:t>RF14</w:t>
            </w:r>
          </w:p>
        </w:tc>
        <w:tc>
          <w:tcPr>
            <w:tcW w:w="2268" w:type="dxa"/>
          </w:tcPr>
          <w:p w14:paraId="31F46FE6" w14:textId="77777777" w:rsidR="00813C27" w:rsidRDefault="00951FF7">
            <w:pPr>
              <w:spacing w:line="307" w:lineRule="auto"/>
            </w:pPr>
            <w:r>
              <w:rPr>
                <w:sz w:val="17"/>
              </w:rPr>
              <w:t>PeruRail · MTC</w:t>
            </w:r>
          </w:p>
        </w:tc>
      </w:tr>
      <w:tr w:rsidR="00813C27" w14:paraId="5A395670" w14:textId="77777777">
        <w:trPr>
          <w:cantSplit/>
        </w:trPr>
        <w:tc>
          <w:tcPr>
            <w:tcW w:w="1474" w:type="dxa"/>
          </w:tcPr>
          <w:p w14:paraId="7D7ED2E8" w14:textId="77777777" w:rsidR="00813C27" w:rsidRDefault="00951FF7">
            <w:pPr>
              <w:spacing w:line="307" w:lineRule="auto"/>
            </w:pPr>
            <w:r>
              <w:rPr>
                <w:b/>
                <w:color w:val="E30613"/>
                <w:sz w:val="17"/>
              </w:rPr>
              <w:t>Clima</w:t>
            </w:r>
          </w:p>
        </w:tc>
        <w:tc>
          <w:tcPr>
            <w:tcW w:w="3572" w:type="dxa"/>
          </w:tcPr>
          <w:p w14:paraId="056E1B26" w14:textId="77777777" w:rsidR="00813C27" w:rsidRDefault="00951FF7">
            <w:pPr>
              <w:spacing w:line="307" w:lineRule="auto"/>
            </w:pPr>
            <w:r>
              <w:rPr>
                <w:sz w:val="17"/>
              </w:rPr>
              <w:t>GET /api/clima/:estacionId</w:t>
            </w:r>
          </w:p>
        </w:tc>
        <w:tc>
          <w:tcPr>
            <w:tcW w:w="1757" w:type="dxa"/>
          </w:tcPr>
          <w:p w14:paraId="6C1446DC" w14:textId="77777777" w:rsidR="00813C27" w:rsidRDefault="00951FF7">
            <w:pPr>
              <w:spacing w:line="307" w:lineRule="auto"/>
            </w:pPr>
            <w:r>
              <w:rPr>
                <w:sz w:val="17"/>
              </w:rPr>
              <w:t>RF07, RF08</w:t>
            </w:r>
          </w:p>
        </w:tc>
        <w:tc>
          <w:tcPr>
            <w:tcW w:w="2268" w:type="dxa"/>
          </w:tcPr>
          <w:p w14:paraId="60EF5FC1" w14:textId="77777777" w:rsidR="00813C27" w:rsidRDefault="00951FF7">
            <w:pPr>
              <w:spacing w:line="307" w:lineRule="auto"/>
            </w:pPr>
            <w:r>
              <w:rPr>
                <w:sz w:val="17"/>
              </w:rPr>
              <w:t>Público</w:t>
            </w:r>
          </w:p>
        </w:tc>
      </w:tr>
      <w:tr w:rsidR="00813C27" w14:paraId="67B6BA0D" w14:textId="77777777">
        <w:trPr>
          <w:cantSplit/>
        </w:trPr>
        <w:tc>
          <w:tcPr>
            <w:tcW w:w="1474" w:type="dxa"/>
          </w:tcPr>
          <w:p w14:paraId="64B5F308" w14:textId="77777777" w:rsidR="00813C27" w:rsidRDefault="00951FF7">
            <w:pPr>
              <w:spacing w:line="307" w:lineRule="auto"/>
            </w:pPr>
            <w:r>
              <w:rPr>
                <w:b/>
                <w:color w:val="E30613"/>
                <w:sz w:val="17"/>
              </w:rPr>
              <w:t>Informes</w:t>
            </w:r>
          </w:p>
        </w:tc>
        <w:tc>
          <w:tcPr>
            <w:tcW w:w="3572" w:type="dxa"/>
          </w:tcPr>
          <w:p w14:paraId="33396CC6" w14:textId="77777777" w:rsidR="00813C27" w:rsidRDefault="00951FF7">
            <w:pPr>
              <w:spacing w:line="307" w:lineRule="auto"/>
            </w:pPr>
            <w:r>
              <w:rPr>
                <w:sz w:val="17"/>
              </w:rPr>
              <w:t>POST /api/informes</w:t>
            </w:r>
          </w:p>
        </w:tc>
        <w:tc>
          <w:tcPr>
            <w:tcW w:w="1757" w:type="dxa"/>
          </w:tcPr>
          <w:p w14:paraId="3D0EACDD" w14:textId="77777777" w:rsidR="00813C27" w:rsidRDefault="00951FF7">
            <w:pPr>
              <w:spacing w:line="307" w:lineRule="auto"/>
            </w:pPr>
            <w:r>
              <w:rPr>
                <w:sz w:val="17"/>
              </w:rPr>
              <w:t>RF06, RF09</w:t>
            </w:r>
          </w:p>
        </w:tc>
        <w:tc>
          <w:tcPr>
            <w:tcW w:w="2268" w:type="dxa"/>
          </w:tcPr>
          <w:p w14:paraId="770A7851" w14:textId="77777777" w:rsidR="00813C27" w:rsidRDefault="00951FF7">
            <w:pPr>
              <w:spacing w:line="307" w:lineRule="auto"/>
            </w:pPr>
            <w:r>
              <w:rPr>
                <w:sz w:val="17"/>
              </w:rPr>
              <w:t>Público</w:t>
            </w:r>
          </w:p>
        </w:tc>
      </w:tr>
      <w:tr w:rsidR="00813C27" w14:paraId="189E16C3" w14:textId="77777777">
        <w:trPr>
          <w:cantSplit/>
        </w:trPr>
        <w:tc>
          <w:tcPr>
            <w:tcW w:w="1474" w:type="dxa"/>
          </w:tcPr>
          <w:p w14:paraId="680C8406" w14:textId="77777777" w:rsidR="00813C27" w:rsidRDefault="00951FF7">
            <w:pPr>
              <w:spacing w:line="307" w:lineRule="auto"/>
            </w:pPr>
            <w:r>
              <w:rPr>
                <w:b/>
                <w:color w:val="E30613"/>
                <w:sz w:val="17"/>
              </w:rPr>
              <w:t>Informes</w:t>
            </w:r>
          </w:p>
        </w:tc>
        <w:tc>
          <w:tcPr>
            <w:tcW w:w="3572" w:type="dxa"/>
          </w:tcPr>
          <w:p w14:paraId="4331CB52" w14:textId="77777777" w:rsidR="00813C27" w:rsidRDefault="00951FF7">
            <w:pPr>
              <w:spacing w:line="307" w:lineRule="auto"/>
            </w:pPr>
            <w:r>
              <w:rPr>
                <w:sz w:val="17"/>
              </w:rPr>
              <w:t>GET /api/informes/:codigo</w:t>
            </w:r>
          </w:p>
        </w:tc>
        <w:tc>
          <w:tcPr>
            <w:tcW w:w="1757" w:type="dxa"/>
          </w:tcPr>
          <w:p w14:paraId="6851ED44" w14:textId="77777777" w:rsidR="00813C27" w:rsidRDefault="00951FF7">
            <w:pPr>
              <w:spacing w:line="307" w:lineRule="auto"/>
            </w:pPr>
            <w:r>
              <w:rPr>
                <w:sz w:val="17"/>
              </w:rPr>
              <w:t>RF10, RF22</w:t>
            </w:r>
          </w:p>
        </w:tc>
        <w:tc>
          <w:tcPr>
            <w:tcW w:w="2268" w:type="dxa"/>
          </w:tcPr>
          <w:p w14:paraId="2A0839CC" w14:textId="77777777" w:rsidR="00813C27" w:rsidRDefault="00951FF7">
            <w:pPr>
              <w:spacing w:line="307" w:lineRule="auto"/>
            </w:pPr>
            <w:r>
              <w:rPr>
                <w:sz w:val="17"/>
              </w:rPr>
              <w:t>Público</w:t>
            </w:r>
          </w:p>
        </w:tc>
      </w:tr>
    </w:tbl>
    <w:p w14:paraId="03DBED8B" w14:textId="77777777" w:rsidR="00813C27" w:rsidRDefault="00951FF7">
      <w:pPr>
        <w:keepNext/>
        <w:spacing w:before="300" w:after="100"/>
      </w:pPr>
      <w:r>
        <w:rPr>
          <w:b/>
          <w:color w:val="111317"/>
          <w:sz w:val="21"/>
        </w:rPr>
        <w:t>Arquitectura de software</w:t>
      </w:r>
    </w:p>
    <w:p w14:paraId="2734918A" w14:textId="77777777" w:rsidR="00813C27" w:rsidRPr="003E668B" w:rsidRDefault="00951FF7">
      <w:pPr>
        <w:spacing w:after="160"/>
        <w:jc w:val="both"/>
        <w:rPr>
          <w:lang w:val="es-PE"/>
        </w:rPr>
      </w:pPr>
      <w:r w:rsidRPr="003E668B">
        <w:rPr>
          <w:lang w:val="es-PE"/>
        </w:rPr>
        <w:t>La solución se estructura sobre el patrón Modelo–Vista–Controlador con separación estricta en capas, buscando alta cohesión y bajo acoplamiento. Se describe en dos vistas complementarias: la lógica, que organiza las responsabilidades del software, y la física, que ubica cada componente en su nodo de despliegue.</w:t>
      </w:r>
    </w:p>
    <w:p w14:paraId="26C01CC6" w14:textId="77777777" w:rsidR="00813C27" w:rsidRDefault="00951FF7">
      <w:pPr>
        <w:keepNext/>
        <w:spacing w:before="260" w:after="100"/>
      </w:pPr>
      <w:r>
        <w:rPr>
          <w:b/>
          <w:color w:val="E30613"/>
          <w:spacing w:val="110"/>
          <w:sz w:val="14"/>
        </w:rPr>
        <w:t>VISTA LÓGICA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645"/>
        <w:gridCol w:w="3005"/>
        <w:gridCol w:w="4422"/>
      </w:tblGrid>
      <w:tr w:rsidR="00813C27" w14:paraId="2F4000CC" w14:textId="77777777">
        <w:trPr>
          <w:trHeight w:val="408"/>
          <w:tblHeader/>
        </w:trPr>
        <w:tc>
          <w:tcPr>
            <w:tcW w:w="1644" w:type="dxa"/>
            <w:vAlign w:val="bottom"/>
          </w:tcPr>
          <w:p w14:paraId="331C8FE7" w14:textId="77777777" w:rsidR="00813C27" w:rsidRDefault="00951FF7">
            <w:pPr>
              <w:spacing w:line="307" w:lineRule="auto"/>
            </w:pPr>
            <w:r>
              <w:rPr>
                <w:b/>
                <w:color w:val="6B7280"/>
                <w:spacing w:val="12"/>
                <w:sz w:val="13"/>
              </w:rPr>
              <w:t>CAPA</w:t>
            </w:r>
          </w:p>
        </w:tc>
        <w:tc>
          <w:tcPr>
            <w:tcW w:w="3005" w:type="dxa"/>
            <w:vAlign w:val="bottom"/>
          </w:tcPr>
          <w:p w14:paraId="69C95EB1" w14:textId="77777777" w:rsidR="00813C27" w:rsidRDefault="00951FF7">
            <w:pPr>
              <w:spacing w:line="307" w:lineRule="auto"/>
            </w:pPr>
            <w:r>
              <w:rPr>
                <w:b/>
                <w:color w:val="6B7280"/>
                <w:spacing w:val="12"/>
                <w:sz w:val="13"/>
              </w:rPr>
              <w:t>RESPONSABILIDAD</w:t>
            </w:r>
          </w:p>
        </w:tc>
        <w:tc>
          <w:tcPr>
            <w:tcW w:w="4422" w:type="dxa"/>
            <w:vAlign w:val="bottom"/>
          </w:tcPr>
          <w:p w14:paraId="6D429AF8" w14:textId="77777777" w:rsidR="00813C27" w:rsidRDefault="00951FF7">
            <w:pPr>
              <w:spacing w:line="307" w:lineRule="auto"/>
            </w:pPr>
            <w:r>
              <w:rPr>
                <w:b/>
                <w:color w:val="6B7280"/>
                <w:spacing w:val="12"/>
                <w:sz w:val="13"/>
              </w:rPr>
              <w:t>COMPONENTES</w:t>
            </w:r>
          </w:p>
        </w:tc>
      </w:tr>
      <w:tr w:rsidR="00813C27" w:rsidRPr="003E668B" w14:paraId="4DF93C53" w14:textId="77777777">
        <w:trPr>
          <w:cantSplit/>
        </w:trPr>
        <w:tc>
          <w:tcPr>
            <w:tcW w:w="1644" w:type="dxa"/>
          </w:tcPr>
          <w:p w14:paraId="456B70BE" w14:textId="77777777" w:rsidR="00813C27" w:rsidRDefault="00951FF7">
            <w:pPr>
              <w:spacing w:line="307" w:lineRule="auto"/>
            </w:pPr>
            <w:r>
              <w:rPr>
                <w:b/>
                <w:color w:val="E30613"/>
                <w:sz w:val="17"/>
              </w:rPr>
              <w:t>Presentación</w:t>
            </w:r>
          </w:p>
        </w:tc>
        <w:tc>
          <w:tcPr>
            <w:tcW w:w="3005" w:type="dxa"/>
          </w:tcPr>
          <w:p w14:paraId="45D112AC" w14:textId="77777777" w:rsidR="00813C27" w:rsidRPr="003E668B" w:rsidRDefault="00951FF7">
            <w:pPr>
              <w:spacing w:line="307" w:lineRule="auto"/>
              <w:rPr>
                <w:lang w:val="es-PE"/>
              </w:rPr>
            </w:pPr>
            <w:r w:rsidRPr="003E668B">
              <w:rPr>
                <w:sz w:val="17"/>
                <w:lang w:val="es-PE"/>
              </w:rPr>
              <w:t>Interfaz del ciudadano y del operador.</w:t>
            </w:r>
          </w:p>
        </w:tc>
        <w:tc>
          <w:tcPr>
            <w:tcW w:w="4422" w:type="dxa"/>
          </w:tcPr>
          <w:p w14:paraId="00C62EAC" w14:textId="77777777" w:rsidR="00813C27" w:rsidRPr="003E668B" w:rsidRDefault="00951FF7">
            <w:pPr>
              <w:spacing w:line="307" w:lineRule="auto"/>
              <w:rPr>
                <w:lang w:val="es-PE"/>
              </w:rPr>
            </w:pPr>
            <w:r w:rsidRPr="003E668B">
              <w:rPr>
                <w:sz w:val="17"/>
                <w:lang w:val="es-PE"/>
              </w:rPr>
              <w:t>Componentes Angular del planificador, del panel administrativo y del informe; mapa interactivo.</w:t>
            </w:r>
          </w:p>
        </w:tc>
      </w:tr>
      <w:tr w:rsidR="00813C27" w:rsidRPr="003E668B" w14:paraId="4293698F" w14:textId="77777777">
        <w:trPr>
          <w:cantSplit/>
        </w:trPr>
        <w:tc>
          <w:tcPr>
            <w:tcW w:w="1644" w:type="dxa"/>
          </w:tcPr>
          <w:p w14:paraId="6D8C0CB3" w14:textId="77777777" w:rsidR="00813C27" w:rsidRDefault="00951FF7">
            <w:pPr>
              <w:spacing w:line="307" w:lineRule="auto"/>
            </w:pPr>
            <w:proofErr w:type="spellStart"/>
            <w:r>
              <w:rPr>
                <w:b/>
                <w:color w:val="E30613"/>
                <w:sz w:val="17"/>
              </w:rPr>
              <w:lastRenderedPageBreak/>
              <w:t>Aplicación</w:t>
            </w:r>
            <w:proofErr w:type="spellEnd"/>
          </w:p>
        </w:tc>
        <w:tc>
          <w:tcPr>
            <w:tcW w:w="3005" w:type="dxa"/>
          </w:tcPr>
          <w:p w14:paraId="30D01E72" w14:textId="77777777" w:rsidR="00813C27" w:rsidRPr="003E668B" w:rsidRDefault="00951FF7">
            <w:pPr>
              <w:spacing w:line="307" w:lineRule="auto"/>
              <w:rPr>
                <w:lang w:val="es-PE"/>
              </w:rPr>
            </w:pPr>
            <w:r w:rsidRPr="003E668B">
              <w:rPr>
                <w:sz w:val="17"/>
                <w:lang w:val="es-PE"/>
              </w:rPr>
              <w:t>Orquestación de casos de uso y comunicación con la API.</w:t>
            </w:r>
          </w:p>
        </w:tc>
        <w:tc>
          <w:tcPr>
            <w:tcW w:w="4422" w:type="dxa"/>
          </w:tcPr>
          <w:p w14:paraId="3B2CD926" w14:textId="77777777" w:rsidR="00813C27" w:rsidRPr="003E668B" w:rsidRDefault="00951FF7">
            <w:pPr>
              <w:spacing w:line="307" w:lineRule="auto"/>
              <w:rPr>
                <w:lang w:val="es-PE"/>
              </w:rPr>
            </w:pPr>
            <w:r w:rsidRPr="003E668B">
              <w:rPr>
                <w:sz w:val="17"/>
                <w:lang w:val="es-PE"/>
              </w:rPr>
              <w:t xml:space="preserve">Servicios Angular, interceptores de autenticación y error, </w:t>
            </w:r>
            <w:proofErr w:type="spellStart"/>
            <w:r w:rsidRPr="003E668B">
              <w:rPr>
                <w:sz w:val="17"/>
                <w:lang w:val="es-PE"/>
              </w:rPr>
              <w:t>guards</w:t>
            </w:r>
            <w:proofErr w:type="spellEnd"/>
            <w:r w:rsidRPr="003E668B">
              <w:rPr>
                <w:sz w:val="17"/>
                <w:lang w:val="es-PE"/>
              </w:rPr>
              <w:t xml:space="preserve"> de ruta y de paso del planificador.</w:t>
            </w:r>
          </w:p>
        </w:tc>
      </w:tr>
      <w:tr w:rsidR="00813C27" w:rsidRPr="003E668B" w14:paraId="3A6CB551" w14:textId="77777777">
        <w:trPr>
          <w:cantSplit/>
        </w:trPr>
        <w:tc>
          <w:tcPr>
            <w:tcW w:w="1644" w:type="dxa"/>
          </w:tcPr>
          <w:p w14:paraId="2C457C3A" w14:textId="77777777" w:rsidR="00813C27" w:rsidRDefault="00951FF7">
            <w:pPr>
              <w:spacing w:line="307" w:lineRule="auto"/>
            </w:pPr>
            <w:r>
              <w:rPr>
                <w:b/>
                <w:color w:val="E30613"/>
                <w:sz w:val="17"/>
              </w:rPr>
              <w:t xml:space="preserve">API / </w:t>
            </w:r>
            <w:proofErr w:type="spellStart"/>
            <w:r>
              <w:rPr>
                <w:b/>
                <w:color w:val="E30613"/>
                <w:sz w:val="17"/>
              </w:rPr>
              <w:t>Controladores</w:t>
            </w:r>
            <w:proofErr w:type="spellEnd"/>
          </w:p>
        </w:tc>
        <w:tc>
          <w:tcPr>
            <w:tcW w:w="3005" w:type="dxa"/>
          </w:tcPr>
          <w:p w14:paraId="00BB786B" w14:textId="77777777" w:rsidR="00813C27" w:rsidRPr="003E668B" w:rsidRDefault="00951FF7">
            <w:pPr>
              <w:spacing w:line="307" w:lineRule="auto"/>
              <w:rPr>
                <w:lang w:val="es-PE"/>
              </w:rPr>
            </w:pPr>
            <w:r w:rsidRPr="003E668B">
              <w:rPr>
                <w:sz w:val="17"/>
                <w:lang w:val="es-PE"/>
              </w:rPr>
              <w:t>Punto de entrada HTTP, validación y control de acceso.</w:t>
            </w:r>
          </w:p>
        </w:tc>
        <w:tc>
          <w:tcPr>
            <w:tcW w:w="4422" w:type="dxa"/>
          </w:tcPr>
          <w:p w14:paraId="33074EF4" w14:textId="77777777" w:rsidR="00813C27" w:rsidRPr="003E668B" w:rsidRDefault="00951FF7">
            <w:pPr>
              <w:spacing w:line="307" w:lineRule="auto"/>
              <w:rPr>
                <w:lang w:val="es-PE"/>
              </w:rPr>
            </w:pPr>
            <w:r w:rsidRPr="003E668B">
              <w:rPr>
                <w:sz w:val="17"/>
                <w:lang w:val="es-PE"/>
              </w:rPr>
              <w:t>Rutas Express, middlewares de autenticación, autorización, validación y carga de archivos.</w:t>
            </w:r>
          </w:p>
        </w:tc>
      </w:tr>
      <w:tr w:rsidR="00813C27" w:rsidRPr="003E668B" w14:paraId="7F36E234" w14:textId="77777777">
        <w:trPr>
          <w:cantSplit/>
        </w:trPr>
        <w:tc>
          <w:tcPr>
            <w:tcW w:w="1644" w:type="dxa"/>
          </w:tcPr>
          <w:p w14:paraId="7774BF20" w14:textId="77777777" w:rsidR="00813C27" w:rsidRDefault="00951FF7">
            <w:pPr>
              <w:spacing w:line="307" w:lineRule="auto"/>
            </w:pPr>
            <w:r>
              <w:rPr>
                <w:b/>
                <w:color w:val="E30613"/>
                <w:sz w:val="17"/>
              </w:rPr>
              <w:t>Dominio</w:t>
            </w:r>
          </w:p>
        </w:tc>
        <w:tc>
          <w:tcPr>
            <w:tcW w:w="3005" w:type="dxa"/>
          </w:tcPr>
          <w:p w14:paraId="54D516ED" w14:textId="77777777" w:rsidR="00813C27" w:rsidRPr="003E668B" w:rsidRDefault="00951FF7">
            <w:pPr>
              <w:spacing w:line="307" w:lineRule="auto"/>
              <w:rPr>
                <w:lang w:val="es-PE"/>
              </w:rPr>
            </w:pPr>
            <w:r w:rsidRPr="003E668B">
              <w:rPr>
                <w:sz w:val="17"/>
                <w:lang w:val="es-PE"/>
              </w:rPr>
              <w:t>Reglas de negocio del planificador y de la integración de datos.</w:t>
            </w:r>
          </w:p>
        </w:tc>
        <w:tc>
          <w:tcPr>
            <w:tcW w:w="4422" w:type="dxa"/>
          </w:tcPr>
          <w:p w14:paraId="0DDD55F2" w14:textId="77777777" w:rsidR="00813C27" w:rsidRPr="003E668B" w:rsidRDefault="00951FF7">
            <w:pPr>
              <w:spacing w:line="307" w:lineRule="auto"/>
              <w:rPr>
                <w:lang w:val="es-PE"/>
              </w:rPr>
            </w:pPr>
            <w:r w:rsidRPr="003E668B">
              <w:rPr>
                <w:sz w:val="17"/>
                <w:lang w:val="es-PE"/>
              </w:rPr>
              <w:t>Utilidad de cálculo de ruta ida y vuelta, servicio de clima y tarea programada de sincronización.</w:t>
            </w:r>
          </w:p>
        </w:tc>
      </w:tr>
      <w:tr w:rsidR="00813C27" w:rsidRPr="003E668B" w14:paraId="7E42B36F" w14:textId="77777777">
        <w:trPr>
          <w:cantSplit/>
        </w:trPr>
        <w:tc>
          <w:tcPr>
            <w:tcW w:w="1644" w:type="dxa"/>
          </w:tcPr>
          <w:p w14:paraId="7790D50E" w14:textId="77777777" w:rsidR="00813C27" w:rsidRDefault="00951FF7">
            <w:pPr>
              <w:spacing w:line="307" w:lineRule="auto"/>
            </w:pPr>
            <w:proofErr w:type="spellStart"/>
            <w:r>
              <w:rPr>
                <w:b/>
                <w:color w:val="E30613"/>
                <w:sz w:val="17"/>
              </w:rPr>
              <w:t>Persistencia</w:t>
            </w:r>
            <w:proofErr w:type="spellEnd"/>
          </w:p>
        </w:tc>
        <w:tc>
          <w:tcPr>
            <w:tcW w:w="3005" w:type="dxa"/>
          </w:tcPr>
          <w:p w14:paraId="0A4A7725" w14:textId="77777777" w:rsidR="00813C27" w:rsidRPr="003E668B" w:rsidRDefault="00951FF7">
            <w:pPr>
              <w:spacing w:line="307" w:lineRule="auto"/>
              <w:rPr>
                <w:lang w:val="es-PE"/>
              </w:rPr>
            </w:pPr>
            <w:r w:rsidRPr="003E668B">
              <w:rPr>
                <w:sz w:val="17"/>
                <w:lang w:val="es-PE"/>
              </w:rPr>
              <w:t>Acceso a datos e integridad referencial.</w:t>
            </w:r>
          </w:p>
        </w:tc>
        <w:tc>
          <w:tcPr>
            <w:tcW w:w="4422" w:type="dxa"/>
          </w:tcPr>
          <w:p w14:paraId="65C9800F" w14:textId="77777777" w:rsidR="00813C27" w:rsidRPr="003E668B" w:rsidRDefault="00951FF7">
            <w:pPr>
              <w:spacing w:line="307" w:lineRule="auto"/>
              <w:rPr>
                <w:lang w:val="es-PE"/>
              </w:rPr>
            </w:pPr>
            <w:r w:rsidRPr="003E668B">
              <w:rPr>
                <w:sz w:val="17"/>
                <w:lang w:val="es-PE"/>
              </w:rPr>
              <w:t>Pool de conexiones MySQL, consultas parametrizadas y esquema en 3FN con prefijos.</w:t>
            </w:r>
          </w:p>
        </w:tc>
      </w:tr>
    </w:tbl>
    <w:p w14:paraId="5FEAB06B" w14:textId="77777777" w:rsidR="00813C27" w:rsidRDefault="00951FF7">
      <w:pPr>
        <w:keepNext/>
        <w:spacing w:before="260" w:after="100"/>
      </w:pPr>
      <w:r>
        <w:rPr>
          <w:b/>
          <w:color w:val="E30613"/>
          <w:spacing w:val="110"/>
          <w:sz w:val="14"/>
        </w:rPr>
        <w:t>VISTA FÍSICA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929"/>
        <w:gridCol w:w="4082"/>
        <w:gridCol w:w="3061"/>
      </w:tblGrid>
      <w:tr w:rsidR="00813C27" w14:paraId="5A97BD10" w14:textId="77777777">
        <w:trPr>
          <w:trHeight w:val="408"/>
          <w:tblHeader/>
        </w:trPr>
        <w:tc>
          <w:tcPr>
            <w:tcW w:w="1928" w:type="dxa"/>
            <w:vAlign w:val="bottom"/>
          </w:tcPr>
          <w:p w14:paraId="497EE5E4" w14:textId="77777777" w:rsidR="00813C27" w:rsidRDefault="00951FF7">
            <w:pPr>
              <w:spacing w:line="307" w:lineRule="auto"/>
            </w:pPr>
            <w:r>
              <w:rPr>
                <w:b/>
                <w:color w:val="6B7280"/>
                <w:spacing w:val="12"/>
                <w:sz w:val="13"/>
              </w:rPr>
              <w:t>NODO</w:t>
            </w:r>
          </w:p>
        </w:tc>
        <w:tc>
          <w:tcPr>
            <w:tcW w:w="4082" w:type="dxa"/>
            <w:vAlign w:val="bottom"/>
          </w:tcPr>
          <w:p w14:paraId="244640AF" w14:textId="77777777" w:rsidR="00813C27" w:rsidRDefault="00951FF7">
            <w:pPr>
              <w:spacing w:line="307" w:lineRule="auto"/>
            </w:pPr>
            <w:r>
              <w:rPr>
                <w:b/>
                <w:color w:val="6B7280"/>
                <w:spacing w:val="12"/>
                <w:sz w:val="13"/>
              </w:rPr>
              <w:t>ELEMENTO DESPLEGADO</w:t>
            </w:r>
          </w:p>
        </w:tc>
        <w:tc>
          <w:tcPr>
            <w:tcW w:w="3061" w:type="dxa"/>
            <w:vAlign w:val="bottom"/>
          </w:tcPr>
          <w:p w14:paraId="362C3FC8" w14:textId="77777777" w:rsidR="00813C27" w:rsidRDefault="00951FF7">
            <w:pPr>
              <w:spacing w:line="307" w:lineRule="auto"/>
            </w:pPr>
            <w:r>
              <w:rPr>
                <w:b/>
                <w:color w:val="6B7280"/>
                <w:spacing w:val="12"/>
                <w:sz w:val="13"/>
              </w:rPr>
              <w:t>COMUNICACIÓN</w:t>
            </w:r>
          </w:p>
        </w:tc>
      </w:tr>
      <w:tr w:rsidR="00813C27" w:rsidRPr="003E668B" w14:paraId="150A8CA7" w14:textId="77777777">
        <w:trPr>
          <w:cantSplit/>
        </w:trPr>
        <w:tc>
          <w:tcPr>
            <w:tcW w:w="1928" w:type="dxa"/>
          </w:tcPr>
          <w:p w14:paraId="0A3CEDC0" w14:textId="77777777" w:rsidR="00813C27" w:rsidRDefault="00951FF7">
            <w:pPr>
              <w:spacing w:line="307" w:lineRule="auto"/>
            </w:pPr>
            <w:r>
              <w:rPr>
                <w:b/>
                <w:color w:val="E30613"/>
                <w:sz w:val="17"/>
              </w:rPr>
              <w:t>Cliente</w:t>
            </w:r>
          </w:p>
        </w:tc>
        <w:tc>
          <w:tcPr>
            <w:tcW w:w="4082" w:type="dxa"/>
          </w:tcPr>
          <w:p w14:paraId="5E79978B" w14:textId="77777777" w:rsidR="00813C27" w:rsidRPr="003E668B" w:rsidRDefault="00951FF7">
            <w:pPr>
              <w:spacing w:line="307" w:lineRule="auto"/>
              <w:rPr>
                <w:lang w:val="es-PE"/>
              </w:rPr>
            </w:pPr>
            <w:r w:rsidRPr="003E668B">
              <w:rPr>
                <w:sz w:val="17"/>
                <w:lang w:val="es-PE"/>
              </w:rPr>
              <w:t>Navegador web del ciudadano o del operador; SPA Angular compilada.</w:t>
            </w:r>
          </w:p>
        </w:tc>
        <w:tc>
          <w:tcPr>
            <w:tcW w:w="3061" w:type="dxa"/>
          </w:tcPr>
          <w:p w14:paraId="79B7A38F" w14:textId="77777777" w:rsidR="00813C27" w:rsidRPr="003E668B" w:rsidRDefault="00951FF7">
            <w:pPr>
              <w:spacing w:line="307" w:lineRule="auto"/>
              <w:rPr>
                <w:lang w:val="es-PE"/>
              </w:rPr>
            </w:pPr>
            <w:r w:rsidRPr="003E668B">
              <w:rPr>
                <w:sz w:val="17"/>
                <w:lang w:val="es-PE"/>
              </w:rPr>
              <w:t>HTTPS hacia el servidor de aplicación.</w:t>
            </w:r>
          </w:p>
        </w:tc>
      </w:tr>
      <w:tr w:rsidR="00813C27" w:rsidRPr="003E668B" w14:paraId="7F64BADF" w14:textId="77777777">
        <w:trPr>
          <w:cantSplit/>
        </w:trPr>
        <w:tc>
          <w:tcPr>
            <w:tcW w:w="1928" w:type="dxa"/>
          </w:tcPr>
          <w:p w14:paraId="50C2A521" w14:textId="77777777" w:rsidR="00813C27" w:rsidRDefault="00951FF7">
            <w:pPr>
              <w:spacing w:line="307" w:lineRule="auto"/>
            </w:pPr>
            <w:proofErr w:type="spellStart"/>
            <w:r>
              <w:rPr>
                <w:b/>
                <w:color w:val="E30613"/>
                <w:sz w:val="17"/>
              </w:rPr>
              <w:t>Servidor</w:t>
            </w:r>
            <w:proofErr w:type="spellEnd"/>
            <w:r>
              <w:rPr>
                <w:b/>
                <w:color w:val="E30613"/>
                <w:sz w:val="17"/>
              </w:rPr>
              <w:t xml:space="preserve"> de </w:t>
            </w:r>
            <w:proofErr w:type="spellStart"/>
            <w:r>
              <w:rPr>
                <w:b/>
                <w:color w:val="E30613"/>
                <w:sz w:val="17"/>
              </w:rPr>
              <w:t>aplicación</w:t>
            </w:r>
            <w:proofErr w:type="spellEnd"/>
          </w:p>
        </w:tc>
        <w:tc>
          <w:tcPr>
            <w:tcW w:w="4082" w:type="dxa"/>
          </w:tcPr>
          <w:p w14:paraId="5645C13F" w14:textId="77777777" w:rsidR="00813C27" w:rsidRPr="003E668B" w:rsidRDefault="00951FF7">
            <w:pPr>
              <w:spacing w:line="307" w:lineRule="auto"/>
              <w:rPr>
                <w:lang w:val="es-PE"/>
              </w:rPr>
            </w:pPr>
            <w:r w:rsidRPr="003E668B">
              <w:rPr>
                <w:sz w:val="17"/>
                <w:lang w:val="es-PE"/>
              </w:rPr>
              <w:t>Proceso Node.js con Express que expone la API REST y sirve las imágenes cargadas.</w:t>
            </w:r>
          </w:p>
        </w:tc>
        <w:tc>
          <w:tcPr>
            <w:tcW w:w="3061" w:type="dxa"/>
          </w:tcPr>
          <w:p w14:paraId="4D137B0F" w14:textId="77777777" w:rsidR="00813C27" w:rsidRPr="003E668B" w:rsidRDefault="00951FF7">
            <w:pPr>
              <w:spacing w:line="307" w:lineRule="auto"/>
              <w:rPr>
                <w:lang w:val="es-PE"/>
              </w:rPr>
            </w:pPr>
            <w:r w:rsidRPr="003E668B">
              <w:rPr>
                <w:sz w:val="17"/>
                <w:lang w:val="es-PE"/>
              </w:rPr>
              <w:t>TCP/IP hacia la base de datos; HTTPS saliente hacia el servicio de clima.</w:t>
            </w:r>
          </w:p>
        </w:tc>
      </w:tr>
      <w:tr w:rsidR="00813C27" w:rsidRPr="003E668B" w14:paraId="18416BF4" w14:textId="77777777">
        <w:trPr>
          <w:cantSplit/>
        </w:trPr>
        <w:tc>
          <w:tcPr>
            <w:tcW w:w="1928" w:type="dxa"/>
          </w:tcPr>
          <w:p w14:paraId="566207B4" w14:textId="77777777" w:rsidR="00813C27" w:rsidRPr="003E668B" w:rsidRDefault="00951FF7">
            <w:pPr>
              <w:spacing w:line="307" w:lineRule="auto"/>
              <w:rPr>
                <w:lang w:val="es-PE"/>
              </w:rPr>
            </w:pPr>
            <w:r w:rsidRPr="003E668B">
              <w:rPr>
                <w:b/>
                <w:color w:val="E30613"/>
                <w:sz w:val="17"/>
                <w:lang w:val="es-PE"/>
              </w:rPr>
              <w:t>Servidor de base de datos</w:t>
            </w:r>
          </w:p>
        </w:tc>
        <w:tc>
          <w:tcPr>
            <w:tcW w:w="4082" w:type="dxa"/>
          </w:tcPr>
          <w:p w14:paraId="09CE66A0" w14:textId="77777777" w:rsidR="00813C27" w:rsidRPr="003E668B" w:rsidRDefault="00951FF7">
            <w:pPr>
              <w:spacing w:line="307" w:lineRule="auto"/>
              <w:rPr>
                <w:lang w:val="es-PE"/>
              </w:rPr>
            </w:pPr>
            <w:r w:rsidRPr="003E668B">
              <w:rPr>
                <w:sz w:val="17"/>
                <w:lang w:val="es-PE"/>
              </w:rPr>
              <w:t xml:space="preserve">Instancia MySQL 8 con el esquema </w:t>
            </w:r>
            <w:proofErr w:type="spellStart"/>
            <w:r w:rsidRPr="003E668B">
              <w:rPr>
                <w:sz w:val="17"/>
                <w:lang w:val="es-PE"/>
              </w:rPr>
              <w:t>bd_rutas_turisticas</w:t>
            </w:r>
            <w:proofErr w:type="spellEnd"/>
            <w:r w:rsidRPr="003E668B">
              <w:rPr>
                <w:sz w:val="17"/>
                <w:lang w:val="es-PE"/>
              </w:rPr>
              <w:t xml:space="preserve"> sobre </w:t>
            </w:r>
            <w:proofErr w:type="spellStart"/>
            <w:r w:rsidRPr="003E668B">
              <w:rPr>
                <w:sz w:val="17"/>
                <w:lang w:val="es-PE"/>
              </w:rPr>
              <w:t>InnoDB</w:t>
            </w:r>
            <w:proofErr w:type="spellEnd"/>
            <w:r w:rsidRPr="003E668B">
              <w:rPr>
                <w:sz w:val="17"/>
                <w:lang w:val="es-PE"/>
              </w:rPr>
              <w:t>.</w:t>
            </w:r>
          </w:p>
        </w:tc>
        <w:tc>
          <w:tcPr>
            <w:tcW w:w="3061" w:type="dxa"/>
          </w:tcPr>
          <w:p w14:paraId="4E43C09F" w14:textId="77777777" w:rsidR="00813C27" w:rsidRPr="003E668B" w:rsidRDefault="00951FF7">
            <w:pPr>
              <w:spacing w:line="307" w:lineRule="auto"/>
              <w:rPr>
                <w:lang w:val="es-PE"/>
              </w:rPr>
            </w:pPr>
            <w:r w:rsidRPr="003E668B">
              <w:rPr>
                <w:sz w:val="17"/>
                <w:lang w:val="es-PE"/>
              </w:rPr>
              <w:t>Conexiones agrupadas desde el servidor de aplicación.</w:t>
            </w:r>
          </w:p>
        </w:tc>
      </w:tr>
      <w:tr w:rsidR="00813C27" w:rsidRPr="003E668B" w14:paraId="1F453D75" w14:textId="77777777">
        <w:trPr>
          <w:cantSplit/>
        </w:trPr>
        <w:tc>
          <w:tcPr>
            <w:tcW w:w="1928" w:type="dxa"/>
          </w:tcPr>
          <w:p w14:paraId="20D74177" w14:textId="77777777" w:rsidR="00813C27" w:rsidRDefault="00951FF7">
            <w:pPr>
              <w:spacing w:line="307" w:lineRule="auto"/>
            </w:pPr>
            <w:r>
              <w:rPr>
                <w:b/>
                <w:color w:val="E30613"/>
                <w:sz w:val="17"/>
              </w:rPr>
              <w:t xml:space="preserve">Servicio </w:t>
            </w:r>
            <w:proofErr w:type="spellStart"/>
            <w:r>
              <w:rPr>
                <w:b/>
                <w:color w:val="E30613"/>
                <w:sz w:val="17"/>
              </w:rPr>
              <w:t>externo</w:t>
            </w:r>
            <w:proofErr w:type="spellEnd"/>
          </w:p>
        </w:tc>
        <w:tc>
          <w:tcPr>
            <w:tcW w:w="4082" w:type="dxa"/>
          </w:tcPr>
          <w:p w14:paraId="7CF73331" w14:textId="77777777" w:rsidR="00813C27" w:rsidRPr="003E668B" w:rsidRDefault="00951FF7">
            <w:pPr>
              <w:spacing w:line="307" w:lineRule="auto"/>
              <w:rPr>
                <w:lang w:val="es-PE"/>
              </w:rPr>
            </w:pPr>
            <w:r w:rsidRPr="003E668B">
              <w:rPr>
                <w:sz w:val="17"/>
                <w:lang w:val="es-PE"/>
              </w:rPr>
              <w:t>Proveedor de previsión meteorológica (rol del SENAMHI en el caso).</w:t>
            </w:r>
          </w:p>
        </w:tc>
        <w:tc>
          <w:tcPr>
            <w:tcW w:w="3061" w:type="dxa"/>
          </w:tcPr>
          <w:p w14:paraId="3273CB26" w14:textId="77777777" w:rsidR="00813C27" w:rsidRPr="003E668B" w:rsidRDefault="00951FF7">
            <w:pPr>
              <w:spacing w:line="307" w:lineRule="auto"/>
              <w:rPr>
                <w:lang w:val="es-PE"/>
              </w:rPr>
            </w:pPr>
            <w:r w:rsidRPr="003E668B">
              <w:rPr>
                <w:sz w:val="17"/>
                <w:lang w:val="es-PE"/>
              </w:rPr>
              <w:t>Consulta HTTPS diaria y bajo demanda, con caché intermedia en base de datos.</w:t>
            </w:r>
          </w:p>
        </w:tc>
      </w:tr>
    </w:tbl>
    <w:p w14:paraId="2BB2472D" w14:textId="43AFED0C" w:rsidR="00813C27" w:rsidRPr="003E668B" w:rsidRDefault="00813C27">
      <w:pPr>
        <w:spacing w:before="100" w:after="260"/>
        <w:rPr>
          <w:lang w:val="es-PE"/>
        </w:rPr>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813C27" w:rsidRPr="003E668B" w14:paraId="5E002BA5" w14:textId="77777777">
        <w:tc>
          <w:tcPr>
            <w:tcW w:w="9071" w:type="dxa"/>
            <w:shd w:val="clear" w:color="auto" w:fill="111317"/>
          </w:tcPr>
          <w:p w14:paraId="71615579" w14:textId="77777777" w:rsidR="00813C27" w:rsidRPr="003E668B" w:rsidRDefault="00951FF7">
            <w:pPr>
              <w:spacing w:line="331" w:lineRule="auto"/>
              <w:rPr>
                <w:lang w:val="es-PE"/>
              </w:rPr>
            </w:pPr>
            <w:r w:rsidRPr="003E668B">
              <w:rPr>
                <w:b/>
                <w:color w:val="FFFFFF"/>
                <w:spacing w:val="110"/>
                <w:sz w:val="14"/>
                <w:lang w:val="es-PE"/>
              </w:rPr>
              <w:t>DECISIÓN DE ARQUITECTURA · SEGURIDAD</w:t>
            </w:r>
          </w:p>
          <w:p w14:paraId="3E18F1C7" w14:textId="77777777" w:rsidR="00813C27" w:rsidRPr="003E668B" w:rsidRDefault="00951FF7">
            <w:pPr>
              <w:spacing w:before="80" w:line="331" w:lineRule="auto"/>
              <w:jc w:val="both"/>
              <w:rPr>
                <w:lang w:val="es-PE"/>
              </w:rPr>
            </w:pPr>
            <w:r w:rsidRPr="003E668B">
              <w:rPr>
                <w:color w:val="FFFFFF"/>
                <w:sz w:val="19"/>
                <w:lang w:val="es-PE"/>
              </w:rPr>
              <w:t>La verificación del rol viaja dentro del token y se comprueba siempre en el servidor. Ocultar una opción del menú del panel es una comodidad para el operador, no una medida de seguridad: sin la comprobación del lado del servidor bastaría una petición directa para saltársela.</w:t>
            </w:r>
          </w:p>
        </w:tc>
      </w:tr>
    </w:tbl>
    <w:p w14:paraId="4797364D" w14:textId="77777777" w:rsidR="00813C27" w:rsidRDefault="00951FF7">
      <w:pPr>
        <w:keepNext/>
        <w:spacing w:before="300" w:after="100"/>
      </w:pPr>
      <w:proofErr w:type="spellStart"/>
      <w:r>
        <w:rPr>
          <w:b/>
          <w:color w:val="111317"/>
          <w:sz w:val="21"/>
        </w:rPr>
        <w:t>Herramientas</w:t>
      </w:r>
      <w:proofErr w:type="spellEnd"/>
      <w:r>
        <w:rPr>
          <w:b/>
          <w:color w:val="111317"/>
          <w:sz w:val="21"/>
        </w:rPr>
        <w:t xml:space="preserve"> y stack </w:t>
      </w:r>
      <w:proofErr w:type="spellStart"/>
      <w:r>
        <w:rPr>
          <w:b/>
          <w:color w:val="111317"/>
          <w:sz w:val="21"/>
        </w:rPr>
        <w:t>tecnológico</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531"/>
        <w:gridCol w:w="2665"/>
        <w:gridCol w:w="4876"/>
      </w:tblGrid>
      <w:tr w:rsidR="00813C27" w14:paraId="1CBAC653" w14:textId="77777777">
        <w:trPr>
          <w:trHeight w:val="408"/>
          <w:tblHeader/>
        </w:trPr>
        <w:tc>
          <w:tcPr>
            <w:tcW w:w="1531" w:type="dxa"/>
            <w:vAlign w:val="bottom"/>
          </w:tcPr>
          <w:p w14:paraId="0F0B0E41" w14:textId="77777777" w:rsidR="00813C27" w:rsidRDefault="00951FF7">
            <w:pPr>
              <w:spacing w:line="307" w:lineRule="auto"/>
            </w:pPr>
            <w:r>
              <w:rPr>
                <w:b/>
                <w:color w:val="6B7280"/>
                <w:spacing w:val="12"/>
                <w:sz w:val="13"/>
              </w:rPr>
              <w:t>ÁMBITO</w:t>
            </w:r>
          </w:p>
        </w:tc>
        <w:tc>
          <w:tcPr>
            <w:tcW w:w="2665" w:type="dxa"/>
            <w:vAlign w:val="bottom"/>
          </w:tcPr>
          <w:p w14:paraId="362E84C4" w14:textId="77777777" w:rsidR="00813C27" w:rsidRDefault="00951FF7">
            <w:pPr>
              <w:spacing w:line="307" w:lineRule="auto"/>
            </w:pPr>
            <w:r>
              <w:rPr>
                <w:b/>
                <w:color w:val="6B7280"/>
                <w:spacing w:val="12"/>
                <w:sz w:val="13"/>
              </w:rPr>
              <w:t>TECNOLOGÍA</w:t>
            </w:r>
          </w:p>
        </w:tc>
        <w:tc>
          <w:tcPr>
            <w:tcW w:w="4876" w:type="dxa"/>
            <w:vAlign w:val="bottom"/>
          </w:tcPr>
          <w:p w14:paraId="31A8330A" w14:textId="77777777" w:rsidR="00813C27" w:rsidRDefault="00951FF7">
            <w:pPr>
              <w:spacing w:line="307" w:lineRule="auto"/>
            </w:pPr>
            <w:r>
              <w:rPr>
                <w:b/>
                <w:color w:val="6B7280"/>
                <w:spacing w:val="12"/>
                <w:sz w:val="13"/>
              </w:rPr>
              <w:t>USO EN EL PROYECTO</w:t>
            </w:r>
          </w:p>
        </w:tc>
      </w:tr>
      <w:tr w:rsidR="00813C27" w:rsidRPr="003E668B" w14:paraId="5F90A4B4" w14:textId="77777777">
        <w:trPr>
          <w:cantSplit/>
        </w:trPr>
        <w:tc>
          <w:tcPr>
            <w:tcW w:w="1531" w:type="dxa"/>
          </w:tcPr>
          <w:p w14:paraId="445720C3" w14:textId="77777777" w:rsidR="00813C27" w:rsidRDefault="00951FF7">
            <w:pPr>
              <w:spacing w:line="307" w:lineRule="auto"/>
            </w:pPr>
            <w:r>
              <w:rPr>
                <w:b/>
                <w:color w:val="E30613"/>
                <w:sz w:val="17"/>
              </w:rPr>
              <w:t>Frontend</w:t>
            </w:r>
          </w:p>
        </w:tc>
        <w:tc>
          <w:tcPr>
            <w:tcW w:w="2665" w:type="dxa"/>
          </w:tcPr>
          <w:p w14:paraId="5D90C509" w14:textId="77777777" w:rsidR="00813C27" w:rsidRDefault="00951FF7">
            <w:pPr>
              <w:spacing w:line="307" w:lineRule="auto"/>
            </w:pPr>
            <w:r>
              <w:rPr>
                <w:sz w:val="17"/>
              </w:rPr>
              <w:t>Angular 22 · TypeScript</w:t>
            </w:r>
          </w:p>
        </w:tc>
        <w:tc>
          <w:tcPr>
            <w:tcW w:w="4876" w:type="dxa"/>
          </w:tcPr>
          <w:p w14:paraId="15E3CF33" w14:textId="77777777" w:rsidR="00813C27" w:rsidRPr="003E668B" w:rsidRDefault="00951FF7">
            <w:pPr>
              <w:spacing w:line="307" w:lineRule="auto"/>
              <w:rPr>
                <w:lang w:val="es-PE"/>
              </w:rPr>
            </w:pPr>
            <w:r w:rsidRPr="003E668B">
              <w:rPr>
                <w:sz w:val="17"/>
                <w:lang w:val="es-PE"/>
              </w:rPr>
              <w:t xml:space="preserve">SPA con carga diferida por ruta y </w:t>
            </w:r>
            <w:proofErr w:type="spellStart"/>
            <w:r w:rsidRPr="003E668B">
              <w:rPr>
                <w:sz w:val="17"/>
                <w:lang w:val="es-PE"/>
              </w:rPr>
              <w:t>guards</w:t>
            </w:r>
            <w:proofErr w:type="spellEnd"/>
            <w:r w:rsidRPr="003E668B">
              <w:rPr>
                <w:sz w:val="17"/>
                <w:lang w:val="es-PE"/>
              </w:rPr>
              <w:t xml:space="preserve"> de paso.</w:t>
            </w:r>
          </w:p>
        </w:tc>
      </w:tr>
      <w:tr w:rsidR="00813C27" w:rsidRPr="003E668B" w14:paraId="2763C115" w14:textId="77777777">
        <w:trPr>
          <w:cantSplit/>
        </w:trPr>
        <w:tc>
          <w:tcPr>
            <w:tcW w:w="1531" w:type="dxa"/>
          </w:tcPr>
          <w:p w14:paraId="4B0B6AAD" w14:textId="77777777" w:rsidR="00813C27" w:rsidRDefault="00951FF7">
            <w:pPr>
              <w:spacing w:line="307" w:lineRule="auto"/>
            </w:pPr>
            <w:r>
              <w:rPr>
                <w:b/>
                <w:color w:val="E30613"/>
                <w:sz w:val="17"/>
              </w:rPr>
              <w:t>Frontend</w:t>
            </w:r>
          </w:p>
        </w:tc>
        <w:tc>
          <w:tcPr>
            <w:tcW w:w="2665" w:type="dxa"/>
          </w:tcPr>
          <w:p w14:paraId="10084E29" w14:textId="77777777" w:rsidR="00813C27" w:rsidRDefault="00951FF7">
            <w:pPr>
              <w:spacing w:line="307" w:lineRule="auto"/>
            </w:pPr>
            <w:r>
              <w:rPr>
                <w:sz w:val="17"/>
              </w:rPr>
              <w:t>Leaflet</w:t>
            </w:r>
          </w:p>
        </w:tc>
        <w:tc>
          <w:tcPr>
            <w:tcW w:w="4876" w:type="dxa"/>
          </w:tcPr>
          <w:p w14:paraId="29AB302C" w14:textId="77777777" w:rsidR="00813C27" w:rsidRPr="003E668B" w:rsidRDefault="00951FF7">
            <w:pPr>
              <w:spacing w:line="307" w:lineRule="auto"/>
              <w:rPr>
                <w:lang w:val="es-PE"/>
              </w:rPr>
            </w:pPr>
            <w:r w:rsidRPr="003E668B">
              <w:rPr>
                <w:sz w:val="17"/>
                <w:lang w:val="es-PE"/>
              </w:rPr>
              <w:t>Mapa interactivo de estaciones, zonas y recorrido.</w:t>
            </w:r>
          </w:p>
        </w:tc>
      </w:tr>
      <w:tr w:rsidR="00813C27" w:rsidRPr="003E668B" w14:paraId="140BECB6" w14:textId="77777777">
        <w:trPr>
          <w:cantSplit/>
        </w:trPr>
        <w:tc>
          <w:tcPr>
            <w:tcW w:w="1531" w:type="dxa"/>
          </w:tcPr>
          <w:p w14:paraId="38F305D7" w14:textId="77777777" w:rsidR="00813C27" w:rsidRDefault="00951FF7">
            <w:pPr>
              <w:spacing w:line="307" w:lineRule="auto"/>
            </w:pPr>
            <w:r>
              <w:rPr>
                <w:b/>
                <w:color w:val="E30613"/>
                <w:sz w:val="17"/>
              </w:rPr>
              <w:t>Frontend</w:t>
            </w:r>
          </w:p>
        </w:tc>
        <w:tc>
          <w:tcPr>
            <w:tcW w:w="2665" w:type="dxa"/>
          </w:tcPr>
          <w:p w14:paraId="5E33E052" w14:textId="77777777" w:rsidR="00813C27" w:rsidRDefault="00951FF7">
            <w:pPr>
              <w:spacing w:line="307" w:lineRule="auto"/>
            </w:pPr>
            <w:r>
              <w:rPr>
                <w:sz w:val="17"/>
              </w:rPr>
              <w:t>Three.js</w:t>
            </w:r>
          </w:p>
        </w:tc>
        <w:tc>
          <w:tcPr>
            <w:tcW w:w="4876" w:type="dxa"/>
          </w:tcPr>
          <w:p w14:paraId="0731941E" w14:textId="77777777" w:rsidR="00813C27" w:rsidRPr="003E668B" w:rsidRDefault="00951FF7">
            <w:pPr>
              <w:spacing w:line="307" w:lineRule="auto"/>
              <w:rPr>
                <w:lang w:val="es-PE"/>
              </w:rPr>
            </w:pPr>
            <w:r w:rsidRPr="003E668B">
              <w:rPr>
                <w:sz w:val="17"/>
                <w:lang w:val="es-PE"/>
              </w:rPr>
              <w:t>Escena tridimensional de la portada pública.</w:t>
            </w:r>
          </w:p>
        </w:tc>
      </w:tr>
      <w:tr w:rsidR="00813C27" w:rsidRPr="003E668B" w14:paraId="732C8C78" w14:textId="77777777">
        <w:trPr>
          <w:cantSplit/>
        </w:trPr>
        <w:tc>
          <w:tcPr>
            <w:tcW w:w="1531" w:type="dxa"/>
          </w:tcPr>
          <w:p w14:paraId="2884C33B" w14:textId="77777777" w:rsidR="00813C27" w:rsidRDefault="00951FF7">
            <w:pPr>
              <w:spacing w:line="307" w:lineRule="auto"/>
            </w:pPr>
            <w:r>
              <w:rPr>
                <w:b/>
                <w:color w:val="E30613"/>
                <w:sz w:val="17"/>
              </w:rPr>
              <w:t>Backend</w:t>
            </w:r>
          </w:p>
        </w:tc>
        <w:tc>
          <w:tcPr>
            <w:tcW w:w="2665" w:type="dxa"/>
          </w:tcPr>
          <w:p w14:paraId="0842825B" w14:textId="77777777" w:rsidR="00813C27" w:rsidRDefault="00951FF7">
            <w:pPr>
              <w:spacing w:line="307" w:lineRule="auto"/>
            </w:pPr>
            <w:r>
              <w:rPr>
                <w:sz w:val="17"/>
              </w:rPr>
              <w:t>Node.js 20 · Express 5</w:t>
            </w:r>
          </w:p>
        </w:tc>
        <w:tc>
          <w:tcPr>
            <w:tcW w:w="4876" w:type="dxa"/>
          </w:tcPr>
          <w:p w14:paraId="7A8FA151" w14:textId="77777777" w:rsidR="00813C27" w:rsidRPr="003E668B" w:rsidRDefault="00951FF7">
            <w:pPr>
              <w:spacing w:line="307" w:lineRule="auto"/>
              <w:rPr>
                <w:lang w:val="es-PE"/>
              </w:rPr>
            </w:pPr>
            <w:r w:rsidRPr="003E668B">
              <w:rPr>
                <w:sz w:val="17"/>
                <w:lang w:val="es-PE"/>
              </w:rPr>
              <w:t>API REST y servidor de archivos estáticos de imágenes.</w:t>
            </w:r>
          </w:p>
        </w:tc>
      </w:tr>
      <w:tr w:rsidR="00813C27" w:rsidRPr="003E668B" w14:paraId="16E0F52E" w14:textId="77777777">
        <w:trPr>
          <w:cantSplit/>
        </w:trPr>
        <w:tc>
          <w:tcPr>
            <w:tcW w:w="1531" w:type="dxa"/>
          </w:tcPr>
          <w:p w14:paraId="0F15D51A" w14:textId="77777777" w:rsidR="00813C27" w:rsidRDefault="00951FF7">
            <w:pPr>
              <w:spacing w:line="307" w:lineRule="auto"/>
            </w:pPr>
            <w:r>
              <w:rPr>
                <w:b/>
                <w:color w:val="E30613"/>
                <w:sz w:val="17"/>
              </w:rPr>
              <w:lastRenderedPageBreak/>
              <w:t>Backend</w:t>
            </w:r>
          </w:p>
        </w:tc>
        <w:tc>
          <w:tcPr>
            <w:tcW w:w="2665" w:type="dxa"/>
          </w:tcPr>
          <w:p w14:paraId="539D0383" w14:textId="77777777" w:rsidR="00813C27" w:rsidRDefault="00951FF7">
            <w:pPr>
              <w:spacing w:line="307" w:lineRule="auto"/>
            </w:pPr>
            <w:r>
              <w:rPr>
                <w:sz w:val="17"/>
              </w:rPr>
              <w:t>jsonwebtoken · bcryptjs</w:t>
            </w:r>
          </w:p>
        </w:tc>
        <w:tc>
          <w:tcPr>
            <w:tcW w:w="4876" w:type="dxa"/>
          </w:tcPr>
          <w:p w14:paraId="499C93DA" w14:textId="77777777" w:rsidR="00813C27" w:rsidRPr="003E668B" w:rsidRDefault="00951FF7">
            <w:pPr>
              <w:spacing w:line="307" w:lineRule="auto"/>
              <w:rPr>
                <w:lang w:val="es-PE"/>
              </w:rPr>
            </w:pPr>
            <w:r w:rsidRPr="003E668B">
              <w:rPr>
                <w:sz w:val="17"/>
                <w:lang w:val="es-PE"/>
              </w:rPr>
              <w:t>Emisión y verificación de sesiones; cifrado de contraseñas.</w:t>
            </w:r>
          </w:p>
        </w:tc>
      </w:tr>
      <w:tr w:rsidR="00813C27" w:rsidRPr="003E668B" w14:paraId="53334410" w14:textId="77777777">
        <w:trPr>
          <w:cantSplit/>
        </w:trPr>
        <w:tc>
          <w:tcPr>
            <w:tcW w:w="1531" w:type="dxa"/>
          </w:tcPr>
          <w:p w14:paraId="4F2A972A" w14:textId="77777777" w:rsidR="00813C27" w:rsidRDefault="00951FF7">
            <w:pPr>
              <w:spacing w:line="307" w:lineRule="auto"/>
            </w:pPr>
            <w:r>
              <w:rPr>
                <w:b/>
                <w:color w:val="E30613"/>
                <w:sz w:val="17"/>
              </w:rPr>
              <w:t>Backend</w:t>
            </w:r>
          </w:p>
        </w:tc>
        <w:tc>
          <w:tcPr>
            <w:tcW w:w="2665" w:type="dxa"/>
          </w:tcPr>
          <w:p w14:paraId="2FF5FB9A" w14:textId="77777777" w:rsidR="00813C27" w:rsidRDefault="00951FF7">
            <w:pPr>
              <w:spacing w:line="307" w:lineRule="auto"/>
            </w:pPr>
            <w:r>
              <w:rPr>
                <w:sz w:val="17"/>
              </w:rPr>
              <w:t>express-validator</w:t>
            </w:r>
          </w:p>
        </w:tc>
        <w:tc>
          <w:tcPr>
            <w:tcW w:w="4876" w:type="dxa"/>
          </w:tcPr>
          <w:p w14:paraId="0AC21884" w14:textId="77777777" w:rsidR="00813C27" w:rsidRPr="003E668B" w:rsidRDefault="00951FF7">
            <w:pPr>
              <w:spacing w:line="307" w:lineRule="auto"/>
              <w:rPr>
                <w:lang w:val="es-PE"/>
              </w:rPr>
            </w:pPr>
            <w:r w:rsidRPr="003E668B">
              <w:rPr>
                <w:sz w:val="17"/>
                <w:lang w:val="es-PE"/>
              </w:rPr>
              <w:t>Validación declarativa de todas las entradas del servidor.</w:t>
            </w:r>
          </w:p>
        </w:tc>
      </w:tr>
      <w:tr w:rsidR="00813C27" w:rsidRPr="003E668B" w14:paraId="5B10314A" w14:textId="77777777">
        <w:trPr>
          <w:cantSplit/>
        </w:trPr>
        <w:tc>
          <w:tcPr>
            <w:tcW w:w="1531" w:type="dxa"/>
          </w:tcPr>
          <w:p w14:paraId="70C6F7EB" w14:textId="77777777" w:rsidR="00813C27" w:rsidRDefault="00951FF7">
            <w:pPr>
              <w:spacing w:line="307" w:lineRule="auto"/>
            </w:pPr>
            <w:r>
              <w:rPr>
                <w:b/>
                <w:color w:val="E30613"/>
                <w:sz w:val="17"/>
              </w:rPr>
              <w:t>Backend</w:t>
            </w:r>
          </w:p>
        </w:tc>
        <w:tc>
          <w:tcPr>
            <w:tcW w:w="2665" w:type="dxa"/>
          </w:tcPr>
          <w:p w14:paraId="1C21F7F9" w14:textId="77777777" w:rsidR="00813C27" w:rsidRDefault="00951FF7">
            <w:pPr>
              <w:spacing w:line="307" w:lineRule="auto"/>
            </w:pPr>
            <w:r>
              <w:rPr>
                <w:sz w:val="17"/>
              </w:rPr>
              <w:t>multer</w:t>
            </w:r>
          </w:p>
        </w:tc>
        <w:tc>
          <w:tcPr>
            <w:tcW w:w="4876" w:type="dxa"/>
          </w:tcPr>
          <w:p w14:paraId="5E32B9D6" w14:textId="77777777" w:rsidR="00813C27" w:rsidRPr="003E668B" w:rsidRDefault="00951FF7">
            <w:pPr>
              <w:spacing w:line="307" w:lineRule="auto"/>
              <w:rPr>
                <w:lang w:val="es-PE"/>
              </w:rPr>
            </w:pPr>
            <w:r w:rsidRPr="003E668B">
              <w:rPr>
                <w:sz w:val="17"/>
                <w:lang w:val="es-PE"/>
              </w:rPr>
              <w:t>Carga controlada de imágenes de estaciones y zonas.</w:t>
            </w:r>
          </w:p>
        </w:tc>
      </w:tr>
      <w:tr w:rsidR="00813C27" w:rsidRPr="003E668B" w14:paraId="10D676A2" w14:textId="77777777">
        <w:trPr>
          <w:cantSplit/>
        </w:trPr>
        <w:tc>
          <w:tcPr>
            <w:tcW w:w="1531" w:type="dxa"/>
          </w:tcPr>
          <w:p w14:paraId="173FC8F7" w14:textId="77777777" w:rsidR="00813C27" w:rsidRDefault="00951FF7">
            <w:pPr>
              <w:spacing w:line="307" w:lineRule="auto"/>
            </w:pPr>
            <w:r>
              <w:rPr>
                <w:b/>
                <w:color w:val="E30613"/>
                <w:sz w:val="17"/>
              </w:rPr>
              <w:t>Backend</w:t>
            </w:r>
          </w:p>
        </w:tc>
        <w:tc>
          <w:tcPr>
            <w:tcW w:w="2665" w:type="dxa"/>
          </w:tcPr>
          <w:p w14:paraId="050D607C" w14:textId="77777777" w:rsidR="00813C27" w:rsidRDefault="00951FF7">
            <w:pPr>
              <w:spacing w:line="307" w:lineRule="auto"/>
            </w:pPr>
            <w:r>
              <w:rPr>
                <w:sz w:val="17"/>
              </w:rPr>
              <w:t>node-cron</w:t>
            </w:r>
          </w:p>
        </w:tc>
        <w:tc>
          <w:tcPr>
            <w:tcW w:w="4876" w:type="dxa"/>
          </w:tcPr>
          <w:p w14:paraId="6D3B23BA" w14:textId="77777777" w:rsidR="00813C27" w:rsidRPr="003E668B" w:rsidRDefault="00951FF7">
            <w:pPr>
              <w:spacing w:line="307" w:lineRule="auto"/>
              <w:rPr>
                <w:lang w:val="es-PE"/>
              </w:rPr>
            </w:pPr>
            <w:r w:rsidRPr="003E668B">
              <w:rPr>
                <w:sz w:val="17"/>
                <w:lang w:val="es-PE"/>
              </w:rPr>
              <w:t>Sincronización climática diaria a las 05:00 hora de Lima.</w:t>
            </w:r>
          </w:p>
        </w:tc>
      </w:tr>
      <w:tr w:rsidR="00813C27" w:rsidRPr="003E668B" w14:paraId="6CFEC773" w14:textId="77777777">
        <w:trPr>
          <w:cantSplit/>
        </w:trPr>
        <w:tc>
          <w:tcPr>
            <w:tcW w:w="1531" w:type="dxa"/>
          </w:tcPr>
          <w:p w14:paraId="0E91D33C" w14:textId="77777777" w:rsidR="00813C27" w:rsidRDefault="00951FF7">
            <w:pPr>
              <w:spacing w:line="307" w:lineRule="auto"/>
            </w:pPr>
            <w:r>
              <w:rPr>
                <w:b/>
                <w:color w:val="E30613"/>
                <w:sz w:val="17"/>
              </w:rPr>
              <w:t xml:space="preserve">Base de </w:t>
            </w:r>
            <w:proofErr w:type="spellStart"/>
            <w:r>
              <w:rPr>
                <w:b/>
                <w:color w:val="E30613"/>
                <w:sz w:val="17"/>
              </w:rPr>
              <w:t>datos</w:t>
            </w:r>
            <w:proofErr w:type="spellEnd"/>
          </w:p>
        </w:tc>
        <w:tc>
          <w:tcPr>
            <w:tcW w:w="2665" w:type="dxa"/>
          </w:tcPr>
          <w:p w14:paraId="0B6168FC" w14:textId="77777777" w:rsidR="00813C27" w:rsidRDefault="00951FF7">
            <w:pPr>
              <w:spacing w:line="307" w:lineRule="auto"/>
            </w:pPr>
            <w:r>
              <w:rPr>
                <w:sz w:val="17"/>
              </w:rPr>
              <w:t>MySQL 8 · InnoDB · mysql2</w:t>
            </w:r>
          </w:p>
        </w:tc>
        <w:tc>
          <w:tcPr>
            <w:tcW w:w="4876" w:type="dxa"/>
          </w:tcPr>
          <w:p w14:paraId="33054A43" w14:textId="77777777" w:rsidR="00813C27" w:rsidRPr="003E668B" w:rsidRDefault="00951FF7">
            <w:pPr>
              <w:spacing w:line="307" w:lineRule="auto"/>
              <w:rPr>
                <w:lang w:val="es-PE"/>
              </w:rPr>
            </w:pPr>
            <w:r w:rsidRPr="003E668B">
              <w:rPr>
                <w:sz w:val="17"/>
                <w:lang w:val="es-PE"/>
              </w:rPr>
              <w:t>Esquema en 3FN con prefijos y consultas parametrizadas.</w:t>
            </w:r>
          </w:p>
        </w:tc>
      </w:tr>
      <w:tr w:rsidR="00813C27" w:rsidRPr="003E668B" w14:paraId="29C5536B" w14:textId="77777777">
        <w:trPr>
          <w:cantSplit/>
        </w:trPr>
        <w:tc>
          <w:tcPr>
            <w:tcW w:w="1531" w:type="dxa"/>
          </w:tcPr>
          <w:p w14:paraId="05368230" w14:textId="77777777" w:rsidR="00813C27" w:rsidRDefault="00951FF7">
            <w:pPr>
              <w:spacing w:line="307" w:lineRule="auto"/>
            </w:pPr>
            <w:proofErr w:type="spellStart"/>
            <w:r>
              <w:rPr>
                <w:b/>
                <w:color w:val="E30613"/>
                <w:sz w:val="17"/>
              </w:rPr>
              <w:t>Integración</w:t>
            </w:r>
            <w:proofErr w:type="spellEnd"/>
          </w:p>
        </w:tc>
        <w:tc>
          <w:tcPr>
            <w:tcW w:w="2665" w:type="dxa"/>
          </w:tcPr>
          <w:p w14:paraId="172D2536" w14:textId="77777777" w:rsidR="00813C27" w:rsidRDefault="00951FF7">
            <w:pPr>
              <w:spacing w:line="307" w:lineRule="auto"/>
            </w:pPr>
            <w:r>
              <w:rPr>
                <w:sz w:val="17"/>
              </w:rPr>
              <w:t>API de previsión meteorológica</w:t>
            </w:r>
          </w:p>
        </w:tc>
        <w:tc>
          <w:tcPr>
            <w:tcW w:w="4876" w:type="dxa"/>
          </w:tcPr>
          <w:p w14:paraId="39F93DD1" w14:textId="77777777" w:rsidR="00813C27" w:rsidRPr="003E668B" w:rsidRDefault="00951FF7">
            <w:pPr>
              <w:spacing w:line="307" w:lineRule="auto"/>
              <w:rPr>
                <w:lang w:val="es-PE"/>
              </w:rPr>
            </w:pPr>
            <w:r w:rsidRPr="003E668B">
              <w:rPr>
                <w:sz w:val="17"/>
                <w:lang w:val="es-PE"/>
              </w:rPr>
              <w:t>Fuente de clima en el rol asignado al SENAMHI.</w:t>
            </w:r>
          </w:p>
        </w:tc>
      </w:tr>
      <w:tr w:rsidR="00813C27" w:rsidRPr="003E668B" w14:paraId="02BA3A13" w14:textId="77777777">
        <w:trPr>
          <w:cantSplit/>
        </w:trPr>
        <w:tc>
          <w:tcPr>
            <w:tcW w:w="1531" w:type="dxa"/>
          </w:tcPr>
          <w:p w14:paraId="121DF735" w14:textId="77777777" w:rsidR="00813C27" w:rsidRDefault="00951FF7">
            <w:pPr>
              <w:spacing w:line="307" w:lineRule="auto"/>
            </w:pPr>
            <w:proofErr w:type="spellStart"/>
            <w:r>
              <w:rPr>
                <w:b/>
                <w:color w:val="E30613"/>
                <w:sz w:val="17"/>
              </w:rPr>
              <w:t>Gestión</w:t>
            </w:r>
            <w:proofErr w:type="spellEnd"/>
          </w:p>
        </w:tc>
        <w:tc>
          <w:tcPr>
            <w:tcW w:w="2665" w:type="dxa"/>
          </w:tcPr>
          <w:p w14:paraId="22A15CBC" w14:textId="77777777" w:rsidR="00813C27" w:rsidRDefault="00951FF7">
            <w:pPr>
              <w:spacing w:line="307" w:lineRule="auto"/>
            </w:pPr>
            <w:r>
              <w:rPr>
                <w:sz w:val="17"/>
              </w:rPr>
              <w:t>Git · GitHub</w:t>
            </w:r>
          </w:p>
        </w:tc>
        <w:tc>
          <w:tcPr>
            <w:tcW w:w="4876" w:type="dxa"/>
          </w:tcPr>
          <w:p w14:paraId="236F5FC8" w14:textId="77777777" w:rsidR="00813C27" w:rsidRPr="003E668B" w:rsidRDefault="00951FF7">
            <w:pPr>
              <w:spacing w:line="307" w:lineRule="auto"/>
              <w:rPr>
                <w:lang w:val="es-PE"/>
              </w:rPr>
            </w:pPr>
            <w:r w:rsidRPr="003E668B">
              <w:rPr>
                <w:sz w:val="17"/>
                <w:lang w:val="es-PE"/>
              </w:rPr>
              <w:t>Control de versiones y trazabilidad del incremento por Sprint.</w:t>
            </w:r>
          </w:p>
        </w:tc>
      </w:tr>
      <w:tr w:rsidR="00813C27" w:rsidRPr="003E668B" w14:paraId="33B8C3A1" w14:textId="77777777">
        <w:trPr>
          <w:cantSplit/>
        </w:trPr>
        <w:tc>
          <w:tcPr>
            <w:tcW w:w="1531" w:type="dxa"/>
          </w:tcPr>
          <w:p w14:paraId="3D52AA24" w14:textId="77777777" w:rsidR="00813C27" w:rsidRDefault="00951FF7">
            <w:pPr>
              <w:spacing w:line="307" w:lineRule="auto"/>
            </w:pPr>
            <w:proofErr w:type="spellStart"/>
            <w:r>
              <w:rPr>
                <w:b/>
                <w:color w:val="E30613"/>
                <w:sz w:val="17"/>
              </w:rPr>
              <w:t>Pruebas</w:t>
            </w:r>
            <w:proofErr w:type="spellEnd"/>
          </w:p>
        </w:tc>
        <w:tc>
          <w:tcPr>
            <w:tcW w:w="2665" w:type="dxa"/>
          </w:tcPr>
          <w:p w14:paraId="27560C9C" w14:textId="77777777" w:rsidR="00813C27" w:rsidRDefault="00951FF7">
            <w:pPr>
              <w:spacing w:line="307" w:lineRule="auto"/>
            </w:pPr>
            <w:r>
              <w:rPr>
                <w:sz w:val="17"/>
              </w:rPr>
              <w:t>Vitest · pruebas manuales guiadas</w:t>
            </w:r>
          </w:p>
        </w:tc>
        <w:tc>
          <w:tcPr>
            <w:tcW w:w="4876" w:type="dxa"/>
          </w:tcPr>
          <w:p w14:paraId="2B2E8BDF" w14:textId="77777777" w:rsidR="00813C27" w:rsidRPr="003E668B" w:rsidRDefault="00951FF7">
            <w:pPr>
              <w:spacing w:line="307" w:lineRule="auto"/>
              <w:rPr>
                <w:lang w:val="es-PE"/>
              </w:rPr>
            </w:pPr>
            <w:r w:rsidRPr="003E668B">
              <w:rPr>
                <w:sz w:val="17"/>
                <w:lang w:val="es-PE"/>
              </w:rPr>
              <w:t>Verificación de utilidades de cálculo y del plan de pruebas.</w:t>
            </w:r>
          </w:p>
        </w:tc>
      </w:tr>
    </w:tbl>
    <w:p w14:paraId="5235B441" w14:textId="77777777" w:rsidR="00813C27" w:rsidRPr="003E668B" w:rsidRDefault="00951FF7">
      <w:pPr>
        <w:keepNext/>
        <w:spacing w:before="300" w:after="100"/>
        <w:rPr>
          <w:lang w:val="es-PE"/>
        </w:rPr>
      </w:pPr>
      <w:proofErr w:type="spellStart"/>
      <w:r w:rsidRPr="003E668B">
        <w:rPr>
          <w:b/>
          <w:color w:val="111317"/>
          <w:sz w:val="21"/>
          <w:lang w:val="es-PE"/>
        </w:rPr>
        <w:t>Product</w:t>
      </w:r>
      <w:proofErr w:type="spellEnd"/>
      <w:r w:rsidRPr="003E668B">
        <w:rPr>
          <w:b/>
          <w:color w:val="111317"/>
          <w:sz w:val="21"/>
          <w:lang w:val="es-PE"/>
        </w:rPr>
        <w:t xml:space="preserve"> Backlog inicial</w:t>
      </w:r>
    </w:p>
    <w:p w14:paraId="7151075D" w14:textId="77777777" w:rsidR="00813C27" w:rsidRPr="003E668B" w:rsidRDefault="00951FF7">
      <w:pPr>
        <w:spacing w:after="160"/>
        <w:jc w:val="both"/>
        <w:rPr>
          <w:lang w:val="es-PE"/>
        </w:rPr>
      </w:pPr>
      <w:r w:rsidRPr="003E668B">
        <w:rPr>
          <w:lang w:val="es-PE"/>
        </w:rPr>
        <w:t xml:space="preserve">El </w:t>
      </w:r>
      <w:proofErr w:type="spellStart"/>
      <w:r w:rsidRPr="003E668B">
        <w:rPr>
          <w:lang w:val="es-PE"/>
        </w:rPr>
        <w:t>Product</w:t>
      </w:r>
      <w:proofErr w:type="spellEnd"/>
      <w:r w:rsidRPr="003E668B">
        <w:rPr>
          <w:lang w:val="es-PE"/>
        </w:rPr>
        <w:t xml:space="preserve"> Owner definió 20 historias de usuario priorizadas por valor de negocio. Cada historia se asocia a uno o más requerimientos funcionales y se distribuye entre los </w:t>
      </w:r>
      <w:proofErr w:type="spellStart"/>
      <w:r w:rsidRPr="003E668B">
        <w:rPr>
          <w:lang w:val="es-PE"/>
        </w:rPr>
        <w:t>sprints</w:t>
      </w:r>
      <w:proofErr w:type="spellEnd"/>
      <w:r w:rsidRPr="003E668B">
        <w:rPr>
          <w:lang w:val="es-PE"/>
        </w:rPr>
        <w:t xml:space="preserve"> planificados.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681"/>
        <w:gridCol w:w="4933"/>
        <w:gridCol w:w="1191"/>
        <w:gridCol w:w="1247"/>
        <w:gridCol w:w="1020"/>
      </w:tblGrid>
      <w:tr w:rsidR="00813C27" w14:paraId="14D20681" w14:textId="77777777">
        <w:trPr>
          <w:trHeight w:val="408"/>
          <w:tblHeader/>
        </w:trPr>
        <w:tc>
          <w:tcPr>
            <w:tcW w:w="680" w:type="dxa"/>
            <w:vAlign w:val="bottom"/>
          </w:tcPr>
          <w:p w14:paraId="4C946E40" w14:textId="77777777" w:rsidR="00813C27" w:rsidRDefault="00951FF7">
            <w:pPr>
              <w:spacing w:line="307" w:lineRule="auto"/>
            </w:pPr>
            <w:r>
              <w:rPr>
                <w:b/>
                <w:color w:val="6B7280"/>
                <w:spacing w:val="12"/>
                <w:sz w:val="13"/>
              </w:rPr>
              <w:t>ID</w:t>
            </w:r>
          </w:p>
        </w:tc>
        <w:tc>
          <w:tcPr>
            <w:tcW w:w="4932" w:type="dxa"/>
            <w:vAlign w:val="bottom"/>
          </w:tcPr>
          <w:p w14:paraId="755663A4" w14:textId="77777777" w:rsidR="00813C27" w:rsidRDefault="00951FF7">
            <w:pPr>
              <w:spacing w:line="307" w:lineRule="auto"/>
            </w:pPr>
            <w:r>
              <w:rPr>
                <w:b/>
                <w:color w:val="6B7280"/>
                <w:spacing w:val="12"/>
                <w:sz w:val="13"/>
              </w:rPr>
              <w:t>HISTORIA DE USUARIO</w:t>
            </w:r>
          </w:p>
        </w:tc>
        <w:tc>
          <w:tcPr>
            <w:tcW w:w="1191" w:type="dxa"/>
            <w:vAlign w:val="bottom"/>
          </w:tcPr>
          <w:p w14:paraId="0E3974FB" w14:textId="77777777" w:rsidR="00813C27" w:rsidRDefault="00951FF7">
            <w:pPr>
              <w:spacing w:line="307" w:lineRule="auto"/>
            </w:pPr>
            <w:r>
              <w:rPr>
                <w:b/>
                <w:color w:val="6B7280"/>
                <w:spacing w:val="12"/>
                <w:sz w:val="13"/>
              </w:rPr>
              <w:t>RF</w:t>
            </w:r>
          </w:p>
        </w:tc>
        <w:tc>
          <w:tcPr>
            <w:tcW w:w="1247" w:type="dxa"/>
            <w:vAlign w:val="bottom"/>
          </w:tcPr>
          <w:p w14:paraId="4D4971F6" w14:textId="77777777" w:rsidR="00813C27" w:rsidRDefault="00951FF7">
            <w:pPr>
              <w:spacing w:line="307" w:lineRule="auto"/>
            </w:pPr>
            <w:r>
              <w:rPr>
                <w:b/>
                <w:color w:val="6B7280"/>
                <w:spacing w:val="12"/>
                <w:sz w:val="13"/>
              </w:rPr>
              <w:t>PRIORIDAD</w:t>
            </w:r>
          </w:p>
        </w:tc>
        <w:tc>
          <w:tcPr>
            <w:tcW w:w="1020" w:type="dxa"/>
            <w:vAlign w:val="bottom"/>
          </w:tcPr>
          <w:p w14:paraId="15A5CDBA" w14:textId="77777777" w:rsidR="00813C27" w:rsidRDefault="00951FF7">
            <w:pPr>
              <w:spacing w:line="307" w:lineRule="auto"/>
              <w:jc w:val="center"/>
            </w:pPr>
            <w:r>
              <w:rPr>
                <w:b/>
                <w:color w:val="6B7280"/>
                <w:spacing w:val="12"/>
                <w:sz w:val="13"/>
              </w:rPr>
              <w:t>SPRINT</w:t>
            </w:r>
          </w:p>
        </w:tc>
      </w:tr>
      <w:tr w:rsidR="00813C27" w14:paraId="1C5C69FD" w14:textId="77777777">
        <w:trPr>
          <w:cantSplit/>
        </w:trPr>
        <w:tc>
          <w:tcPr>
            <w:tcW w:w="680" w:type="dxa"/>
          </w:tcPr>
          <w:p w14:paraId="5850439A" w14:textId="77777777" w:rsidR="00813C27" w:rsidRDefault="00951FF7">
            <w:pPr>
              <w:spacing w:line="307" w:lineRule="auto"/>
            </w:pPr>
            <w:r>
              <w:rPr>
                <w:b/>
                <w:color w:val="E30613"/>
                <w:sz w:val="17"/>
              </w:rPr>
              <w:t>HU01</w:t>
            </w:r>
          </w:p>
        </w:tc>
        <w:tc>
          <w:tcPr>
            <w:tcW w:w="4932" w:type="dxa"/>
          </w:tcPr>
          <w:p w14:paraId="1A3E4264" w14:textId="77777777" w:rsidR="00813C27" w:rsidRPr="003E668B" w:rsidRDefault="00951FF7">
            <w:pPr>
              <w:spacing w:line="307" w:lineRule="auto"/>
              <w:rPr>
                <w:lang w:val="es-PE"/>
              </w:rPr>
            </w:pPr>
            <w:r w:rsidRPr="003E668B">
              <w:rPr>
                <w:sz w:val="17"/>
                <w:lang w:val="es-PE"/>
              </w:rPr>
              <w:t>Como gestor MTC quiero contar con el entorno y la base de datos listos para iniciar el desarrollo.</w:t>
            </w:r>
          </w:p>
        </w:tc>
        <w:tc>
          <w:tcPr>
            <w:tcW w:w="1191" w:type="dxa"/>
          </w:tcPr>
          <w:p w14:paraId="6185A8D4" w14:textId="77777777" w:rsidR="00813C27" w:rsidRDefault="00951FF7">
            <w:pPr>
              <w:spacing w:line="307" w:lineRule="auto"/>
            </w:pPr>
            <w:r>
              <w:rPr>
                <w:sz w:val="17"/>
              </w:rPr>
              <w:t>—</w:t>
            </w:r>
          </w:p>
        </w:tc>
        <w:tc>
          <w:tcPr>
            <w:tcW w:w="1247" w:type="dxa"/>
          </w:tcPr>
          <w:p w14:paraId="5FAAB730" w14:textId="77777777" w:rsidR="00813C27" w:rsidRDefault="00951FF7">
            <w:pPr>
              <w:spacing w:line="307" w:lineRule="auto"/>
            </w:pPr>
            <w:r>
              <w:rPr>
                <w:sz w:val="17"/>
              </w:rPr>
              <w:t>Crítica</w:t>
            </w:r>
          </w:p>
        </w:tc>
        <w:tc>
          <w:tcPr>
            <w:tcW w:w="1020" w:type="dxa"/>
          </w:tcPr>
          <w:p w14:paraId="3342950A" w14:textId="77777777" w:rsidR="00813C27" w:rsidRDefault="00951FF7">
            <w:pPr>
              <w:spacing w:line="307" w:lineRule="auto"/>
              <w:jc w:val="center"/>
            </w:pPr>
            <w:r>
              <w:rPr>
                <w:sz w:val="17"/>
              </w:rPr>
              <w:t>0</w:t>
            </w:r>
          </w:p>
        </w:tc>
      </w:tr>
      <w:tr w:rsidR="00813C27" w14:paraId="5B680BF3" w14:textId="77777777">
        <w:trPr>
          <w:cantSplit/>
        </w:trPr>
        <w:tc>
          <w:tcPr>
            <w:tcW w:w="680" w:type="dxa"/>
          </w:tcPr>
          <w:p w14:paraId="205AE215" w14:textId="77777777" w:rsidR="00813C27" w:rsidRDefault="00951FF7">
            <w:pPr>
              <w:spacing w:line="307" w:lineRule="auto"/>
            </w:pPr>
            <w:r>
              <w:rPr>
                <w:b/>
                <w:color w:val="E30613"/>
                <w:sz w:val="17"/>
              </w:rPr>
              <w:t>HU02</w:t>
            </w:r>
          </w:p>
        </w:tc>
        <w:tc>
          <w:tcPr>
            <w:tcW w:w="4932" w:type="dxa"/>
          </w:tcPr>
          <w:p w14:paraId="59A00AEE" w14:textId="77777777" w:rsidR="00813C27" w:rsidRPr="003E668B" w:rsidRDefault="00951FF7">
            <w:pPr>
              <w:spacing w:line="307" w:lineRule="auto"/>
              <w:rPr>
                <w:lang w:val="es-PE"/>
              </w:rPr>
            </w:pPr>
            <w:r w:rsidRPr="003E668B">
              <w:rPr>
                <w:sz w:val="17"/>
                <w:lang w:val="es-PE"/>
              </w:rPr>
              <w:t xml:space="preserve">Como operador de </w:t>
            </w:r>
            <w:proofErr w:type="spellStart"/>
            <w:r w:rsidRPr="003E668B">
              <w:rPr>
                <w:sz w:val="17"/>
                <w:lang w:val="es-PE"/>
              </w:rPr>
              <w:t>PeruRail</w:t>
            </w:r>
            <w:proofErr w:type="spellEnd"/>
            <w:r w:rsidRPr="003E668B">
              <w:rPr>
                <w:sz w:val="17"/>
                <w:lang w:val="es-PE"/>
              </w:rPr>
              <w:t xml:space="preserve"> quiero registrar y editar estaciones ferroviarias.</w:t>
            </w:r>
          </w:p>
        </w:tc>
        <w:tc>
          <w:tcPr>
            <w:tcW w:w="1191" w:type="dxa"/>
          </w:tcPr>
          <w:p w14:paraId="6BD03B5A" w14:textId="77777777" w:rsidR="00813C27" w:rsidRDefault="00951FF7">
            <w:pPr>
              <w:spacing w:line="307" w:lineRule="auto"/>
            </w:pPr>
            <w:r>
              <w:rPr>
                <w:sz w:val="17"/>
              </w:rPr>
              <w:t>RF13</w:t>
            </w:r>
          </w:p>
        </w:tc>
        <w:tc>
          <w:tcPr>
            <w:tcW w:w="1247" w:type="dxa"/>
          </w:tcPr>
          <w:p w14:paraId="2E81E54E" w14:textId="77777777" w:rsidR="00813C27" w:rsidRDefault="00951FF7">
            <w:pPr>
              <w:spacing w:line="307" w:lineRule="auto"/>
            </w:pPr>
            <w:r>
              <w:rPr>
                <w:sz w:val="17"/>
              </w:rPr>
              <w:t>Crítica</w:t>
            </w:r>
          </w:p>
        </w:tc>
        <w:tc>
          <w:tcPr>
            <w:tcW w:w="1020" w:type="dxa"/>
          </w:tcPr>
          <w:p w14:paraId="4846B3AF" w14:textId="77777777" w:rsidR="00813C27" w:rsidRDefault="00951FF7">
            <w:pPr>
              <w:spacing w:line="307" w:lineRule="auto"/>
              <w:jc w:val="center"/>
            </w:pPr>
            <w:r>
              <w:rPr>
                <w:sz w:val="17"/>
              </w:rPr>
              <w:t>1</w:t>
            </w:r>
          </w:p>
        </w:tc>
      </w:tr>
      <w:tr w:rsidR="00813C27" w14:paraId="14E0DECA" w14:textId="77777777">
        <w:trPr>
          <w:cantSplit/>
        </w:trPr>
        <w:tc>
          <w:tcPr>
            <w:tcW w:w="680" w:type="dxa"/>
          </w:tcPr>
          <w:p w14:paraId="419F5F24" w14:textId="77777777" w:rsidR="00813C27" w:rsidRDefault="00951FF7">
            <w:pPr>
              <w:spacing w:line="307" w:lineRule="auto"/>
            </w:pPr>
            <w:r>
              <w:rPr>
                <w:b/>
                <w:color w:val="E30613"/>
                <w:sz w:val="17"/>
              </w:rPr>
              <w:t>HU03</w:t>
            </w:r>
          </w:p>
        </w:tc>
        <w:tc>
          <w:tcPr>
            <w:tcW w:w="4932" w:type="dxa"/>
          </w:tcPr>
          <w:p w14:paraId="1A11B734" w14:textId="77777777" w:rsidR="00813C27" w:rsidRPr="003E668B" w:rsidRDefault="00951FF7">
            <w:pPr>
              <w:spacing w:line="307" w:lineRule="auto"/>
              <w:rPr>
                <w:lang w:val="es-PE"/>
              </w:rPr>
            </w:pPr>
            <w:r w:rsidRPr="003E668B">
              <w:rPr>
                <w:sz w:val="17"/>
                <w:lang w:val="es-PE"/>
              </w:rPr>
              <w:t xml:space="preserve">Como operador de </w:t>
            </w:r>
            <w:proofErr w:type="spellStart"/>
            <w:r w:rsidRPr="003E668B">
              <w:rPr>
                <w:sz w:val="17"/>
                <w:lang w:val="es-PE"/>
              </w:rPr>
              <w:t>PeruRail</w:t>
            </w:r>
            <w:proofErr w:type="spellEnd"/>
            <w:r w:rsidRPr="003E668B">
              <w:rPr>
                <w:sz w:val="17"/>
                <w:lang w:val="es-PE"/>
              </w:rPr>
              <w:t xml:space="preserve"> quiero administrar servicios con horarios, tránsito y tarifas.</w:t>
            </w:r>
          </w:p>
        </w:tc>
        <w:tc>
          <w:tcPr>
            <w:tcW w:w="1191" w:type="dxa"/>
          </w:tcPr>
          <w:p w14:paraId="34AE188A" w14:textId="77777777" w:rsidR="00813C27" w:rsidRDefault="00951FF7">
            <w:pPr>
              <w:spacing w:line="307" w:lineRule="auto"/>
            </w:pPr>
            <w:r>
              <w:rPr>
                <w:sz w:val="17"/>
              </w:rPr>
              <w:t>RF14</w:t>
            </w:r>
          </w:p>
        </w:tc>
        <w:tc>
          <w:tcPr>
            <w:tcW w:w="1247" w:type="dxa"/>
          </w:tcPr>
          <w:p w14:paraId="15F02706" w14:textId="77777777" w:rsidR="00813C27" w:rsidRDefault="00951FF7">
            <w:pPr>
              <w:spacing w:line="307" w:lineRule="auto"/>
            </w:pPr>
            <w:r>
              <w:rPr>
                <w:sz w:val="17"/>
              </w:rPr>
              <w:t>Crítica</w:t>
            </w:r>
          </w:p>
        </w:tc>
        <w:tc>
          <w:tcPr>
            <w:tcW w:w="1020" w:type="dxa"/>
          </w:tcPr>
          <w:p w14:paraId="3915D032" w14:textId="77777777" w:rsidR="00813C27" w:rsidRDefault="00951FF7">
            <w:pPr>
              <w:spacing w:line="307" w:lineRule="auto"/>
              <w:jc w:val="center"/>
            </w:pPr>
            <w:r>
              <w:rPr>
                <w:sz w:val="17"/>
              </w:rPr>
              <w:t>1</w:t>
            </w:r>
          </w:p>
        </w:tc>
      </w:tr>
      <w:tr w:rsidR="00813C27" w14:paraId="23D72D59" w14:textId="77777777">
        <w:trPr>
          <w:cantSplit/>
        </w:trPr>
        <w:tc>
          <w:tcPr>
            <w:tcW w:w="680" w:type="dxa"/>
          </w:tcPr>
          <w:p w14:paraId="11CFAFF2" w14:textId="77777777" w:rsidR="00813C27" w:rsidRDefault="00951FF7">
            <w:pPr>
              <w:spacing w:line="307" w:lineRule="auto"/>
            </w:pPr>
            <w:r>
              <w:rPr>
                <w:b/>
                <w:color w:val="E30613"/>
                <w:sz w:val="17"/>
              </w:rPr>
              <w:t>HU04</w:t>
            </w:r>
          </w:p>
        </w:tc>
        <w:tc>
          <w:tcPr>
            <w:tcW w:w="4932" w:type="dxa"/>
          </w:tcPr>
          <w:p w14:paraId="679D921B" w14:textId="77777777" w:rsidR="00813C27" w:rsidRPr="003E668B" w:rsidRDefault="00951FF7">
            <w:pPr>
              <w:spacing w:line="307" w:lineRule="auto"/>
              <w:rPr>
                <w:lang w:val="es-PE"/>
              </w:rPr>
            </w:pPr>
            <w:r w:rsidRPr="003E668B">
              <w:rPr>
                <w:sz w:val="17"/>
                <w:lang w:val="es-PE"/>
              </w:rPr>
              <w:t>Como operador de Travel Group quiero registrar zonas turísticas con sus hitos.</w:t>
            </w:r>
          </w:p>
        </w:tc>
        <w:tc>
          <w:tcPr>
            <w:tcW w:w="1191" w:type="dxa"/>
          </w:tcPr>
          <w:p w14:paraId="22FB02AE" w14:textId="77777777" w:rsidR="00813C27" w:rsidRDefault="00951FF7">
            <w:pPr>
              <w:spacing w:line="307" w:lineRule="auto"/>
            </w:pPr>
            <w:r>
              <w:rPr>
                <w:sz w:val="17"/>
              </w:rPr>
              <w:t>RF15</w:t>
            </w:r>
          </w:p>
        </w:tc>
        <w:tc>
          <w:tcPr>
            <w:tcW w:w="1247" w:type="dxa"/>
          </w:tcPr>
          <w:p w14:paraId="12A2A421" w14:textId="77777777" w:rsidR="00813C27" w:rsidRDefault="00951FF7">
            <w:pPr>
              <w:spacing w:line="307" w:lineRule="auto"/>
            </w:pPr>
            <w:r>
              <w:rPr>
                <w:sz w:val="17"/>
              </w:rPr>
              <w:t>Crítica</w:t>
            </w:r>
          </w:p>
        </w:tc>
        <w:tc>
          <w:tcPr>
            <w:tcW w:w="1020" w:type="dxa"/>
          </w:tcPr>
          <w:p w14:paraId="047F5471" w14:textId="77777777" w:rsidR="00813C27" w:rsidRDefault="00951FF7">
            <w:pPr>
              <w:spacing w:line="307" w:lineRule="auto"/>
              <w:jc w:val="center"/>
            </w:pPr>
            <w:r>
              <w:rPr>
                <w:sz w:val="17"/>
              </w:rPr>
              <w:t>1</w:t>
            </w:r>
          </w:p>
        </w:tc>
      </w:tr>
      <w:tr w:rsidR="00813C27" w14:paraId="53A6C97C" w14:textId="77777777">
        <w:trPr>
          <w:cantSplit/>
        </w:trPr>
        <w:tc>
          <w:tcPr>
            <w:tcW w:w="680" w:type="dxa"/>
          </w:tcPr>
          <w:p w14:paraId="10F36EF3" w14:textId="77777777" w:rsidR="00813C27" w:rsidRDefault="00951FF7">
            <w:pPr>
              <w:spacing w:line="307" w:lineRule="auto"/>
            </w:pPr>
            <w:r>
              <w:rPr>
                <w:b/>
                <w:color w:val="E30613"/>
                <w:sz w:val="17"/>
              </w:rPr>
              <w:t>HU05</w:t>
            </w:r>
          </w:p>
        </w:tc>
        <w:tc>
          <w:tcPr>
            <w:tcW w:w="4932" w:type="dxa"/>
          </w:tcPr>
          <w:p w14:paraId="65F41BEB" w14:textId="77777777" w:rsidR="00813C27" w:rsidRPr="003E668B" w:rsidRDefault="00951FF7">
            <w:pPr>
              <w:spacing w:line="307" w:lineRule="auto"/>
              <w:rPr>
                <w:lang w:val="es-PE"/>
              </w:rPr>
            </w:pPr>
            <w:r w:rsidRPr="003E668B">
              <w:rPr>
                <w:sz w:val="17"/>
                <w:lang w:val="es-PE"/>
              </w:rPr>
              <w:t>Como operador de Travel Group quiero consultar las estaciones en solo lectura.</w:t>
            </w:r>
          </w:p>
        </w:tc>
        <w:tc>
          <w:tcPr>
            <w:tcW w:w="1191" w:type="dxa"/>
          </w:tcPr>
          <w:p w14:paraId="60DFF6B0" w14:textId="77777777" w:rsidR="00813C27" w:rsidRDefault="00951FF7">
            <w:pPr>
              <w:spacing w:line="307" w:lineRule="auto"/>
            </w:pPr>
            <w:r>
              <w:rPr>
                <w:sz w:val="17"/>
              </w:rPr>
              <w:t>RF16</w:t>
            </w:r>
          </w:p>
        </w:tc>
        <w:tc>
          <w:tcPr>
            <w:tcW w:w="1247" w:type="dxa"/>
          </w:tcPr>
          <w:p w14:paraId="0B07A27F" w14:textId="77777777" w:rsidR="00813C27" w:rsidRDefault="00951FF7">
            <w:pPr>
              <w:spacing w:line="307" w:lineRule="auto"/>
            </w:pPr>
            <w:r>
              <w:rPr>
                <w:sz w:val="17"/>
              </w:rPr>
              <w:t>Alta</w:t>
            </w:r>
          </w:p>
        </w:tc>
        <w:tc>
          <w:tcPr>
            <w:tcW w:w="1020" w:type="dxa"/>
          </w:tcPr>
          <w:p w14:paraId="3EF18C79" w14:textId="77777777" w:rsidR="00813C27" w:rsidRDefault="00951FF7">
            <w:pPr>
              <w:spacing w:line="307" w:lineRule="auto"/>
              <w:jc w:val="center"/>
            </w:pPr>
            <w:r>
              <w:rPr>
                <w:sz w:val="17"/>
              </w:rPr>
              <w:t>1</w:t>
            </w:r>
          </w:p>
        </w:tc>
      </w:tr>
      <w:tr w:rsidR="00813C27" w14:paraId="3EF47DAB" w14:textId="77777777">
        <w:trPr>
          <w:cantSplit/>
        </w:trPr>
        <w:tc>
          <w:tcPr>
            <w:tcW w:w="680" w:type="dxa"/>
          </w:tcPr>
          <w:p w14:paraId="408C777C" w14:textId="77777777" w:rsidR="00813C27" w:rsidRDefault="00951FF7">
            <w:pPr>
              <w:spacing w:line="307" w:lineRule="auto"/>
            </w:pPr>
            <w:r>
              <w:rPr>
                <w:b/>
                <w:color w:val="E30613"/>
                <w:sz w:val="17"/>
              </w:rPr>
              <w:t>HU06</w:t>
            </w:r>
          </w:p>
        </w:tc>
        <w:tc>
          <w:tcPr>
            <w:tcW w:w="4932" w:type="dxa"/>
          </w:tcPr>
          <w:p w14:paraId="67D096ED" w14:textId="77777777" w:rsidR="00813C27" w:rsidRPr="003E668B" w:rsidRDefault="00951FF7">
            <w:pPr>
              <w:spacing w:line="307" w:lineRule="auto"/>
              <w:rPr>
                <w:lang w:val="es-PE"/>
              </w:rPr>
            </w:pPr>
            <w:r w:rsidRPr="003E668B">
              <w:rPr>
                <w:sz w:val="17"/>
                <w:lang w:val="es-PE"/>
              </w:rPr>
              <w:t>Como operador quiero iniciar sesión de forma segura en el panel.</w:t>
            </w:r>
          </w:p>
        </w:tc>
        <w:tc>
          <w:tcPr>
            <w:tcW w:w="1191" w:type="dxa"/>
          </w:tcPr>
          <w:p w14:paraId="483AFBDB" w14:textId="77777777" w:rsidR="00813C27" w:rsidRDefault="00951FF7">
            <w:pPr>
              <w:spacing w:line="307" w:lineRule="auto"/>
            </w:pPr>
            <w:r>
              <w:rPr>
                <w:sz w:val="17"/>
              </w:rPr>
              <w:t>RF11</w:t>
            </w:r>
          </w:p>
        </w:tc>
        <w:tc>
          <w:tcPr>
            <w:tcW w:w="1247" w:type="dxa"/>
          </w:tcPr>
          <w:p w14:paraId="19DCE0C5" w14:textId="77777777" w:rsidR="00813C27" w:rsidRDefault="00951FF7">
            <w:pPr>
              <w:spacing w:line="307" w:lineRule="auto"/>
            </w:pPr>
            <w:r>
              <w:rPr>
                <w:sz w:val="17"/>
              </w:rPr>
              <w:t>Crítica</w:t>
            </w:r>
          </w:p>
        </w:tc>
        <w:tc>
          <w:tcPr>
            <w:tcW w:w="1020" w:type="dxa"/>
          </w:tcPr>
          <w:p w14:paraId="49A7A1BC" w14:textId="77777777" w:rsidR="00813C27" w:rsidRDefault="00951FF7">
            <w:pPr>
              <w:spacing w:line="307" w:lineRule="auto"/>
              <w:jc w:val="center"/>
            </w:pPr>
            <w:r>
              <w:rPr>
                <w:sz w:val="17"/>
              </w:rPr>
              <w:t>1</w:t>
            </w:r>
          </w:p>
        </w:tc>
      </w:tr>
      <w:tr w:rsidR="00813C27" w14:paraId="68847B63" w14:textId="77777777">
        <w:trPr>
          <w:cantSplit/>
        </w:trPr>
        <w:tc>
          <w:tcPr>
            <w:tcW w:w="680" w:type="dxa"/>
          </w:tcPr>
          <w:p w14:paraId="4485D0D4" w14:textId="77777777" w:rsidR="00813C27" w:rsidRDefault="00951FF7">
            <w:pPr>
              <w:spacing w:line="307" w:lineRule="auto"/>
            </w:pPr>
            <w:r>
              <w:rPr>
                <w:b/>
                <w:color w:val="E30613"/>
                <w:sz w:val="17"/>
              </w:rPr>
              <w:t>HU07</w:t>
            </w:r>
          </w:p>
        </w:tc>
        <w:tc>
          <w:tcPr>
            <w:tcW w:w="4932" w:type="dxa"/>
          </w:tcPr>
          <w:p w14:paraId="5CA92856" w14:textId="77777777" w:rsidR="00813C27" w:rsidRPr="003E668B" w:rsidRDefault="00951FF7">
            <w:pPr>
              <w:spacing w:line="307" w:lineRule="auto"/>
              <w:rPr>
                <w:lang w:val="es-PE"/>
              </w:rPr>
            </w:pPr>
            <w:r w:rsidRPr="003E668B">
              <w:rPr>
                <w:sz w:val="17"/>
                <w:lang w:val="es-PE"/>
              </w:rPr>
              <w:t>Como sistema quiero verificar el rol del operador en cada operación.</w:t>
            </w:r>
          </w:p>
        </w:tc>
        <w:tc>
          <w:tcPr>
            <w:tcW w:w="1191" w:type="dxa"/>
          </w:tcPr>
          <w:p w14:paraId="607D447B" w14:textId="77777777" w:rsidR="00813C27" w:rsidRDefault="00951FF7">
            <w:pPr>
              <w:spacing w:line="307" w:lineRule="auto"/>
            </w:pPr>
            <w:r>
              <w:rPr>
                <w:sz w:val="17"/>
              </w:rPr>
              <w:t>RF12</w:t>
            </w:r>
          </w:p>
        </w:tc>
        <w:tc>
          <w:tcPr>
            <w:tcW w:w="1247" w:type="dxa"/>
          </w:tcPr>
          <w:p w14:paraId="40B90956" w14:textId="77777777" w:rsidR="00813C27" w:rsidRDefault="00951FF7">
            <w:pPr>
              <w:spacing w:line="307" w:lineRule="auto"/>
            </w:pPr>
            <w:r>
              <w:rPr>
                <w:sz w:val="17"/>
              </w:rPr>
              <w:t>Crítica</w:t>
            </w:r>
          </w:p>
        </w:tc>
        <w:tc>
          <w:tcPr>
            <w:tcW w:w="1020" w:type="dxa"/>
          </w:tcPr>
          <w:p w14:paraId="15A7FC3D" w14:textId="77777777" w:rsidR="00813C27" w:rsidRDefault="00951FF7">
            <w:pPr>
              <w:spacing w:line="307" w:lineRule="auto"/>
              <w:jc w:val="center"/>
            </w:pPr>
            <w:r>
              <w:rPr>
                <w:sz w:val="17"/>
              </w:rPr>
              <w:t>1</w:t>
            </w:r>
          </w:p>
        </w:tc>
      </w:tr>
      <w:tr w:rsidR="00813C27" w14:paraId="02162435" w14:textId="77777777">
        <w:trPr>
          <w:cantSplit/>
        </w:trPr>
        <w:tc>
          <w:tcPr>
            <w:tcW w:w="680" w:type="dxa"/>
          </w:tcPr>
          <w:p w14:paraId="3D7E6CE4" w14:textId="77777777" w:rsidR="00813C27" w:rsidRDefault="00951FF7">
            <w:pPr>
              <w:spacing w:line="307" w:lineRule="auto"/>
            </w:pPr>
            <w:r>
              <w:rPr>
                <w:b/>
                <w:color w:val="E30613"/>
                <w:sz w:val="17"/>
              </w:rPr>
              <w:t>HU08</w:t>
            </w:r>
          </w:p>
        </w:tc>
        <w:tc>
          <w:tcPr>
            <w:tcW w:w="4932" w:type="dxa"/>
          </w:tcPr>
          <w:p w14:paraId="36243E32" w14:textId="77777777" w:rsidR="00813C27" w:rsidRPr="003E668B" w:rsidRDefault="00951FF7">
            <w:pPr>
              <w:spacing w:line="307" w:lineRule="auto"/>
              <w:rPr>
                <w:lang w:val="es-PE"/>
              </w:rPr>
            </w:pPr>
            <w:r w:rsidRPr="003E668B">
              <w:rPr>
                <w:sz w:val="17"/>
                <w:lang w:val="es-PE"/>
              </w:rPr>
              <w:t>Como operador quiero dar de baja y reactivar registros sin borrarlos.</w:t>
            </w:r>
          </w:p>
        </w:tc>
        <w:tc>
          <w:tcPr>
            <w:tcW w:w="1191" w:type="dxa"/>
          </w:tcPr>
          <w:p w14:paraId="2772D610" w14:textId="77777777" w:rsidR="00813C27" w:rsidRDefault="00951FF7">
            <w:pPr>
              <w:spacing w:line="307" w:lineRule="auto"/>
            </w:pPr>
            <w:r>
              <w:rPr>
                <w:sz w:val="17"/>
              </w:rPr>
              <w:t>RF18</w:t>
            </w:r>
          </w:p>
        </w:tc>
        <w:tc>
          <w:tcPr>
            <w:tcW w:w="1247" w:type="dxa"/>
          </w:tcPr>
          <w:p w14:paraId="7B8AEBBE" w14:textId="77777777" w:rsidR="00813C27" w:rsidRDefault="00951FF7">
            <w:pPr>
              <w:spacing w:line="307" w:lineRule="auto"/>
            </w:pPr>
            <w:r>
              <w:rPr>
                <w:sz w:val="17"/>
              </w:rPr>
              <w:t>Alta</w:t>
            </w:r>
          </w:p>
        </w:tc>
        <w:tc>
          <w:tcPr>
            <w:tcW w:w="1020" w:type="dxa"/>
          </w:tcPr>
          <w:p w14:paraId="1B82C040" w14:textId="77777777" w:rsidR="00813C27" w:rsidRDefault="00951FF7">
            <w:pPr>
              <w:spacing w:line="307" w:lineRule="auto"/>
              <w:jc w:val="center"/>
            </w:pPr>
            <w:r>
              <w:rPr>
                <w:sz w:val="17"/>
              </w:rPr>
              <w:t>1</w:t>
            </w:r>
          </w:p>
        </w:tc>
      </w:tr>
      <w:tr w:rsidR="00813C27" w14:paraId="7F66972C" w14:textId="77777777">
        <w:trPr>
          <w:cantSplit/>
        </w:trPr>
        <w:tc>
          <w:tcPr>
            <w:tcW w:w="680" w:type="dxa"/>
          </w:tcPr>
          <w:p w14:paraId="2677A746" w14:textId="77777777" w:rsidR="00813C27" w:rsidRDefault="00951FF7">
            <w:pPr>
              <w:spacing w:line="307" w:lineRule="auto"/>
            </w:pPr>
            <w:r>
              <w:rPr>
                <w:b/>
                <w:color w:val="E30613"/>
                <w:sz w:val="17"/>
              </w:rPr>
              <w:t>HU09</w:t>
            </w:r>
          </w:p>
        </w:tc>
        <w:tc>
          <w:tcPr>
            <w:tcW w:w="4932" w:type="dxa"/>
          </w:tcPr>
          <w:p w14:paraId="5758EDBD" w14:textId="77777777" w:rsidR="00813C27" w:rsidRPr="003E668B" w:rsidRDefault="00951FF7">
            <w:pPr>
              <w:spacing w:line="307" w:lineRule="auto"/>
              <w:rPr>
                <w:lang w:val="es-PE"/>
              </w:rPr>
            </w:pPr>
            <w:r w:rsidRPr="003E668B">
              <w:rPr>
                <w:sz w:val="17"/>
                <w:lang w:val="es-PE"/>
              </w:rPr>
              <w:t>Como operador quiero adjuntar una imagen a la estación o a la zona.</w:t>
            </w:r>
          </w:p>
        </w:tc>
        <w:tc>
          <w:tcPr>
            <w:tcW w:w="1191" w:type="dxa"/>
          </w:tcPr>
          <w:p w14:paraId="09A55D2E" w14:textId="77777777" w:rsidR="00813C27" w:rsidRDefault="00951FF7">
            <w:pPr>
              <w:spacing w:line="307" w:lineRule="auto"/>
            </w:pPr>
            <w:r>
              <w:rPr>
                <w:sz w:val="17"/>
              </w:rPr>
              <w:t>RF20</w:t>
            </w:r>
          </w:p>
        </w:tc>
        <w:tc>
          <w:tcPr>
            <w:tcW w:w="1247" w:type="dxa"/>
          </w:tcPr>
          <w:p w14:paraId="27F4684F" w14:textId="77777777" w:rsidR="00813C27" w:rsidRDefault="00951FF7">
            <w:pPr>
              <w:spacing w:line="307" w:lineRule="auto"/>
            </w:pPr>
            <w:r>
              <w:rPr>
                <w:sz w:val="17"/>
              </w:rPr>
              <w:t>Media</w:t>
            </w:r>
          </w:p>
        </w:tc>
        <w:tc>
          <w:tcPr>
            <w:tcW w:w="1020" w:type="dxa"/>
          </w:tcPr>
          <w:p w14:paraId="665253D2" w14:textId="77777777" w:rsidR="00813C27" w:rsidRDefault="00951FF7">
            <w:pPr>
              <w:spacing w:line="307" w:lineRule="auto"/>
              <w:jc w:val="center"/>
            </w:pPr>
            <w:r>
              <w:rPr>
                <w:sz w:val="17"/>
              </w:rPr>
              <w:t>1</w:t>
            </w:r>
          </w:p>
        </w:tc>
      </w:tr>
      <w:tr w:rsidR="00813C27" w14:paraId="6B8961B8" w14:textId="77777777">
        <w:trPr>
          <w:cantSplit/>
        </w:trPr>
        <w:tc>
          <w:tcPr>
            <w:tcW w:w="680" w:type="dxa"/>
          </w:tcPr>
          <w:p w14:paraId="1DC264CE" w14:textId="77777777" w:rsidR="00813C27" w:rsidRDefault="00951FF7">
            <w:pPr>
              <w:spacing w:line="307" w:lineRule="auto"/>
            </w:pPr>
            <w:r>
              <w:rPr>
                <w:b/>
                <w:color w:val="E30613"/>
                <w:sz w:val="17"/>
              </w:rPr>
              <w:lastRenderedPageBreak/>
              <w:t>HU10</w:t>
            </w:r>
          </w:p>
        </w:tc>
        <w:tc>
          <w:tcPr>
            <w:tcW w:w="4932" w:type="dxa"/>
          </w:tcPr>
          <w:p w14:paraId="45A1E304" w14:textId="77777777" w:rsidR="00813C27" w:rsidRPr="003E668B" w:rsidRDefault="00951FF7">
            <w:pPr>
              <w:spacing w:line="307" w:lineRule="auto"/>
              <w:rPr>
                <w:lang w:val="es-PE"/>
              </w:rPr>
            </w:pPr>
            <w:r w:rsidRPr="003E668B">
              <w:rPr>
                <w:sz w:val="17"/>
                <w:lang w:val="es-PE"/>
              </w:rPr>
              <w:t>Como sistema quiero validar toda entrada antes de persistirla.</w:t>
            </w:r>
          </w:p>
        </w:tc>
        <w:tc>
          <w:tcPr>
            <w:tcW w:w="1191" w:type="dxa"/>
          </w:tcPr>
          <w:p w14:paraId="6E8EE26C" w14:textId="77777777" w:rsidR="00813C27" w:rsidRDefault="00951FF7">
            <w:pPr>
              <w:spacing w:line="307" w:lineRule="auto"/>
            </w:pPr>
            <w:r>
              <w:rPr>
                <w:sz w:val="17"/>
              </w:rPr>
              <w:t>RF19</w:t>
            </w:r>
          </w:p>
        </w:tc>
        <w:tc>
          <w:tcPr>
            <w:tcW w:w="1247" w:type="dxa"/>
          </w:tcPr>
          <w:p w14:paraId="7A913E7E" w14:textId="77777777" w:rsidR="00813C27" w:rsidRDefault="00951FF7">
            <w:pPr>
              <w:spacing w:line="307" w:lineRule="auto"/>
            </w:pPr>
            <w:r>
              <w:rPr>
                <w:sz w:val="17"/>
              </w:rPr>
              <w:t>Alta</w:t>
            </w:r>
          </w:p>
        </w:tc>
        <w:tc>
          <w:tcPr>
            <w:tcW w:w="1020" w:type="dxa"/>
          </w:tcPr>
          <w:p w14:paraId="31177251" w14:textId="77777777" w:rsidR="00813C27" w:rsidRDefault="00951FF7">
            <w:pPr>
              <w:spacing w:line="307" w:lineRule="auto"/>
              <w:jc w:val="center"/>
            </w:pPr>
            <w:r>
              <w:rPr>
                <w:sz w:val="17"/>
              </w:rPr>
              <w:t>1</w:t>
            </w:r>
          </w:p>
        </w:tc>
      </w:tr>
      <w:tr w:rsidR="00813C27" w14:paraId="1279D276" w14:textId="77777777">
        <w:trPr>
          <w:cantSplit/>
        </w:trPr>
        <w:tc>
          <w:tcPr>
            <w:tcW w:w="680" w:type="dxa"/>
          </w:tcPr>
          <w:p w14:paraId="1076B6F3" w14:textId="77777777" w:rsidR="00813C27" w:rsidRDefault="00951FF7">
            <w:pPr>
              <w:spacing w:line="307" w:lineRule="auto"/>
            </w:pPr>
            <w:r>
              <w:rPr>
                <w:b/>
                <w:color w:val="E30613"/>
                <w:sz w:val="17"/>
              </w:rPr>
              <w:t>HU11</w:t>
            </w:r>
          </w:p>
        </w:tc>
        <w:tc>
          <w:tcPr>
            <w:tcW w:w="4932" w:type="dxa"/>
          </w:tcPr>
          <w:p w14:paraId="3555395B" w14:textId="77777777" w:rsidR="00813C27" w:rsidRPr="003E668B" w:rsidRDefault="00951FF7">
            <w:pPr>
              <w:spacing w:line="307" w:lineRule="auto"/>
              <w:rPr>
                <w:lang w:val="es-PE"/>
              </w:rPr>
            </w:pPr>
            <w:r w:rsidRPr="003E668B">
              <w:rPr>
                <w:sz w:val="17"/>
                <w:lang w:val="es-PE"/>
              </w:rPr>
              <w:t>Como turista quiero indicar mis intereses, dificultad máxima y tiempo disponible.</w:t>
            </w:r>
          </w:p>
        </w:tc>
        <w:tc>
          <w:tcPr>
            <w:tcW w:w="1191" w:type="dxa"/>
          </w:tcPr>
          <w:p w14:paraId="218630ED" w14:textId="77777777" w:rsidR="00813C27" w:rsidRDefault="00951FF7">
            <w:pPr>
              <w:spacing w:line="307" w:lineRule="auto"/>
            </w:pPr>
            <w:r>
              <w:rPr>
                <w:sz w:val="17"/>
              </w:rPr>
              <w:t>RF03</w:t>
            </w:r>
          </w:p>
        </w:tc>
        <w:tc>
          <w:tcPr>
            <w:tcW w:w="1247" w:type="dxa"/>
          </w:tcPr>
          <w:p w14:paraId="340FB7E9" w14:textId="77777777" w:rsidR="00813C27" w:rsidRDefault="00951FF7">
            <w:pPr>
              <w:spacing w:line="307" w:lineRule="auto"/>
            </w:pPr>
            <w:r>
              <w:rPr>
                <w:sz w:val="17"/>
              </w:rPr>
              <w:t>Crítica</w:t>
            </w:r>
          </w:p>
        </w:tc>
        <w:tc>
          <w:tcPr>
            <w:tcW w:w="1020" w:type="dxa"/>
          </w:tcPr>
          <w:p w14:paraId="5A0F27E1" w14:textId="77777777" w:rsidR="00813C27" w:rsidRDefault="00951FF7">
            <w:pPr>
              <w:spacing w:line="307" w:lineRule="auto"/>
              <w:jc w:val="center"/>
            </w:pPr>
            <w:r>
              <w:rPr>
                <w:sz w:val="17"/>
              </w:rPr>
              <w:t>2</w:t>
            </w:r>
          </w:p>
        </w:tc>
      </w:tr>
      <w:tr w:rsidR="00813C27" w14:paraId="2F80BFBF" w14:textId="77777777">
        <w:trPr>
          <w:cantSplit/>
        </w:trPr>
        <w:tc>
          <w:tcPr>
            <w:tcW w:w="680" w:type="dxa"/>
          </w:tcPr>
          <w:p w14:paraId="668BA5AC" w14:textId="77777777" w:rsidR="00813C27" w:rsidRDefault="00951FF7">
            <w:pPr>
              <w:spacing w:line="307" w:lineRule="auto"/>
            </w:pPr>
            <w:r>
              <w:rPr>
                <w:b/>
                <w:color w:val="E30613"/>
                <w:sz w:val="17"/>
              </w:rPr>
              <w:t>HU12</w:t>
            </w:r>
          </w:p>
        </w:tc>
        <w:tc>
          <w:tcPr>
            <w:tcW w:w="4932" w:type="dxa"/>
          </w:tcPr>
          <w:p w14:paraId="165FA927" w14:textId="77777777" w:rsidR="00813C27" w:rsidRPr="003E668B" w:rsidRDefault="00951FF7">
            <w:pPr>
              <w:spacing w:line="307" w:lineRule="auto"/>
              <w:rPr>
                <w:lang w:val="es-PE"/>
              </w:rPr>
            </w:pPr>
            <w:r w:rsidRPr="003E668B">
              <w:rPr>
                <w:sz w:val="17"/>
                <w:lang w:val="es-PE"/>
              </w:rPr>
              <w:t>Como turista quiero elegir mi estación de partida desde un listado y un mapa.</w:t>
            </w:r>
          </w:p>
        </w:tc>
        <w:tc>
          <w:tcPr>
            <w:tcW w:w="1191" w:type="dxa"/>
          </w:tcPr>
          <w:p w14:paraId="6EE905B2" w14:textId="77777777" w:rsidR="00813C27" w:rsidRDefault="00951FF7">
            <w:pPr>
              <w:spacing w:line="307" w:lineRule="auto"/>
            </w:pPr>
            <w:r>
              <w:rPr>
                <w:sz w:val="17"/>
              </w:rPr>
              <w:t>RF04, RF01</w:t>
            </w:r>
          </w:p>
        </w:tc>
        <w:tc>
          <w:tcPr>
            <w:tcW w:w="1247" w:type="dxa"/>
          </w:tcPr>
          <w:p w14:paraId="7C8C7745" w14:textId="77777777" w:rsidR="00813C27" w:rsidRDefault="00951FF7">
            <w:pPr>
              <w:spacing w:line="307" w:lineRule="auto"/>
            </w:pPr>
            <w:r>
              <w:rPr>
                <w:sz w:val="17"/>
              </w:rPr>
              <w:t>Crítica</w:t>
            </w:r>
          </w:p>
        </w:tc>
        <w:tc>
          <w:tcPr>
            <w:tcW w:w="1020" w:type="dxa"/>
          </w:tcPr>
          <w:p w14:paraId="33C88AC7" w14:textId="77777777" w:rsidR="00813C27" w:rsidRDefault="00951FF7">
            <w:pPr>
              <w:spacing w:line="307" w:lineRule="auto"/>
              <w:jc w:val="center"/>
            </w:pPr>
            <w:r>
              <w:rPr>
                <w:sz w:val="17"/>
              </w:rPr>
              <w:t>2</w:t>
            </w:r>
          </w:p>
        </w:tc>
      </w:tr>
      <w:tr w:rsidR="00813C27" w14:paraId="488F6601" w14:textId="77777777">
        <w:trPr>
          <w:cantSplit/>
        </w:trPr>
        <w:tc>
          <w:tcPr>
            <w:tcW w:w="680" w:type="dxa"/>
          </w:tcPr>
          <w:p w14:paraId="7948D8DA" w14:textId="77777777" w:rsidR="00813C27" w:rsidRDefault="00951FF7">
            <w:pPr>
              <w:spacing w:line="307" w:lineRule="auto"/>
            </w:pPr>
            <w:r>
              <w:rPr>
                <w:b/>
                <w:color w:val="E30613"/>
                <w:sz w:val="17"/>
              </w:rPr>
              <w:t>HU13</w:t>
            </w:r>
          </w:p>
        </w:tc>
        <w:tc>
          <w:tcPr>
            <w:tcW w:w="4932" w:type="dxa"/>
          </w:tcPr>
          <w:p w14:paraId="7AB4148F" w14:textId="77777777" w:rsidR="00813C27" w:rsidRPr="003E668B" w:rsidRDefault="00951FF7">
            <w:pPr>
              <w:spacing w:line="307" w:lineRule="auto"/>
              <w:rPr>
                <w:lang w:val="es-PE"/>
              </w:rPr>
            </w:pPr>
            <w:r w:rsidRPr="003E668B">
              <w:rPr>
                <w:sz w:val="17"/>
                <w:lang w:val="es-PE"/>
              </w:rPr>
              <w:t>Como turista quiero ver solo las zonas compatibles con mis preferencias.</w:t>
            </w:r>
          </w:p>
        </w:tc>
        <w:tc>
          <w:tcPr>
            <w:tcW w:w="1191" w:type="dxa"/>
          </w:tcPr>
          <w:p w14:paraId="6985AB68" w14:textId="77777777" w:rsidR="00813C27" w:rsidRDefault="00951FF7">
            <w:pPr>
              <w:spacing w:line="307" w:lineRule="auto"/>
            </w:pPr>
            <w:r>
              <w:rPr>
                <w:sz w:val="17"/>
              </w:rPr>
              <w:t>RF02, RF05</w:t>
            </w:r>
          </w:p>
        </w:tc>
        <w:tc>
          <w:tcPr>
            <w:tcW w:w="1247" w:type="dxa"/>
          </w:tcPr>
          <w:p w14:paraId="480D9F8E" w14:textId="77777777" w:rsidR="00813C27" w:rsidRDefault="00951FF7">
            <w:pPr>
              <w:spacing w:line="307" w:lineRule="auto"/>
            </w:pPr>
            <w:r>
              <w:rPr>
                <w:sz w:val="17"/>
              </w:rPr>
              <w:t>Crítica</w:t>
            </w:r>
          </w:p>
        </w:tc>
        <w:tc>
          <w:tcPr>
            <w:tcW w:w="1020" w:type="dxa"/>
          </w:tcPr>
          <w:p w14:paraId="4DAEDE35" w14:textId="77777777" w:rsidR="00813C27" w:rsidRDefault="00951FF7">
            <w:pPr>
              <w:spacing w:line="307" w:lineRule="auto"/>
              <w:jc w:val="center"/>
            </w:pPr>
            <w:r>
              <w:rPr>
                <w:sz w:val="17"/>
              </w:rPr>
              <w:t>2</w:t>
            </w:r>
          </w:p>
        </w:tc>
      </w:tr>
      <w:tr w:rsidR="00813C27" w14:paraId="07317CBC" w14:textId="77777777">
        <w:trPr>
          <w:cantSplit/>
        </w:trPr>
        <w:tc>
          <w:tcPr>
            <w:tcW w:w="680" w:type="dxa"/>
          </w:tcPr>
          <w:p w14:paraId="40490A88" w14:textId="77777777" w:rsidR="00813C27" w:rsidRDefault="00951FF7">
            <w:pPr>
              <w:spacing w:line="307" w:lineRule="auto"/>
            </w:pPr>
            <w:r>
              <w:rPr>
                <w:b/>
                <w:color w:val="E30613"/>
                <w:sz w:val="17"/>
              </w:rPr>
              <w:t>HU14</w:t>
            </w:r>
          </w:p>
        </w:tc>
        <w:tc>
          <w:tcPr>
            <w:tcW w:w="4932" w:type="dxa"/>
          </w:tcPr>
          <w:p w14:paraId="4D25D8E6" w14:textId="77777777" w:rsidR="00813C27" w:rsidRPr="003E668B" w:rsidRDefault="00951FF7">
            <w:pPr>
              <w:spacing w:line="307" w:lineRule="auto"/>
              <w:rPr>
                <w:lang w:val="es-PE"/>
              </w:rPr>
            </w:pPr>
            <w:r w:rsidRPr="003E668B">
              <w:rPr>
                <w:sz w:val="17"/>
                <w:lang w:val="es-PE"/>
              </w:rPr>
              <w:t>Como turista quiero ver la ruta a pie de ida y vuelta con sus hitos y tiempos.</w:t>
            </w:r>
          </w:p>
        </w:tc>
        <w:tc>
          <w:tcPr>
            <w:tcW w:w="1191" w:type="dxa"/>
          </w:tcPr>
          <w:p w14:paraId="3FFED30F" w14:textId="77777777" w:rsidR="00813C27" w:rsidRDefault="00951FF7">
            <w:pPr>
              <w:spacing w:line="307" w:lineRule="auto"/>
            </w:pPr>
            <w:r>
              <w:rPr>
                <w:sz w:val="17"/>
              </w:rPr>
              <w:t>RF06</w:t>
            </w:r>
          </w:p>
        </w:tc>
        <w:tc>
          <w:tcPr>
            <w:tcW w:w="1247" w:type="dxa"/>
          </w:tcPr>
          <w:p w14:paraId="2DF3C8AE" w14:textId="77777777" w:rsidR="00813C27" w:rsidRDefault="00951FF7">
            <w:pPr>
              <w:spacing w:line="307" w:lineRule="auto"/>
            </w:pPr>
            <w:r>
              <w:rPr>
                <w:sz w:val="17"/>
              </w:rPr>
              <w:t>Crítica</w:t>
            </w:r>
          </w:p>
        </w:tc>
        <w:tc>
          <w:tcPr>
            <w:tcW w:w="1020" w:type="dxa"/>
          </w:tcPr>
          <w:p w14:paraId="7C669A11" w14:textId="77777777" w:rsidR="00813C27" w:rsidRDefault="00951FF7">
            <w:pPr>
              <w:spacing w:line="307" w:lineRule="auto"/>
              <w:jc w:val="center"/>
            </w:pPr>
            <w:r>
              <w:rPr>
                <w:sz w:val="17"/>
              </w:rPr>
              <w:t>2</w:t>
            </w:r>
          </w:p>
        </w:tc>
      </w:tr>
      <w:tr w:rsidR="00813C27" w14:paraId="3F59FAD7" w14:textId="77777777">
        <w:trPr>
          <w:cantSplit/>
        </w:trPr>
        <w:tc>
          <w:tcPr>
            <w:tcW w:w="680" w:type="dxa"/>
          </w:tcPr>
          <w:p w14:paraId="108AE3D5" w14:textId="77777777" w:rsidR="00813C27" w:rsidRDefault="00951FF7">
            <w:pPr>
              <w:spacing w:line="307" w:lineRule="auto"/>
            </w:pPr>
            <w:r>
              <w:rPr>
                <w:b/>
                <w:color w:val="E30613"/>
                <w:sz w:val="17"/>
              </w:rPr>
              <w:t>HU15</w:t>
            </w:r>
          </w:p>
        </w:tc>
        <w:tc>
          <w:tcPr>
            <w:tcW w:w="4932" w:type="dxa"/>
          </w:tcPr>
          <w:p w14:paraId="3B532A50" w14:textId="77777777" w:rsidR="00813C27" w:rsidRPr="003E668B" w:rsidRDefault="00951FF7">
            <w:pPr>
              <w:spacing w:line="307" w:lineRule="auto"/>
              <w:rPr>
                <w:lang w:val="es-PE"/>
              </w:rPr>
            </w:pPr>
            <w:r w:rsidRPr="003E668B">
              <w:rPr>
                <w:sz w:val="17"/>
                <w:lang w:val="es-PE"/>
              </w:rPr>
              <w:t>Como turista quiero conocer el pronóstico del clima de mi fecha de viaje.</w:t>
            </w:r>
          </w:p>
        </w:tc>
        <w:tc>
          <w:tcPr>
            <w:tcW w:w="1191" w:type="dxa"/>
          </w:tcPr>
          <w:p w14:paraId="008B00EE" w14:textId="77777777" w:rsidR="00813C27" w:rsidRDefault="00951FF7">
            <w:pPr>
              <w:spacing w:line="307" w:lineRule="auto"/>
            </w:pPr>
            <w:r>
              <w:rPr>
                <w:sz w:val="17"/>
              </w:rPr>
              <w:t>RF07</w:t>
            </w:r>
          </w:p>
        </w:tc>
        <w:tc>
          <w:tcPr>
            <w:tcW w:w="1247" w:type="dxa"/>
          </w:tcPr>
          <w:p w14:paraId="6FAF50F9" w14:textId="77777777" w:rsidR="00813C27" w:rsidRDefault="00951FF7">
            <w:pPr>
              <w:spacing w:line="307" w:lineRule="auto"/>
            </w:pPr>
            <w:r>
              <w:rPr>
                <w:sz w:val="17"/>
              </w:rPr>
              <w:t>Crítica</w:t>
            </w:r>
          </w:p>
        </w:tc>
        <w:tc>
          <w:tcPr>
            <w:tcW w:w="1020" w:type="dxa"/>
          </w:tcPr>
          <w:p w14:paraId="33C2483C" w14:textId="77777777" w:rsidR="00813C27" w:rsidRDefault="00951FF7">
            <w:pPr>
              <w:spacing w:line="307" w:lineRule="auto"/>
              <w:jc w:val="center"/>
            </w:pPr>
            <w:r>
              <w:rPr>
                <w:sz w:val="17"/>
              </w:rPr>
              <w:t>2</w:t>
            </w:r>
          </w:p>
        </w:tc>
      </w:tr>
      <w:tr w:rsidR="00813C27" w14:paraId="6D1CB58E" w14:textId="77777777">
        <w:trPr>
          <w:cantSplit/>
        </w:trPr>
        <w:tc>
          <w:tcPr>
            <w:tcW w:w="680" w:type="dxa"/>
          </w:tcPr>
          <w:p w14:paraId="79F8EA29" w14:textId="77777777" w:rsidR="00813C27" w:rsidRDefault="00951FF7">
            <w:pPr>
              <w:spacing w:line="307" w:lineRule="auto"/>
            </w:pPr>
            <w:r>
              <w:rPr>
                <w:b/>
                <w:color w:val="E30613"/>
                <w:sz w:val="17"/>
              </w:rPr>
              <w:t>HU16</w:t>
            </w:r>
          </w:p>
        </w:tc>
        <w:tc>
          <w:tcPr>
            <w:tcW w:w="4932" w:type="dxa"/>
          </w:tcPr>
          <w:p w14:paraId="5D3C21DA" w14:textId="77777777" w:rsidR="00813C27" w:rsidRPr="003E668B" w:rsidRDefault="00951FF7">
            <w:pPr>
              <w:spacing w:line="307" w:lineRule="auto"/>
              <w:rPr>
                <w:lang w:val="es-PE"/>
              </w:rPr>
            </w:pPr>
            <w:r w:rsidRPr="003E668B">
              <w:rPr>
                <w:sz w:val="17"/>
                <w:lang w:val="es-PE"/>
              </w:rPr>
              <w:t>Como sistema quiero sincronizar el clima automáticamente cada día.</w:t>
            </w:r>
          </w:p>
        </w:tc>
        <w:tc>
          <w:tcPr>
            <w:tcW w:w="1191" w:type="dxa"/>
          </w:tcPr>
          <w:p w14:paraId="66EB84E1" w14:textId="77777777" w:rsidR="00813C27" w:rsidRDefault="00951FF7">
            <w:pPr>
              <w:spacing w:line="307" w:lineRule="auto"/>
            </w:pPr>
            <w:r>
              <w:rPr>
                <w:sz w:val="17"/>
              </w:rPr>
              <w:t>RF08</w:t>
            </w:r>
          </w:p>
        </w:tc>
        <w:tc>
          <w:tcPr>
            <w:tcW w:w="1247" w:type="dxa"/>
          </w:tcPr>
          <w:p w14:paraId="7455A006" w14:textId="77777777" w:rsidR="00813C27" w:rsidRDefault="00951FF7">
            <w:pPr>
              <w:spacing w:line="307" w:lineRule="auto"/>
            </w:pPr>
            <w:r>
              <w:rPr>
                <w:sz w:val="17"/>
              </w:rPr>
              <w:t>Alta</w:t>
            </w:r>
          </w:p>
        </w:tc>
        <w:tc>
          <w:tcPr>
            <w:tcW w:w="1020" w:type="dxa"/>
          </w:tcPr>
          <w:p w14:paraId="13E902CA" w14:textId="77777777" w:rsidR="00813C27" w:rsidRDefault="00951FF7">
            <w:pPr>
              <w:spacing w:line="307" w:lineRule="auto"/>
              <w:jc w:val="center"/>
            </w:pPr>
            <w:r>
              <w:rPr>
                <w:sz w:val="17"/>
              </w:rPr>
              <w:t>2</w:t>
            </w:r>
          </w:p>
        </w:tc>
      </w:tr>
      <w:tr w:rsidR="00813C27" w14:paraId="13C7A758" w14:textId="77777777">
        <w:trPr>
          <w:cantSplit/>
        </w:trPr>
        <w:tc>
          <w:tcPr>
            <w:tcW w:w="680" w:type="dxa"/>
          </w:tcPr>
          <w:p w14:paraId="016DEEF1" w14:textId="77777777" w:rsidR="00813C27" w:rsidRDefault="00951FF7">
            <w:pPr>
              <w:spacing w:line="307" w:lineRule="auto"/>
            </w:pPr>
            <w:r>
              <w:rPr>
                <w:b/>
                <w:color w:val="E30613"/>
                <w:sz w:val="17"/>
              </w:rPr>
              <w:t>HU17</w:t>
            </w:r>
          </w:p>
        </w:tc>
        <w:tc>
          <w:tcPr>
            <w:tcW w:w="4932" w:type="dxa"/>
          </w:tcPr>
          <w:p w14:paraId="71744BD2" w14:textId="77777777" w:rsidR="00813C27" w:rsidRPr="003E668B" w:rsidRDefault="00951FF7">
            <w:pPr>
              <w:spacing w:line="307" w:lineRule="auto"/>
              <w:rPr>
                <w:lang w:val="es-PE"/>
              </w:rPr>
            </w:pPr>
            <w:r w:rsidRPr="003E668B">
              <w:rPr>
                <w:sz w:val="17"/>
                <w:lang w:val="es-PE"/>
              </w:rPr>
              <w:t>Como turista quiero obtener un informe consolidado con folio único.</w:t>
            </w:r>
          </w:p>
        </w:tc>
        <w:tc>
          <w:tcPr>
            <w:tcW w:w="1191" w:type="dxa"/>
          </w:tcPr>
          <w:p w14:paraId="158DA0F1" w14:textId="77777777" w:rsidR="00813C27" w:rsidRDefault="00951FF7">
            <w:pPr>
              <w:spacing w:line="307" w:lineRule="auto"/>
            </w:pPr>
            <w:r>
              <w:rPr>
                <w:sz w:val="17"/>
              </w:rPr>
              <w:t>RF09</w:t>
            </w:r>
          </w:p>
        </w:tc>
        <w:tc>
          <w:tcPr>
            <w:tcW w:w="1247" w:type="dxa"/>
          </w:tcPr>
          <w:p w14:paraId="756400E9" w14:textId="77777777" w:rsidR="00813C27" w:rsidRDefault="00951FF7">
            <w:pPr>
              <w:spacing w:line="307" w:lineRule="auto"/>
            </w:pPr>
            <w:r>
              <w:rPr>
                <w:sz w:val="17"/>
              </w:rPr>
              <w:t>Crítica</w:t>
            </w:r>
          </w:p>
        </w:tc>
        <w:tc>
          <w:tcPr>
            <w:tcW w:w="1020" w:type="dxa"/>
          </w:tcPr>
          <w:p w14:paraId="1883CFCD" w14:textId="77777777" w:rsidR="00813C27" w:rsidRDefault="00951FF7">
            <w:pPr>
              <w:spacing w:line="307" w:lineRule="auto"/>
              <w:jc w:val="center"/>
            </w:pPr>
            <w:r>
              <w:rPr>
                <w:sz w:val="17"/>
              </w:rPr>
              <w:t>2</w:t>
            </w:r>
          </w:p>
        </w:tc>
      </w:tr>
      <w:tr w:rsidR="00813C27" w14:paraId="60165F7A" w14:textId="77777777">
        <w:trPr>
          <w:cantSplit/>
        </w:trPr>
        <w:tc>
          <w:tcPr>
            <w:tcW w:w="680" w:type="dxa"/>
          </w:tcPr>
          <w:p w14:paraId="6D6B9376" w14:textId="77777777" w:rsidR="00813C27" w:rsidRDefault="00951FF7">
            <w:pPr>
              <w:spacing w:line="307" w:lineRule="auto"/>
            </w:pPr>
            <w:r>
              <w:rPr>
                <w:b/>
                <w:color w:val="E30613"/>
                <w:sz w:val="17"/>
              </w:rPr>
              <w:t>HU18</w:t>
            </w:r>
          </w:p>
        </w:tc>
        <w:tc>
          <w:tcPr>
            <w:tcW w:w="4932" w:type="dxa"/>
          </w:tcPr>
          <w:p w14:paraId="5305146C" w14:textId="77777777" w:rsidR="00813C27" w:rsidRPr="003E668B" w:rsidRDefault="00951FF7">
            <w:pPr>
              <w:spacing w:line="307" w:lineRule="auto"/>
              <w:rPr>
                <w:lang w:val="es-PE"/>
              </w:rPr>
            </w:pPr>
            <w:r w:rsidRPr="003E668B">
              <w:rPr>
                <w:sz w:val="17"/>
                <w:lang w:val="es-PE"/>
              </w:rPr>
              <w:t>Como turista quiero recuperar un informe ya emitido por su código.</w:t>
            </w:r>
          </w:p>
        </w:tc>
        <w:tc>
          <w:tcPr>
            <w:tcW w:w="1191" w:type="dxa"/>
          </w:tcPr>
          <w:p w14:paraId="04ED4523" w14:textId="77777777" w:rsidR="00813C27" w:rsidRDefault="00951FF7">
            <w:pPr>
              <w:spacing w:line="307" w:lineRule="auto"/>
            </w:pPr>
            <w:r>
              <w:rPr>
                <w:sz w:val="17"/>
              </w:rPr>
              <w:t>RF10</w:t>
            </w:r>
          </w:p>
        </w:tc>
        <w:tc>
          <w:tcPr>
            <w:tcW w:w="1247" w:type="dxa"/>
          </w:tcPr>
          <w:p w14:paraId="1D81F149" w14:textId="77777777" w:rsidR="00813C27" w:rsidRDefault="00951FF7">
            <w:pPr>
              <w:spacing w:line="307" w:lineRule="auto"/>
            </w:pPr>
            <w:r>
              <w:rPr>
                <w:sz w:val="17"/>
              </w:rPr>
              <w:t>Alta</w:t>
            </w:r>
          </w:p>
        </w:tc>
        <w:tc>
          <w:tcPr>
            <w:tcW w:w="1020" w:type="dxa"/>
          </w:tcPr>
          <w:p w14:paraId="1D123F62" w14:textId="77777777" w:rsidR="00813C27" w:rsidRDefault="00951FF7">
            <w:pPr>
              <w:spacing w:line="307" w:lineRule="auto"/>
              <w:jc w:val="center"/>
            </w:pPr>
            <w:r>
              <w:rPr>
                <w:sz w:val="17"/>
              </w:rPr>
              <w:t>2</w:t>
            </w:r>
          </w:p>
        </w:tc>
      </w:tr>
      <w:tr w:rsidR="00813C27" w14:paraId="6A14FE99" w14:textId="77777777">
        <w:trPr>
          <w:cantSplit/>
        </w:trPr>
        <w:tc>
          <w:tcPr>
            <w:tcW w:w="680" w:type="dxa"/>
          </w:tcPr>
          <w:p w14:paraId="5559B318" w14:textId="77777777" w:rsidR="00813C27" w:rsidRDefault="00951FF7">
            <w:pPr>
              <w:spacing w:line="307" w:lineRule="auto"/>
            </w:pPr>
            <w:r>
              <w:rPr>
                <w:b/>
                <w:color w:val="E30613"/>
                <w:sz w:val="17"/>
              </w:rPr>
              <w:t>HU19</w:t>
            </w:r>
          </w:p>
        </w:tc>
        <w:tc>
          <w:tcPr>
            <w:tcW w:w="4932" w:type="dxa"/>
          </w:tcPr>
          <w:p w14:paraId="6D388F82" w14:textId="77777777" w:rsidR="00813C27" w:rsidRPr="003E668B" w:rsidRDefault="00951FF7">
            <w:pPr>
              <w:spacing w:line="307" w:lineRule="auto"/>
              <w:rPr>
                <w:lang w:val="es-PE"/>
              </w:rPr>
            </w:pPr>
            <w:r w:rsidRPr="003E668B">
              <w:rPr>
                <w:sz w:val="17"/>
                <w:lang w:val="es-PE"/>
              </w:rPr>
              <w:t>Como gestor MTC quiero decidir qué contenido se publica al ciudadano.</w:t>
            </w:r>
          </w:p>
        </w:tc>
        <w:tc>
          <w:tcPr>
            <w:tcW w:w="1191" w:type="dxa"/>
          </w:tcPr>
          <w:p w14:paraId="2DE66EBB" w14:textId="77777777" w:rsidR="00813C27" w:rsidRDefault="00951FF7">
            <w:pPr>
              <w:spacing w:line="307" w:lineRule="auto"/>
            </w:pPr>
            <w:r>
              <w:rPr>
                <w:sz w:val="17"/>
              </w:rPr>
              <w:t>RF17</w:t>
            </w:r>
          </w:p>
        </w:tc>
        <w:tc>
          <w:tcPr>
            <w:tcW w:w="1247" w:type="dxa"/>
          </w:tcPr>
          <w:p w14:paraId="7C32C330" w14:textId="77777777" w:rsidR="00813C27" w:rsidRDefault="00951FF7">
            <w:pPr>
              <w:spacing w:line="307" w:lineRule="auto"/>
            </w:pPr>
            <w:r>
              <w:rPr>
                <w:sz w:val="17"/>
              </w:rPr>
              <w:t>Crítica</w:t>
            </w:r>
          </w:p>
        </w:tc>
        <w:tc>
          <w:tcPr>
            <w:tcW w:w="1020" w:type="dxa"/>
          </w:tcPr>
          <w:p w14:paraId="4276FEAD" w14:textId="77777777" w:rsidR="00813C27" w:rsidRDefault="00951FF7">
            <w:pPr>
              <w:spacing w:line="307" w:lineRule="auto"/>
              <w:jc w:val="center"/>
            </w:pPr>
            <w:r>
              <w:rPr>
                <w:sz w:val="17"/>
              </w:rPr>
              <w:t>2</w:t>
            </w:r>
          </w:p>
        </w:tc>
      </w:tr>
      <w:tr w:rsidR="00813C27" w14:paraId="16632866" w14:textId="77777777">
        <w:trPr>
          <w:cantSplit/>
        </w:trPr>
        <w:tc>
          <w:tcPr>
            <w:tcW w:w="680" w:type="dxa"/>
          </w:tcPr>
          <w:p w14:paraId="427825EC" w14:textId="77777777" w:rsidR="00813C27" w:rsidRDefault="00951FF7">
            <w:pPr>
              <w:spacing w:line="307" w:lineRule="auto"/>
            </w:pPr>
            <w:r>
              <w:rPr>
                <w:b/>
                <w:color w:val="E30613"/>
                <w:sz w:val="17"/>
              </w:rPr>
              <w:t>HU20</w:t>
            </w:r>
          </w:p>
        </w:tc>
        <w:tc>
          <w:tcPr>
            <w:tcW w:w="4932" w:type="dxa"/>
          </w:tcPr>
          <w:p w14:paraId="1653AF9F" w14:textId="77777777" w:rsidR="00813C27" w:rsidRPr="003E668B" w:rsidRDefault="00951FF7">
            <w:pPr>
              <w:spacing w:line="307" w:lineRule="auto"/>
              <w:rPr>
                <w:lang w:val="es-PE"/>
              </w:rPr>
            </w:pPr>
            <w:r w:rsidRPr="003E668B">
              <w:rPr>
                <w:sz w:val="17"/>
                <w:lang w:val="es-PE"/>
              </w:rPr>
              <w:t>Como turista quiero descargar o imprimir mi informe en PDF.</w:t>
            </w:r>
          </w:p>
        </w:tc>
        <w:tc>
          <w:tcPr>
            <w:tcW w:w="1191" w:type="dxa"/>
          </w:tcPr>
          <w:p w14:paraId="238514EB" w14:textId="77777777" w:rsidR="00813C27" w:rsidRDefault="00951FF7">
            <w:pPr>
              <w:spacing w:line="307" w:lineRule="auto"/>
            </w:pPr>
            <w:r>
              <w:rPr>
                <w:sz w:val="17"/>
              </w:rPr>
              <w:t>RF22</w:t>
            </w:r>
          </w:p>
        </w:tc>
        <w:tc>
          <w:tcPr>
            <w:tcW w:w="1247" w:type="dxa"/>
          </w:tcPr>
          <w:p w14:paraId="43805104" w14:textId="77777777" w:rsidR="00813C27" w:rsidRDefault="00951FF7">
            <w:pPr>
              <w:spacing w:line="307" w:lineRule="auto"/>
            </w:pPr>
            <w:r>
              <w:rPr>
                <w:sz w:val="17"/>
              </w:rPr>
              <w:t>Media</w:t>
            </w:r>
          </w:p>
        </w:tc>
        <w:tc>
          <w:tcPr>
            <w:tcW w:w="1020" w:type="dxa"/>
          </w:tcPr>
          <w:p w14:paraId="2CB0D188" w14:textId="77777777" w:rsidR="00813C27" w:rsidRDefault="00951FF7">
            <w:pPr>
              <w:spacing w:line="307" w:lineRule="auto"/>
              <w:jc w:val="center"/>
            </w:pPr>
            <w:r>
              <w:rPr>
                <w:sz w:val="17"/>
              </w:rPr>
              <w:t>2</w:t>
            </w:r>
          </w:p>
        </w:tc>
      </w:tr>
    </w:tbl>
    <w:p w14:paraId="75118A4C" w14:textId="77777777" w:rsidR="00813C27" w:rsidRPr="003E668B" w:rsidRDefault="00951FF7">
      <w:pPr>
        <w:keepLines/>
        <w:spacing w:before="40" w:after="240"/>
        <w:jc w:val="center"/>
        <w:rPr>
          <w:lang w:val="es-PE"/>
        </w:rPr>
      </w:pPr>
      <w:r w:rsidRPr="003E668B">
        <w:rPr>
          <w:color w:val="6B7280"/>
          <w:sz w:val="18"/>
          <w:lang w:val="es-PE"/>
        </w:rPr>
        <w:t xml:space="preserve">Tabla 3. </w:t>
      </w:r>
      <w:proofErr w:type="spellStart"/>
      <w:r w:rsidRPr="003E668B">
        <w:rPr>
          <w:color w:val="6B7280"/>
          <w:sz w:val="18"/>
          <w:lang w:val="es-PE"/>
        </w:rPr>
        <w:t>Product</w:t>
      </w:r>
      <w:proofErr w:type="spellEnd"/>
      <w:r w:rsidRPr="003E668B">
        <w:rPr>
          <w:color w:val="6B7280"/>
          <w:sz w:val="18"/>
          <w:lang w:val="es-PE"/>
        </w:rPr>
        <w:t xml:space="preserve"> Backlog inicial del proyecto RT-2026-001.</w:t>
      </w:r>
    </w:p>
    <w:p w14:paraId="3CF37D1F"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 xml:space="preserve">3.2 Ejecución de los </w:t>
      </w:r>
      <w:proofErr w:type="spellStart"/>
      <w:r w:rsidRPr="003E668B">
        <w:rPr>
          <w:b/>
          <w:color w:val="111317"/>
          <w:sz w:val="24"/>
          <w:lang w:val="es-PE"/>
        </w:rPr>
        <w:t>Sprints</w:t>
      </w:r>
      <w:proofErr w:type="spellEnd"/>
      <w:r w:rsidRPr="003E668B">
        <w:rPr>
          <w:b/>
          <w:color w:val="111317"/>
          <w:sz w:val="24"/>
          <w:lang w:val="es-PE"/>
        </w:rPr>
        <w:t xml:space="preserve"> e Incrementos de Software</w:t>
      </w:r>
    </w:p>
    <w:p w14:paraId="6413DD4F" w14:textId="77777777" w:rsidR="00813C27" w:rsidRPr="003E668B" w:rsidRDefault="00951FF7">
      <w:pPr>
        <w:keepNext/>
        <w:spacing w:before="300" w:after="100"/>
        <w:rPr>
          <w:lang w:val="es-PE"/>
        </w:rPr>
      </w:pPr>
      <w:r w:rsidRPr="003E668B">
        <w:rPr>
          <w:b/>
          <w:color w:val="111317"/>
          <w:sz w:val="21"/>
          <w:lang w:val="es-PE"/>
        </w:rPr>
        <w:t xml:space="preserve">Duración y planificación de los </w:t>
      </w:r>
      <w:proofErr w:type="spellStart"/>
      <w:r w:rsidRPr="003E668B">
        <w:rPr>
          <w:b/>
          <w:color w:val="111317"/>
          <w:sz w:val="21"/>
          <w:lang w:val="es-PE"/>
        </w:rPr>
        <w:t>sprints</w:t>
      </w:r>
      <w:proofErr w:type="spellEnd"/>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813C27" w:rsidRPr="003E668B" w14:paraId="35D370E9" w14:textId="77777777">
        <w:tc>
          <w:tcPr>
            <w:tcW w:w="3024" w:type="dxa"/>
            <w:shd w:val="clear" w:color="auto" w:fill="F7F8F9"/>
          </w:tcPr>
          <w:p w14:paraId="691E11BD" w14:textId="77777777" w:rsidR="00813C27" w:rsidRPr="003E668B" w:rsidRDefault="00951FF7">
            <w:pPr>
              <w:spacing w:before="180" w:after="40"/>
              <w:ind w:left="180"/>
              <w:rPr>
                <w:lang w:val="es-PE"/>
              </w:rPr>
            </w:pPr>
            <w:r w:rsidRPr="003E668B">
              <w:rPr>
                <w:b/>
                <w:color w:val="E30613"/>
                <w:spacing w:val="90"/>
                <w:sz w:val="13"/>
                <w:lang w:val="es-PE"/>
              </w:rPr>
              <w:t>SPRINT 0 · 1 DÍA</w:t>
            </w:r>
          </w:p>
          <w:p w14:paraId="419B6B08" w14:textId="77777777" w:rsidR="00813C27" w:rsidRPr="003E668B" w:rsidRDefault="00951FF7">
            <w:pPr>
              <w:spacing w:after="180" w:line="288" w:lineRule="auto"/>
              <w:ind w:left="180"/>
              <w:rPr>
                <w:lang w:val="es-PE"/>
              </w:rPr>
            </w:pPr>
            <w:r w:rsidRPr="003E668B">
              <w:rPr>
                <w:b/>
                <w:color w:val="111317"/>
                <w:sz w:val="18"/>
                <w:lang w:val="es-PE"/>
              </w:rPr>
              <w:t>24 de agosto de 2026</w:t>
            </w:r>
          </w:p>
        </w:tc>
        <w:tc>
          <w:tcPr>
            <w:tcW w:w="3024" w:type="dxa"/>
            <w:shd w:val="clear" w:color="auto" w:fill="F7F8F9"/>
          </w:tcPr>
          <w:p w14:paraId="0265F6EA" w14:textId="77777777" w:rsidR="00813C27" w:rsidRPr="003E668B" w:rsidRDefault="00951FF7">
            <w:pPr>
              <w:spacing w:before="180" w:after="40"/>
              <w:ind w:left="180"/>
              <w:rPr>
                <w:lang w:val="es-PE"/>
              </w:rPr>
            </w:pPr>
            <w:r w:rsidRPr="003E668B">
              <w:rPr>
                <w:b/>
                <w:color w:val="E30613"/>
                <w:spacing w:val="90"/>
                <w:sz w:val="13"/>
                <w:lang w:val="es-PE"/>
              </w:rPr>
              <w:t>SPRINT 1 · 7 DÍAS</w:t>
            </w:r>
          </w:p>
          <w:p w14:paraId="1CBE1CCB" w14:textId="77777777" w:rsidR="00813C27" w:rsidRPr="003E668B" w:rsidRDefault="00951FF7">
            <w:pPr>
              <w:spacing w:after="180" w:line="288" w:lineRule="auto"/>
              <w:ind w:left="180"/>
              <w:rPr>
                <w:lang w:val="es-PE"/>
              </w:rPr>
            </w:pPr>
            <w:r w:rsidRPr="003E668B">
              <w:rPr>
                <w:b/>
                <w:color w:val="111317"/>
                <w:sz w:val="18"/>
                <w:lang w:val="es-PE"/>
              </w:rPr>
              <w:t>25 al 31 de agosto</w:t>
            </w:r>
          </w:p>
        </w:tc>
        <w:tc>
          <w:tcPr>
            <w:tcW w:w="3024" w:type="dxa"/>
            <w:shd w:val="clear" w:color="auto" w:fill="F7F8F9"/>
          </w:tcPr>
          <w:p w14:paraId="44634A8D" w14:textId="77777777" w:rsidR="00813C27" w:rsidRPr="003E668B" w:rsidRDefault="00951FF7">
            <w:pPr>
              <w:spacing w:before="180" w:after="40"/>
              <w:ind w:left="180"/>
              <w:rPr>
                <w:lang w:val="es-PE"/>
              </w:rPr>
            </w:pPr>
            <w:r w:rsidRPr="003E668B">
              <w:rPr>
                <w:b/>
                <w:color w:val="E30613"/>
                <w:spacing w:val="90"/>
                <w:sz w:val="13"/>
                <w:lang w:val="es-PE"/>
              </w:rPr>
              <w:t>SPRINT 2 · 7 DÍAS</w:t>
            </w:r>
          </w:p>
          <w:p w14:paraId="302FD38C" w14:textId="77777777" w:rsidR="00813C27" w:rsidRPr="003E668B" w:rsidRDefault="00951FF7">
            <w:pPr>
              <w:spacing w:after="180" w:line="288" w:lineRule="auto"/>
              <w:ind w:left="180"/>
              <w:rPr>
                <w:lang w:val="es-PE"/>
              </w:rPr>
            </w:pPr>
            <w:r w:rsidRPr="003E668B">
              <w:rPr>
                <w:b/>
                <w:color w:val="111317"/>
                <w:sz w:val="18"/>
                <w:lang w:val="es-PE"/>
              </w:rPr>
              <w:t>1 al 7 de septiembre</w:t>
            </w:r>
          </w:p>
        </w:tc>
      </w:tr>
    </w:tbl>
    <w:p w14:paraId="0B9F6653" w14:textId="77777777" w:rsidR="00813C27" w:rsidRPr="003E668B" w:rsidRDefault="00813C27">
      <w:pPr>
        <w:spacing w:after="240"/>
        <w:rPr>
          <w:lang w:val="es-PE"/>
        </w:rPr>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078"/>
        <w:gridCol w:w="2608"/>
        <w:gridCol w:w="1304"/>
        <w:gridCol w:w="4082"/>
      </w:tblGrid>
      <w:tr w:rsidR="00813C27" w14:paraId="6E4E767B" w14:textId="77777777">
        <w:trPr>
          <w:trHeight w:val="408"/>
          <w:tblHeader/>
        </w:trPr>
        <w:tc>
          <w:tcPr>
            <w:tcW w:w="1077" w:type="dxa"/>
            <w:vAlign w:val="bottom"/>
          </w:tcPr>
          <w:p w14:paraId="7D254328" w14:textId="77777777" w:rsidR="00813C27" w:rsidRDefault="00951FF7">
            <w:pPr>
              <w:spacing w:line="307" w:lineRule="auto"/>
            </w:pPr>
            <w:r>
              <w:rPr>
                <w:b/>
                <w:color w:val="6B7280"/>
                <w:spacing w:val="12"/>
                <w:sz w:val="13"/>
              </w:rPr>
              <w:t>SPRINT</w:t>
            </w:r>
          </w:p>
        </w:tc>
        <w:tc>
          <w:tcPr>
            <w:tcW w:w="2608" w:type="dxa"/>
            <w:vAlign w:val="bottom"/>
          </w:tcPr>
          <w:p w14:paraId="198E60E7" w14:textId="77777777" w:rsidR="00813C27" w:rsidRDefault="00951FF7">
            <w:pPr>
              <w:spacing w:line="307" w:lineRule="auto"/>
            </w:pPr>
            <w:r>
              <w:rPr>
                <w:b/>
                <w:color w:val="6B7280"/>
                <w:spacing w:val="12"/>
                <w:sz w:val="13"/>
              </w:rPr>
              <w:t>OBJETIVO (SPRINT GOAL)</w:t>
            </w:r>
          </w:p>
        </w:tc>
        <w:tc>
          <w:tcPr>
            <w:tcW w:w="1304" w:type="dxa"/>
            <w:vAlign w:val="bottom"/>
          </w:tcPr>
          <w:p w14:paraId="06282BB4" w14:textId="77777777" w:rsidR="00813C27" w:rsidRDefault="00951FF7">
            <w:pPr>
              <w:spacing w:line="307" w:lineRule="auto"/>
            </w:pPr>
            <w:r>
              <w:rPr>
                <w:b/>
                <w:color w:val="6B7280"/>
                <w:spacing w:val="12"/>
                <w:sz w:val="13"/>
              </w:rPr>
              <w:t>HISTORIAS</w:t>
            </w:r>
          </w:p>
        </w:tc>
        <w:tc>
          <w:tcPr>
            <w:tcW w:w="4082" w:type="dxa"/>
            <w:vAlign w:val="bottom"/>
          </w:tcPr>
          <w:p w14:paraId="4E214B31" w14:textId="77777777" w:rsidR="00813C27" w:rsidRDefault="00951FF7">
            <w:pPr>
              <w:spacing w:line="307" w:lineRule="auto"/>
            </w:pPr>
            <w:r>
              <w:rPr>
                <w:b/>
                <w:color w:val="6B7280"/>
                <w:spacing w:val="12"/>
                <w:sz w:val="13"/>
              </w:rPr>
              <w:t>ENTREGABLE FUNCIONAL</w:t>
            </w:r>
          </w:p>
        </w:tc>
      </w:tr>
      <w:tr w:rsidR="00813C27" w:rsidRPr="003E668B" w14:paraId="59530F89" w14:textId="77777777">
        <w:trPr>
          <w:cantSplit/>
        </w:trPr>
        <w:tc>
          <w:tcPr>
            <w:tcW w:w="1077" w:type="dxa"/>
          </w:tcPr>
          <w:p w14:paraId="53244B29" w14:textId="77777777" w:rsidR="00813C27" w:rsidRDefault="00951FF7">
            <w:pPr>
              <w:spacing w:line="307" w:lineRule="auto"/>
            </w:pPr>
            <w:r>
              <w:rPr>
                <w:b/>
                <w:color w:val="E30613"/>
                <w:sz w:val="17"/>
              </w:rPr>
              <w:t>Sprint 0</w:t>
            </w:r>
          </w:p>
        </w:tc>
        <w:tc>
          <w:tcPr>
            <w:tcW w:w="2608" w:type="dxa"/>
          </w:tcPr>
          <w:p w14:paraId="3264551D" w14:textId="77777777" w:rsidR="00813C27" w:rsidRPr="003E668B" w:rsidRDefault="00951FF7">
            <w:pPr>
              <w:spacing w:line="307" w:lineRule="auto"/>
              <w:rPr>
                <w:lang w:val="es-PE"/>
              </w:rPr>
            </w:pPr>
            <w:r w:rsidRPr="003E668B">
              <w:rPr>
                <w:sz w:val="17"/>
                <w:lang w:val="es-PE"/>
              </w:rPr>
              <w:t>Preparación del entorno de desarrollo y del esquema de datos.</w:t>
            </w:r>
          </w:p>
        </w:tc>
        <w:tc>
          <w:tcPr>
            <w:tcW w:w="1304" w:type="dxa"/>
          </w:tcPr>
          <w:p w14:paraId="4E21FE9E" w14:textId="77777777" w:rsidR="00813C27" w:rsidRDefault="00951FF7">
            <w:pPr>
              <w:spacing w:line="307" w:lineRule="auto"/>
            </w:pPr>
            <w:r>
              <w:rPr>
                <w:sz w:val="17"/>
              </w:rPr>
              <w:t>HU01</w:t>
            </w:r>
          </w:p>
        </w:tc>
        <w:tc>
          <w:tcPr>
            <w:tcW w:w="4082" w:type="dxa"/>
          </w:tcPr>
          <w:p w14:paraId="0931DF60" w14:textId="77777777" w:rsidR="00813C27" w:rsidRPr="003E668B" w:rsidRDefault="00951FF7">
            <w:pPr>
              <w:spacing w:line="307" w:lineRule="auto"/>
              <w:rPr>
                <w:lang w:val="es-PE"/>
              </w:rPr>
            </w:pPr>
            <w:r w:rsidRPr="003E668B">
              <w:rPr>
                <w:sz w:val="17"/>
                <w:lang w:val="es-PE"/>
              </w:rPr>
              <w:t xml:space="preserve">Repositorio Git con estructura </w:t>
            </w:r>
            <w:proofErr w:type="spellStart"/>
            <w:r w:rsidRPr="003E668B">
              <w:rPr>
                <w:sz w:val="17"/>
                <w:lang w:val="es-PE"/>
              </w:rPr>
              <w:t>Backend</w:t>
            </w:r>
            <w:proofErr w:type="spellEnd"/>
            <w:r w:rsidRPr="003E668B">
              <w:rPr>
                <w:sz w:val="17"/>
                <w:lang w:val="es-PE"/>
              </w:rPr>
              <w:t xml:space="preserve"> / </w:t>
            </w:r>
            <w:proofErr w:type="spellStart"/>
            <w:r w:rsidRPr="003E668B">
              <w:rPr>
                <w:sz w:val="17"/>
                <w:lang w:val="es-PE"/>
              </w:rPr>
              <w:t>Frontend</w:t>
            </w:r>
            <w:proofErr w:type="spellEnd"/>
            <w:r w:rsidRPr="003E668B">
              <w:rPr>
                <w:sz w:val="17"/>
                <w:lang w:val="es-PE"/>
              </w:rPr>
              <w:t xml:space="preserve"> / </w:t>
            </w:r>
            <w:proofErr w:type="spellStart"/>
            <w:r w:rsidRPr="003E668B">
              <w:rPr>
                <w:sz w:val="17"/>
                <w:lang w:val="es-PE"/>
              </w:rPr>
              <w:t>Database</w:t>
            </w:r>
            <w:proofErr w:type="spellEnd"/>
            <w:r w:rsidRPr="003E668B">
              <w:rPr>
                <w:sz w:val="17"/>
                <w:lang w:val="es-PE"/>
              </w:rPr>
              <w:t>, base de datos en 3FN y datos semilla cargados.</w:t>
            </w:r>
          </w:p>
        </w:tc>
      </w:tr>
      <w:tr w:rsidR="00813C27" w:rsidRPr="003E668B" w14:paraId="1EC04895" w14:textId="77777777">
        <w:trPr>
          <w:cantSplit/>
        </w:trPr>
        <w:tc>
          <w:tcPr>
            <w:tcW w:w="1077" w:type="dxa"/>
          </w:tcPr>
          <w:p w14:paraId="6287D44F" w14:textId="77777777" w:rsidR="00813C27" w:rsidRDefault="00951FF7">
            <w:pPr>
              <w:spacing w:line="307" w:lineRule="auto"/>
            </w:pPr>
            <w:r>
              <w:rPr>
                <w:b/>
                <w:color w:val="E30613"/>
                <w:sz w:val="17"/>
              </w:rPr>
              <w:lastRenderedPageBreak/>
              <w:t>Sprint 1</w:t>
            </w:r>
          </w:p>
        </w:tc>
        <w:tc>
          <w:tcPr>
            <w:tcW w:w="2608" w:type="dxa"/>
          </w:tcPr>
          <w:p w14:paraId="0FE8B6DD" w14:textId="77777777" w:rsidR="00813C27" w:rsidRPr="003E668B" w:rsidRDefault="00951FF7">
            <w:pPr>
              <w:spacing w:line="307" w:lineRule="auto"/>
              <w:rPr>
                <w:lang w:val="es-PE"/>
              </w:rPr>
            </w:pPr>
            <w:r w:rsidRPr="003E668B">
              <w:rPr>
                <w:sz w:val="17"/>
                <w:lang w:val="es-PE"/>
              </w:rPr>
              <w:t>Integración de las fuentes de datos y panel de administración por rol.</w:t>
            </w:r>
          </w:p>
        </w:tc>
        <w:tc>
          <w:tcPr>
            <w:tcW w:w="1304" w:type="dxa"/>
          </w:tcPr>
          <w:p w14:paraId="6DBBFFCB" w14:textId="77777777" w:rsidR="00813C27" w:rsidRDefault="00951FF7">
            <w:pPr>
              <w:spacing w:line="307" w:lineRule="auto"/>
            </w:pPr>
            <w:r>
              <w:rPr>
                <w:sz w:val="17"/>
              </w:rPr>
              <w:t>HU02 – HU10</w:t>
            </w:r>
          </w:p>
        </w:tc>
        <w:tc>
          <w:tcPr>
            <w:tcW w:w="4082" w:type="dxa"/>
          </w:tcPr>
          <w:p w14:paraId="605101D6" w14:textId="77777777" w:rsidR="00813C27" w:rsidRPr="003E668B" w:rsidRDefault="00951FF7">
            <w:pPr>
              <w:spacing w:line="307" w:lineRule="auto"/>
              <w:rPr>
                <w:lang w:val="es-PE"/>
              </w:rPr>
            </w:pPr>
            <w:r w:rsidRPr="003E668B">
              <w:rPr>
                <w:sz w:val="17"/>
                <w:lang w:val="es-PE"/>
              </w:rPr>
              <w:t>API REST de estaciones, servicios y zonas; autenticación JWT y control de acceso por rol; carga de imágenes; baja y reactivación lógicas.</w:t>
            </w:r>
          </w:p>
        </w:tc>
      </w:tr>
      <w:tr w:rsidR="00813C27" w:rsidRPr="003E668B" w14:paraId="34F29E90" w14:textId="77777777">
        <w:trPr>
          <w:cantSplit/>
        </w:trPr>
        <w:tc>
          <w:tcPr>
            <w:tcW w:w="1077" w:type="dxa"/>
          </w:tcPr>
          <w:p w14:paraId="51AD4DCD" w14:textId="77777777" w:rsidR="00813C27" w:rsidRDefault="00951FF7">
            <w:pPr>
              <w:spacing w:line="307" w:lineRule="auto"/>
            </w:pPr>
            <w:r>
              <w:rPr>
                <w:b/>
                <w:color w:val="E30613"/>
                <w:sz w:val="17"/>
              </w:rPr>
              <w:t>Sprint 2</w:t>
            </w:r>
          </w:p>
        </w:tc>
        <w:tc>
          <w:tcPr>
            <w:tcW w:w="2608" w:type="dxa"/>
          </w:tcPr>
          <w:p w14:paraId="008E8ADE" w14:textId="77777777" w:rsidR="00813C27" w:rsidRPr="003E668B" w:rsidRDefault="00951FF7">
            <w:pPr>
              <w:spacing w:line="307" w:lineRule="auto"/>
              <w:rPr>
                <w:lang w:val="es-PE"/>
              </w:rPr>
            </w:pPr>
            <w:r w:rsidRPr="003E668B">
              <w:rPr>
                <w:sz w:val="17"/>
                <w:lang w:val="es-PE"/>
              </w:rPr>
              <w:t>Planificador del ciudadano, clima e informe consolidado.</w:t>
            </w:r>
          </w:p>
        </w:tc>
        <w:tc>
          <w:tcPr>
            <w:tcW w:w="1304" w:type="dxa"/>
          </w:tcPr>
          <w:p w14:paraId="77720E82" w14:textId="77777777" w:rsidR="00813C27" w:rsidRDefault="00951FF7">
            <w:pPr>
              <w:spacing w:line="307" w:lineRule="auto"/>
            </w:pPr>
            <w:r>
              <w:rPr>
                <w:sz w:val="17"/>
              </w:rPr>
              <w:t>HU11 – HU20</w:t>
            </w:r>
          </w:p>
        </w:tc>
        <w:tc>
          <w:tcPr>
            <w:tcW w:w="4082" w:type="dxa"/>
          </w:tcPr>
          <w:p w14:paraId="6DA38357" w14:textId="77777777" w:rsidR="00813C27" w:rsidRPr="003E668B" w:rsidRDefault="00951FF7">
            <w:pPr>
              <w:spacing w:line="307" w:lineRule="auto"/>
              <w:rPr>
                <w:lang w:val="es-PE"/>
              </w:rPr>
            </w:pPr>
            <w:r w:rsidRPr="003E668B">
              <w:rPr>
                <w:sz w:val="17"/>
                <w:lang w:val="es-PE"/>
              </w:rPr>
              <w:t>Planificador guiado de cuatro pasos con mapa, sincronización climática automática, cálculo de ruta ida y vuelta, informe con folio único y panel de publicación del MTC.</w:t>
            </w:r>
          </w:p>
        </w:tc>
      </w:tr>
    </w:tbl>
    <w:p w14:paraId="4F35BBD9" w14:textId="409842C6" w:rsidR="00813C27" w:rsidRPr="003E668B" w:rsidRDefault="00951FF7" w:rsidP="0050413E">
      <w:pPr>
        <w:keepLines/>
        <w:spacing w:before="40" w:after="240"/>
        <w:jc w:val="center"/>
        <w:rPr>
          <w:lang w:val="es-PE"/>
        </w:rPr>
      </w:pPr>
      <w:r w:rsidRPr="003E668B">
        <w:rPr>
          <w:color w:val="6B7280"/>
          <w:sz w:val="18"/>
          <w:lang w:val="es-PE"/>
        </w:rPr>
        <w:t xml:space="preserve">Tabla 4. Planificación de </w:t>
      </w:r>
      <w:proofErr w:type="spellStart"/>
      <w:r w:rsidRPr="003E668B">
        <w:rPr>
          <w:color w:val="6B7280"/>
          <w:sz w:val="18"/>
          <w:lang w:val="es-PE"/>
        </w:rPr>
        <w:t>sprints</w:t>
      </w:r>
      <w:proofErr w:type="spellEnd"/>
      <w:r w:rsidRPr="003E668B">
        <w:rPr>
          <w:color w:val="6B7280"/>
          <w:sz w:val="18"/>
          <w:lang w:val="es-PE"/>
        </w:rPr>
        <w:t xml:space="preserve"> del proyecto RT-2026-001.</w:t>
      </w: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3A6714C0" w14:textId="77777777">
        <w:trPr>
          <w:cantSplit/>
        </w:trPr>
        <w:tc>
          <w:tcPr>
            <w:tcW w:w="1417" w:type="dxa"/>
          </w:tcPr>
          <w:p w14:paraId="5B744D98" w14:textId="77777777" w:rsidR="00813C27" w:rsidRDefault="00951FF7">
            <w:pPr>
              <w:spacing w:line="228" w:lineRule="auto"/>
            </w:pPr>
            <w:r>
              <w:rPr>
                <w:b/>
                <w:color w:val="E30613"/>
                <w:sz w:val="68"/>
              </w:rPr>
              <w:lastRenderedPageBreak/>
              <w:t>3.a</w:t>
            </w:r>
          </w:p>
        </w:tc>
        <w:tc>
          <w:tcPr>
            <w:tcW w:w="7654" w:type="dxa"/>
            <w:vAlign w:val="center"/>
          </w:tcPr>
          <w:p w14:paraId="17D1B14A" w14:textId="77777777" w:rsidR="00813C27" w:rsidRPr="003E668B" w:rsidRDefault="00951FF7">
            <w:pPr>
              <w:spacing w:after="60"/>
              <w:rPr>
                <w:lang w:val="es-PE"/>
              </w:rPr>
            </w:pPr>
            <w:r w:rsidRPr="003E668B">
              <w:rPr>
                <w:b/>
                <w:color w:val="6B7280"/>
                <w:spacing w:val="130"/>
                <w:sz w:val="13"/>
                <w:lang w:val="es-PE"/>
              </w:rPr>
              <w:t>SECCIÓN</w:t>
            </w:r>
          </w:p>
          <w:p w14:paraId="628B1B07" w14:textId="77777777" w:rsidR="00813C27" w:rsidRPr="003E668B" w:rsidRDefault="00951FF7">
            <w:pPr>
              <w:spacing w:line="259" w:lineRule="auto"/>
              <w:rPr>
                <w:lang w:val="es-PE"/>
              </w:rPr>
            </w:pPr>
            <w:r w:rsidRPr="003E668B">
              <w:rPr>
                <w:b/>
                <w:color w:val="111317"/>
                <w:sz w:val="38"/>
                <w:lang w:val="es-PE"/>
              </w:rPr>
              <w:t>Sprint 0 — Configuración del Entorno</w:t>
            </w:r>
          </w:p>
          <w:p w14:paraId="0D98CFC3" w14:textId="77777777" w:rsidR="00813C27" w:rsidRPr="003E668B" w:rsidRDefault="00951FF7">
            <w:pPr>
              <w:spacing w:before="120" w:line="324" w:lineRule="auto"/>
              <w:rPr>
                <w:lang w:val="es-PE"/>
              </w:rPr>
            </w:pPr>
            <w:r w:rsidRPr="003E668B">
              <w:rPr>
                <w:color w:val="6B7280"/>
                <w:sz w:val="18"/>
                <w:lang w:val="es-PE"/>
              </w:rPr>
              <w:t>24 de agosto de 2026 · 1 día · Preparación del entorno y del esquema de datos.</w:t>
            </w:r>
          </w:p>
        </w:tc>
      </w:tr>
    </w:tbl>
    <w:p w14:paraId="1F93EA56" w14:textId="77777777" w:rsidR="00813C27" w:rsidRPr="003E668B" w:rsidRDefault="00813C27">
      <w:pPr>
        <w:spacing w:after="320"/>
        <w:rPr>
          <w:lang w:val="es-PE"/>
        </w:rPr>
      </w:pPr>
    </w:p>
    <w:p w14:paraId="08919DE4" w14:textId="77777777" w:rsidR="00813C27" w:rsidRPr="003E668B" w:rsidRDefault="00951FF7">
      <w:pPr>
        <w:spacing w:after="160"/>
        <w:jc w:val="both"/>
        <w:rPr>
          <w:lang w:val="es-PE"/>
        </w:rPr>
      </w:pPr>
      <w:r w:rsidRPr="003E668B">
        <w:rPr>
          <w:lang w:val="es-PE"/>
        </w:rPr>
        <w:t xml:space="preserve">El Sprint 0 no produce funcionalidad visible para el usuario: prepara las condiciones para que los dos </w:t>
      </w:r>
      <w:proofErr w:type="spellStart"/>
      <w:r w:rsidRPr="003E668B">
        <w:rPr>
          <w:lang w:val="es-PE"/>
        </w:rPr>
        <w:t>sprints</w:t>
      </w:r>
      <w:proofErr w:type="spellEnd"/>
      <w:r w:rsidRPr="003E668B">
        <w:rPr>
          <w:lang w:val="es-PE"/>
        </w:rPr>
        <w:t xml:space="preserve"> siguientes puedan entregar incremento desde el primer día. Se inicializó el repositorio central con la estructura de tres carpetas —</w:t>
      </w:r>
      <w:proofErr w:type="spellStart"/>
      <w:r w:rsidRPr="003E668B">
        <w:rPr>
          <w:lang w:val="es-PE"/>
        </w:rPr>
        <w:t>Backend</w:t>
      </w:r>
      <w:proofErr w:type="spellEnd"/>
      <w:r w:rsidRPr="003E668B">
        <w:rPr>
          <w:lang w:val="es-PE"/>
        </w:rPr>
        <w:t xml:space="preserve">, </w:t>
      </w:r>
      <w:proofErr w:type="spellStart"/>
      <w:r w:rsidRPr="003E668B">
        <w:rPr>
          <w:lang w:val="es-PE"/>
        </w:rPr>
        <w:t>Frontend</w:t>
      </w:r>
      <w:proofErr w:type="spellEnd"/>
      <w:r w:rsidRPr="003E668B">
        <w:rPr>
          <w:lang w:val="es-PE"/>
        </w:rPr>
        <w:t xml:space="preserve"> y </w:t>
      </w:r>
      <w:proofErr w:type="spellStart"/>
      <w:r w:rsidRPr="003E668B">
        <w:rPr>
          <w:lang w:val="es-PE"/>
        </w:rPr>
        <w:t>Database</w:t>
      </w:r>
      <w:proofErr w:type="spellEnd"/>
      <w:r w:rsidRPr="003E668B">
        <w:rPr>
          <w:lang w:val="es-PE"/>
        </w:rPr>
        <w:t>—, se levantó la base de datos a partir del esquema normalizado y se cargaron los datos semilla que permiten probar el planificador de extremo a extremo.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495"/>
        <w:gridCol w:w="6577"/>
      </w:tblGrid>
      <w:tr w:rsidR="00813C27" w14:paraId="238E9530" w14:textId="77777777">
        <w:trPr>
          <w:trHeight w:val="408"/>
          <w:tblHeader/>
        </w:trPr>
        <w:tc>
          <w:tcPr>
            <w:tcW w:w="2494" w:type="dxa"/>
            <w:vAlign w:val="bottom"/>
          </w:tcPr>
          <w:p w14:paraId="5562F397" w14:textId="77777777" w:rsidR="00813C27" w:rsidRDefault="00951FF7">
            <w:pPr>
              <w:spacing w:line="307" w:lineRule="auto"/>
            </w:pPr>
            <w:r>
              <w:rPr>
                <w:b/>
                <w:color w:val="6B7280"/>
                <w:spacing w:val="12"/>
                <w:sz w:val="13"/>
              </w:rPr>
              <w:t>ACTIVIDAD</w:t>
            </w:r>
          </w:p>
        </w:tc>
        <w:tc>
          <w:tcPr>
            <w:tcW w:w="6576" w:type="dxa"/>
            <w:vAlign w:val="bottom"/>
          </w:tcPr>
          <w:p w14:paraId="5027D7CC" w14:textId="77777777" w:rsidR="00813C27" w:rsidRDefault="00951FF7">
            <w:pPr>
              <w:spacing w:line="307" w:lineRule="auto"/>
            </w:pPr>
            <w:r>
              <w:rPr>
                <w:b/>
                <w:color w:val="6B7280"/>
                <w:spacing w:val="12"/>
                <w:sz w:val="13"/>
              </w:rPr>
              <w:t>RESULTADO</w:t>
            </w:r>
          </w:p>
        </w:tc>
      </w:tr>
      <w:tr w:rsidR="00813C27" w:rsidRPr="003E668B" w14:paraId="72503CDE" w14:textId="77777777">
        <w:trPr>
          <w:cantSplit/>
        </w:trPr>
        <w:tc>
          <w:tcPr>
            <w:tcW w:w="2494" w:type="dxa"/>
          </w:tcPr>
          <w:p w14:paraId="2FFE1161" w14:textId="77777777" w:rsidR="00813C27" w:rsidRDefault="00951FF7">
            <w:pPr>
              <w:spacing w:line="307" w:lineRule="auto"/>
            </w:pPr>
            <w:r>
              <w:rPr>
                <w:b/>
                <w:color w:val="E30613"/>
                <w:sz w:val="17"/>
              </w:rPr>
              <w:t>Inicialización del repositorio</w:t>
            </w:r>
          </w:p>
        </w:tc>
        <w:tc>
          <w:tcPr>
            <w:tcW w:w="6576" w:type="dxa"/>
          </w:tcPr>
          <w:p w14:paraId="40ED7FE5" w14:textId="77777777" w:rsidR="00813C27" w:rsidRPr="003E668B" w:rsidRDefault="00951FF7">
            <w:pPr>
              <w:spacing w:line="307" w:lineRule="auto"/>
              <w:rPr>
                <w:lang w:val="es-PE"/>
              </w:rPr>
            </w:pPr>
            <w:r w:rsidRPr="003E668B">
              <w:rPr>
                <w:sz w:val="17"/>
                <w:lang w:val="es-PE"/>
              </w:rPr>
              <w:t xml:space="preserve">Repositorio Git con las carpetas </w:t>
            </w:r>
            <w:proofErr w:type="spellStart"/>
            <w:r w:rsidRPr="003E668B">
              <w:rPr>
                <w:sz w:val="17"/>
                <w:lang w:val="es-PE"/>
              </w:rPr>
              <w:t>Backend</w:t>
            </w:r>
            <w:proofErr w:type="spellEnd"/>
            <w:r w:rsidRPr="003E668B">
              <w:rPr>
                <w:sz w:val="17"/>
                <w:lang w:val="es-PE"/>
              </w:rPr>
              <w:t xml:space="preserve">, </w:t>
            </w:r>
            <w:proofErr w:type="spellStart"/>
            <w:r w:rsidRPr="003E668B">
              <w:rPr>
                <w:sz w:val="17"/>
                <w:lang w:val="es-PE"/>
              </w:rPr>
              <w:t>Frontend</w:t>
            </w:r>
            <w:proofErr w:type="spellEnd"/>
            <w:r w:rsidRPr="003E668B">
              <w:rPr>
                <w:sz w:val="17"/>
                <w:lang w:val="es-PE"/>
              </w:rPr>
              <w:t xml:space="preserve"> y </w:t>
            </w:r>
            <w:proofErr w:type="spellStart"/>
            <w:r w:rsidRPr="003E668B">
              <w:rPr>
                <w:sz w:val="17"/>
                <w:lang w:val="es-PE"/>
              </w:rPr>
              <w:t>Database</w:t>
            </w:r>
            <w:proofErr w:type="spellEnd"/>
            <w:r w:rsidRPr="003E668B">
              <w:rPr>
                <w:sz w:val="17"/>
                <w:lang w:val="es-PE"/>
              </w:rPr>
              <w:t>, y archivo de exclusiones configurado para no versionar dependencias ni credenciales.</w:t>
            </w:r>
          </w:p>
        </w:tc>
      </w:tr>
      <w:tr w:rsidR="00813C27" w:rsidRPr="003E668B" w14:paraId="0C0C2332" w14:textId="77777777">
        <w:trPr>
          <w:cantSplit/>
        </w:trPr>
        <w:tc>
          <w:tcPr>
            <w:tcW w:w="2494" w:type="dxa"/>
          </w:tcPr>
          <w:p w14:paraId="0B3C1833" w14:textId="77777777" w:rsidR="00813C27" w:rsidRPr="003E668B" w:rsidRDefault="00951FF7">
            <w:pPr>
              <w:spacing w:line="307" w:lineRule="auto"/>
              <w:rPr>
                <w:lang w:val="es-PE"/>
              </w:rPr>
            </w:pPr>
            <w:r w:rsidRPr="003E668B">
              <w:rPr>
                <w:b/>
                <w:color w:val="E30613"/>
                <w:sz w:val="17"/>
                <w:lang w:val="es-PE"/>
              </w:rPr>
              <w:t>Creación de la base de datos</w:t>
            </w:r>
          </w:p>
        </w:tc>
        <w:tc>
          <w:tcPr>
            <w:tcW w:w="6576" w:type="dxa"/>
          </w:tcPr>
          <w:p w14:paraId="1B790045" w14:textId="77777777" w:rsidR="00813C27" w:rsidRPr="003E668B" w:rsidRDefault="00951FF7">
            <w:pPr>
              <w:spacing w:line="307" w:lineRule="auto"/>
              <w:rPr>
                <w:lang w:val="es-PE"/>
              </w:rPr>
            </w:pPr>
            <w:r w:rsidRPr="003E668B">
              <w:rPr>
                <w:sz w:val="17"/>
                <w:lang w:val="es-PE"/>
              </w:rPr>
              <w:t xml:space="preserve">Esquema </w:t>
            </w:r>
            <w:proofErr w:type="spellStart"/>
            <w:r w:rsidRPr="003E668B">
              <w:rPr>
                <w:sz w:val="17"/>
                <w:lang w:val="es-PE"/>
              </w:rPr>
              <w:t>bd_rutas_turisticas</w:t>
            </w:r>
            <w:proofErr w:type="spellEnd"/>
            <w:r w:rsidRPr="003E668B">
              <w:rPr>
                <w:sz w:val="17"/>
                <w:lang w:val="es-PE"/>
              </w:rPr>
              <w:t xml:space="preserve"> con sus 7 tablas, claves foráneas, restricciones de verificación e índices de visibilidad.</w:t>
            </w:r>
          </w:p>
        </w:tc>
      </w:tr>
      <w:tr w:rsidR="00813C27" w:rsidRPr="003E668B" w14:paraId="6C4A1B06" w14:textId="77777777">
        <w:trPr>
          <w:cantSplit/>
        </w:trPr>
        <w:tc>
          <w:tcPr>
            <w:tcW w:w="2494" w:type="dxa"/>
          </w:tcPr>
          <w:p w14:paraId="48AEFD9F" w14:textId="77777777" w:rsidR="00813C27" w:rsidRDefault="00951FF7">
            <w:pPr>
              <w:spacing w:line="307" w:lineRule="auto"/>
            </w:pPr>
            <w:r>
              <w:rPr>
                <w:b/>
                <w:color w:val="E30613"/>
                <w:sz w:val="17"/>
              </w:rPr>
              <w:t xml:space="preserve">Carga de </w:t>
            </w:r>
            <w:proofErr w:type="spellStart"/>
            <w:r>
              <w:rPr>
                <w:b/>
                <w:color w:val="E30613"/>
                <w:sz w:val="17"/>
              </w:rPr>
              <w:t>datos</w:t>
            </w:r>
            <w:proofErr w:type="spellEnd"/>
            <w:r>
              <w:rPr>
                <w:b/>
                <w:color w:val="E30613"/>
                <w:sz w:val="17"/>
              </w:rPr>
              <w:t xml:space="preserve"> </w:t>
            </w:r>
            <w:proofErr w:type="spellStart"/>
            <w:r>
              <w:rPr>
                <w:b/>
                <w:color w:val="E30613"/>
                <w:sz w:val="17"/>
              </w:rPr>
              <w:t>semilla</w:t>
            </w:r>
            <w:proofErr w:type="spellEnd"/>
          </w:p>
        </w:tc>
        <w:tc>
          <w:tcPr>
            <w:tcW w:w="6576" w:type="dxa"/>
          </w:tcPr>
          <w:p w14:paraId="7C448909" w14:textId="77777777" w:rsidR="00813C27" w:rsidRPr="003E668B" w:rsidRDefault="00951FF7">
            <w:pPr>
              <w:spacing w:line="307" w:lineRule="auto"/>
              <w:rPr>
                <w:lang w:val="es-PE"/>
              </w:rPr>
            </w:pPr>
            <w:r w:rsidRPr="003E668B">
              <w:rPr>
                <w:sz w:val="17"/>
                <w:lang w:val="es-PE"/>
              </w:rPr>
              <w:t>13 estaciones ferroviarias, 14 servicios, 42 zonas turísticas con 84 hitos de recorrido y 3 cuentas de operador, una por rol.</w:t>
            </w:r>
          </w:p>
        </w:tc>
      </w:tr>
      <w:tr w:rsidR="00813C27" w:rsidRPr="003E668B" w14:paraId="7BBC3C78" w14:textId="77777777">
        <w:trPr>
          <w:cantSplit/>
        </w:trPr>
        <w:tc>
          <w:tcPr>
            <w:tcW w:w="2494" w:type="dxa"/>
          </w:tcPr>
          <w:p w14:paraId="71FB9FA6" w14:textId="77777777" w:rsidR="00813C27" w:rsidRDefault="00951FF7">
            <w:pPr>
              <w:spacing w:line="307" w:lineRule="auto"/>
            </w:pPr>
            <w:proofErr w:type="spellStart"/>
            <w:r>
              <w:rPr>
                <w:b/>
                <w:color w:val="E30613"/>
                <w:sz w:val="17"/>
              </w:rPr>
              <w:t>Configuración</w:t>
            </w:r>
            <w:proofErr w:type="spellEnd"/>
            <w:r>
              <w:rPr>
                <w:b/>
                <w:color w:val="E30613"/>
                <w:sz w:val="17"/>
              </w:rPr>
              <w:t xml:space="preserve"> del backend</w:t>
            </w:r>
          </w:p>
        </w:tc>
        <w:tc>
          <w:tcPr>
            <w:tcW w:w="6576" w:type="dxa"/>
          </w:tcPr>
          <w:p w14:paraId="5D28A7DA" w14:textId="77777777" w:rsidR="00813C27" w:rsidRPr="003E668B" w:rsidRDefault="00951FF7">
            <w:pPr>
              <w:spacing w:line="307" w:lineRule="auto"/>
              <w:rPr>
                <w:lang w:val="es-PE"/>
              </w:rPr>
            </w:pPr>
            <w:r w:rsidRPr="003E668B">
              <w:rPr>
                <w:sz w:val="17"/>
                <w:lang w:val="es-PE"/>
              </w:rPr>
              <w:t>Proyecto Node.js con Express, variables de entorno, pool de conexiones MySQL y servidor de archivos estáticos para las imágenes.</w:t>
            </w:r>
          </w:p>
        </w:tc>
      </w:tr>
      <w:tr w:rsidR="00813C27" w:rsidRPr="003E668B" w14:paraId="6D483582" w14:textId="77777777">
        <w:trPr>
          <w:cantSplit/>
        </w:trPr>
        <w:tc>
          <w:tcPr>
            <w:tcW w:w="2494" w:type="dxa"/>
          </w:tcPr>
          <w:p w14:paraId="7F68C578" w14:textId="77777777" w:rsidR="00813C27" w:rsidRDefault="00951FF7">
            <w:pPr>
              <w:spacing w:line="307" w:lineRule="auto"/>
            </w:pPr>
            <w:proofErr w:type="spellStart"/>
            <w:r>
              <w:rPr>
                <w:b/>
                <w:color w:val="E30613"/>
                <w:sz w:val="17"/>
              </w:rPr>
              <w:t>Configuración</w:t>
            </w:r>
            <w:proofErr w:type="spellEnd"/>
            <w:r>
              <w:rPr>
                <w:b/>
                <w:color w:val="E30613"/>
                <w:sz w:val="17"/>
              </w:rPr>
              <w:t xml:space="preserve"> del frontend</w:t>
            </w:r>
          </w:p>
        </w:tc>
        <w:tc>
          <w:tcPr>
            <w:tcW w:w="6576" w:type="dxa"/>
          </w:tcPr>
          <w:p w14:paraId="716C92CA" w14:textId="77777777" w:rsidR="00813C27" w:rsidRPr="003E668B" w:rsidRDefault="00951FF7">
            <w:pPr>
              <w:spacing w:line="307" w:lineRule="auto"/>
              <w:rPr>
                <w:lang w:val="es-PE"/>
              </w:rPr>
            </w:pPr>
            <w:r w:rsidRPr="003E668B">
              <w:rPr>
                <w:sz w:val="17"/>
                <w:lang w:val="es-PE"/>
              </w:rPr>
              <w:t>Proyecto Angular con enrutamiento por carga diferida, interceptores de autenticación y error, y hoja de estilos base.</w:t>
            </w:r>
          </w:p>
        </w:tc>
      </w:tr>
    </w:tbl>
    <w:p w14:paraId="0639AC40" w14:textId="77777777" w:rsidR="00813C27" w:rsidRPr="003E668B" w:rsidRDefault="00813C27">
      <w:pPr>
        <w:spacing w:after="240"/>
        <w:rPr>
          <w:lang w:val="es-PE"/>
        </w:rPr>
      </w:pPr>
    </w:p>
    <w:p w14:paraId="3D62B7A9" w14:textId="656971CD" w:rsidR="00C231A6" w:rsidRDefault="00C231A6" w:rsidP="00C231A6">
      <w:pPr>
        <w:keepNext/>
        <w:spacing w:before="160" w:after="40"/>
        <w:jc w:val="center"/>
        <w:rPr>
          <w:b/>
          <w:color w:val="E30613"/>
          <w:sz w:val="16"/>
          <w:lang w:val="es-PE"/>
        </w:rPr>
      </w:pPr>
      <w:r w:rsidRPr="00C231A6">
        <w:rPr>
          <w:b/>
          <w:noProof/>
          <w:color w:val="E30613"/>
          <w:sz w:val="16"/>
          <w:lang w:val="es-PE"/>
        </w:rPr>
        <w:lastRenderedPageBreak/>
        <w:drawing>
          <wp:inline distT="0" distB="0" distL="0" distR="0" wp14:anchorId="4F25B680" wp14:editId="0F4F6FD1">
            <wp:extent cx="3929449" cy="8553662"/>
            <wp:effectExtent l="0" t="0" r="0" b="0"/>
            <wp:docPr id="196396207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0754" cy="8578272"/>
                    </a:xfrm>
                    <a:prstGeom prst="rect">
                      <a:avLst/>
                    </a:prstGeom>
                    <a:noFill/>
                    <a:ln>
                      <a:noFill/>
                    </a:ln>
                  </pic:spPr>
                </pic:pic>
              </a:graphicData>
            </a:graphic>
          </wp:inline>
        </w:drawing>
      </w:r>
    </w:p>
    <w:p w14:paraId="54D96633" w14:textId="75DABBF2" w:rsidR="00813C27" w:rsidRPr="003E668B" w:rsidRDefault="00951FF7">
      <w:pPr>
        <w:keepLines/>
        <w:spacing w:before="40" w:after="240"/>
        <w:jc w:val="center"/>
        <w:rPr>
          <w:lang w:val="es-PE"/>
        </w:rPr>
      </w:pPr>
      <w:r w:rsidRPr="003E668B">
        <w:rPr>
          <w:color w:val="6B7280"/>
          <w:sz w:val="18"/>
          <w:lang w:val="es-PE"/>
        </w:rPr>
        <w:t>Figura 2. Estructura inicial del repositorio (</w:t>
      </w:r>
      <w:proofErr w:type="spellStart"/>
      <w:r w:rsidRPr="003E668B">
        <w:rPr>
          <w:color w:val="6B7280"/>
          <w:sz w:val="18"/>
          <w:lang w:val="es-PE"/>
        </w:rPr>
        <w:t>Backend</w:t>
      </w:r>
      <w:proofErr w:type="spellEnd"/>
      <w:r w:rsidRPr="003E668B">
        <w:rPr>
          <w:color w:val="6B7280"/>
          <w:sz w:val="18"/>
          <w:lang w:val="es-PE"/>
        </w:rPr>
        <w:t xml:space="preserve"> / </w:t>
      </w:r>
      <w:proofErr w:type="spellStart"/>
      <w:r w:rsidRPr="003E668B">
        <w:rPr>
          <w:color w:val="6B7280"/>
          <w:sz w:val="18"/>
          <w:lang w:val="es-PE"/>
        </w:rPr>
        <w:t>Frontend</w:t>
      </w:r>
      <w:proofErr w:type="spellEnd"/>
      <w:r w:rsidRPr="003E668B">
        <w:rPr>
          <w:color w:val="6B7280"/>
          <w:sz w:val="18"/>
          <w:lang w:val="es-PE"/>
        </w:rPr>
        <w:t>).</w:t>
      </w:r>
    </w:p>
    <w:p w14:paraId="33329103"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30E5243B" w14:textId="77777777">
        <w:trPr>
          <w:cantSplit/>
        </w:trPr>
        <w:tc>
          <w:tcPr>
            <w:tcW w:w="1417" w:type="dxa"/>
          </w:tcPr>
          <w:p w14:paraId="35F1FBCE" w14:textId="77777777" w:rsidR="00813C27" w:rsidRDefault="00951FF7">
            <w:pPr>
              <w:spacing w:line="228" w:lineRule="auto"/>
            </w:pPr>
            <w:r>
              <w:rPr>
                <w:b/>
                <w:color w:val="E30613"/>
                <w:sz w:val="68"/>
              </w:rPr>
              <w:lastRenderedPageBreak/>
              <w:t>3.b</w:t>
            </w:r>
          </w:p>
        </w:tc>
        <w:tc>
          <w:tcPr>
            <w:tcW w:w="7654" w:type="dxa"/>
            <w:vAlign w:val="center"/>
          </w:tcPr>
          <w:p w14:paraId="1F55CDE7" w14:textId="77777777" w:rsidR="00813C27" w:rsidRPr="003E668B" w:rsidRDefault="00951FF7">
            <w:pPr>
              <w:spacing w:after="60"/>
              <w:rPr>
                <w:lang w:val="es-PE"/>
              </w:rPr>
            </w:pPr>
            <w:r w:rsidRPr="003E668B">
              <w:rPr>
                <w:b/>
                <w:color w:val="6B7280"/>
                <w:spacing w:val="130"/>
                <w:sz w:val="13"/>
                <w:lang w:val="es-PE"/>
              </w:rPr>
              <w:t>SECCIÓN</w:t>
            </w:r>
          </w:p>
          <w:p w14:paraId="39C8D602" w14:textId="77777777" w:rsidR="00813C27" w:rsidRPr="003E668B" w:rsidRDefault="00951FF7">
            <w:pPr>
              <w:spacing w:line="259" w:lineRule="auto"/>
              <w:rPr>
                <w:lang w:val="es-PE"/>
              </w:rPr>
            </w:pPr>
            <w:r w:rsidRPr="003E668B">
              <w:rPr>
                <w:b/>
                <w:color w:val="111317"/>
                <w:sz w:val="38"/>
                <w:lang w:val="es-PE"/>
              </w:rPr>
              <w:t>Sprint 1 — Integración de Datos y Administración</w:t>
            </w:r>
          </w:p>
          <w:p w14:paraId="68C6E251" w14:textId="77777777" w:rsidR="00813C27" w:rsidRPr="003E668B" w:rsidRDefault="00951FF7">
            <w:pPr>
              <w:spacing w:before="120" w:line="324" w:lineRule="auto"/>
              <w:rPr>
                <w:lang w:val="es-PE"/>
              </w:rPr>
            </w:pPr>
            <w:r w:rsidRPr="003E668B">
              <w:rPr>
                <w:color w:val="6B7280"/>
                <w:sz w:val="18"/>
                <w:lang w:val="es-PE"/>
              </w:rPr>
              <w:t>25 al 31 de agosto de 2026 · 7 días · La puerta por la que las entidades alimentan la plataforma.</w:t>
            </w:r>
          </w:p>
        </w:tc>
      </w:tr>
    </w:tbl>
    <w:p w14:paraId="61ABA700" w14:textId="77777777" w:rsidR="00813C27" w:rsidRPr="003E668B" w:rsidRDefault="00813C27">
      <w:pPr>
        <w:spacing w:after="320"/>
        <w:rPr>
          <w:lang w:val="es-PE"/>
        </w:rPr>
      </w:pPr>
    </w:p>
    <w:p w14:paraId="1132945A" w14:textId="77777777" w:rsidR="00813C27" w:rsidRPr="003E668B" w:rsidRDefault="00951FF7">
      <w:pPr>
        <w:spacing w:after="160"/>
        <w:jc w:val="both"/>
        <w:rPr>
          <w:lang w:val="es-PE"/>
        </w:rPr>
      </w:pPr>
      <w:r w:rsidRPr="003E668B">
        <w:rPr>
          <w:lang w:val="es-PE"/>
        </w:rPr>
        <w:t xml:space="preserve">El Sprint 1 construye la cara administrativa del sistema: la puerta por la que </w:t>
      </w:r>
      <w:proofErr w:type="spellStart"/>
      <w:r w:rsidRPr="003E668B">
        <w:rPr>
          <w:lang w:val="es-PE"/>
        </w:rPr>
        <w:t>PeruRail</w:t>
      </w:r>
      <w:proofErr w:type="spellEnd"/>
      <w:r w:rsidRPr="003E668B">
        <w:rPr>
          <w:lang w:val="es-PE"/>
        </w:rPr>
        <w:t xml:space="preserve"> y Travel Group Perú alimentan la plataforma con sus flujos periódicos, y el mecanismo por el que el MTC gobierna qué se publica. La decisión de arquitectura más relevante del sprint fue separar dos banderas por registro que responden a dos dueños distintos.</w:t>
      </w:r>
    </w:p>
    <w:p w14:paraId="5C720301" w14:textId="77777777" w:rsidR="00813C27" w:rsidRDefault="00951FF7">
      <w:pPr>
        <w:keepNext/>
        <w:spacing w:before="260" w:after="100"/>
      </w:pPr>
      <w:r>
        <w:rPr>
          <w:b/>
          <w:color w:val="E30613"/>
          <w:spacing w:val="110"/>
          <w:sz w:val="14"/>
        </w:rPr>
        <w:t>EVIDENCIAS DE DESARROLLO — BACKEND</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813C27" w14:paraId="5FDBA5C5" w14:textId="77777777">
        <w:trPr>
          <w:cantSplit/>
          <w:tblHeader/>
        </w:trPr>
        <w:tc>
          <w:tcPr>
            <w:tcW w:w="9071" w:type="dxa"/>
            <w:gridSpan w:val="2"/>
            <w:shd w:val="clear" w:color="auto" w:fill="111317"/>
          </w:tcPr>
          <w:p w14:paraId="1CEA340D" w14:textId="77777777" w:rsidR="00813C27" w:rsidRDefault="00951FF7">
            <w:pPr>
              <w:spacing w:line="307" w:lineRule="auto"/>
            </w:pPr>
            <w:r>
              <w:rPr>
                <w:b/>
                <w:color w:val="FFFFFF"/>
                <w:spacing w:val="45"/>
                <w:sz w:val="14"/>
              </w:rPr>
              <w:t>BACKEND / MIDDLEWARE / AUTH.MIDDLEWARE.JS</w:t>
            </w:r>
          </w:p>
        </w:tc>
      </w:tr>
      <w:tr w:rsidR="00813C27" w14:paraId="432B1137" w14:textId="77777777">
        <w:trPr>
          <w:cantSplit/>
        </w:trPr>
        <w:tc>
          <w:tcPr>
            <w:tcW w:w="624" w:type="dxa"/>
            <w:shd w:val="clear" w:color="auto" w:fill="F7F8F9"/>
          </w:tcPr>
          <w:p w14:paraId="0873689C" w14:textId="77777777" w:rsidR="00813C27" w:rsidRDefault="00951FF7">
            <w:pPr>
              <w:spacing w:line="264" w:lineRule="auto"/>
              <w:jc w:val="right"/>
            </w:pPr>
            <w:r>
              <w:rPr>
                <w:color w:val="AAB0BA"/>
                <w:sz w:val="15"/>
              </w:rPr>
              <w:t>1</w:t>
            </w:r>
          </w:p>
        </w:tc>
        <w:tc>
          <w:tcPr>
            <w:tcW w:w="8447" w:type="dxa"/>
            <w:shd w:val="clear" w:color="auto" w:fill="F7F8F9"/>
          </w:tcPr>
          <w:p w14:paraId="4E80EDAE" w14:textId="77777777" w:rsidR="00813C27" w:rsidRDefault="00951FF7">
            <w:pPr>
              <w:spacing w:line="264" w:lineRule="auto"/>
            </w:pPr>
            <w:r>
              <w:rPr>
                <w:rFonts w:ascii="Consolas" w:hAnsi="Consolas" w:cs="Consolas"/>
                <w:color w:val="111317"/>
                <w:sz w:val="15"/>
              </w:rPr>
              <w:t>const ROLES = {</w:t>
            </w:r>
          </w:p>
        </w:tc>
      </w:tr>
      <w:tr w:rsidR="00813C27" w14:paraId="46E03011" w14:textId="77777777">
        <w:trPr>
          <w:cantSplit/>
        </w:trPr>
        <w:tc>
          <w:tcPr>
            <w:tcW w:w="624" w:type="dxa"/>
            <w:shd w:val="clear" w:color="auto" w:fill="F7F8F9"/>
          </w:tcPr>
          <w:p w14:paraId="66403F1F" w14:textId="77777777" w:rsidR="00813C27" w:rsidRDefault="00951FF7">
            <w:pPr>
              <w:spacing w:line="264" w:lineRule="auto"/>
              <w:jc w:val="right"/>
            </w:pPr>
            <w:r>
              <w:rPr>
                <w:color w:val="AAB0BA"/>
                <w:sz w:val="15"/>
              </w:rPr>
              <w:t>2</w:t>
            </w:r>
          </w:p>
        </w:tc>
        <w:tc>
          <w:tcPr>
            <w:tcW w:w="8447" w:type="dxa"/>
            <w:shd w:val="clear" w:color="auto" w:fill="F7F8F9"/>
          </w:tcPr>
          <w:p w14:paraId="49C287CA" w14:textId="77777777" w:rsidR="00813C27" w:rsidRDefault="00951FF7">
            <w:pPr>
              <w:spacing w:line="264" w:lineRule="auto"/>
            </w:pPr>
            <w:r>
              <w:rPr>
                <w:rFonts w:ascii="Consolas" w:hAnsi="Consolas" w:cs="Consolas"/>
                <w:color w:val="111317"/>
                <w:sz w:val="15"/>
              </w:rPr>
              <w:t xml:space="preserve">  PERURAIL: "perurail",</w:t>
            </w:r>
          </w:p>
        </w:tc>
      </w:tr>
      <w:tr w:rsidR="00813C27" w14:paraId="53C60687" w14:textId="77777777">
        <w:trPr>
          <w:cantSplit/>
        </w:trPr>
        <w:tc>
          <w:tcPr>
            <w:tcW w:w="624" w:type="dxa"/>
            <w:shd w:val="clear" w:color="auto" w:fill="F7F8F9"/>
          </w:tcPr>
          <w:p w14:paraId="21A0D44B" w14:textId="77777777" w:rsidR="00813C27" w:rsidRDefault="00951FF7">
            <w:pPr>
              <w:spacing w:line="264" w:lineRule="auto"/>
              <w:jc w:val="right"/>
            </w:pPr>
            <w:r>
              <w:rPr>
                <w:color w:val="AAB0BA"/>
                <w:sz w:val="15"/>
              </w:rPr>
              <w:t>3</w:t>
            </w:r>
          </w:p>
        </w:tc>
        <w:tc>
          <w:tcPr>
            <w:tcW w:w="8447" w:type="dxa"/>
            <w:shd w:val="clear" w:color="auto" w:fill="F7F8F9"/>
          </w:tcPr>
          <w:p w14:paraId="31FD0C1A" w14:textId="77777777" w:rsidR="00813C27" w:rsidRDefault="00951FF7">
            <w:pPr>
              <w:spacing w:line="264" w:lineRule="auto"/>
            </w:pPr>
            <w:r>
              <w:rPr>
                <w:rFonts w:ascii="Consolas" w:hAnsi="Consolas" w:cs="Consolas"/>
                <w:color w:val="111317"/>
                <w:sz w:val="15"/>
              </w:rPr>
              <w:t xml:space="preserve">  TRAVELGROUP: "travelgroup",</w:t>
            </w:r>
          </w:p>
        </w:tc>
      </w:tr>
      <w:tr w:rsidR="00813C27" w14:paraId="15F503DD" w14:textId="77777777">
        <w:trPr>
          <w:cantSplit/>
        </w:trPr>
        <w:tc>
          <w:tcPr>
            <w:tcW w:w="624" w:type="dxa"/>
            <w:shd w:val="clear" w:color="auto" w:fill="F7F8F9"/>
          </w:tcPr>
          <w:p w14:paraId="6EF55503" w14:textId="77777777" w:rsidR="00813C27" w:rsidRDefault="00951FF7">
            <w:pPr>
              <w:spacing w:line="264" w:lineRule="auto"/>
              <w:jc w:val="right"/>
            </w:pPr>
            <w:r>
              <w:rPr>
                <w:color w:val="AAB0BA"/>
                <w:sz w:val="15"/>
              </w:rPr>
              <w:t>4</w:t>
            </w:r>
          </w:p>
        </w:tc>
        <w:tc>
          <w:tcPr>
            <w:tcW w:w="8447" w:type="dxa"/>
            <w:shd w:val="clear" w:color="auto" w:fill="F7F8F9"/>
          </w:tcPr>
          <w:p w14:paraId="54CB4A7A" w14:textId="77777777" w:rsidR="00813C27" w:rsidRDefault="00951FF7">
            <w:pPr>
              <w:spacing w:line="264" w:lineRule="auto"/>
            </w:pPr>
            <w:r>
              <w:rPr>
                <w:rFonts w:ascii="Consolas" w:hAnsi="Consolas" w:cs="Consolas"/>
                <w:color w:val="111317"/>
                <w:sz w:val="15"/>
              </w:rPr>
              <w:t xml:space="preserve">  MTC: "mtc",</w:t>
            </w:r>
          </w:p>
        </w:tc>
      </w:tr>
      <w:tr w:rsidR="00813C27" w14:paraId="7BD017A9" w14:textId="77777777">
        <w:trPr>
          <w:cantSplit/>
        </w:trPr>
        <w:tc>
          <w:tcPr>
            <w:tcW w:w="624" w:type="dxa"/>
            <w:shd w:val="clear" w:color="auto" w:fill="F7F8F9"/>
          </w:tcPr>
          <w:p w14:paraId="73A1EB15" w14:textId="77777777" w:rsidR="00813C27" w:rsidRDefault="00951FF7">
            <w:pPr>
              <w:spacing w:line="264" w:lineRule="auto"/>
              <w:jc w:val="right"/>
            </w:pPr>
            <w:r>
              <w:rPr>
                <w:color w:val="AAB0BA"/>
                <w:sz w:val="15"/>
              </w:rPr>
              <w:t>5</w:t>
            </w:r>
          </w:p>
        </w:tc>
        <w:tc>
          <w:tcPr>
            <w:tcW w:w="8447" w:type="dxa"/>
            <w:shd w:val="clear" w:color="auto" w:fill="F7F8F9"/>
          </w:tcPr>
          <w:p w14:paraId="25C46E81" w14:textId="77777777" w:rsidR="00813C27" w:rsidRDefault="00951FF7">
            <w:pPr>
              <w:spacing w:line="264" w:lineRule="auto"/>
            </w:pPr>
            <w:r>
              <w:rPr>
                <w:rFonts w:ascii="Consolas" w:hAnsi="Consolas" w:cs="Consolas"/>
                <w:color w:val="111317"/>
                <w:sz w:val="15"/>
              </w:rPr>
              <w:t>};</w:t>
            </w:r>
          </w:p>
        </w:tc>
      </w:tr>
      <w:tr w:rsidR="00813C27" w14:paraId="50680FE9" w14:textId="77777777">
        <w:trPr>
          <w:cantSplit/>
        </w:trPr>
        <w:tc>
          <w:tcPr>
            <w:tcW w:w="624" w:type="dxa"/>
            <w:shd w:val="clear" w:color="auto" w:fill="F7F8F9"/>
          </w:tcPr>
          <w:p w14:paraId="7928B590" w14:textId="77777777" w:rsidR="00813C27" w:rsidRDefault="00951FF7">
            <w:pPr>
              <w:spacing w:line="264" w:lineRule="auto"/>
              <w:jc w:val="right"/>
            </w:pPr>
            <w:r>
              <w:rPr>
                <w:color w:val="AAB0BA"/>
                <w:sz w:val="15"/>
              </w:rPr>
              <w:t>6</w:t>
            </w:r>
          </w:p>
        </w:tc>
        <w:tc>
          <w:tcPr>
            <w:tcW w:w="8447" w:type="dxa"/>
            <w:shd w:val="clear" w:color="auto" w:fill="F7F8F9"/>
          </w:tcPr>
          <w:p w14:paraId="29CA493A" w14:textId="77777777" w:rsidR="00813C27" w:rsidRDefault="00951FF7">
            <w:pPr>
              <w:spacing w:line="264" w:lineRule="auto"/>
            </w:pPr>
            <w:r>
              <w:rPr>
                <w:rFonts w:ascii="Consolas" w:hAnsi="Consolas" w:cs="Consolas"/>
                <w:color w:val="111317"/>
                <w:sz w:val="15"/>
              </w:rPr>
              <w:t xml:space="preserve"> </w:t>
            </w:r>
          </w:p>
        </w:tc>
      </w:tr>
      <w:tr w:rsidR="00813C27" w:rsidRPr="003E668B" w14:paraId="3DAE9327" w14:textId="77777777">
        <w:trPr>
          <w:cantSplit/>
        </w:trPr>
        <w:tc>
          <w:tcPr>
            <w:tcW w:w="624" w:type="dxa"/>
            <w:shd w:val="clear" w:color="auto" w:fill="F7F8F9"/>
          </w:tcPr>
          <w:p w14:paraId="43372F51" w14:textId="77777777" w:rsidR="00813C27" w:rsidRDefault="00951FF7">
            <w:pPr>
              <w:spacing w:line="264" w:lineRule="auto"/>
              <w:jc w:val="right"/>
            </w:pPr>
            <w:r>
              <w:rPr>
                <w:color w:val="AAB0BA"/>
                <w:sz w:val="15"/>
              </w:rPr>
              <w:t>7</w:t>
            </w:r>
          </w:p>
        </w:tc>
        <w:tc>
          <w:tcPr>
            <w:tcW w:w="8447" w:type="dxa"/>
            <w:shd w:val="clear" w:color="auto" w:fill="F7F8F9"/>
          </w:tcPr>
          <w:p w14:paraId="371F0FD1"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const</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verificarRol</w:t>
            </w:r>
            <w:proofErr w:type="spellEnd"/>
            <w:r w:rsidRPr="003E668B">
              <w:rPr>
                <w:rFonts w:ascii="Consolas" w:hAnsi="Consolas" w:cs="Consolas"/>
                <w:color w:val="111317"/>
                <w:sz w:val="15"/>
                <w:lang w:val="es-PE"/>
              </w:rPr>
              <w:t xml:space="preserve"> = (...</w:t>
            </w:r>
            <w:proofErr w:type="spellStart"/>
            <w:r w:rsidRPr="003E668B">
              <w:rPr>
                <w:rFonts w:ascii="Consolas" w:hAnsi="Consolas" w:cs="Consolas"/>
                <w:color w:val="111317"/>
                <w:sz w:val="15"/>
                <w:lang w:val="es-PE"/>
              </w:rPr>
              <w:t>rolesPermitidos</w:t>
            </w:r>
            <w:proofErr w:type="spellEnd"/>
            <w:r w:rsidRPr="003E668B">
              <w:rPr>
                <w:rFonts w:ascii="Consolas" w:hAnsi="Consolas" w:cs="Consolas"/>
                <w:color w:val="111317"/>
                <w:sz w:val="15"/>
                <w:lang w:val="es-PE"/>
              </w:rPr>
              <w:t>) =&gt; (</w:t>
            </w:r>
            <w:proofErr w:type="spellStart"/>
            <w:r w:rsidRPr="003E668B">
              <w:rPr>
                <w:rFonts w:ascii="Consolas" w:hAnsi="Consolas" w:cs="Consolas"/>
                <w:color w:val="111317"/>
                <w:sz w:val="15"/>
                <w:lang w:val="es-PE"/>
              </w:rPr>
              <w:t>req</w:t>
            </w:r>
            <w:proofErr w:type="spellEnd"/>
            <w:r w:rsidRPr="003E668B">
              <w:rPr>
                <w:rFonts w:ascii="Consolas" w:hAnsi="Consolas" w:cs="Consolas"/>
                <w:color w:val="111317"/>
                <w:sz w:val="15"/>
                <w:lang w:val="es-PE"/>
              </w:rPr>
              <w:t xml:space="preserve">, res, </w:t>
            </w:r>
            <w:proofErr w:type="spellStart"/>
            <w:r w:rsidRPr="003E668B">
              <w:rPr>
                <w:rFonts w:ascii="Consolas" w:hAnsi="Consolas" w:cs="Consolas"/>
                <w:color w:val="111317"/>
                <w:sz w:val="15"/>
                <w:lang w:val="es-PE"/>
              </w:rPr>
              <w:t>next</w:t>
            </w:r>
            <w:proofErr w:type="spellEnd"/>
            <w:r w:rsidRPr="003E668B">
              <w:rPr>
                <w:rFonts w:ascii="Consolas" w:hAnsi="Consolas" w:cs="Consolas"/>
                <w:color w:val="111317"/>
                <w:sz w:val="15"/>
                <w:lang w:val="es-PE"/>
              </w:rPr>
              <w:t>) =&gt; {</w:t>
            </w:r>
          </w:p>
        </w:tc>
      </w:tr>
      <w:tr w:rsidR="00813C27" w14:paraId="02F6E627" w14:textId="77777777">
        <w:trPr>
          <w:cantSplit/>
        </w:trPr>
        <w:tc>
          <w:tcPr>
            <w:tcW w:w="624" w:type="dxa"/>
            <w:shd w:val="clear" w:color="auto" w:fill="F7F8F9"/>
          </w:tcPr>
          <w:p w14:paraId="6D500AEB" w14:textId="77777777" w:rsidR="00813C27" w:rsidRDefault="00951FF7">
            <w:pPr>
              <w:spacing w:line="264" w:lineRule="auto"/>
              <w:jc w:val="right"/>
            </w:pPr>
            <w:r>
              <w:rPr>
                <w:color w:val="AAB0BA"/>
                <w:sz w:val="15"/>
              </w:rPr>
              <w:t>8</w:t>
            </w:r>
          </w:p>
        </w:tc>
        <w:tc>
          <w:tcPr>
            <w:tcW w:w="8447" w:type="dxa"/>
            <w:shd w:val="clear" w:color="auto" w:fill="F7F8F9"/>
          </w:tcPr>
          <w:p w14:paraId="32BFCBB6" w14:textId="77777777" w:rsidR="00813C27" w:rsidRDefault="00951FF7">
            <w:pPr>
              <w:spacing w:line="264" w:lineRule="auto"/>
            </w:pPr>
            <w:r>
              <w:rPr>
                <w:rFonts w:ascii="Consolas" w:hAnsi="Consolas" w:cs="Consolas"/>
                <w:color w:val="111317"/>
                <w:sz w:val="15"/>
              </w:rPr>
              <w:t xml:space="preserve">  if (!req.usuario || !rolesPermitidos.includes(req.usuario.rol)) {</w:t>
            </w:r>
          </w:p>
        </w:tc>
      </w:tr>
      <w:tr w:rsidR="00813C27" w14:paraId="3FBC28DB" w14:textId="77777777">
        <w:trPr>
          <w:cantSplit/>
        </w:trPr>
        <w:tc>
          <w:tcPr>
            <w:tcW w:w="624" w:type="dxa"/>
            <w:shd w:val="clear" w:color="auto" w:fill="F7F8F9"/>
          </w:tcPr>
          <w:p w14:paraId="54E82242" w14:textId="77777777" w:rsidR="00813C27" w:rsidRDefault="00951FF7">
            <w:pPr>
              <w:spacing w:line="264" w:lineRule="auto"/>
              <w:jc w:val="right"/>
            </w:pPr>
            <w:r>
              <w:rPr>
                <w:color w:val="AAB0BA"/>
                <w:sz w:val="15"/>
              </w:rPr>
              <w:t>9</w:t>
            </w:r>
          </w:p>
        </w:tc>
        <w:tc>
          <w:tcPr>
            <w:tcW w:w="8447" w:type="dxa"/>
            <w:shd w:val="clear" w:color="auto" w:fill="F7F8F9"/>
          </w:tcPr>
          <w:p w14:paraId="687731BE" w14:textId="77777777" w:rsidR="00813C27" w:rsidRDefault="00951FF7">
            <w:pPr>
              <w:spacing w:line="264" w:lineRule="auto"/>
            </w:pPr>
            <w:r>
              <w:rPr>
                <w:rFonts w:ascii="Consolas" w:hAnsi="Consolas" w:cs="Consolas"/>
                <w:color w:val="111317"/>
                <w:sz w:val="15"/>
              </w:rPr>
              <w:t xml:space="preserve">    return res.status(403).json({</w:t>
            </w:r>
          </w:p>
        </w:tc>
      </w:tr>
      <w:tr w:rsidR="00813C27" w14:paraId="38AB1B40" w14:textId="77777777">
        <w:trPr>
          <w:cantSplit/>
        </w:trPr>
        <w:tc>
          <w:tcPr>
            <w:tcW w:w="624" w:type="dxa"/>
            <w:shd w:val="clear" w:color="auto" w:fill="F7F8F9"/>
          </w:tcPr>
          <w:p w14:paraId="30782370" w14:textId="77777777" w:rsidR="00813C27" w:rsidRDefault="00951FF7">
            <w:pPr>
              <w:spacing w:line="264" w:lineRule="auto"/>
              <w:jc w:val="right"/>
            </w:pPr>
            <w:r>
              <w:rPr>
                <w:color w:val="AAB0BA"/>
                <w:sz w:val="15"/>
              </w:rPr>
              <w:t>10</w:t>
            </w:r>
          </w:p>
        </w:tc>
        <w:tc>
          <w:tcPr>
            <w:tcW w:w="8447" w:type="dxa"/>
            <w:shd w:val="clear" w:color="auto" w:fill="F7F8F9"/>
          </w:tcPr>
          <w:p w14:paraId="0BF45D47" w14:textId="77777777" w:rsidR="00813C27" w:rsidRDefault="00951FF7">
            <w:pPr>
              <w:spacing w:line="264" w:lineRule="auto"/>
            </w:pPr>
            <w:r>
              <w:rPr>
                <w:rFonts w:ascii="Consolas" w:hAnsi="Consolas" w:cs="Consolas"/>
                <w:color w:val="111317"/>
                <w:sz w:val="15"/>
              </w:rPr>
              <w:t xml:space="preserve">      success: false,</w:t>
            </w:r>
          </w:p>
        </w:tc>
      </w:tr>
      <w:tr w:rsidR="00813C27" w:rsidRPr="003E668B" w14:paraId="1AA0C75D" w14:textId="77777777">
        <w:trPr>
          <w:cantSplit/>
        </w:trPr>
        <w:tc>
          <w:tcPr>
            <w:tcW w:w="624" w:type="dxa"/>
            <w:shd w:val="clear" w:color="auto" w:fill="F7F8F9"/>
          </w:tcPr>
          <w:p w14:paraId="17413168" w14:textId="77777777" w:rsidR="00813C27" w:rsidRDefault="00951FF7">
            <w:pPr>
              <w:spacing w:line="264" w:lineRule="auto"/>
              <w:jc w:val="right"/>
            </w:pPr>
            <w:r>
              <w:rPr>
                <w:color w:val="AAB0BA"/>
                <w:sz w:val="15"/>
              </w:rPr>
              <w:t>11</w:t>
            </w:r>
          </w:p>
        </w:tc>
        <w:tc>
          <w:tcPr>
            <w:tcW w:w="8447" w:type="dxa"/>
            <w:shd w:val="clear" w:color="auto" w:fill="F7F8F9"/>
          </w:tcPr>
          <w:p w14:paraId="3B111D60"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mensaje: "Tu rol no tiene permisos para esta acción",</w:t>
            </w:r>
          </w:p>
        </w:tc>
      </w:tr>
      <w:tr w:rsidR="00813C27" w14:paraId="482BF4A3" w14:textId="77777777">
        <w:trPr>
          <w:cantSplit/>
        </w:trPr>
        <w:tc>
          <w:tcPr>
            <w:tcW w:w="624" w:type="dxa"/>
            <w:shd w:val="clear" w:color="auto" w:fill="F7F8F9"/>
          </w:tcPr>
          <w:p w14:paraId="250D0C4F" w14:textId="77777777" w:rsidR="00813C27" w:rsidRDefault="00951FF7">
            <w:pPr>
              <w:spacing w:line="264" w:lineRule="auto"/>
              <w:jc w:val="right"/>
            </w:pPr>
            <w:r>
              <w:rPr>
                <w:color w:val="AAB0BA"/>
                <w:sz w:val="15"/>
              </w:rPr>
              <w:t>12</w:t>
            </w:r>
          </w:p>
        </w:tc>
        <w:tc>
          <w:tcPr>
            <w:tcW w:w="8447" w:type="dxa"/>
            <w:shd w:val="clear" w:color="auto" w:fill="F7F8F9"/>
          </w:tcPr>
          <w:p w14:paraId="009DFE28" w14:textId="77777777" w:rsidR="00813C27" w:rsidRDefault="00951FF7">
            <w:pPr>
              <w:spacing w:line="264" w:lineRule="auto"/>
            </w:pPr>
            <w:r>
              <w:rPr>
                <w:rFonts w:ascii="Consolas" w:hAnsi="Consolas" w:cs="Consolas"/>
                <w:color w:val="111317"/>
                <w:sz w:val="15"/>
              </w:rPr>
              <w:t xml:space="preserve">    });</w:t>
            </w:r>
          </w:p>
        </w:tc>
      </w:tr>
      <w:tr w:rsidR="00813C27" w14:paraId="07BE56BB" w14:textId="77777777">
        <w:trPr>
          <w:cantSplit/>
        </w:trPr>
        <w:tc>
          <w:tcPr>
            <w:tcW w:w="624" w:type="dxa"/>
            <w:shd w:val="clear" w:color="auto" w:fill="F7F8F9"/>
          </w:tcPr>
          <w:p w14:paraId="5954DC38" w14:textId="77777777" w:rsidR="00813C27" w:rsidRDefault="00951FF7">
            <w:pPr>
              <w:spacing w:line="264" w:lineRule="auto"/>
              <w:jc w:val="right"/>
            </w:pPr>
            <w:r>
              <w:rPr>
                <w:color w:val="AAB0BA"/>
                <w:sz w:val="15"/>
              </w:rPr>
              <w:t>13</w:t>
            </w:r>
          </w:p>
        </w:tc>
        <w:tc>
          <w:tcPr>
            <w:tcW w:w="8447" w:type="dxa"/>
            <w:shd w:val="clear" w:color="auto" w:fill="F7F8F9"/>
          </w:tcPr>
          <w:p w14:paraId="27912ED5" w14:textId="77777777" w:rsidR="00813C27" w:rsidRDefault="00951FF7">
            <w:pPr>
              <w:spacing w:line="264" w:lineRule="auto"/>
            </w:pPr>
            <w:r>
              <w:rPr>
                <w:rFonts w:ascii="Consolas" w:hAnsi="Consolas" w:cs="Consolas"/>
                <w:color w:val="111317"/>
                <w:sz w:val="15"/>
              </w:rPr>
              <w:t xml:space="preserve">  }</w:t>
            </w:r>
          </w:p>
        </w:tc>
      </w:tr>
      <w:tr w:rsidR="00813C27" w14:paraId="3624D0F3" w14:textId="77777777">
        <w:trPr>
          <w:cantSplit/>
        </w:trPr>
        <w:tc>
          <w:tcPr>
            <w:tcW w:w="624" w:type="dxa"/>
            <w:shd w:val="clear" w:color="auto" w:fill="F7F8F9"/>
          </w:tcPr>
          <w:p w14:paraId="2C120400" w14:textId="77777777" w:rsidR="00813C27" w:rsidRDefault="00951FF7">
            <w:pPr>
              <w:spacing w:line="264" w:lineRule="auto"/>
              <w:jc w:val="right"/>
            </w:pPr>
            <w:r>
              <w:rPr>
                <w:color w:val="AAB0BA"/>
                <w:sz w:val="15"/>
              </w:rPr>
              <w:t>14</w:t>
            </w:r>
          </w:p>
        </w:tc>
        <w:tc>
          <w:tcPr>
            <w:tcW w:w="8447" w:type="dxa"/>
            <w:shd w:val="clear" w:color="auto" w:fill="F7F8F9"/>
          </w:tcPr>
          <w:p w14:paraId="4A303317" w14:textId="77777777" w:rsidR="00813C27" w:rsidRDefault="00951FF7">
            <w:pPr>
              <w:spacing w:line="264" w:lineRule="auto"/>
            </w:pPr>
            <w:r>
              <w:rPr>
                <w:rFonts w:ascii="Consolas" w:hAnsi="Consolas" w:cs="Consolas"/>
                <w:color w:val="111317"/>
                <w:sz w:val="15"/>
              </w:rPr>
              <w:t xml:space="preserve">  next();</w:t>
            </w:r>
          </w:p>
        </w:tc>
      </w:tr>
      <w:tr w:rsidR="00813C27" w14:paraId="3129057F" w14:textId="77777777">
        <w:trPr>
          <w:cantSplit/>
        </w:trPr>
        <w:tc>
          <w:tcPr>
            <w:tcW w:w="624" w:type="dxa"/>
            <w:shd w:val="clear" w:color="auto" w:fill="F7F8F9"/>
          </w:tcPr>
          <w:p w14:paraId="3D70BAB7" w14:textId="77777777" w:rsidR="00813C27" w:rsidRDefault="00951FF7">
            <w:pPr>
              <w:spacing w:line="264" w:lineRule="auto"/>
              <w:jc w:val="right"/>
            </w:pPr>
            <w:r>
              <w:rPr>
                <w:color w:val="AAB0BA"/>
                <w:sz w:val="15"/>
              </w:rPr>
              <w:t>15</w:t>
            </w:r>
          </w:p>
        </w:tc>
        <w:tc>
          <w:tcPr>
            <w:tcW w:w="8447" w:type="dxa"/>
            <w:shd w:val="clear" w:color="auto" w:fill="F7F8F9"/>
          </w:tcPr>
          <w:p w14:paraId="28B7E06A" w14:textId="77777777" w:rsidR="00813C27" w:rsidRDefault="00951FF7">
            <w:pPr>
              <w:spacing w:line="264" w:lineRule="auto"/>
            </w:pPr>
            <w:r>
              <w:rPr>
                <w:rFonts w:ascii="Consolas" w:hAnsi="Consolas" w:cs="Consolas"/>
                <w:color w:val="111317"/>
                <w:sz w:val="15"/>
              </w:rPr>
              <w:t>};</w:t>
            </w:r>
          </w:p>
        </w:tc>
      </w:tr>
      <w:tr w:rsidR="00813C27" w14:paraId="058FC380" w14:textId="77777777">
        <w:trPr>
          <w:cantSplit/>
        </w:trPr>
        <w:tc>
          <w:tcPr>
            <w:tcW w:w="624" w:type="dxa"/>
            <w:shd w:val="clear" w:color="auto" w:fill="F7F8F9"/>
          </w:tcPr>
          <w:p w14:paraId="0DC49B74" w14:textId="77777777" w:rsidR="00813C27" w:rsidRDefault="00951FF7">
            <w:pPr>
              <w:spacing w:line="264" w:lineRule="auto"/>
              <w:jc w:val="right"/>
            </w:pPr>
            <w:r>
              <w:rPr>
                <w:color w:val="AAB0BA"/>
                <w:sz w:val="15"/>
              </w:rPr>
              <w:t>16</w:t>
            </w:r>
          </w:p>
        </w:tc>
        <w:tc>
          <w:tcPr>
            <w:tcW w:w="8447" w:type="dxa"/>
            <w:shd w:val="clear" w:color="auto" w:fill="F7F8F9"/>
          </w:tcPr>
          <w:p w14:paraId="4A8C5B1A" w14:textId="77777777" w:rsidR="00813C27" w:rsidRDefault="00951FF7">
            <w:pPr>
              <w:spacing w:line="264" w:lineRule="auto"/>
            </w:pPr>
            <w:r>
              <w:rPr>
                <w:rFonts w:ascii="Consolas" w:hAnsi="Consolas" w:cs="Consolas"/>
                <w:color w:val="111317"/>
                <w:sz w:val="15"/>
              </w:rPr>
              <w:t xml:space="preserve"> </w:t>
            </w:r>
          </w:p>
        </w:tc>
      </w:tr>
      <w:tr w:rsidR="00813C27" w:rsidRPr="003E668B" w14:paraId="62632DE7" w14:textId="77777777">
        <w:trPr>
          <w:cantSplit/>
        </w:trPr>
        <w:tc>
          <w:tcPr>
            <w:tcW w:w="624" w:type="dxa"/>
            <w:shd w:val="clear" w:color="auto" w:fill="F7F8F9"/>
          </w:tcPr>
          <w:p w14:paraId="774BAAD0" w14:textId="77777777" w:rsidR="00813C27" w:rsidRDefault="00951FF7">
            <w:pPr>
              <w:spacing w:line="264" w:lineRule="auto"/>
              <w:jc w:val="right"/>
            </w:pPr>
            <w:r>
              <w:rPr>
                <w:color w:val="AAB0BA"/>
                <w:sz w:val="15"/>
              </w:rPr>
              <w:t>17</w:t>
            </w:r>
          </w:p>
        </w:tc>
        <w:tc>
          <w:tcPr>
            <w:tcW w:w="8447" w:type="dxa"/>
            <w:shd w:val="clear" w:color="auto" w:fill="F7F8F9"/>
          </w:tcPr>
          <w:p w14:paraId="2CE4D8F0" w14:textId="77777777" w:rsidR="00813C27" w:rsidRPr="003E668B" w:rsidRDefault="00951FF7">
            <w:pPr>
              <w:spacing w:line="264" w:lineRule="auto"/>
              <w:rPr>
                <w:lang w:val="es-PE"/>
              </w:rPr>
            </w:pPr>
            <w:r w:rsidRPr="003E668B">
              <w:rPr>
                <w:rFonts w:ascii="Consolas" w:hAnsi="Consolas" w:cs="Consolas"/>
                <w:color w:val="111317"/>
                <w:sz w:val="15"/>
                <w:lang w:val="es-PE"/>
              </w:rPr>
              <w:t>// El gestor MTC entra a todos los módulos: siempre va en la lista.</w:t>
            </w:r>
          </w:p>
        </w:tc>
      </w:tr>
      <w:tr w:rsidR="00813C27" w14:paraId="2E06B756" w14:textId="77777777">
        <w:trPr>
          <w:cantSplit/>
        </w:trPr>
        <w:tc>
          <w:tcPr>
            <w:tcW w:w="624" w:type="dxa"/>
            <w:shd w:val="clear" w:color="auto" w:fill="F7F8F9"/>
          </w:tcPr>
          <w:p w14:paraId="11E4D209" w14:textId="77777777" w:rsidR="00813C27" w:rsidRDefault="00951FF7">
            <w:pPr>
              <w:spacing w:line="264" w:lineRule="auto"/>
              <w:jc w:val="right"/>
            </w:pPr>
            <w:r>
              <w:rPr>
                <w:color w:val="AAB0BA"/>
                <w:sz w:val="15"/>
              </w:rPr>
              <w:t>18</w:t>
            </w:r>
          </w:p>
        </w:tc>
        <w:tc>
          <w:tcPr>
            <w:tcW w:w="8447" w:type="dxa"/>
            <w:shd w:val="clear" w:color="auto" w:fill="F7F8F9"/>
          </w:tcPr>
          <w:p w14:paraId="125A51F4" w14:textId="77777777" w:rsidR="00813C27" w:rsidRDefault="00951FF7">
            <w:pPr>
              <w:spacing w:line="264" w:lineRule="auto"/>
            </w:pPr>
            <w:r>
              <w:rPr>
                <w:rFonts w:ascii="Consolas" w:hAnsi="Consolas" w:cs="Consolas"/>
                <w:color w:val="111317"/>
                <w:sz w:val="15"/>
              </w:rPr>
              <w:t>const soloPeruRail    = verificarRol(ROLES.PERURAIL, ROLES.MTC);</w:t>
            </w:r>
          </w:p>
        </w:tc>
      </w:tr>
      <w:tr w:rsidR="00813C27" w14:paraId="6C262203" w14:textId="77777777">
        <w:trPr>
          <w:cantSplit/>
        </w:trPr>
        <w:tc>
          <w:tcPr>
            <w:tcW w:w="624" w:type="dxa"/>
            <w:shd w:val="clear" w:color="auto" w:fill="F7F8F9"/>
          </w:tcPr>
          <w:p w14:paraId="52B432D6" w14:textId="77777777" w:rsidR="00813C27" w:rsidRDefault="00951FF7">
            <w:pPr>
              <w:spacing w:line="264" w:lineRule="auto"/>
              <w:jc w:val="right"/>
            </w:pPr>
            <w:r>
              <w:rPr>
                <w:color w:val="AAB0BA"/>
                <w:sz w:val="15"/>
              </w:rPr>
              <w:t>19</w:t>
            </w:r>
          </w:p>
        </w:tc>
        <w:tc>
          <w:tcPr>
            <w:tcW w:w="8447" w:type="dxa"/>
            <w:shd w:val="clear" w:color="auto" w:fill="F7F8F9"/>
          </w:tcPr>
          <w:p w14:paraId="660F185A" w14:textId="77777777" w:rsidR="00813C27" w:rsidRDefault="00951FF7">
            <w:pPr>
              <w:spacing w:line="264" w:lineRule="auto"/>
            </w:pPr>
            <w:r>
              <w:rPr>
                <w:rFonts w:ascii="Consolas" w:hAnsi="Consolas" w:cs="Consolas"/>
                <w:color w:val="111317"/>
                <w:sz w:val="15"/>
              </w:rPr>
              <w:t>const soloTravelGroup = verificarRol(ROLES.TRAVELGROUP, ROLES.MTC);</w:t>
            </w:r>
          </w:p>
        </w:tc>
      </w:tr>
      <w:tr w:rsidR="00813C27" w:rsidRPr="003E668B" w14:paraId="6EB8C0BC" w14:textId="77777777">
        <w:trPr>
          <w:cantSplit/>
        </w:trPr>
        <w:tc>
          <w:tcPr>
            <w:tcW w:w="624" w:type="dxa"/>
            <w:shd w:val="clear" w:color="auto" w:fill="F7F8F9"/>
          </w:tcPr>
          <w:p w14:paraId="0DF3CDD2" w14:textId="77777777" w:rsidR="00813C27" w:rsidRDefault="00951FF7">
            <w:pPr>
              <w:spacing w:line="264" w:lineRule="auto"/>
              <w:jc w:val="right"/>
            </w:pPr>
            <w:r>
              <w:rPr>
                <w:color w:val="AAB0BA"/>
                <w:sz w:val="15"/>
              </w:rPr>
              <w:t>20</w:t>
            </w:r>
          </w:p>
        </w:tc>
        <w:tc>
          <w:tcPr>
            <w:tcW w:w="8447" w:type="dxa"/>
            <w:shd w:val="clear" w:color="auto" w:fill="F7F8F9"/>
          </w:tcPr>
          <w:p w14:paraId="5D2BA729"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const</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soloMtc</w:t>
            </w:r>
            <w:proofErr w:type="spellEnd"/>
            <w:r w:rsidRPr="003E668B">
              <w:rPr>
                <w:rFonts w:ascii="Consolas" w:hAnsi="Consolas" w:cs="Consolas"/>
                <w:color w:val="111317"/>
                <w:sz w:val="15"/>
                <w:lang w:val="es-PE"/>
              </w:rPr>
              <w:t xml:space="preserve">         = </w:t>
            </w:r>
            <w:proofErr w:type="spellStart"/>
            <w:r w:rsidRPr="003E668B">
              <w:rPr>
                <w:rFonts w:ascii="Consolas" w:hAnsi="Consolas" w:cs="Consolas"/>
                <w:color w:val="111317"/>
                <w:sz w:val="15"/>
                <w:lang w:val="es-PE"/>
              </w:rPr>
              <w:t>verificarRol</w:t>
            </w:r>
            <w:proofErr w:type="spellEnd"/>
            <w:r w:rsidRPr="003E668B">
              <w:rPr>
                <w:rFonts w:ascii="Consolas" w:hAnsi="Consolas" w:cs="Consolas"/>
                <w:color w:val="111317"/>
                <w:sz w:val="15"/>
                <w:lang w:val="es-PE"/>
              </w:rPr>
              <w:t>(ROLES.MTC);</w:t>
            </w:r>
          </w:p>
        </w:tc>
      </w:tr>
    </w:tbl>
    <w:p w14:paraId="40C6DB44" w14:textId="77777777" w:rsidR="00813C27" w:rsidRPr="003E668B" w:rsidRDefault="00951FF7">
      <w:pPr>
        <w:spacing w:before="80" w:after="160"/>
        <w:rPr>
          <w:lang w:val="es-PE"/>
        </w:rPr>
      </w:pPr>
      <w:r w:rsidRPr="003E668B">
        <w:rPr>
          <w:color w:val="6B7280"/>
          <w:sz w:val="16"/>
          <w:lang w:val="es-PE"/>
        </w:rPr>
        <w:t>Código 1. Control de acceso por rol verificado en el servidor.</w:t>
      </w:r>
    </w:p>
    <w:p w14:paraId="27D699FE" w14:textId="77777777" w:rsidR="00813C27" w:rsidRPr="003E668B" w:rsidRDefault="00951FF7">
      <w:pPr>
        <w:spacing w:after="160"/>
        <w:jc w:val="both"/>
        <w:rPr>
          <w:lang w:val="es-PE"/>
        </w:rPr>
      </w:pPr>
      <w:r w:rsidRPr="003E668B">
        <w:rPr>
          <w:lang w:val="es-PE"/>
        </w:rPr>
        <w:t xml:space="preserve">El rol viaja dentro del token JWT y se comprueba en cada operación del servidor. </w:t>
      </w:r>
      <w:proofErr w:type="spellStart"/>
      <w:r w:rsidRPr="003E668B">
        <w:rPr>
          <w:lang w:val="es-PE"/>
        </w:rPr>
        <w:t>PeruRail</w:t>
      </w:r>
      <w:proofErr w:type="spellEnd"/>
      <w:r w:rsidRPr="003E668B">
        <w:rPr>
          <w:lang w:val="es-PE"/>
        </w:rPr>
        <w:t xml:space="preserve"> administra estaciones y servicios; Travel Group Perú administra zonas; y el gestor MTC accede a todos los módulos porque supervisa la plataforma completa.</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813C27" w14:paraId="680A355A" w14:textId="77777777">
        <w:trPr>
          <w:cantSplit/>
          <w:tblHeader/>
        </w:trPr>
        <w:tc>
          <w:tcPr>
            <w:tcW w:w="9071" w:type="dxa"/>
            <w:gridSpan w:val="2"/>
            <w:shd w:val="clear" w:color="auto" w:fill="111317"/>
          </w:tcPr>
          <w:p w14:paraId="6EDE7A64" w14:textId="77777777" w:rsidR="00813C27" w:rsidRDefault="00951FF7">
            <w:pPr>
              <w:spacing w:line="307" w:lineRule="auto"/>
            </w:pPr>
            <w:r>
              <w:rPr>
                <w:b/>
                <w:color w:val="FFFFFF"/>
                <w:spacing w:val="45"/>
                <w:sz w:val="14"/>
              </w:rPr>
              <w:t>BACKEND / ROUTES / ESTACIONES.ROUTES.JS</w:t>
            </w:r>
          </w:p>
        </w:tc>
      </w:tr>
      <w:tr w:rsidR="00813C27" w:rsidRPr="003E668B" w14:paraId="1FF02A05" w14:textId="77777777">
        <w:trPr>
          <w:cantSplit/>
        </w:trPr>
        <w:tc>
          <w:tcPr>
            <w:tcW w:w="624" w:type="dxa"/>
            <w:shd w:val="clear" w:color="auto" w:fill="F7F8F9"/>
          </w:tcPr>
          <w:p w14:paraId="6AADB49B" w14:textId="77777777" w:rsidR="00813C27" w:rsidRDefault="00951FF7">
            <w:pPr>
              <w:spacing w:line="264" w:lineRule="auto"/>
              <w:jc w:val="right"/>
            </w:pPr>
            <w:r>
              <w:rPr>
                <w:color w:val="AAB0BA"/>
                <w:sz w:val="15"/>
              </w:rPr>
              <w:t>1</w:t>
            </w:r>
          </w:p>
        </w:tc>
        <w:tc>
          <w:tcPr>
            <w:tcW w:w="8447" w:type="dxa"/>
            <w:shd w:val="clear" w:color="auto" w:fill="F7F8F9"/>
          </w:tcPr>
          <w:p w14:paraId="24F68244" w14:textId="77777777" w:rsidR="00813C27" w:rsidRPr="003E668B" w:rsidRDefault="00951FF7">
            <w:pPr>
              <w:spacing w:line="264" w:lineRule="auto"/>
              <w:rPr>
                <w:lang w:val="es-PE"/>
              </w:rPr>
            </w:pPr>
            <w:r w:rsidRPr="003E668B">
              <w:rPr>
                <w:rFonts w:ascii="Consolas" w:hAnsi="Consolas" w:cs="Consolas"/>
                <w:color w:val="111317"/>
                <w:sz w:val="15"/>
                <w:lang w:val="es-PE"/>
              </w:rPr>
              <w:t>// Lectura con token OPCIONAL: sin sesión devuelve solo lo publicado;</w:t>
            </w:r>
          </w:p>
        </w:tc>
      </w:tr>
      <w:tr w:rsidR="00813C27" w:rsidRPr="003E668B" w14:paraId="1E75428A" w14:textId="77777777">
        <w:trPr>
          <w:cantSplit/>
        </w:trPr>
        <w:tc>
          <w:tcPr>
            <w:tcW w:w="624" w:type="dxa"/>
            <w:shd w:val="clear" w:color="auto" w:fill="F7F8F9"/>
          </w:tcPr>
          <w:p w14:paraId="5B88C7F3" w14:textId="77777777" w:rsidR="00813C27" w:rsidRDefault="00951FF7">
            <w:pPr>
              <w:spacing w:line="264" w:lineRule="auto"/>
              <w:jc w:val="right"/>
            </w:pPr>
            <w:r>
              <w:rPr>
                <w:color w:val="AAB0BA"/>
                <w:sz w:val="15"/>
              </w:rPr>
              <w:t>2</w:t>
            </w:r>
          </w:p>
        </w:tc>
        <w:tc>
          <w:tcPr>
            <w:tcW w:w="8447" w:type="dxa"/>
            <w:shd w:val="clear" w:color="auto" w:fill="F7F8F9"/>
          </w:tcPr>
          <w:p w14:paraId="296B8FB8" w14:textId="77777777" w:rsidR="00813C27" w:rsidRPr="003E668B" w:rsidRDefault="00951FF7">
            <w:pPr>
              <w:spacing w:line="264" w:lineRule="auto"/>
              <w:rPr>
                <w:lang w:val="es-PE"/>
              </w:rPr>
            </w:pPr>
            <w:r w:rsidRPr="003E668B">
              <w:rPr>
                <w:rFonts w:ascii="Consolas" w:hAnsi="Consolas" w:cs="Consolas"/>
                <w:color w:val="111317"/>
                <w:sz w:val="15"/>
                <w:lang w:val="es-PE"/>
              </w:rPr>
              <w:t>// con sesión de panel devuelve el catálogo completo.</w:t>
            </w:r>
          </w:p>
        </w:tc>
      </w:tr>
      <w:tr w:rsidR="00813C27" w14:paraId="2F7FF325" w14:textId="77777777">
        <w:trPr>
          <w:cantSplit/>
        </w:trPr>
        <w:tc>
          <w:tcPr>
            <w:tcW w:w="624" w:type="dxa"/>
            <w:shd w:val="clear" w:color="auto" w:fill="F7F8F9"/>
          </w:tcPr>
          <w:p w14:paraId="1386608F" w14:textId="77777777" w:rsidR="00813C27" w:rsidRDefault="00951FF7">
            <w:pPr>
              <w:spacing w:line="264" w:lineRule="auto"/>
              <w:jc w:val="right"/>
            </w:pPr>
            <w:r>
              <w:rPr>
                <w:color w:val="AAB0BA"/>
                <w:sz w:val="15"/>
              </w:rPr>
              <w:t>3</w:t>
            </w:r>
          </w:p>
        </w:tc>
        <w:tc>
          <w:tcPr>
            <w:tcW w:w="8447" w:type="dxa"/>
            <w:shd w:val="clear" w:color="auto" w:fill="F7F8F9"/>
          </w:tcPr>
          <w:p w14:paraId="2532F8CF" w14:textId="77777777" w:rsidR="00813C27" w:rsidRDefault="00951FF7">
            <w:pPr>
              <w:spacing w:line="264" w:lineRule="auto"/>
            </w:pPr>
            <w:r>
              <w:rPr>
                <w:rFonts w:ascii="Consolas" w:hAnsi="Consolas" w:cs="Consolas"/>
                <w:color w:val="111317"/>
                <w:sz w:val="15"/>
              </w:rPr>
              <w:t>router.get("/", tokenOpcional, listar);</w:t>
            </w:r>
          </w:p>
        </w:tc>
      </w:tr>
      <w:tr w:rsidR="00813C27" w14:paraId="266A9441" w14:textId="77777777">
        <w:trPr>
          <w:cantSplit/>
        </w:trPr>
        <w:tc>
          <w:tcPr>
            <w:tcW w:w="624" w:type="dxa"/>
            <w:shd w:val="clear" w:color="auto" w:fill="F7F8F9"/>
          </w:tcPr>
          <w:p w14:paraId="5A9F9307" w14:textId="77777777" w:rsidR="00813C27" w:rsidRDefault="00951FF7">
            <w:pPr>
              <w:spacing w:line="264" w:lineRule="auto"/>
              <w:jc w:val="right"/>
            </w:pPr>
            <w:r>
              <w:rPr>
                <w:color w:val="AAB0BA"/>
                <w:sz w:val="15"/>
              </w:rPr>
              <w:t>4</w:t>
            </w:r>
          </w:p>
        </w:tc>
        <w:tc>
          <w:tcPr>
            <w:tcW w:w="8447" w:type="dxa"/>
            <w:shd w:val="clear" w:color="auto" w:fill="F7F8F9"/>
          </w:tcPr>
          <w:p w14:paraId="36D86369" w14:textId="77777777" w:rsidR="00813C27" w:rsidRDefault="00951FF7">
            <w:pPr>
              <w:spacing w:line="264" w:lineRule="auto"/>
            </w:pPr>
            <w:r>
              <w:rPr>
                <w:rFonts w:ascii="Consolas" w:hAnsi="Consolas" w:cs="Consolas"/>
                <w:color w:val="111317"/>
                <w:sz w:val="15"/>
              </w:rPr>
              <w:t xml:space="preserve"> </w:t>
            </w:r>
          </w:p>
        </w:tc>
      </w:tr>
      <w:tr w:rsidR="00813C27" w:rsidRPr="003E668B" w14:paraId="18054031" w14:textId="77777777">
        <w:trPr>
          <w:cantSplit/>
        </w:trPr>
        <w:tc>
          <w:tcPr>
            <w:tcW w:w="624" w:type="dxa"/>
            <w:shd w:val="clear" w:color="auto" w:fill="F7F8F9"/>
          </w:tcPr>
          <w:p w14:paraId="61C644AC" w14:textId="77777777" w:rsidR="00813C27" w:rsidRDefault="00951FF7">
            <w:pPr>
              <w:spacing w:line="264" w:lineRule="auto"/>
              <w:jc w:val="right"/>
            </w:pPr>
            <w:r>
              <w:rPr>
                <w:color w:val="AAB0BA"/>
                <w:sz w:val="15"/>
              </w:rPr>
              <w:t>5</w:t>
            </w:r>
          </w:p>
        </w:tc>
        <w:tc>
          <w:tcPr>
            <w:tcW w:w="8447" w:type="dxa"/>
            <w:shd w:val="clear" w:color="auto" w:fill="F7F8F9"/>
          </w:tcPr>
          <w:p w14:paraId="0E456A22"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CRUD: </w:t>
            </w:r>
            <w:proofErr w:type="spellStart"/>
            <w:r w:rsidRPr="003E668B">
              <w:rPr>
                <w:rFonts w:ascii="Consolas" w:hAnsi="Consolas" w:cs="Consolas"/>
                <w:color w:val="111317"/>
                <w:sz w:val="15"/>
                <w:lang w:val="es-PE"/>
              </w:rPr>
              <w:t>PeruRail</w:t>
            </w:r>
            <w:proofErr w:type="spellEnd"/>
            <w:r w:rsidRPr="003E668B">
              <w:rPr>
                <w:rFonts w:ascii="Consolas" w:hAnsi="Consolas" w:cs="Consolas"/>
                <w:color w:val="111317"/>
                <w:sz w:val="15"/>
                <w:lang w:val="es-PE"/>
              </w:rPr>
              <w:t xml:space="preserve"> es el dueño del dato (el gestor MTC también entra).</w:t>
            </w:r>
          </w:p>
        </w:tc>
      </w:tr>
      <w:tr w:rsidR="00813C27" w:rsidRPr="003E668B" w14:paraId="30905BD7" w14:textId="77777777">
        <w:trPr>
          <w:cantSplit/>
        </w:trPr>
        <w:tc>
          <w:tcPr>
            <w:tcW w:w="624" w:type="dxa"/>
            <w:shd w:val="clear" w:color="auto" w:fill="F7F8F9"/>
          </w:tcPr>
          <w:p w14:paraId="1C7C673A" w14:textId="77777777" w:rsidR="00813C27" w:rsidRDefault="00951FF7">
            <w:pPr>
              <w:spacing w:line="264" w:lineRule="auto"/>
              <w:jc w:val="right"/>
            </w:pPr>
            <w:r>
              <w:rPr>
                <w:color w:val="AAB0BA"/>
                <w:sz w:val="15"/>
              </w:rPr>
              <w:t>6</w:t>
            </w:r>
          </w:p>
        </w:tc>
        <w:tc>
          <w:tcPr>
            <w:tcW w:w="8447" w:type="dxa"/>
            <w:shd w:val="clear" w:color="auto" w:fill="F7F8F9"/>
          </w:tcPr>
          <w:p w14:paraId="6B90E439"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router.post</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verificarToken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soloPeruRail</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estacionBody</w:t>
            </w:r>
            <w:proofErr w:type="spellEnd"/>
            <w:r w:rsidRPr="003E668B">
              <w:rPr>
                <w:rFonts w:ascii="Consolas" w:hAnsi="Consolas" w:cs="Consolas"/>
                <w:color w:val="111317"/>
                <w:sz w:val="15"/>
                <w:lang w:val="es-PE"/>
              </w:rPr>
              <w:t>, validar, crear);</w:t>
            </w:r>
          </w:p>
        </w:tc>
      </w:tr>
      <w:tr w:rsidR="00813C27" w:rsidRPr="003E668B" w14:paraId="0E84199F" w14:textId="77777777">
        <w:trPr>
          <w:cantSplit/>
        </w:trPr>
        <w:tc>
          <w:tcPr>
            <w:tcW w:w="624" w:type="dxa"/>
            <w:shd w:val="clear" w:color="auto" w:fill="F7F8F9"/>
          </w:tcPr>
          <w:p w14:paraId="2D2007C5" w14:textId="77777777" w:rsidR="00813C27" w:rsidRDefault="00951FF7">
            <w:pPr>
              <w:spacing w:line="264" w:lineRule="auto"/>
              <w:jc w:val="right"/>
            </w:pPr>
            <w:r>
              <w:rPr>
                <w:color w:val="AAB0BA"/>
                <w:sz w:val="15"/>
              </w:rPr>
              <w:t>7</w:t>
            </w:r>
          </w:p>
        </w:tc>
        <w:tc>
          <w:tcPr>
            <w:tcW w:w="8447" w:type="dxa"/>
            <w:shd w:val="clear" w:color="auto" w:fill="F7F8F9"/>
          </w:tcPr>
          <w:p w14:paraId="40D6E10A"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router.put</w:t>
            </w:r>
            <w:proofErr w:type="spellEnd"/>
            <w:r w:rsidRPr="003E668B">
              <w:rPr>
                <w:rFonts w:ascii="Consolas" w:hAnsi="Consolas" w:cs="Consolas"/>
                <w:color w:val="111317"/>
                <w:sz w:val="15"/>
                <w:lang w:val="es-PE"/>
              </w:rPr>
              <w:t xml:space="preserve">("/:id", </w:t>
            </w:r>
            <w:proofErr w:type="spellStart"/>
            <w:r w:rsidRPr="003E668B">
              <w:rPr>
                <w:rFonts w:ascii="Consolas" w:hAnsi="Consolas" w:cs="Consolas"/>
                <w:color w:val="111317"/>
                <w:sz w:val="15"/>
                <w:lang w:val="es-PE"/>
              </w:rPr>
              <w:t>verificarToken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soloPeruRail</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idParam</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estacionBody</w:t>
            </w:r>
            <w:proofErr w:type="spellEnd"/>
            <w:r w:rsidRPr="003E668B">
              <w:rPr>
                <w:rFonts w:ascii="Consolas" w:hAnsi="Consolas" w:cs="Consolas"/>
                <w:color w:val="111317"/>
                <w:sz w:val="15"/>
                <w:lang w:val="es-PE"/>
              </w:rPr>
              <w:t>, validar, actualizar);</w:t>
            </w:r>
          </w:p>
        </w:tc>
      </w:tr>
      <w:tr w:rsidR="00813C27" w14:paraId="0C905C8F" w14:textId="77777777">
        <w:trPr>
          <w:cantSplit/>
        </w:trPr>
        <w:tc>
          <w:tcPr>
            <w:tcW w:w="624" w:type="dxa"/>
            <w:shd w:val="clear" w:color="auto" w:fill="F7F8F9"/>
          </w:tcPr>
          <w:p w14:paraId="7CD7AC32" w14:textId="77777777" w:rsidR="00813C27" w:rsidRDefault="00951FF7">
            <w:pPr>
              <w:spacing w:line="264" w:lineRule="auto"/>
              <w:jc w:val="right"/>
            </w:pPr>
            <w:r>
              <w:rPr>
                <w:color w:val="AAB0BA"/>
                <w:sz w:val="15"/>
              </w:rPr>
              <w:lastRenderedPageBreak/>
              <w:t>8</w:t>
            </w:r>
          </w:p>
        </w:tc>
        <w:tc>
          <w:tcPr>
            <w:tcW w:w="8447" w:type="dxa"/>
            <w:shd w:val="clear" w:color="auto" w:fill="F7F8F9"/>
          </w:tcPr>
          <w:p w14:paraId="78F5E648" w14:textId="77777777" w:rsidR="00813C27" w:rsidRDefault="00951FF7">
            <w:pPr>
              <w:spacing w:line="264" w:lineRule="auto"/>
            </w:pPr>
            <w:r>
              <w:rPr>
                <w:rFonts w:ascii="Consolas" w:hAnsi="Consolas" w:cs="Consolas"/>
                <w:color w:val="111317"/>
                <w:sz w:val="15"/>
              </w:rPr>
              <w:t xml:space="preserve"> </w:t>
            </w:r>
          </w:p>
        </w:tc>
      </w:tr>
      <w:tr w:rsidR="00813C27" w:rsidRPr="003E668B" w14:paraId="24D2CAA5" w14:textId="77777777">
        <w:trPr>
          <w:cantSplit/>
        </w:trPr>
        <w:tc>
          <w:tcPr>
            <w:tcW w:w="624" w:type="dxa"/>
            <w:shd w:val="clear" w:color="auto" w:fill="F7F8F9"/>
          </w:tcPr>
          <w:p w14:paraId="193B8BEE" w14:textId="77777777" w:rsidR="00813C27" w:rsidRDefault="00951FF7">
            <w:pPr>
              <w:spacing w:line="264" w:lineRule="auto"/>
              <w:jc w:val="right"/>
            </w:pPr>
            <w:r>
              <w:rPr>
                <w:color w:val="AAB0BA"/>
                <w:sz w:val="15"/>
              </w:rPr>
              <w:t>9</w:t>
            </w:r>
          </w:p>
        </w:tc>
        <w:tc>
          <w:tcPr>
            <w:tcW w:w="8447" w:type="dxa"/>
            <w:shd w:val="clear" w:color="auto" w:fill="F7F8F9"/>
          </w:tcPr>
          <w:p w14:paraId="1C73E2DC" w14:textId="77777777" w:rsidR="00813C27" w:rsidRPr="003E668B" w:rsidRDefault="00951FF7">
            <w:pPr>
              <w:spacing w:line="264" w:lineRule="auto"/>
              <w:rPr>
                <w:lang w:val="es-PE"/>
              </w:rPr>
            </w:pPr>
            <w:r w:rsidRPr="003E668B">
              <w:rPr>
                <w:rFonts w:ascii="Consolas" w:hAnsi="Consolas" w:cs="Consolas"/>
                <w:color w:val="111317"/>
                <w:sz w:val="15"/>
                <w:lang w:val="es-PE"/>
              </w:rPr>
              <w:t>// Baja y alta lógicas. No existe DELETE en toda la API: nada se borra.</w:t>
            </w:r>
          </w:p>
        </w:tc>
      </w:tr>
      <w:tr w:rsidR="00813C27" w:rsidRPr="003E668B" w14:paraId="1A72B4CA" w14:textId="77777777">
        <w:trPr>
          <w:cantSplit/>
        </w:trPr>
        <w:tc>
          <w:tcPr>
            <w:tcW w:w="624" w:type="dxa"/>
            <w:shd w:val="clear" w:color="auto" w:fill="F7F8F9"/>
          </w:tcPr>
          <w:p w14:paraId="45B4E2AC" w14:textId="77777777" w:rsidR="00813C27" w:rsidRDefault="00951FF7">
            <w:pPr>
              <w:spacing w:line="264" w:lineRule="auto"/>
              <w:jc w:val="right"/>
            </w:pPr>
            <w:r>
              <w:rPr>
                <w:color w:val="AAB0BA"/>
                <w:sz w:val="15"/>
              </w:rPr>
              <w:t>10</w:t>
            </w:r>
          </w:p>
        </w:tc>
        <w:tc>
          <w:tcPr>
            <w:tcW w:w="8447" w:type="dxa"/>
            <w:shd w:val="clear" w:color="auto" w:fill="F7F8F9"/>
          </w:tcPr>
          <w:p w14:paraId="4768CC4E"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router.patch</w:t>
            </w:r>
            <w:proofErr w:type="spellEnd"/>
            <w:r w:rsidRPr="003E668B">
              <w:rPr>
                <w:rFonts w:ascii="Consolas" w:hAnsi="Consolas" w:cs="Consolas"/>
                <w:color w:val="111317"/>
                <w:sz w:val="15"/>
                <w:lang w:val="es-PE"/>
              </w:rPr>
              <w:t xml:space="preserve">("/:id/desactivar", </w:t>
            </w:r>
            <w:proofErr w:type="spellStart"/>
            <w:r w:rsidRPr="003E668B">
              <w:rPr>
                <w:rFonts w:ascii="Consolas" w:hAnsi="Consolas" w:cs="Consolas"/>
                <w:color w:val="111317"/>
                <w:sz w:val="15"/>
                <w:lang w:val="es-PE"/>
              </w:rPr>
              <w:t>verificarToken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soloPeruRail</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idParam</w:t>
            </w:r>
            <w:proofErr w:type="spellEnd"/>
            <w:r w:rsidRPr="003E668B">
              <w:rPr>
                <w:rFonts w:ascii="Consolas" w:hAnsi="Consolas" w:cs="Consolas"/>
                <w:color w:val="111317"/>
                <w:sz w:val="15"/>
                <w:lang w:val="es-PE"/>
              </w:rPr>
              <w:t>(), validar, desactivar);</w:t>
            </w:r>
          </w:p>
        </w:tc>
      </w:tr>
      <w:tr w:rsidR="00813C27" w14:paraId="0275BA06" w14:textId="77777777">
        <w:trPr>
          <w:cantSplit/>
        </w:trPr>
        <w:tc>
          <w:tcPr>
            <w:tcW w:w="624" w:type="dxa"/>
            <w:shd w:val="clear" w:color="auto" w:fill="F7F8F9"/>
          </w:tcPr>
          <w:p w14:paraId="3D8E64CD" w14:textId="77777777" w:rsidR="00813C27" w:rsidRDefault="00951FF7">
            <w:pPr>
              <w:spacing w:line="264" w:lineRule="auto"/>
              <w:jc w:val="right"/>
            </w:pPr>
            <w:r>
              <w:rPr>
                <w:color w:val="AAB0BA"/>
                <w:sz w:val="15"/>
              </w:rPr>
              <w:t>11</w:t>
            </w:r>
          </w:p>
        </w:tc>
        <w:tc>
          <w:tcPr>
            <w:tcW w:w="8447" w:type="dxa"/>
            <w:shd w:val="clear" w:color="auto" w:fill="F7F8F9"/>
          </w:tcPr>
          <w:p w14:paraId="1ABDE7E3" w14:textId="77777777" w:rsidR="00813C27" w:rsidRDefault="00951FF7">
            <w:pPr>
              <w:spacing w:line="264" w:lineRule="auto"/>
            </w:pPr>
            <w:r>
              <w:rPr>
                <w:rFonts w:ascii="Consolas" w:hAnsi="Consolas" w:cs="Consolas"/>
                <w:color w:val="111317"/>
                <w:sz w:val="15"/>
              </w:rPr>
              <w:t>router.patch("/:id/reactivar",  verificarToken, soloPeruRail, idParam(), validar, reactivar);</w:t>
            </w:r>
          </w:p>
        </w:tc>
      </w:tr>
      <w:tr w:rsidR="00813C27" w14:paraId="5A3947C3" w14:textId="77777777">
        <w:trPr>
          <w:cantSplit/>
        </w:trPr>
        <w:tc>
          <w:tcPr>
            <w:tcW w:w="624" w:type="dxa"/>
            <w:shd w:val="clear" w:color="auto" w:fill="F7F8F9"/>
          </w:tcPr>
          <w:p w14:paraId="796E2163" w14:textId="77777777" w:rsidR="00813C27" w:rsidRDefault="00951FF7">
            <w:pPr>
              <w:spacing w:line="264" w:lineRule="auto"/>
              <w:jc w:val="right"/>
            </w:pPr>
            <w:r>
              <w:rPr>
                <w:color w:val="AAB0BA"/>
                <w:sz w:val="15"/>
              </w:rPr>
              <w:t>12</w:t>
            </w:r>
          </w:p>
        </w:tc>
        <w:tc>
          <w:tcPr>
            <w:tcW w:w="8447" w:type="dxa"/>
            <w:shd w:val="clear" w:color="auto" w:fill="F7F8F9"/>
          </w:tcPr>
          <w:p w14:paraId="1103CF6D" w14:textId="77777777" w:rsidR="00813C27" w:rsidRDefault="00951FF7">
            <w:pPr>
              <w:spacing w:line="264" w:lineRule="auto"/>
            </w:pPr>
            <w:r>
              <w:rPr>
                <w:rFonts w:ascii="Consolas" w:hAnsi="Consolas" w:cs="Consolas"/>
                <w:color w:val="111317"/>
                <w:sz w:val="15"/>
              </w:rPr>
              <w:t xml:space="preserve"> </w:t>
            </w:r>
          </w:p>
        </w:tc>
      </w:tr>
      <w:tr w:rsidR="00813C27" w:rsidRPr="003E668B" w14:paraId="3A641F9A" w14:textId="77777777">
        <w:trPr>
          <w:cantSplit/>
        </w:trPr>
        <w:tc>
          <w:tcPr>
            <w:tcW w:w="624" w:type="dxa"/>
            <w:shd w:val="clear" w:color="auto" w:fill="F7F8F9"/>
          </w:tcPr>
          <w:p w14:paraId="6282E266" w14:textId="77777777" w:rsidR="00813C27" w:rsidRDefault="00951FF7">
            <w:pPr>
              <w:spacing w:line="264" w:lineRule="auto"/>
              <w:jc w:val="right"/>
            </w:pPr>
            <w:r>
              <w:rPr>
                <w:color w:val="AAB0BA"/>
                <w:sz w:val="15"/>
              </w:rPr>
              <w:t>13</w:t>
            </w:r>
          </w:p>
        </w:tc>
        <w:tc>
          <w:tcPr>
            <w:tcW w:w="8447" w:type="dxa"/>
            <w:shd w:val="clear" w:color="auto" w:fill="F7F8F9"/>
          </w:tcPr>
          <w:p w14:paraId="523445BC" w14:textId="77777777" w:rsidR="00813C27" w:rsidRPr="003E668B" w:rsidRDefault="00951FF7">
            <w:pPr>
              <w:spacing w:line="264" w:lineRule="auto"/>
              <w:rPr>
                <w:lang w:val="es-PE"/>
              </w:rPr>
            </w:pPr>
            <w:r w:rsidRPr="003E668B">
              <w:rPr>
                <w:rFonts w:ascii="Consolas" w:hAnsi="Consolas" w:cs="Consolas"/>
                <w:color w:val="111317"/>
                <w:sz w:val="15"/>
                <w:lang w:val="es-PE"/>
              </w:rPr>
              <w:t>// Publicar es potestad exclusiva del gestor MTC.</w:t>
            </w:r>
          </w:p>
        </w:tc>
      </w:tr>
      <w:tr w:rsidR="00813C27" w:rsidRPr="003E668B" w14:paraId="56BD6E32" w14:textId="77777777">
        <w:trPr>
          <w:cantSplit/>
        </w:trPr>
        <w:tc>
          <w:tcPr>
            <w:tcW w:w="624" w:type="dxa"/>
            <w:shd w:val="clear" w:color="auto" w:fill="F7F8F9"/>
          </w:tcPr>
          <w:p w14:paraId="2E1D3CC6" w14:textId="77777777" w:rsidR="00813C27" w:rsidRDefault="00951FF7">
            <w:pPr>
              <w:spacing w:line="264" w:lineRule="auto"/>
              <w:jc w:val="right"/>
            </w:pPr>
            <w:r>
              <w:rPr>
                <w:color w:val="AAB0BA"/>
                <w:sz w:val="15"/>
              </w:rPr>
              <w:t>14</w:t>
            </w:r>
          </w:p>
        </w:tc>
        <w:tc>
          <w:tcPr>
            <w:tcW w:w="8447" w:type="dxa"/>
            <w:shd w:val="clear" w:color="auto" w:fill="F7F8F9"/>
          </w:tcPr>
          <w:p w14:paraId="32B14C00"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router.patch</w:t>
            </w:r>
            <w:proofErr w:type="spellEnd"/>
            <w:r w:rsidRPr="003E668B">
              <w:rPr>
                <w:rFonts w:ascii="Consolas" w:hAnsi="Consolas" w:cs="Consolas"/>
                <w:color w:val="111317"/>
                <w:sz w:val="15"/>
                <w:lang w:val="es-PE"/>
              </w:rPr>
              <w:t>("/:id/</w:t>
            </w:r>
            <w:proofErr w:type="spellStart"/>
            <w:r w:rsidRPr="003E668B">
              <w:rPr>
                <w:rFonts w:ascii="Consolas" w:hAnsi="Consolas" w:cs="Consolas"/>
                <w:color w:val="111317"/>
                <w:sz w:val="15"/>
                <w:lang w:val="es-PE"/>
              </w:rPr>
              <w:t>publicacion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verificarToken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soloMtc</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idParam</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publicadoBody</w:t>
            </w:r>
            <w:proofErr w:type="spellEnd"/>
            <w:r w:rsidRPr="003E668B">
              <w:rPr>
                <w:rFonts w:ascii="Consolas" w:hAnsi="Consolas" w:cs="Consolas"/>
                <w:color w:val="111317"/>
                <w:sz w:val="15"/>
                <w:lang w:val="es-PE"/>
              </w:rPr>
              <w:t xml:space="preserve">, validar, </w:t>
            </w:r>
            <w:proofErr w:type="spellStart"/>
            <w:r w:rsidRPr="003E668B">
              <w:rPr>
                <w:rFonts w:ascii="Consolas" w:hAnsi="Consolas" w:cs="Consolas"/>
                <w:color w:val="111317"/>
                <w:sz w:val="15"/>
                <w:lang w:val="es-PE"/>
              </w:rPr>
              <w:t>cambiarPublicado</w:t>
            </w:r>
            <w:proofErr w:type="spellEnd"/>
            <w:r w:rsidRPr="003E668B">
              <w:rPr>
                <w:rFonts w:ascii="Consolas" w:hAnsi="Consolas" w:cs="Consolas"/>
                <w:color w:val="111317"/>
                <w:sz w:val="15"/>
                <w:lang w:val="es-PE"/>
              </w:rPr>
              <w:t>);</w:t>
            </w:r>
          </w:p>
        </w:tc>
      </w:tr>
    </w:tbl>
    <w:p w14:paraId="3C3957F8" w14:textId="77777777" w:rsidR="00813C27" w:rsidRPr="003E668B" w:rsidRDefault="00951FF7">
      <w:pPr>
        <w:spacing w:before="80" w:after="160"/>
        <w:rPr>
          <w:lang w:val="es-PE"/>
        </w:rPr>
      </w:pPr>
      <w:r w:rsidRPr="003E668B">
        <w:rPr>
          <w:color w:val="6B7280"/>
          <w:sz w:val="16"/>
          <w:lang w:val="es-PE"/>
        </w:rPr>
        <w:t>Código 2. Rutas del recurso Estaciones con autorización diferenciada por operación.</w:t>
      </w:r>
    </w:p>
    <w:p w14:paraId="7EF09CD5" w14:textId="77777777" w:rsidR="00813C27" w:rsidRPr="003E668B" w:rsidRDefault="00951FF7">
      <w:pPr>
        <w:spacing w:after="160"/>
        <w:jc w:val="both"/>
        <w:rPr>
          <w:lang w:val="es-PE"/>
        </w:rPr>
      </w:pPr>
      <w:r w:rsidRPr="003E668B">
        <w:rPr>
          <w:lang w:val="es-PE"/>
        </w:rPr>
        <w:t xml:space="preserve">El mismo </w:t>
      </w:r>
      <w:proofErr w:type="spellStart"/>
      <w:r w:rsidRPr="003E668B">
        <w:rPr>
          <w:lang w:val="es-PE"/>
        </w:rPr>
        <w:t>endpoint</w:t>
      </w:r>
      <w:proofErr w:type="spellEnd"/>
      <w:r w:rsidRPr="003E668B">
        <w:rPr>
          <w:lang w:val="es-PE"/>
        </w:rPr>
        <w:t xml:space="preserve"> de lectura sirve dos vistas del catálogo gracias al token opcional: el ciudadano ve solo lo activo y publicado, y el operador autenticado ve además lo dado de baja y lo pendiente de publicar, sin duplicar rutas. Ninguna ruta de la API expone el verbo DELETE.</w:t>
      </w:r>
    </w:p>
    <w:p w14:paraId="6FBD8C1D" w14:textId="77777777" w:rsidR="00813C27" w:rsidRPr="003E668B" w:rsidRDefault="00951FF7">
      <w:pPr>
        <w:keepNext/>
        <w:spacing w:before="260" w:after="100"/>
        <w:rPr>
          <w:lang w:val="es-PE"/>
        </w:rPr>
      </w:pPr>
      <w:r w:rsidRPr="003E668B">
        <w:rPr>
          <w:b/>
          <w:color w:val="E30613"/>
          <w:spacing w:val="110"/>
          <w:sz w:val="14"/>
          <w:lang w:val="es-PE"/>
        </w:rPr>
        <w:t>EVIDENCIAS DE DESARROLLO — FRONTEND</w:t>
      </w:r>
    </w:p>
    <w:p w14:paraId="2BA4BE9F" w14:textId="5FA97663" w:rsidR="00BD0BCF" w:rsidRDefault="00BD0BCF" w:rsidP="00BD0BCF">
      <w:pPr>
        <w:keepNext/>
        <w:spacing w:before="160" w:after="40"/>
        <w:jc w:val="center"/>
        <w:rPr>
          <w:b/>
          <w:color w:val="E30613"/>
          <w:sz w:val="16"/>
          <w:lang w:val="es-PE"/>
        </w:rPr>
      </w:pPr>
      <w:r>
        <w:rPr>
          <w:noProof/>
        </w:rPr>
        <w:drawing>
          <wp:inline distT="0" distB="0" distL="0" distR="0" wp14:anchorId="62DCCFA3" wp14:editId="424DFB96">
            <wp:extent cx="5760000" cy="3240634"/>
            <wp:effectExtent l="0" t="0" r="0" b="0"/>
            <wp:docPr id="1850268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32E8B847" w14:textId="31447E0E" w:rsidR="00813C27" w:rsidRDefault="00951FF7">
      <w:pPr>
        <w:keepLines/>
        <w:spacing w:before="40" w:after="240"/>
        <w:jc w:val="center"/>
        <w:rPr>
          <w:color w:val="6B7280"/>
          <w:sz w:val="16"/>
          <w:lang w:val="es-PE"/>
        </w:rPr>
      </w:pPr>
      <w:r w:rsidRPr="003E668B">
        <w:rPr>
          <w:color w:val="6B7280"/>
          <w:sz w:val="18"/>
          <w:lang w:val="es-PE"/>
        </w:rPr>
        <w:t>Figura 3. Pantalla de inicio de sesión del panel administrativo.</w:t>
      </w:r>
    </w:p>
    <w:p w14:paraId="73F07DFC" w14:textId="6B23969E" w:rsidR="00E85EF3" w:rsidRPr="003E668B" w:rsidRDefault="00E85EF3">
      <w:pPr>
        <w:keepNext/>
        <w:spacing w:before="160" w:after="40"/>
        <w:jc w:val="center"/>
        <w:rPr>
          <w:lang w:val="es-PE"/>
        </w:rPr>
      </w:pPr>
      <w:r>
        <w:rPr>
          <w:noProof/>
        </w:rPr>
        <w:lastRenderedPageBreak/>
        <w:drawing>
          <wp:inline distT="0" distB="0" distL="0" distR="0" wp14:anchorId="45213178" wp14:editId="50D3DC22">
            <wp:extent cx="5760000" cy="3240634"/>
            <wp:effectExtent l="0" t="0" r="0" b="0"/>
            <wp:docPr id="1619381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6691357B" w14:textId="77777777" w:rsidR="00813C27" w:rsidRDefault="00951FF7">
      <w:pPr>
        <w:keepLines/>
        <w:spacing w:before="40" w:after="240"/>
        <w:jc w:val="center"/>
        <w:rPr>
          <w:color w:val="6B7280"/>
          <w:sz w:val="16"/>
          <w:lang w:val="es-PE"/>
        </w:rPr>
      </w:pPr>
      <w:r w:rsidRPr="003E668B">
        <w:rPr>
          <w:color w:val="6B7280"/>
          <w:sz w:val="18"/>
          <w:lang w:val="es-PE"/>
        </w:rPr>
        <w:t>Figura 4. Listado de estaciones ferroviarias con filtros y acciones por estado.</w:t>
      </w:r>
    </w:p>
    <w:p w14:paraId="2C6911CF" w14:textId="77777777" w:rsidR="001D1285" w:rsidRDefault="001D1285">
      <w:pPr>
        <w:keepNext/>
        <w:spacing w:before="160" w:after="40"/>
        <w:jc w:val="center"/>
        <w:rPr>
          <w:lang w:val="es-PE"/>
        </w:rPr>
      </w:pPr>
      <w:r>
        <w:rPr>
          <w:noProof/>
        </w:rPr>
        <w:lastRenderedPageBreak/>
        <w:drawing>
          <wp:inline distT="0" distB="0" distL="0" distR="0" wp14:anchorId="40EC676E" wp14:editId="133E44CA">
            <wp:extent cx="5760000" cy="3240634"/>
            <wp:effectExtent l="0" t="0" r="0" b="0"/>
            <wp:docPr id="17605224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19916AEC" w14:textId="77777777" w:rsidR="001D1285" w:rsidRDefault="001D1285">
      <w:pPr>
        <w:keepNext/>
        <w:spacing w:before="160" w:after="40"/>
        <w:jc w:val="center"/>
        <w:rPr>
          <w:lang w:val="es-PE"/>
        </w:rPr>
      </w:pPr>
      <w:r>
        <w:rPr>
          <w:noProof/>
        </w:rPr>
        <w:drawing>
          <wp:inline distT="0" distB="0" distL="0" distR="0" wp14:anchorId="4848B33D" wp14:editId="223CD82F">
            <wp:extent cx="5760000" cy="3240634"/>
            <wp:effectExtent l="0" t="0" r="0" b="0"/>
            <wp:docPr id="442760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64725292" w14:textId="55DCFAE1" w:rsidR="001D1285" w:rsidRPr="003E668B" w:rsidRDefault="001D1285">
      <w:pPr>
        <w:keepNext/>
        <w:spacing w:before="160" w:after="40"/>
        <w:jc w:val="center"/>
        <w:rPr>
          <w:lang w:val="es-PE"/>
        </w:rPr>
      </w:pPr>
      <w:r>
        <w:rPr>
          <w:noProof/>
        </w:rPr>
        <w:lastRenderedPageBreak/>
        <w:drawing>
          <wp:inline distT="0" distB="0" distL="0" distR="0" wp14:anchorId="2811018E" wp14:editId="033AA6C9">
            <wp:extent cx="5760000" cy="3240634"/>
            <wp:effectExtent l="0" t="0" r="0" b="0"/>
            <wp:docPr id="8074395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7C78BDE5" w14:textId="0F3CEAE9" w:rsidR="00B87B78" w:rsidRDefault="00951FF7">
      <w:pPr>
        <w:keepLines/>
        <w:spacing w:before="40" w:after="240"/>
        <w:jc w:val="center"/>
        <w:rPr>
          <w:lang w:val="es-PE"/>
        </w:rPr>
      </w:pPr>
      <w:r w:rsidRPr="003E668B">
        <w:rPr>
          <w:color w:val="6B7280"/>
          <w:sz w:val="18"/>
          <w:lang w:val="es-PE"/>
        </w:rPr>
        <w:t>Figura 5. Formulario de alta y edición de estación con validación de campos.</w:t>
      </w:r>
    </w:p>
    <w:p w14:paraId="22DD133C" w14:textId="77777777" w:rsidR="00B87B78" w:rsidRDefault="00B87B78">
      <w:pPr>
        <w:keepNext/>
        <w:spacing w:before="160" w:after="40"/>
        <w:jc w:val="center"/>
        <w:rPr>
          <w:lang w:val="es-PE"/>
        </w:rPr>
      </w:pPr>
      <w:r>
        <w:rPr>
          <w:noProof/>
        </w:rPr>
        <w:lastRenderedPageBreak/>
        <w:drawing>
          <wp:inline distT="0" distB="0" distL="0" distR="0" wp14:anchorId="0B3FD33E" wp14:editId="67D4351E">
            <wp:extent cx="5760000" cy="3239365"/>
            <wp:effectExtent l="0" t="0" r="0" b="0"/>
            <wp:docPr id="20648142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10BD17F1" w14:textId="414C3013" w:rsidR="00B87B78" w:rsidRDefault="00B87B78">
      <w:pPr>
        <w:keepNext/>
        <w:spacing w:before="160" w:after="40"/>
        <w:jc w:val="center"/>
        <w:rPr>
          <w:lang w:val="es-PE"/>
        </w:rPr>
      </w:pPr>
      <w:r>
        <w:rPr>
          <w:noProof/>
        </w:rPr>
        <w:drawing>
          <wp:inline distT="0" distB="0" distL="0" distR="0" wp14:anchorId="2A97A0A8" wp14:editId="681F5CBC">
            <wp:extent cx="5760000" cy="3239365"/>
            <wp:effectExtent l="0" t="0" r="0" b="0"/>
            <wp:docPr id="2721980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7E496877" w14:textId="59F46B16" w:rsidR="00B87B78" w:rsidRDefault="00B87B78">
      <w:pPr>
        <w:keepNext/>
        <w:spacing w:before="160" w:after="40"/>
        <w:jc w:val="center"/>
        <w:rPr>
          <w:lang w:val="es-PE"/>
        </w:rPr>
      </w:pPr>
      <w:r>
        <w:rPr>
          <w:noProof/>
        </w:rPr>
        <w:lastRenderedPageBreak/>
        <w:drawing>
          <wp:inline distT="0" distB="0" distL="0" distR="0" wp14:anchorId="15FB0A2D" wp14:editId="3A9B6D41">
            <wp:extent cx="5760000" cy="3239365"/>
            <wp:effectExtent l="0" t="0" r="0" b="0"/>
            <wp:docPr id="3331782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14A0BD54" w14:textId="5E0B9B15" w:rsidR="00B87B78" w:rsidRPr="00B87B78" w:rsidRDefault="00B87B78">
      <w:pPr>
        <w:keepNext/>
        <w:spacing w:before="160" w:after="40"/>
        <w:jc w:val="center"/>
        <w:rPr>
          <w:lang w:val="es-PE"/>
        </w:rPr>
      </w:pPr>
      <w:r>
        <w:rPr>
          <w:noProof/>
        </w:rPr>
        <w:drawing>
          <wp:inline distT="0" distB="0" distL="0" distR="0" wp14:anchorId="5AC21C37" wp14:editId="3FB0297E">
            <wp:extent cx="5760000" cy="3239365"/>
            <wp:effectExtent l="0" t="0" r="0" b="0"/>
            <wp:docPr id="7044366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58D2F619" w14:textId="764627FB" w:rsidR="00813C27" w:rsidRPr="003E668B" w:rsidRDefault="00951FF7">
      <w:pPr>
        <w:keepLines/>
        <w:spacing w:before="40" w:after="240"/>
        <w:jc w:val="center"/>
        <w:rPr>
          <w:lang w:val="es-PE"/>
        </w:rPr>
      </w:pPr>
      <w:r w:rsidRPr="003E668B">
        <w:rPr>
          <w:color w:val="6B7280"/>
          <w:sz w:val="18"/>
          <w:lang w:val="es-PE"/>
        </w:rPr>
        <w:t>Figura 6. Listado y formulario de zonas turísticas con sus hitos ordenados.</w:t>
      </w:r>
    </w:p>
    <w:p w14:paraId="30380AB4" w14:textId="77777777" w:rsidR="00813C27" w:rsidRPr="003E668B" w:rsidRDefault="00951FF7">
      <w:pPr>
        <w:spacing w:after="160"/>
        <w:jc w:val="both"/>
        <w:rPr>
          <w:lang w:val="es-PE"/>
        </w:rPr>
      </w:pPr>
      <w:r w:rsidRPr="003E668B">
        <w:rPr>
          <w:lang w:val="es-PE"/>
        </w:rPr>
        <w:t>Daily Scrum. Durante los siete días de ejecución el equipo sostuvo sesiones diarias de quince minutos para responder las tres preguntas del marco. El impedimento recurrente del sprint fue la definición de la frontera entre la baja lógica y la publicación: se resolvió documentando la regla en el propio esquema de la base de datos y verificándola en el servidor.</w:t>
      </w:r>
    </w:p>
    <w:p w14:paraId="70FF6B43"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23385E46" w14:textId="77777777">
        <w:trPr>
          <w:cantSplit/>
        </w:trPr>
        <w:tc>
          <w:tcPr>
            <w:tcW w:w="1417" w:type="dxa"/>
          </w:tcPr>
          <w:p w14:paraId="11C2DB4F" w14:textId="77777777" w:rsidR="00813C27" w:rsidRDefault="00951FF7">
            <w:pPr>
              <w:spacing w:line="228" w:lineRule="auto"/>
            </w:pPr>
            <w:r>
              <w:rPr>
                <w:b/>
                <w:color w:val="E30613"/>
                <w:sz w:val="68"/>
              </w:rPr>
              <w:lastRenderedPageBreak/>
              <w:t>3.c</w:t>
            </w:r>
          </w:p>
        </w:tc>
        <w:tc>
          <w:tcPr>
            <w:tcW w:w="7654" w:type="dxa"/>
            <w:vAlign w:val="center"/>
          </w:tcPr>
          <w:p w14:paraId="7B6423D0" w14:textId="77777777" w:rsidR="00813C27" w:rsidRPr="003E668B" w:rsidRDefault="00951FF7">
            <w:pPr>
              <w:spacing w:after="60"/>
              <w:rPr>
                <w:lang w:val="es-PE"/>
              </w:rPr>
            </w:pPr>
            <w:r w:rsidRPr="003E668B">
              <w:rPr>
                <w:b/>
                <w:color w:val="6B7280"/>
                <w:spacing w:val="130"/>
                <w:sz w:val="13"/>
                <w:lang w:val="es-PE"/>
              </w:rPr>
              <w:t>SECCIÓN</w:t>
            </w:r>
          </w:p>
          <w:p w14:paraId="4BBED2A8" w14:textId="77777777" w:rsidR="00813C27" w:rsidRPr="003E668B" w:rsidRDefault="00951FF7">
            <w:pPr>
              <w:spacing w:line="259" w:lineRule="auto"/>
              <w:rPr>
                <w:lang w:val="es-PE"/>
              </w:rPr>
            </w:pPr>
            <w:r w:rsidRPr="003E668B">
              <w:rPr>
                <w:b/>
                <w:color w:val="111317"/>
                <w:sz w:val="38"/>
                <w:lang w:val="es-PE"/>
              </w:rPr>
              <w:t>Sprint 2 — Planificador, Clima e Informes</w:t>
            </w:r>
          </w:p>
          <w:p w14:paraId="72A446AD" w14:textId="77777777" w:rsidR="00813C27" w:rsidRPr="003E668B" w:rsidRDefault="00951FF7">
            <w:pPr>
              <w:spacing w:before="120" w:line="324" w:lineRule="auto"/>
              <w:rPr>
                <w:lang w:val="es-PE"/>
              </w:rPr>
            </w:pPr>
            <w:r w:rsidRPr="003E668B">
              <w:rPr>
                <w:color w:val="6B7280"/>
                <w:sz w:val="18"/>
                <w:lang w:val="es-PE"/>
              </w:rPr>
              <w:t>1 al 7 de septiembre de 2026 · 7 días · La cara ciudadana del sistema.</w:t>
            </w:r>
          </w:p>
        </w:tc>
      </w:tr>
    </w:tbl>
    <w:p w14:paraId="44856DFC" w14:textId="77777777" w:rsidR="00813C27" w:rsidRPr="003E668B" w:rsidRDefault="00813C27">
      <w:pPr>
        <w:spacing w:after="320"/>
        <w:rPr>
          <w:lang w:val="es-PE"/>
        </w:rPr>
      </w:pPr>
    </w:p>
    <w:p w14:paraId="4DD92C1F" w14:textId="77777777" w:rsidR="00813C27" w:rsidRPr="003E668B" w:rsidRDefault="00951FF7">
      <w:pPr>
        <w:spacing w:after="160"/>
        <w:jc w:val="both"/>
        <w:rPr>
          <w:lang w:val="es-PE"/>
        </w:rPr>
      </w:pPr>
      <w:r w:rsidRPr="003E668B">
        <w:rPr>
          <w:lang w:val="es-PE"/>
        </w:rPr>
        <w:t>El Sprint 2 entrega la cara ciudadana del sistema: el planificador guiado, la integración climática automática y el informe consolidado. Es el sprint que materializa el modelo de trayecto único de ida y vuelta que define el caso.</w:t>
      </w:r>
    </w:p>
    <w:p w14:paraId="1F7E775B" w14:textId="77777777" w:rsidR="00813C27" w:rsidRDefault="00951FF7">
      <w:pPr>
        <w:keepNext/>
        <w:spacing w:before="260" w:after="100"/>
      </w:pPr>
      <w:r>
        <w:rPr>
          <w:b/>
          <w:color w:val="E30613"/>
          <w:spacing w:val="110"/>
          <w:sz w:val="14"/>
        </w:rPr>
        <w:t>EVIDENCIAS DE DESARROLLO — BACKEND</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813C27" w14:paraId="41AAB7C1" w14:textId="77777777">
        <w:trPr>
          <w:cantSplit/>
          <w:tblHeader/>
        </w:trPr>
        <w:tc>
          <w:tcPr>
            <w:tcW w:w="9071" w:type="dxa"/>
            <w:gridSpan w:val="2"/>
            <w:shd w:val="clear" w:color="auto" w:fill="111317"/>
          </w:tcPr>
          <w:p w14:paraId="51B5AC95" w14:textId="77777777" w:rsidR="00813C27" w:rsidRDefault="00951FF7">
            <w:pPr>
              <w:spacing w:line="307" w:lineRule="auto"/>
            </w:pPr>
            <w:r>
              <w:rPr>
                <w:b/>
                <w:color w:val="FFFFFF"/>
                <w:spacing w:val="45"/>
                <w:sz w:val="14"/>
              </w:rPr>
              <w:t>BACKEND / UTILS / RUTA.UTIL.JS</w:t>
            </w:r>
          </w:p>
        </w:tc>
      </w:tr>
      <w:tr w:rsidR="00813C27" w14:paraId="098DF2C2" w14:textId="77777777">
        <w:trPr>
          <w:cantSplit/>
        </w:trPr>
        <w:tc>
          <w:tcPr>
            <w:tcW w:w="624" w:type="dxa"/>
            <w:shd w:val="clear" w:color="auto" w:fill="F7F8F9"/>
          </w:tcPr>
          <w:p w14:paraId="4D5848F8" w14:textId="77777777" w:rsidR="00813C27" w:rsidRDefault="00951FF7">
            <w:pPr>
              <w:spacing w:line="264" w:lineRule="auto"/>
              <w:jc w:val="right"/>
            </w:pPr>
            <w:r>
              <w:rPr>
                <w:color w:val="AAB0BA"/>
                <w:sz w:val="15"/>
              </w:rPr>
              <w:t>1</w:t>
            </w:r>
          </w:p>
        </w:tc>
        <w:tc>
          <w:tcPr>
            <w:tcW w:w="8447" w:type="dxa"/>
            <w:shd w:val="clear" w:color="auto" w:fill="F7F8F9"/>
          </w:tcPr>
          <w:p w14:paraId="4EF43479" w14:textId="77777777" w:rsidR="00813C27" w:rsidRDefault="00951FF7">
            <w:pPr>
              <w:spacing w:line="264" w:lineRule="auto"/>
            </w:pPr>
            <w:r>
              <w:rPr>
                <w:rFonts w:ascii="Consolas" w:hAnsi="Consolas" w:cs="Consolas"/>
                <w:color w:val="111317"/>
                <w:sz w:val="15"/>
              </w:rPr>
              <w:t>const calcularDistanciaTotal = (distanciaKmIda) =&gt;</w:t>
            </w:r>
          </w:p>
        </w:tc>
      </w:tr>
      <w:tr w:rsidR="00813C27" w14:paraId="24593DE3" w14:textId="77777777">
        <w:trPr>
          <w:cantSplit/>
        </w:trPr>
        <w:tc>
          <w:tcPr>
            <w:tcW w:w="624" w:type="dxa"/>
            <w:shd w:val="clear" w:color="auto" w:fill="F7F8F9"/>
          </w:tcPr>
          <w:p w14:paraId="25A6A610" w14:textId="77777777" w:rsidR="00813C27" w:rsidRDefault="00951FF7">
            <w:pPr>
              <w:spacing w:line="264" w:lineRule="auto"/>
              <w:jc w:val="right"/>
            </w:pPr>
            <w:r>
              <w:rPr>
                <w:color w:val="AAB0BA"/>
                <w:sz w:val="15"/>
              </w:rPr>
              <w:t>2</w:t>
            </w:r>
          </w:p>
        </w:tc>
        <w:tc>
          <w:tcPr>
            <w:tcW w:w="8447" w:type="dxa"/>
            <w:shd w:val="clear" w:color="auto" w:fill="F7F8F9"/>
          </w:tcPr>
          <w:p w14:paraId="053D8663" w14:textId="77777777" w:rsidR="00813C27" w:rsidRDefault="00951FF7">
            <w:pPr>
              <w:spacing w:line="264" w:lineRule="auto"/>
            </w:pPr>
            <w:r>
              <w:rPr>
                <w:rFonts w:ascii="Consolas" w:hAnsi="Consolas" w:cs="Consolas"/>
                <w:color w:val="111317"/>
                <w:sz w:val="15"/>
              </w:rPr>
              <w:t xml:space="preserve">  dosDecimales(Number(distanciaKmIda) * 2);</w:t>
            </w:r>
          </w:p>
        </w:tc>
      </w:tr>
      <w:tr w:rsidR="00813C27" w14:paraId="59018A3E" w14:textId="77777777">
        <w:trPr>
          <w:cantSplit/>
        </w:trPr>
        <w:tc>
          <w:tcPr>
            <w:tcW w:w="624" w:type="dxa"/>
            <w:shd w:val="clear" w:color="auto" w:fill="F7F8F9"/>
          </w:tcPr>
          <w:p w14:paraId="0EA7F09B" w14:textId="77777777" w:rsidR="00813C27" w:rsidRDefault="00951FF7">
            <w:pPr>
              <w:spacing w:line="264" w:lineRule="auto"/>
              <w:jc w:val="right"/>
            </w:pPr>
            <w:r>
              <w:rPr>
                <w:color w:val="AAB0BA"/>
                <w:sz w:val="15"/>
              </w:rPr>
              <w:t>3</w:t>
            </w:r>
          </w:p>
        </w:tc>
        <w:tc>
          <w:tcPr>
            <w:tcW w:w="8447" w:type="dxa"/>
            <w:shd w:val="clear" w:color="auto" w:fill="F7F8F9"/>
          </w:tcPr>
          <w:p w14:paraId="5BC61431" w14:textId="77777777" w:rsidR="00813C27" w:rsidRDefault="00951FF7">
            <w:pPr>
              <w:spacing w:line="264" w:lineRule="auto"/>
            </w:pPr>
            <w:r>
              <w:rPr>
                <w:rFonts w:ascii="Consolas" w:hAnsi="Consolas" w:cs="Consolas"/>
                <w:color w:val="111317"/>
                <w:sz w:val="15"/>
              </w:rPr>
              <w:t xml:space="preserve"> </w:t>
            </w:r>
          </w:p>
        </w:tc>
      </w:tr>
      <w:tr w:rsidR="00813C27" w14:paraId="6842CF90" w14:textId="77777777">
        <w:trPr>
          <w:cantSplit/>
        </w:trPr>
        <w:tc>
          <w:tcPr>
            <w:tcW w:w="624" w:type="dxa"/>
            <w:shd w:val="clear" w:color="auto" w:fill="F7F8F9"/>
          </w:tcPr>
          <w:p w14:paraId="2B2162B0" w14:textId="77777777" w:rsidR="00813C27" w:rsidRDefault="00951FF7">
            <w:pPr>
              <w:spacing w:line="264" w:lineRule="auto"/>
              <w:jc w:val="right"/>
            </w:pPr>
            <w:r>
              <w:rPr>
                <w:color w:val="AAB0BA"/>
                <w:sz w:val="15"/>
              </w:rPr>
              <w:t>4</w:t>
            </w:r>
          </w:p>
        </w:tc>
        <w:tc>
          <w:tcPr>
            <w:tcW w:w="8447" w:type="dxa"/>
            <w:shd w:val="clear" w:color="auto" w:fill="F7F8F9"/>
          </w:tcPr>
          <w:p w14:paraId="3AD3BE93" w14:textId="77777777" w:rsidR="00813C27" w:rsidRDefault="00951FF7">
            <w:pPr>
              <w:spacing w:line="264" w:lineRule="auto"/>
            </w:pPr>
            <w:r>
              <w:rPr>
                <w:rFonts w:ascii="Consolas" w:hAnsi="Consolas" w:cs="Consolas"/>
                <w:color w:val="111317"/>
                <w:sz w:val="15"/>
              </w:rPr>
              <w:t>const generarFolio = (idInforme) =&gt;</w:t>
            </w:r>
          </w:p>
        </w:tc>
      </w:tr>
      <w:tr w:rsidR="00813C27" w14:paraId="120B2FBD" w14:textId="77777777">
        <w:trPr>
          <w:cantSplit/>
        </w:trPr>
        <w:tc>
          <w:tcPr>
            <w:tcW w:w="624" w:type="dxa"/>
            <w:shd w:val="clear" w:color="auto" w:fill="F7F8F9"/>
          </w:tcPr>
          <w:p w14:paraId="6621B00F" w14:textId="77777777" w:rsidR="00813C27" w:rsidRDefault="00951FF7">
            <w:pPr>
              <w:spacing w:line="264" w:lineRule="auto"/>
              <w:jc w:val="right"/>
            </w:pPr>
            <w:r>
              <w:rPr>
                <w:color w:val="AAB0BA"/>
                <w:sz w:val="15"/>
              </w:rPr>
              <w:t>5</w:t>
            </w:r>
          </w:p>
        </w:tc>
        <w:tc>
          <w:tcPr>
            <w:tcW w:w="8447" w:type="dxa"/>
            <w:shd w:val="clear" w:color="auto" w:fill="F7F8F9"/>
          </w:tcPr>
          <w:p w14:paraId="356C2D1B" w14:textId="77777777" w:rsidR="00813C27" w:rsidRDefault="00951FF7">
            <w:pPr>
              <w:spacing w:line="264" w:lineRule="auto"/>
            </w:pPr>
            <w:r>
              <w:rPr>
                <w:rFonts w:ascii="Consolas" w:hAnsi="Consolas" w:cs="Consolas"/>
                <w:color w:val="111317"/>
                <w:sz w:val="15"/>
              </w:rPr>
              <w:t xml:space="preserve">  `INF-${new Date().getFullYear()}-${String(idInforme).padStart(6, "0")}`;</w:t>
            </w:r>
          </w:p>
        </w:tc>
      </w:tr>
      <w:tr w:rsidR="00813C27" w14:paraId="53D6CC7E" w14:textId="77777777">
        <w:trPr>
          <w:cantSplit/>
        </w:trPr>
        <w:tc>
          <w:tcPr>
            <w:tcW w:w="624" w:type="dxa"/>
            <w:shd w:val="clear" w:color="auto" w:fill="F7F8F9"/>
          </w:tcPr>
          <w:p w14:paraId="523331B6" w14:textId="77777777" w:rsidR="00813C27" w:rsidRDefault="00951FF7">
            <w:pPr>
              <w:spacing w:line="264" w:lineRule="auto"/>
              <w:jc w:val="right"/>
            </w:pPr>
            <w:r>
              <w:rPr>
                <w:color w:val="AAB0BA"/>
                <w:sz w:val="15"/>
              </w:rPr>
              <w:t>6</w:t>
            </w:r>
          </w:p>
        </w:tc>
        <w:tc>
          <w:tcPr>
            <w:tcW w:w="8447" w:type="dxa"/>
            <w:shd w:val="clear" w:color="auto" w:fill="F7F8F9"/>
          </w:tcPr>
          <w:p w14:paraId="1106FAF9" w14:textId="77777777" w:rsidR="00813C27" w:rsidRDefault="00951FF7">
            <w:pPr>
              <w:spacing w:line="264" w:lineRule="auto"/>
            </w:pPr>
            <w:r>
              <w:rPr>
                <w:rFonts w:ascii="Consolas" w:hAnsi="Consolas" w:cs="Consolas"/>
                <w:color w:val="111317"/>
                <w:sz w:val="15"/>
              </w:rPr>
              <w:t xml:space="preserve"> </w:t>
            </w:r>
          </w:p>
        </w:tc>
      </w:tr>
      <w:tr w:rsidR="00813C27" w14:paraId="38EFA7CC" w14:textId="77777777">
        <w:trPr>
          <w:cantSplit/>
        </w:trPr>
        <w:tc>
          <w:tcPr>
            <w:tcW w:w="624" w:type="dxa"/>
            <w:shd w:val="clear" w:color="auto" w:fill="F7F8F9"/>
          </w:tcPr>
          <w:p w14:paraId="726FD3CA" w14:textId="77777777" w:rsidR="00813C27" w:rsidRDefault="00951FF7">
            <w:pPr>
              <w:spacing w:line="264" w:lineRule="auto"/>
              <w:jc w:val="right"/>
            </w:pPr>
            <w:r>
              <w:rPr>
                <w:color w:val="AAB0BA"/>
                <w:sz w:val="15"/>
              </w:rPr>
              <w:t>7</w:t>
            </w:r>
          </w:p>
        </w:tc>
        <w:tc>
          <w:tcPr>
            <w:tcW w:w="8447" w:type="dxa"/>
            <w:shd w:val="clear" w:color="auto" w:fill="F7F8F9"/>
          </w:tcPr>
          <w:p w14:paraId="471CDA4D" w14:textId="77777777" w:rsidR="00813C27" w:rsidRDefault="00951FF7">
            <w:pPr>
              <w:spacing w:line="264" w:lineRule="auto"/>
            </w:pPr>
            <w:r w:rsidRPr="003E668B">
              <w:rPr>
                <w:rFonts w:ascii="Consolas" w:hAnsi="Consolas" w:cs="Consolas"/>
                <w:color w:val="111317"/>
                <w:sz w:val="15"/>
                <w:lang w:val="es-PE"/>
              </w:rPr>
              <w:t xml:space="preserve">/** Salida -&gt; hitos de ida -&gt; Destino -&gt; hitos de vuelta -&gt; Retorno. </w:t>
            </w:r>
            <w:r>
              <w:rPr>
                <w:rFonts w:ascii="Consolas" w:hAnsi="Consolas" w:cs="Consolas"/>
                <w:color w:val="111317"/>
                <w:sz w:val="15"/>
              </w:rPr>
              <w:t>*/</w:t>
            </w:r>
          </w:p>
        </w:tc>
      </w:tr>
      <w:tr w:rsidR="00813C27" w:rsidRPr="003E668B" w14:paraId="71E0D953" w14:textId="77777777">
        <w:trPr>
          <w:cantSplit/>
        </w:trPr>
        <w:tc>
          <w:tcPr>
            <w:tcW w:w="624" w:type="dxa"/>
            <w:shd w:val="clear" w:color="auto" w:fill="F7F8F9"/>
          </w:tcPr>
          <w:p w14:paraId="5D04FF32" w14:textId="77777777" w:rsidR="00813C27" w:rsidRDefault="00951FF7">
            <w:pPr>
              <w:spacing w:line="264" w:lineRule="auto"/>
              <w:jc w:val="right"/>
            </w:pPr>
            <w:r>
              <w:rPr>
                <w:color w:val="AAB0BA"/>
                <w:sz w:val="15"/>
              </w:rPr>
              <w:t>8</w:t>
            </w:r>
          </w:p>
        </w:tc>
        <w:tc>
          <w:tcPr>
            <w:tcW w:w="8447" w:type="dxa"/>
            <w:shd w:val="clear" w:color="auto" w:fill="F7F8F9"/>
          </w:tcPr>
          <w:p w14:paraId="23BF02F3"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function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construirTimeline</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estacionNombre</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zonaNombre</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minutosTotal</w:t>
            </w:r>
            <w:proofErr w:type="spellEnd"/>
            <w:r w:rsidRPr="003E668B">
              <w:rPr>
                <w:rFonts w:ascii="Consolas" w:hAnsi="Consolas" w:cs="Consolas"/>
                <w:color w:val="111317"/>
                <w:sz w:val="15"/>
                <w:lang w:val="es-PE"/>
              </w:rPr>
              <w:t>, hitos }) {</w:t>
            </w:r>
          </w:p>
        </w:tc>
      </w:tr>
      <w:tr w:rsidR="00813C27" w14:paraId="5D78AE7F" w14:textId="77777777">
        <w:trPr>
          <w:cantSplit/>
        </w:trPr>
        <w:tc>
          <w:tcPr>
            <w:tcW w:w="624" w:type="dxa"/>
            <w:shd w:val="clear" w:color="auto" w:fill="F7F8F9"/>
          </w:tcPr>
          <w:p w14:paraId="59FE3611" w14:textId="77777777" w:rsidR="00813C27" w:rsidRDefault="00951FF7">
            <w:pPr>
              <w:spacing w:line="264" w:lineRule="auto"/>
              <w:jc w:val="right"/>
            </w:pPr>
            <w:r>
              <w:rPr>
                <w:color w:val="AAB0BA"/>
                <w:sz w:val="15"/>
              </w:rPr>
              <w:t>9</w:t>
            </w:r>
          </w:p>
        </w:tc>
        <w:tc>
          <w:tcPr>
            <w:tcW w:w="8447" w:type="dxa"/>
            <w:shd w:val="clear" w:color="auto" w:fill="F7F8F9"/>
          </w:tcPr>
          <w:p w14:paraId="086D2031" w14:textId="77777777" w:rsidR="00813C27" w:rsidRDefault="00951FF7">
            <w:pPr>
              <w:spacing w:line="264" w:lineRule="auto"/>
            </w:pPr>
            <w:r>
              <w:rPr>
                <w:rFonts w:ascii="Consolas" w:hAnsi="Consolas" w:cs="Consolas"/>
                <w:color w:val="111317"/>
                <w:sz w:val="15"/>
              </w:rPr>
              <w:t xml:space="preserve">  const pasos = [</w:t>
            </w:r>
          </w:p>
        </w:tc>
      </w:tr>
      <w:tr w:rsidR="00813C27" w:rsidRPr="003E668B" w14:paraId="7CAE84B4" w14:textId="77777777">
        <w:trPr>
          <w:cantSplit/>
        </w:trPr>
        <w:tc>
          <w:tcPr>
            <w:tcW w:w="624" w:type="dxa"/>
            <w:shd w:val="clear" w:color="auto" w:fill="F7F8F9"/>
          </w:tcPr>
          <w:p w14:paraId="79CB2EE7" w14:textId="77777777" w:rsidR="00813C27" w:rsidRDefault="00951FF7">
            <w:pPr>
              <w:spacing w:line="264" w:lineRule="auto"/>
              <w:jc w:val="right"/>
            </w:pPr>
            <w:r>
              <w:rPr>
                <w:color w:val="AAB0BA"/>
                <w:sz w:val="15"/>
              </w:rPr>
              <w:t>10</w:t>
            </w:r>
          </w:p>
        </w:tc>
        <w:tc>
          <w:tcPr>
            <w:tcW w:w="8447" w:type="dxa"/>
            <w:shd w:val="clear" w:color="auto" w:fill="F7F8F9"/>
          </w:tcPr>
          <w:p w14:paraId="02D33BEC"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 tipo: "salida",  </w:t>
            </w:r>
            <w:proofErr w:type="spellStart"/>
            <w:r w:rsidRPr="003E668B">
              <w:rPr>
                <w:rFonts w:ascii="Consolas" w:hAnsi="Consolas" w:cs="Consolas"/>
                <w:color w:val="111317"/>
                <w:sz w:val="15"/>
                <w:lang w:val="es-PE"/>
              </w:rPr>
              <w:t>titulo</w:t>
            </w:r>
            <w:proofErr w:type="spellEnd"/>
            <w:r w:rsidRPr="003E668B">
              <w:rPr>
                <w:rFonts w:ascii="Consolas" w:hAnsi="Consolas" w:cs="Consolas"/>
                <w:color w:val="111317"/>
                <w:sz w:val="15"/>
                <w:lang w:val="es-PE"/>
              </w:rPr>
              <w:t>: "Salida del andén" },</w:t>
            </w:r>
          </w:p>
        </w:tc>
      </w:tr>
      <w:tr w:rsidR="00813C27" w:rsidRPr="003E668B" w14:paraId="179A10FE" w14:textId="77777777">
        <w:trPr>
          <w:cantSplit/>
        </w:trPr>
        <w:tc>
          <w:tcPr>
            <w:tcW w:w="624" w:type="dxa"/>
            <w:shd w:val="clear" w:color="auto" w:fill="F7F8F9"/>
          </w:tcPr>
          <w:p w14:paraId="4E25E188" w14:textId="77777777" w:rsidR="00813C27" w:rsidRDefault="00951FF7">
            <w:pPr>
              <w:spacing w:line="264" w:lineRule="auto"/>
              <w:jc w:val="right"/>
            </w:pPr>
            <w:r>
              <w:rPr>
                <w:color w:val="AAB0BA"/>
                <w:sz w:val="15"/>
              </w:rPr>
              <w:t>11</w:t>
            </w:r>
          </w:p>
        </w:tc>
        <w:tc>
          <w:tcPr>
            <w:tcW w:w="8447" w:type="dxa"/>
            <w:shd w:val="clear" w:color="auto" w:fill="F7F8F9"/>
          </w:tcPr>
          <w:p w14:paraId="1E49FDCB"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hitos.map</w:t>
            </w:r>
            <w:proofErr w:type="spellEnd"/>
            <w:r w:rsidRPr="003E668B">
              <w:rPr>
                <w:rFonts w:ascii="Consolas" w:hAnsi="Consolas" w:cs="Consolas"/>
                <w:color w:val="111317"/>
                <w:sz w:val="15"/>
                <w:lang w:val="es-PE"/>
              </w:rPr>
              <w:t>((h) =&gt; ({ tipo: "</w:t>
            </w:r>
            <w:proofErr w:type="spellStart"/>
            <w:r w:rsidRPr="003E668B">
              <w:rPr>
                <w:rFonts w:ascii="Consolas" w:hAnsi="Consolas" w:cs="Consolas"/>
                <w:color w:val="111317"/>
                <w:sz w:val="15"/>
                <w:lang w:val="es-PE"/>
              </w:rPr>
              <w:t>hito_ida</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titulo</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h.zon_hito_titulo</w:t>
            </w:r>
            <w:proofErr w:type="spellEnd"/>
            <w:r w:rsidRPr="003E668B">
              <w:rPr>
                <w:rFonts w:ascii="Consolas" w:hAnsi="Consolas" w:cs="Consolas"/>
                <w:color w:val="111317"/>
                <w:sz w:val="15"/>
                <w:lang w:val="es-PE"/>
              </w:rPr>
              <w:t xml:space="preserve"> })),</w:t>
            </w:r>
          </w:p>
        </w:tc>
      </w:tr>
      <w:tr w:rsidR="00813C27" w14:paraId="17779471" w14:textId="77777777">
        <w:trPr>
          <w:cantSplit/>
        </w:trPr>
        <w:tc>
          <w:tcPr>
            <w:tcW w:w="624" w:type="dxa"/>
            <w:shd w:val="clear" w:color="auto" w:fill="F7F8F9"/>
          </w:tcPr>
          <w:p w14:paraId="0C8A9540" w14:textId="77777777" w:rsidR="00813C27" w:rsidRDefault="00951FF7">
            <w:pPr>
              <w:spacing w:line="264" w:lineRule="auto"/>
              <w:jc w:val="right"/>
            </w:pPr>
            <w:r>
              <w:rPr>
                <w:color w:val="AAB0BA"/>
                <w:sz w:val="15"/>
              </w:rPr>
              <w:t>12</w:t>
            </w:r>
          </w:p>
        </w:tc>
        <w:tc>
          <w:tcPr>
            <w:tcW w:w="8447" w:type="dxa"/>
            <w:shd w:val="clear" w:color="auto" w:fill="F7F8F9"/>
          </w:tcPr>
          <w:p w14:paraId="3B8C7BD6" w14:textId="77777777" w:rsidR="00813C27" w:rsidRDefault="00951FF7">
            <w:pPr>
              <w:spacing w:line="264" w:lineRule="auto"/>
            </w:pPr>
            <w:r>
              <w:rPr>
                <w:rFonts w:ascii="Consolas" w:hAnsi="Consolas" w:cs="Consolas"/>
                <w:color w:val="111317"/>
                <w:sz w:val="15"/>
              </w:rPr>
              <w:t xml:space="preserve">    { tipo: "destino", titulo: zonaNombre },</w:t>
            </w:r>
          </w:p>
        </w:tc>
      </w:tr>
      <w:tr w:rsidR="00813C27" w:rsidRPr="003E668B" w14:paraId="12A4F7E3" w14:textId="77777777">
        <w:trPr>
          <w:cantSplit/>
        </w:trPr>
        <w:tc>
          <w:tcPr>
            <w:tcW w:w="624" w:type="dxa"/>
            <w:shd w:val="clear" w:color="auto" w:fill="F7F8F9"/>
          </w:tcPr>
          <w:p w14:paraId="61866267" w14:textId="77777777" w:rsidR="00813C27" w:rsidRDefault="00951FF7">
            <w:pPr>
              <w:spacing w:line="264" w:lineRule="auto"/>
              <w:jc w:val="right"/>
            </w:pPr>
            <w:r>
              <w:rPr>
                <w:color w:val="AAB0BA"/>
                <w:sz w:val="15"/>
              </w:rPr>
              <w:t>13</w:t>
            </w:r>
          </w:p>
        </w:tc>
        <w:tc>
          <w:tcPr>
            <w:tcW w:w="8447" w:type="dxa"/>
            <w:shd w:val="clear" w:color="auto" w:fill="F7F8F9"/>
          </w:tcPr>
          <w:p w14:paraId="7B7A01D3"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...[...hitos].reverse().</w:t>
            </w:r>
            <w:proofErr w:type="spellStart"/>
            <w:r w:rsidRPr="003E668B">
              <w:rPr>
                <w:rFonts w:ascii="Consolas" w:hAnsi="Consolas" w:cs="Consolas"/>
                <w:color w:val="111317"/>
                <w:sz w:val="15"/>
                <w:lang w:val="es-PE"/>
              </w:rPr>
              <w:t>map</w:t>
            </w:r>
            <w:proofErr w:type="spellEnd"/>
            <w:r w:rsidRPr="003E668B">
              <w:rPr>
                <w:rFonts w:ascii="Consolas" w:hAnsi="Consolas" w:cs="Consolas"/>
                <w:color w:val="111317"/>
                <w:sz w:val="15"/>
                <w:lang w:val="es-PE"/>
              </w:rPr>
              <w:t>((h) =&gt; ({ tipo: "</w:t>
            </w:r>
            <w:proofErr w:type="spellStart"/>
            <w:r w:rsidRPr="003E668B">
              <w:rPr>
                <w:rFonts w:ascii="Consolas" w:hAnsi="Consolas" w:cs="Consolas"/>
                <w:color w:val="111317"/>
                <w:sz w:val="15"/>
                <w:lang w:val="es-PE"/>
              </w:rPr>
              <w:t>hito_vuelta</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titulo</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h.zon_hito_titulo</w:t>
            </w:r>
            <w:proofErr w:type="spellEnd"/>
            <w:r w:rsidRPr="003E668B">
              <w:rPr>
                <w:rFonts w:ascii="Consolas" w:hAnsi="Consolas" w:cs="Consolas"/>
                <w:color w:val="111317"/>
                <w:sz w:val="15"/>
                <w:lang w:val="es-PE"/>
              </w:rPr>
              <w:t xml:space="preserve"> })),</w:t>
            </w:r>
          </w:p>
        </w:tc>
      </w:tr>
      <w:tr w:rsidR="00813C27" w:rsidRPr="003E668B" w14:paraId="1F6A77EA" w14:textId="77777777">
        <w:trPr>
          <w:cantSplit/>
        </w:trPr>
        <w:tc>
          <w:tcPr>
            <w:tcW w:w="624" w:type="dxa"/>
            <w:shd w:val="clear" w:color="auto" w:fill="F7F8F9"/>
          </w:tcPr>
          <w:p w14:paraId="5DC6793C" w14:textId="77777777" w:rsidR="00813C27" w:rsidRDefault="00951FF7">
            <w:pPr>
              <w:spacing w:line="264" w:lineRule="auto"/>
              <w:jc w:val="right"/>
            </w:pPr>
            <w:r>
              <w:rPr>
                <w:color w:val="AAB0BA"/>
                <w:sz w:val="15"/>
              </w:rPr>
              <w:t>14</w:t>
            </w:r>
          </w:p>
        </w:tc>
        <w:tc>
          <w:tcPr>
            <w:tcW w:w="8447" w:type="dxa"/>
            <w:shd w:val="clear" w:color="auto" w:fill="F7F8F9"/>
          </w:tcPr>
          <w:p w14:paraId="2225CE5D"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 tipo: "retorno", </w:t>
            </w:r>
            <w:proofErr w:type="spellStart"/>
            <w:r w:rsidRPr="003E668B">
              <w:rPr>
                <w:rFonts w:ascii="Consolas" w:hAnsi="Consolas" w:cs="Consolas"/>
                <w:color w:val="111317"/>
                <w:sz w:val="15"/>
                <w:lang w:val="es-PE"/>
              </w:rPr>
              <w:t>titulo</w:t>
            </w:r>
            <w:proofErr w:type="spellEnd"/>
            <w:r w:rsidRPr="003E668B">
              <w:rPr>
                <w:rFonts w:ascii="Consolas" w:hAnsi="Consolas" w:cs="Consolas"/>
                <w:color w:val="111317"/>
                <w:sz w:val="15"/>
                <w:lang w:val="es-PE"/>
              </w:rPr>
              <w:t>: "Retorno al andén" },</w:t>
            </w:r>
          </w:p>
        </w:tc>
      </w:tr>
      <w:tr w:rsidR="00813C27" w14:paraId="7CD94E41" w14:textId="77777777">
        <w:trPr>
          <w:cantSplit/>
        </w:trPr>
        <w:tc>
          <w:tcPr>
            <w:tcW w:w="624" w:type="dxa"/>
            <w:shd w:val="clear" w:color="auto" w:fill="F7F8F9"/>
          </w:tcPr>
          <w:p w14:paraId="52871357" w14:textId="77777777" w:rsidR="00813C27" w:rsidRDefault="00951FF7">
            <w:pPr>
              <w:spacing w:line="264" w:lineRule="auto"/>
              <w:jc w:val="right"/>
            </w:pPr>
            <w:r>
              <w:rPr>
                <w:color w:val="AAB0BA"/>
                <w:sz w:val="15"/>
              </w:rPr>
              <w:t>15</w:t>
            </w:r>
          </w:p>
        </w:tc>
        <w:tc>
          <w:tcPr>
            <w:tcW w:w="8447" w:type="dxa"/>
            <w:shd w:val="clear" w:color="auto" w:fill="F7F8F9"/>
          </w:tcPr>
          <w:p w14:paraId="22FDC773" w14:textId="77777777" w:rsidR="00813C27" w:rsidRDefault="00951FF7">
            <w:pPr>
              <w:spacing w:line="264" w:lineRule="auto"/>
            </w:pPr>
            <w:r>
              <w:rPr>
                <w:rFonts w:ascii="Consolas" w:hAnsi="Consolas" w:cs="Consolas"/>
                <w:color w:val="111317"/>
                <w:sz w:val="15"/>
              </w:rPr>
              <w:t xml:space="preserve">  ];</w:t>
            </w:r>
          </w:p>
        </w:tc>
      </w:tr>
      <w:tr w:rsidR="00813C27" w14:paraId="7C1BACE0" w14:textId="77777777">
        <w:trPr>
          <w:cantSplit/>
        </w:trPr>
        <w:tc>
          <w:tcPr>
            <w:tcW w:w="624" w:type="dxa"/>
            <w:shd w:val="clear" w:color="auto" w:fill="F7F8F9"/>
          </w:tcPr>
          <w:p w14:paraId="379C1EC2" w14:textId="77777777" w:rsidR="00813C27" w:rsidRDefault="00951FF7">
            <w:pPr>
              <w:spacing w:line="264" w:lineRule="auto"/>
              <w:jc w:val="right"/>
            </w:pPr>
            <w:r>
              <w:rPr>
                <w:color w:val="AAB0BA"/>
                <w:sz w:val="15"/>
              </w:rPr>
              <w:t>16</w:t>
            </w:r>
          </w:p>
        </w:tc>
        <w:tc>
          <w:tcPr>
            <w:tcW w:w="8447" w:type="dxa"/>
            <w:shd w:val="clear" w:color="auto" w:fill="F7F8F9"/>
          </w:tcPr>
          <w:p w14:paraId="7B54B7CA" w14:textId="77777777" w:rsidR="00813C27" w:rsidRDefault="00951FF7">
            <w:pPr>
              <w:spacing w:line="264" w:lineRule="auto"/>
            </w:pPr>
            <w:r>
              <w:rPr>
                <w:rFonts w:ascii="Consolas" w:hAnsi="Consolas" w:cs="Consolas"/>
                <w:color w:val="111317"/>
                <w:sz w:val="15"/>
              </w:rPr>
              <w:t xml:space="preserve">  const incremento = pasos.length &gt; 1 ? Number(minutosTotal) / (pasos.length - 1) : 0;</w:t>
            </w:r>
          </w:p>
        </w:tc>
      </w:tr>
      <w:tr w:rsidR="00813C27" w14:paraId="516BA912" w14:textId="77777777">
        <w:trPr>
          <w:cantSplit/>
        </w:trPr>
        <w:tc>
          <w:tcPr>
            <w:tcW w:w="624" w:type="dxa"/>
            <w:shd w:val="clear" w:color="auto" w:fill="F7F8F9"/>
          </w:tcPr>
          <w:p w14:paraId="4CC40E2D" w14:textId="77777777" w:rsidR="00813C27" w:rsidRDefault="00951FF7">
            <w:pPr>
              <w:spacing w:line="264" w:lineRule="auto"/>
              <w:jc w:val="right"/>
            </w:pPr>
            <w:r>
              <w:rPr>
                <w:color w:val="AAB0BA"/>
                <w:sz w:val="15"/>
              </w:rPr>
              <w:t>17</w:t>
            </w:r>
          </w:p>
        </w:tc>
        <w:tc>
          <w:tcPr>
            <w:tcW w:w="8447" w:type="dxa"/>
            <w:shd w:val="clear" w:color="auto" w:fill="F7F8F9"/>
          </w:tcPr>
          <w:p w14:paraId="1860B77B" w14:textId="77777777" w:rsidR="00813C27" w:rsidRDefault="00951FF7">
            <w:pPr>
              <w:spacing w:line="264" w:lineRule="auto"/>
            </w:pPr>
            <w:r>
              <w:rPr>
                <w:rFonts w:ascii="Consolas" w:hAnsi="Consolas" w:cs="Consolas"/>
                <w:color w:val="111317"/>
                <w:sz w:val="15"/>
              </w:rPr>
              <w:t xml:space="preserve">  return pasos.map((paso, i) =&gt; ({ ...paso, acumuladoMin: Math.round(incremento * i) }));</w:t>
            </w:r>
          </w:p>
        </w:tc>
      </w:tr>
      <w:tr w:rsidR="00813C27" w14:paraId="014025A5" w14:textId="77777777">
        <w:trPr>
          <w:cantSplit/>
        </w:trPr>
        <w:tc>
          <w:tcPr>
            <w:tcW w:w="624" w:type="dxa"/>
            <w:shd w:val="clear" w:color="auto" w:fill="F7F8F9"/>
          </w:tcPr>
          <w:p w14:paraId="2A420B01" w14:textId="77777777" w:rsidR="00813C27" w:rsidRDefault="00951FF7">
            <w:pPr>
              <w:spacing w:line="264" w:lineRule="auto"/>
              <w:jc w:val="right"/>
            </w:pPr>
            <w:r>
              <w:rPr>
                <w:color w:val="AAB0BA"/>
                <w:sz w:val="15"/>
              </w:rPr>
              <w:t>18</w:t>
            </w:r>
          </w:p>
        </w:tc>
        <w:tc>
          <w:tcPr>
            <w:tcW w:w="8447" w:type="dxa"/>
            <w:shd w:val="clear" w:color="auto" w:fill="F7F8F9"/>
          </w:tcPr>
          <w:p w14:paraId="42ACFBAE" w14:textId="77777777" w:rsidR="00813C27" w:rsidRDefault="00951FF7">
            <w:pPr>
              <w:spacing w:line="264" w:lineRule="auto"/>
            </w:pPr>
            <w:r>
              <w:rPr>
                <w:rFonts w:ascii="Consolas" w:hAnsi="Consolas" w:cs="Consolas"/>
                <w:color w:val="111317"/>
                <w:sz w:val="15"/>
              </w:rPr>
              <w:t>}</w:t>
            </w:r>
          </w:p>
        </w:tc>
      </w:tr>
    </w:tbl>
    <w:p w14:paraId="14F0DFD8" w14:textId="77777777" w:rsidR="00813C27" w:rsidRPr="003E668B" w:rsidRDefault="00951FF7">
      <w:pPr>
        <w:spacing w:before="80" w:after="160"/>
        <w:rPr>
          <w:lang w:val="es-PE"/>
        </w:rPr>
      </w:pPr>
      <w:r w:rsidRPr="003E668B">
        <w:rPr>
          <w:color w:val="6B7280"/>
          <w:sz w:val="16"/>
          <w:lang w:val="es-PE"/>
        </w:rPr>
        <w:t>Código 3. Cálculo de la ruta de ida y vuelta y construcción de la línea de tiempo.</w:t>
      </w:r>
    </w:p>
    <w:p w14:paraId="77C81E15" w14:textId="77777777" w:rsidR="00813C27" w:rsidRPr="003E668B" w:rsidRDefault="00951FF7">
      <w:pPr>
        <w:spacing w:after="160"/>
        <w:jc w:val="both"/>
        <w:rPr>
          <w:lang w:val="es-PE"/>
        </w:rPr>
      </w:pPr>
      <w:r w:rsidRPr="003E668B">
        <w:rPr>
          <w:lang w:val="es-PE"/>
        </w:rPr>
        <w:t>La distancia total se obtiene duplicando la distancia de ida, coherente con el modelo de trayecto único que exige el caso. La línea de tiempo recorre los hitos en orden de ida, marca la llegada a la zona, los recorre en orden inverso de vuelta y reparte proporcionalmente el tiempo acumulado entre los tramos. El folio se compone del año en curso y del identificador del informe rellenado a seis dígitos.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813C27" w14:paraId="03395BBC" w14:textId="77777777">
        <w:trPr>
          <w:cantSplit/>
          <w:tblHeader/>
        </w:trPr>
        <w:tc>
          <w:tcPr>
            <w:tcW w:w="9071" w:type="dxa"/>
            <w:gridSpan w:val="2"/>
            <w:shd w:val="clear" w:color="auto" w:fill="111317"/>
          </w:tcPr>
          <w:p w14:paraId="5337154F" w14:textId="77777777" w:rsidR="00813C27" w:rsidRDefault="00951FF7">
            <w:pPr>
              <w:spacing w:line="307" w:lineRule="auto"/>
            </w:pPr>
            <w:r>
              <w:rPr>
                <w:b/>
                <w:color w:val="FFFFFF"/>
                <w:spacing w:val="45"/>
                <w:sz w:val="14"/>
              </w:rPr>
              <w:t>BACKEND / JOBS / CLIMA.CRON.JS</w:t>
            </w:r>
          </w:p>
        </w:tc>
      </w:tr>
      <w:tr w:rsidR="00813C27" w14:paraId="1B4855E1" w14:textId="77777777">
        <w:trPr>
          <w:cantSplit/>
        </w:trPr>
        <w:tc>
          <w:tcPr>
            <w:tcW w:w="624" w:type="dxa"/>
            <w:shd w:val="clear" w:color="auto" w:fill="F7F8F9"/>
          </w:tcPr>
          <w:p w14:paraId="4A80DB37" w14:textId="77777777" w:rsidR="00813C27" w:rsidRDefault="00951FF7">
            <w:pPr>
              <w:spacing w:line="264" w:lineRule="auto"/>
              <w:jc w:val="right"/>
            </w:pPr>
            <w:r>
              <w:rPr>
                <w:color w:val="AAB0BA"/>
                <w:sz w:val="15"/>
              </w:rPr>
              <w:t>1</w:t>
            </w:r>
          </w:p>
        </w:tc>
        <w:tc>
          <w:tcPr>
            <w:tcW w:w="8447" w:type="dxa"/>
            <w:shd w:val="clear" w:color="auto" w:fill="F7F8F9"/>
          </w:tcPr>
          <w:p w14:paraId="4C66B55C" w14:textId="77777777" w:rsidR="00813C27" w:rsidRDefault="00951FF7">
            <w:pPr>
              <w:spacing w:line="264" w:lineRule="auto"/>
            </w:pPr>
            <w:r>
              <w:rPr>
                <w:rFonts w:ascii="Consolas" w:hAnsi="Consolas" w:cs="Consolas"/>
                <w:color w:val="111317"/>
                <w:sz w:val="15"/>
              </w:rPr>
              <w:t>const precalentar = async () =&gt; {</w:t>
            </w:r>
          </w:p>
        </w:tc>
      </w:tr>
      <w:tr w:rsidR="00813C27" w14:paraId="3AE861FA" w14:textId="77777777">
        <w:trPr>
          <w:cantSplit/>
        </w:trPr>
        <w:tc>
          <w:tcPr>
            <w:tcW w:w="624" w:type="dxa"/>
            <w:shd w:val="clear" w:color="auto" w:fill="F7F8F9"/>
          </w:tcPr>
          <w:p w14:paraId="411348D8" w14:textId="77777777" w:rsidR="00813C27" w:rsidRDefault="00951FF7">
            <w:pPr>
              <w:spacing w:line="264" w:lineRule="auto"/>
              <w:jc w:val="right"/>
            </w:pPr>
            <w:r>
              <w:rPr>
                <w:color w:val="AAB0BA"/>
                <w:sz w:val="15"/>
              </w:rPr>
              <w:t>2</w:t>
            </w:r>
          </w:p>
        </w:tc>
        <w:tc>
          <w:tcPr>
            <w:tcW w:w="8447" w:type="dxa"/>
            <w:shd w:val="clear" w:color="auto" w:fill="F7F8F9"/>
          </w:tcPr>
          <w:p w14:paraId="1BDE5179" w14:textId="77777777" w:rsidR="00813C27" w:rsidRDefault="00951FF7">
            <w:pPr>
              <w:spacing w:line="264" w:lineRule="auto"/>
            </w:pPr>
            <w:r>
              <w:rPr>
                <w:rFonts w:ascii="Consolas" w:hAnsi="Consolas" w:cs="Consolas"/>
                <w:color w:val="111317"/>
                <w:sz w:val="15"/>
              </w:rPr>
              <w:t xml:space="preserve">  const fecha = hoyISO();</w:t>
            </w:r>
          </w:p>
        </w:tc>
      </w:tr>
      <w:tr w:rsidR="00813C27" w:rsidRPr="003E668B" w14:paraId="529A2522" w14:textId="77777777">
        <w:trPr>
          <w:cantSplit/>
        </w:trPr>
        <w:tc>
          <w:tcPr>
            <w:tcW w:w="624" w:type="dxa"/>
            <w:shd w:val="clear" w:color="auto" w:fill="F7F8F9"/>
          </w:tcPr>
          <w:p w14:paraId="0003978E" w14:textId="77777777" w:rsidR="00813C27" w:rsidRDefault="00951FF7">
            <w:pPr>
              <w:spacing w:line="264" w:lineRule="auto"/>
              <w:jc w:val="right"/>
            </w:pPr>
            <w:r>
              <w:rPr>
                <w:color w:val="AAB0BA"/>
                <w:sz w:val="15"/>
              </w:rPr>
              <w:t>3</w:t>
            </w:r>
          </w:p>
        </w:tc>
        <w:tc>
          <w:tcPr>
            <w:tcW w:w="8447" w:type="dxa"/>
            <w:shd w:val="clear" w:color="auto" w:fill="F7F8F9"/>
          </w:tcPr>
          <w:p w14:paraId="24D9CCFF"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const</w:t>
            </w:r>
            <w:proofErr w:type="spellEnd"/>
            <w:r w:rsidRPr="003E668B">
              <w:rPr>
                <w:rFonts w:ascii="Consolas" w:hAnsi="Consolas" w:cs="Consolas"/>
                <w:color w:val="111317"/>
                <w:sz w:val="15"/>
                <w:lang w:val="es-PE"/>
              </w:rPr>
              <w:t xml:space="preserve"> resultados = </w:t>
            </w:r>
            <w:proofErr w:type="spellStart"/>
            <w:r w:rsidRPr="003E668B">
              <w:rPr>
                <w:rFonts w:ascii="Consolas" w:hAnsi="Consolas" w:cs="Consolas"/>
                <w:color w:val="111317"/>
                <w:sz w:val="15"/>
                <w:lang w:val="es-PE"/>
              </w:rPr>
              <w:t>await</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sincronizarTodas</w:t>
            </w:r>
            <w:proofErr w:type="spellEnd"/>
            <w:r w:rsidRPr="003E668B">
              <w:rPr>
                <w:rFonts w:ascii="Consolas" w:hAnsi="Consolas" w:cs="Consolas"/>
                <w:color w:val="111317"/>
                <w:sz w:val="15"/>
                <w:lang w:val="es-PE"/>
              </w:rPr>
              <w:t>(fecha);</w:t>
            </w:r>
          </w:p>
        </w:tc>
      </w:tr>
      <w:tr w:rsidR="00813C27" w14:paraId="7D077705" w14:textId="77777777">
        <w:trPr>
          <w:cantSplit/>
        </w:trPr>
        <w:tc>
          <w:tcPr>
            <w:tcW w:w="624" w:type="dxa"/>
            <w:shd w:val="clear" w:color="auto" w:fill="F7F8F9"/>
          </w:tcPr>
          <w:p w14:paraId="7E8F707D" w14:textId="77777777" w:rsidR="00813C27" w:rsidRDefault="00951FF7">
            <w:pPr>
              <w:spacing w:line="264" w:lineRule="auto"/>
              <w:jc w:val="right"/>
            </w:pPr>
            <w:r>
              <w:rPr>
                <w:color w:val="AAB0BA"/>
                <w:sz w:val="15"/>
              </w:rPr>
              <w:t>4</w:t>
            </w:r>
          </w:p>
        </w:tc>
        <w:tc>
          <w:tcPr>
            <w:tcW w:w="8447" w:type="dxa"/>
            <w:shd w:val="clear" w:color="auto" w:fill="F7F8F9"/>
          </w:tcPr>
          <w:p w14:paraId="5FDB598E" w14:textId="77777777" w:rsidR="00813C27" w:rsidRDefault="00951FF7">
            <w:pPr>
              <w:spacing w:line="264" w:lineRule="auto"/>
            </w:pPr>
            <w:r>
              <w:rPr>
                <w:rFonts w:ascii="Consolas" w:hAnsi="Consolas" w:cs="Consolas"/>
                <w:color w:val="111317"/>
                <w:sz w:val="15"/>
              </w:rPr>
              <w:t xml:space="preserve">  const exitosos = resultados.filter((r) =&gt; r.ok).length;</w:t>
            </w:r>
          </w:p>
        </w:tc>
      </w:tr>
      <w:tr w:rsidR="00813C27" w:rsidRPr="003E668B" w14:paraId="6E16F517" w14:textId="77777777">
        <w:trPr>
          <w:cantSplit/>
        </w:trPr>
        <w:tc>
          <w:tcPr>
            <w:tcW w:w="624" w:type="dxa"/>
            <w:shd w:val="clear" w:color="auto" w:fill="F7F8F9"/>
          </w:tcPr>
          <w:p w14:paraId="226E043D" w14:textId="77777777" w:rsidR="00813C27" w:rsidRDefault="00951FF7">
            <w:pPr>
              <w:spacing w:line="264" w:lineRule="auto"/>
              <w:jc w:val="right"/>
            </w:pPr>
            <w:r>
              <w:rPr>
                <w:color w:val="AAB0BA"/>
                <w:sz w:val="15"/>
              </w:rPr>
              <w:t>5</w:t>
            </w:r>
          </w:p>
        </w:tc>
        <w:tc>
          <w:tcPr>
            <w:tcW w:w="8447" w:type="dxa"/>
            <w:shd w:val="clear" w:color="auto" w:fill="F7F8F9"/>
          </w:tcPr>
          <w:p w14:paraId="71A550BA"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console.log(`[cron clima] ${exitosos}/${</w:t>
            </w:r>
            <w:proofErr w:type="spellStart"/>
            <w:r w:rsidRPr="003E668B">
              <w:rPr>
                <w:rFonts w:ascii="Consolas" w:hAnsi="Consolas" w:cs="Consolas"/>
                <w:color w:val="111317"/>
                <w:sz w:val="15"/>
                <w:lang w:val="es-PE"/>
              </w:rPr>
              <w:t>resultados.length</w:t>
            </w:r>
            <w:proofErr w:type="spellEnd"/>
            <w:r w:rsidRPr="003E668B">
              <w:rPr>
                <w:rFonts w:ascii="Consolas" w:hAnsi="Consolas" w:cs="Consolas"/>
                <w:color w:val="111317"/>
                <w:sz w:val="15"/>
                <w:lang w:val="es-PE"/>
              </w:rPr>
              <w:t>} estaciones sincronizadas`);</w:t>
            </w:r>
          </w:p>
        </w:tc>
      </w:tr>
      <w:tr w:rsidR="00813C27" w14:paraId="16DE8C85" w14:textId="77777777">
        <w:trPr>
          <w:cantSplit/>
        </w:trPr>
        <w:tc>
          <w:tcPr>
            <w:tcW w:w="624" w:type="dxa"/>
            <w:shd w:val="clear" w:color="auto" w:fill="F7F8F9"/>
          </w:tcPr>
          <w:p w14:paraId="01C56793" w14:textId="77777777" w:rsidR="00813C27" w:rsidRDefault="00951FF7">
            <w:pPr>
              <w:spacing w:line="264" w:lineRule="auto"/>
              <w:jc w:val="right"/>
            </w:pPr>
            <w:r>
              <w:rPr>
                <w:color w:val="AAB0BA"/>
                <w:sz w:val="15"/>
              </w:rPr>
              <w:t>6</w:t>
            </w:r>
          </w:p>
        </w:tc>
        <w:tc>
          <w:tcPr>
            <w:tcW w:w="8447" w:type="dxa"/>
            <w:shd w:val="clear" w:color="auto" w:fill="F7F8F9"/>
          </w:tcPr>
          <w:p w14:paraId="0D231B64" w14:textId="77777777" w:rsidR="00813C27" w:rsidRDefault="00951FF7">
            <w:pPr>
              <w:spacing w:line="264" w:lineRule="auto"/>
            </w:pPr>
            <w:r>
              <w:rPr>
                <w:rFonts w:ascii="Consolas" w:hAnsi="Consolas" w:cs="Consolas"/>
                <w:color w:val="111317"/>
                <w:sz w:val="15"/>
              </w:rPr>
              <w:t>};</w:t>
            </w:r>
          </w:p>
        </w:tc>
      </w:tr>
      <w:tr w:rsidR="00813C27" w14:paraId="539685F3" w14:textId="77777777">
        <w:trPr>
          <w:cantSplit/>
        </w:trPr>
        <w:tc>
          <w:tcPr>
            <w:tcW w:w="624" w:type="dxa"/>
            <w:shd w:val="clear" w:color="auto" w:fill="F7F8F9"/>
          </w:tcPr>
          <w:p w14:paraId="72C195D5" w14:textId="77777777" w:rsidR="00813C27" w:rsidRDefault="00951FF7">
            <w:pPr>
              <w:spacing w:line="264" w:lineRule="auto"/>
              <w:jc w:val="right"/>
            </w:pPr>
            <w:r>
              <w:rPr>
                <w:color w:val="AAB0BA"/>
                <w:sz w:val="15"/>
              </w:rPr>
              <w:t>7</w:t>
            </w:r>
          </w:p>
        </w:tc>
        <w:tc>
          <w:tcPr>
            <w:tcW w:w="8447" w:type="dxa"/>
            <w:shd w:val="clear" w:color="auto" w:fill="F7F8F9"/>
          </w:tcPr>
          <w:p w14:paraId="079E00EF" w14:textId="77777777" w:rsidR="00813C27" w:rsidRDefault="00951FF7">
            <w:pPr>
              <w:spacing w:line="264" w:lineRule="auto"/>
            </w:pPr>
            <w:r>
              <w:rPr>
                <w:rFonts w:ascii="Consolas" w:hAnsi="Consolas" w:cs="Consolas"/>
                <w:color w:val="111317"/>
                <w:sz w:val="15"/>
              </w:rPr>
              <w:t xml:space="preserve"> </w:t>
            </w:r>
          </w:p>
        </w:tc>
      </w:tr>
      <w:tr w:rsidR="00813C27" w14:paraId="7F7FDD90" w14:textId="77777777">
        <w:trPr>
          <w:cantSplit/>
        </w:trPr>
        <w:tc>
          <w:tcPr>
            <w:tcW w:w="624" w:type="dxa"/>
            <w:shd w:val="clear" w:color="auto" w:fill="F7F8F9"/>
          </w:tcPr>
          <w:p w14:paraId="509D8CCC" w14:textId="77777777" w:rsidR="00813C27" w:rsidRDefault="00951FF7">
            <w:pPr>
              <w:spacing w:line="264" w:lineRule="auto"/>
              <w:jc w:val="right"/>
            </w:pPr>
            <w:r>
              <w:rPr>
                <w:color w:val="AAB0BA"/>
                <w:sz w:val="15"/>
              </w:rPr>
              <w:t>8</w:t>
            </w:r>
          </w:p>
        </w:tc>
        <w:tc>
          <w:tcPr>
            <w:tcW w:w="8447" w:type="dxa"/>
            <w:shd w:val="clear" w:color="auto" w:fill="F7F8F9"/>
          </w:tcPr>
          <w:p w14:paraId="472F5FED" w14:textId="77777777" w:rsidR="00813C27" w:rsidRDefault="00951FF7">
            <w:pPr>
              <w:spacing w:line="264" w:lineRule="auto"/>
            </w:pPr>
            <w:r>
              <w:rPr>
                <w:rFonts w:ascii="Consolas" w:hAnsi="Consolas" w:cs="Consolas"/>
                <w:color w:val="111317"/>
                <w:sz w:val="15"/>
              </w:rPr>
              <w:t>const iniciarCronClima = () =&gt; {</w:t>
            </w:r>
          </w:p>
        </w:tc>
      </w:tr>
      <w:tr w:rsidR="00813C27" w:rsidRPr="003E668B" w14:paraId="4CD0E709" w14:textId="77777777">
        <w:trPr>
          <w:cantSplit/>
        </w:trPr>
        <w:tc>
          <w:tcPr>
            <w:tcW w:w="624" w:type="dxa"/>
            <w:shd w:val="clear" w:color="auto" w:fill="F7F8F9"/>
          </w:tcPr>
          <w:p w14:paraId="6763CEAD" w14:textId="77777777" w:rsidR="00813C27" w:rsidRDefault="00951FF7">
            <w:pPr>
              <w:spacing w:line="264" w:lineRule="auto"/>
              <w:jc w:val="right"/>
            </w:pPr>
            <w:r>
              <w:rPr>
                <w:color w:val="AAB0BA"/>
                <w:sz w:val="15"/>
              </w:rPr>
              <w:t>9</w:t>
            </w:r>
          </w:p>
        </w:tc>
        <w:tc>
          <w:tcPr>
            <w:tcW w:w="8447" w:type="dxa"/>
            <w:shd w:val="clear" w:color="auto" w:fill="F7F8F9"/>
          </w:tcPr>
          <w:p w14:paraId="7AFCBC4E"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 Una vez al arrancar, por si la caché de hoy aún no existe.</w:t>
            </w:r>
          </w:p>
        </w:tc>
      </w:tr>
      <w:tr w:rsidR="00813C27" w14:paraId="06BE101B" w14:textId="77777777">
        <w:trPr>
          <w:cantSplit/>
        </w:trPr>
        <w:tc>
          <w:tcPr>
            <w:tcW w:w="624" w:type="dxa"/>
            <w:shd w:val="clear" w:color="auto" w:fill="F7F8F9"/>
          </w:tcPr>
          <w:p w14:paraId="053C10ED" w14:textId="77777777" w:rsidR="00813C27" w:rsidRDefault="00951FF7">
            <w:pPr>
              <w:spacing w:line="264" w:lineRule="auto"/>
              <w:jc w:val="right"/>
            </w:pPr>
            <w:r>
              <w:rPr>
                <w:color w:val="AAB0BA"/>
                <w:sz w:val="15"/>
              </w:rPr>
              <w:t>10</w:t>
            </w:r>
          </w:p>
        </w:tc>
        <w:tc>
          <w:tcPr>
            <w:tcW w:w="8447" w:type="dxa"/>
            <w:shd w:val="clear" w:color="auto" w:fill="F7F8F9"/>
          </w:tcPr>
          <w:p w14:paraId="6C62009A" w14:textId="77777777" w:rsidR="00813C27" w:rsidRDefault="00951FF7">
            <w:pPr>
              <w:spacing w:line="264" w:lineRule="auto"/>
            </w:pPr>
            <w:r>
              <w:rPr>
                <w:rFonts w:ascii="Consolas" w:hAnsi="Consolas" w:cs="Consolas"/>
                <w:color w:val="111317"/>
                <w:sz w:val="15"/>
              </w:rPr>
              <w:t xml:space="preserve">  precalentar().catch((e) =&gt; console.error("[cron clima]", e.message));</w:t>
            </w:r>
          </w:p>
        </w:tc>
      </w:tr>
      <w:tr w:rsidR="00813C27" w14:paraId="1720CF49" w14:textId="77777777">
        <w:trPr>
          <w:cantSplit/>
        </w:trPr>
        <w:tc>
          <w:tcPr>
            <w:tcW w:w="624" w:type="dxa"/>
            <w:shd w:val="clear" w:color="auto" w:fill="F7F8F9"/>
          </w:tcPr>
          <w:p w14:paraId="447C8E89" w14:textId="77777777" w:rsidR="00813C27" w:rsidRDefault="00951FF7">
            <w:pPr>
              <w:spacing w:line="264" w:lineRule="auto"/>
              <w:jc w:val="right"/>
            </w:pPr>
            <w:r>
              <w:rPr>
                <w:color w:val="AAB0BA"/>
                <w:sz w:val="15"/>
              </w:rPr>
              <w:t>11</w:t>
            </w:r>
          </w:p>
        </w:tc>
        <w:tc>
          <w:tcPr>
            <w:tcW w:w="8447" w:type="dxa"/>
            <w:shd w:val="clear" w:color="auto" w:fill="F7F8F9"/>
          </w:tcPr>
          <w:p w14:paraId="7974F67B" w14:textId="77777777" w:rsidR="00813C27" w:rsidRDefault="00951FF7">
            <w:pPr>
              <w:spacing w:line="264" w:lineRule="auto"/>
            </w:pPr>
            <w:r>
              <w:rPr>
                <w:rFonts w:ascii="Consolas" w:hAnsi="Consolas" w:cs="Consolas"/>
                <w:color w:val="111317"/>
                <w:sz w:val="15"/>
              </w:rPr>
              <w:t xml:space="preserve"> </w:t>
            </w:r>
          </w:p>
        </w:tc>
      </w:tr>
      <w:tr w:rsidR="00813C27" w:rsidRPr="003E668B" w14:paraId="44CC046A" w14:textId="77777777">
        <w:trPr>
          <w:cantSplit/>
        </w:trPr>
        <w:tc>
          <w:tcPr>
            <w:tcW w:w="624" w:type="dxa"/>
            <w:shd w:val="clear" w:color="auto" w:fill="F7F8F9"/>
          </w:tcPr>
          <w:p w14:paraId="60BCEE12" w14:textId="77777777" w:rsidR="00813C27" w:rsidRDefault="00951FF7">
            <w:pPr>
              <w:spacing w:line="264" w:lineRule="auto"/>
              <w:jc w:val="right"/>
            </w:pPr>
            <w:r>
              <w:rPr>
                <w:color w:val="AAB0BA"/>
                <w:sz w:val="15"/>
              </w:rPr>
              <w:lastRenderedPageBreak/>
              <w:t>12</w:t>
            </w:r>
          </w:p>
        </w:tc>
        <w:tc>
          <w:tcPr>
            <w:tcW w:w="8447" w:type="dxa"/>
            <w:shd w:val="clear" w:color="auto" w:fill="F7F8F9"/>
          </w:tcPr>
          <w:p w14:paraId="4B061E7A"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 Todos los días a las 05:00, antes de que salga el primer tren.</w:t>
            </w:r>
          </w:p>
        </w:tc>
      </w:tr>
      <w:tr w:rsidR="00813C27" w14:paraId="156CC244" w14:textId="77777777">
        <w:trPr>
          <w:cantSplit/>
        </w:trPr>
        <w:tc>
          <w:tcPr>
            <w:tcW w:w="624" w:type="dxa"/>
            <w:shd w:val="clear" w:color="auto" w:fill="F7F8F9"/>
          </w:tcPr>
          <w:p w14:paraId="61D22508" w14:textId="77777777" w:rsidR="00813C27" w:rsidRDefault="00951FF7">
            <w:pPr>
              <w:spacing w:line="264" w:lineRule="auto"/>
              <w:jc w:val="right"/>
            </w:pPr>
            <w:r>
              <w:rPr>
                <w:color w:val="AAB0BA"/>
                <w:sz w:val="15"/>
              </w:rPr>
              <w:t>13</w:t>
            </w:r>
          </w:p>
        </w:tc>
        <w:tc>
          <w:tcPr>
            <w:tcW w:w="8447" w:type="dxa"/>
            <w:shd w:val="clear" w:color="auto" w:fill="F7F8F9"/>
          </w:tcPr>
          <w:p w14:paraId="55E38B88" w14:textId="77777777" w:rsidR="00813C27" w:rsidRDefault="00951FF7">
            <w:pPr>
              <w:spacing w:line="264" w:lineRule="auto"/>
            </w:pPr>
            <w:r>
              <w:rPr>
                <w:rFonts w:ascii="Consolas" w:hAnsi="Consolas" w:cs="Consolas"/>
                <w:color w:val="111317"/>
                <w:sz w:val="15"/>
              </w:rPr>
              <w:t xml:space="preserve">  cron.schedule("0 5 * * *", () =&gt; precalentar().catch(console.error),</w:t>
            </w:r>
          </w:p>
        </w:tc>
      </w:tr>
      <w:tr w:rsidR="00813C27" w14:paraId="09A09C88" w14:textId="77777777">
        <w:trPr>
          <w:cantSplit/>
        </w:trPr>
        <w:tc>
          <w:tcPr>
            <w:tcW w:w="624" w:type="dxa"/>
            <w:shd w:val="clear" w:color="auto" w:fill="F7F8F9"/>
          </w:tcPr>
          <w:p w14:paraId="086566B9" w14:textId="77777777" w:rsidR="00813C27" w:rsidRDefault="00951FF7">
            <w:pPr>
              <w:spacing w:line="264" w:lineRule="auto"/>
              <w:jc w:val="right"/>
            </w:pPr>
            <w:r>
              <w:rPr>
                <w:color w:val="AAB0BA"/>
                <w:sz w:val="15"/>
              </w:rPr>
              <w:t>14</w:t>
            </w:r>
          </w:p>
        </w:tc>
        <w:tc>
          <w:tcPr>
            <w:tcW w:w="8447" w:type="dxa"/>
            <w:shd w:val="clear" w:color="auto" w:fill="F7F8F9"/>
          </w:tcPr>
          <w:p w14:paraId="35228DA4" w14:textId="77777777" w:rsidR="00813C27" w:rsidRDefault="00951FF7">
            <w:pPr>
              <w:spacing w:line="264" w:lineRule="auto"/>
            </w:pPr>
            <w:r>
              <w:rPr>
                <w:rFonts w:ascii="Consolas" w:hAnsi="Consolas" w:cs="Consolas"/>
                <w:color w:val="111317"/>
                <w:sz w:val="15"/>
              </w:rPr>
              <w:t xml:space="preserve">    { timezone: "America/Lima" });</w:t>
            </w:r>
          </w:p>
        </w:tc>
      </w:tr>
      <w:tr w:rsidR="00813C27" w14:paraId="032BB901" w14:textId="77777777">
        <w:trPr>
          <w:cantSplit/>
        </w:trPr>
        <w:tc>
          <w:tcPr>
            <w:tcW w:w="624" w:type="dxa"/>
            <w:shd w:val="clear" w:color="auto" w:fill="F7F8F9"/>
          </w:tcPr>
          <w:p w14:paraId="71A1B99C" w14:textId="77777777" w:rsidR="00813C27" w:rsidRDefault="00951FF7">
            <w:pPr>
              <w:spacing w:line="264" w:lineRule="auto"/>
              <w:jc w:val="right"/>
            </w:pPr>
            <w:r>
              <w:rPr>
                <w:color w:val="AAB0BA"/>
                <w:sz w:val="15"/>
              </w:rPr>
              <w:t>15</w:t>
            </w:r>
          </w:p>
        </w:tc>
        <w:tc>
          <w:tcPr>
            <w:tcW w:w="8447" w:type="dxa"/>
            <w:shd w:val="clear" w:color="auto" w:fill="F7F8F9"/>
          </w:tcPr>
          <w:p w14:paraId="645A9C51" w14:textId="77777777" w:rsidR="00813C27" w:rsidRDefault="00951FF7">
            <w:pPr>
              <w:spacing w:line="264" w:lineRule="auto"/>
            </w:pPr>
            <w:r>
              <w:rPr>
                <w:rFonts w:ascii="Consolas" w:hAnsi="Consolas" w:cs="Consolas"/>
                <w:color w:val="111317"/>
                <w:sz w:val="15"/>
              </w:rPr>
              <w:t>};</w:t>
            </w:r>
          </w:p>
        </w:tc>
      </w:tr>
    </w:tbl>
    <w:p w14:paraId="3F650C38" w14:textId="77777777" w:rsidR="00813C27" w:rsidRPr="003E668B" w:rsidRDefault="00951FF7">
      <w:pPr>
        <w:spacing w:before="80" w:after="160"/>
        <w:rPr>
          <w:lang w:val="es-PE"/>
        </w:rPr>
      </w:pPr>
      <w:r w:rsidRPr="003E668B">
        <w:rPr>
          <w:color w:val="6B7280"/>
          <w:sz w:val="16"/>
          <w:lang w:val="es-PE"/>
        </w:rPr>
        <w:t>Código 4. Sincronización climática automática diaria.</w:t>
      </w:r>
    </w:p>
    <w:p w14:paraId="2292844F" w14:textId="77777777" w:rsidR="00813C27" w:rsidRPr="003E668B" w:rsidRDefault="00951FF7">
      <w:pPr>
        <w:spacing w:after="160"/>
        <w:jc w:val="both"/>
        <w:rPr>
          <w:lang w:val="es-PE"/>
        </w:rPr>
      </w:pPr>
      <w:r w:rsidRPr="003E668B">
        <w:rPr>
          <w:lang w:val="es-PE"/>
        </w:rPr>
        <w:t>El SENAMHI, en el papel que le asigna el caso, no dispone de panel: su información entra sola. La tarea programada precalienta la caché de las 13 estaciones al arrancar el servidor y todos los días a las 05:00 hora de Lima. Si aun así un ciudadano consulta una fecha sin caché, el controlador sincroniza esa estación bajo demanda; y si el proveedor externo falla, el informe se emite igualmente sin el bloque meteorológico.</w:t>
      </w:r>
    </w:p>
    <w:p w14:paraId="69EA8B83" w14:textId="77777777" w:rsidR="00813C27" w:rsidRDefault="00951FF7">
      <w:pPr>
        <w:keepNext/>
        <w:spacing w:before="260" w:after="100"/>
      </w:pPr>
      <w:r>
        <w:rPr>
          <w:b/>
          <w:color w:val="E30613"/>
          <w:spacing w:val="110"/>
          <w:sz w:val="14"/>
        </w:rPr>
        <w:t>EVIDENCIAS DE DESARROLLO — FRONTEND</w:t>
      </w:r>
    </w:p>
    <w:p w14:paraId="1DEA6428" w14:textId="0C8A94D1" w:rsidR="001103EC" w:rsidRDefault="001103EC">
      <w:pPr>
        <w:keepNext/>
        <w:spacing w:before="160" w:after="40"/>
        <w:jc w:val="center"/>
        <w:rPr>
          <w:b/>
          <w:color w:val="E30613"/>
          <w:sz w:val="16"/>
          <w:lang w:val="es-PE"/>
        </w:rPr>
      </w:pPr>
      <w:r>
        <w:rPr>
          <w:noProof/>
        </w:rPr>
        <w:drawing>
          <wp:inline distT="0" distB="0" distL="0" distR="0" wp14:anchorId="3DFDE5ED" wp14:editId="55C60E6D">
            <wp:extent cx="5760000" cy="3239365"/>
            <wp:effectExtent l="0" t="0" r="0" b="0"/>
            <wp:docPr id="166257074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26CC5604" w14:textId="58505C1B" w:rsidR="00813C27" w:rsidRDefault="00951FF7">
      <w:pPr>
        <w:keepLines/>
        <w:spacing w:before="40" w:after="240"/>
        <w:jc w:val="center"/>
        <w:rPr>
          <w:color w:val="6B7280"/>
          <w:sz w:val="16"/>
          <w:lang w:val="es-PE"/>
        </w:rPr>
      </w:pPr>
      <w:r w:rsidRPr="003E668B">
        <w:rPr>
          <w:color w:val="6B7280"/>
          <w:sz w:val="18"/>
          <w:lang w:val="es-PE"/>
        </w:rPr>
        <w:t>Figura 7. Paso 1 del planificador — Preferencias turísticas del ciudadano.</w:t>
      </w:r>
    </w:p>
    <w:p w14:paraId="2E6C8830" w14:textId="4EE7EA64" w:rsidR="00A04807" w:rsidRPr="003E668B" w:rsidRDefault="00A04807">
      <w:pPr>
        <w:keepNext/>
        <w:spacing w:before="160" w:after="40"/>
        <w:jc w:val="center"/>
        <w:rPr>
          <w:lang w:val="es-PE"/>
        </w:rPr>
      </w:pPr>
      <w:r>
        <w:rPr>
          <w:noProof/>
        </w:rPr>
        <w:lastRenderedPageBreak/>
        <w:drawing>
          <wp:inline distT="0" distB="0" distL="0" distR="0" wp14:anchorId="02CA6226" wp14:editId="2EC88529">
            <wp:extent cx="5760000" cy="3239365"/>
            <wp:effectExtent l="0" t="0" r="0" b="0"/>
            <wp:docPr id="1344133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34743877" w14:textId="77777777" w:rsidR="00813C27" w:rsidRPr="003E668B" w:rsidRDefault="00951FF7">
      <w:pPr>
        <w:keepLines/>
        <w:spacing w:before="40" w:after="240"/>
        <w:jc w:val="center"/>
        <w:rPr>
          <w:lang w:val="es-PE"/>
        </w:rPr>
      </w:pPr>
      <w:r w:rsidRPr="003E668B">
        <w:rPr>
          <w:color w:val="6B7280"/>
          <w:sz w:val="18"/>
          <w:lang w:val="es-PE"/>
        </w:rPr>
        <w:t>Figura 8. Paso 2 — Selección de la estación de partida sobre listado y mapa.</w:t>
      </w:r>
    </w:p>
    <w:p w14:paraId="3E57D797" w14:textId="2CB338DB" w:rsidR="00813C27" w:rsidRPr="003E668B" w:rsidRDefault="00C31065">
      <w:pPr>
        <w:keepLines/>
        <w:spacing w:before="40" w:after="240"/>
        <w:jc w:val="center"/>
        <w:rPr>
          <w:lang w:val="es-PE"/>
        </w:rPr>
      </w:pPr>
      <w:r>
        <w:rPr>
          <w:noProof/>
          <w:color w:val="6B7280"/>
          <w:sz w:val="18"/>
        </w:rPr>
        <w:t>Figura 9. Paso 3 — Alternativas de zonas turísticas compatibles.</w:t>
      </w:r>
    </w:p>
    <w:p w14:paraId="481FA959" w14:textId="77777777" w:rsidR="004E7F10" w:rsidRDefault="00C31065">
      <w:pPr>
        <w:keepLines/>
        <w:spacing w:before="40" w:after="240"/>
        <w:jc w:val="center"/>
        <w:rPr>
          <w:color w:val="6B7280"/>
          <w:sz w:val="16"/>
          <w:lang w:val="es-PE"/>
        </w:rPr>
      </w:pPr>
      <w:r>
        <w:rPr>
          <w:noProof/>
          <w:color w:val="6B7280"/>
          <w:sz w:val="18"/>
        </w:rPr>
        <w:t>Figura 10. Paso 4 — Ruta peatonal de ida y vuelta con su línea de tiempo.</w:t>
      </w:r>
    </w:p>
    <w:p w14:paraId="01DA509D" w14:textId="6FE53B45" w:rsidR="004E7F10" w:rsidRPr="004E7F10" w:rsidRDefault="004E7F10">
      <w:pPr>
        <w:keepNext/>
        <w:spacing w:before="160" w:after="40"/>
        <w:jc w:val="center"/>
        <w:rPr>
          <w:color w:val="6B7280"/>
          <w:sz w:val="16"/>
          <w:lang w:val="es-PE"/>
        </w:rPr>
      </w:pPr>
      <w:r>
        <w:rPr>
          <w:noProof/>
        </w:rPr>
        <w:drawing>
          <wp:inline distT="0" distB="0" distL="0" distR="0" wp14:anchorId="4B3E7AA6" wp14:editId="3D6AFDC3">
            <wp:extent cx="5760000" cy="3239365"/>
            <wp:effectExtent l="0" t="0" r="0" b="0"/>
            <wp:docPr id="40134905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525D4902" w14:textId="77777777" w:rsidR="00813C27" w:rsidRPr="003E668B" w:rsidRDefault="00951FF7">
      <w:pPr>
        <w:keepLines/>
        <w:spacing w:before="40" w:after="240"/>
        <w:jc w:val="center"/>
        <w:rPr>
          <w:lang w:val="es-PE"/>
        </w:rPr>
      </w:pPr>
      <w:r w:rsidRPr="003E668B">
        <w:rPr>
          <w:color w:val="6B7280"/>
          <w:sz w:val="18"/>
          <w:lang w:val="es-PE"/>
        </w:rPr>
        <w:t>Figura 11. Informe turístico consolidado con folio, clima y servicio ferroviario.</w:t>
      </w:r>
    </w:p>
    <w:p w14:paraId="7C7D8B32" w14:textId="60881DD7" w:rsidR="00813C27" w:rsidRPr="003E668B" w:rsidRDefault="007412AA">
      <w:pPr>
        <w:keepLines/>
        <w:spacing w:before="40" w:after="240"/>
        <w:jc w:val="center"/>
        <w:rPr>
          <w:lang w:val="es-PE"/>
        </w:rPr>
      </w:pPr>
      <w:r>
        <w:rPr>
          <w:noProof/>
          <w:color w:val="6B7280"/>
          <w:sz w:val="18"/>
        </w:rPr>
        <w:t>Figura 12. Panel de publicación del gestor MTC.</w:t>
      </w:r>
    </w:p>
    <w:p w14:paraId="7751E5B0" w14:textId="77777777" w:rsidR="00813C27" w:rsidRPr="003E668B" w:rsidRDefault="00951FF7">
      <w:pPr>
        <w:spacing w:after="160"/>
        <w:jc w:val="both"/>
        <w:rPr>
          <w:lang w:val="es-PE"/>
        </w:rPr>
      </w:pPr>
      <w:r w:rsidRPr="003E668B">
        <w:rPr>
          <w:lang w:val="es-PE"/>
        </w:rPr>
        <w:t xml:space="preserve">Daily Scrum. Las reuniones diarias del segundo sprint se concentraron en la consistencia de los tipos decimales entre MySQL y el motor de cálculo, y en el comportamiento del informe cuando el proveedor externo de clima no responde. Ambos puntos quedaron cerrados antes de la Sprint </w:t>
      </w:r>
      <w:proofErr w:type="spellStart"/>
      <w:r w:rsidRPr="003E668B">
        <w:rPr>
          <w:lang w:val="es-PE"/>
        </w:rPr>
        <w:t>Review</w:t>
      </w:r>
      <w:proofErr w:type="spellEnd"/>
      <w:r w:rsidRPr="003E668B">
        <w:rPr>
          <w:lang w:val="es-PE"/>
        </w:rPr>
        <w:t>.</w:t>
      </w:r>
    </w:p>
    <w:p w14:paraId="1BE579C4" w14:textId="77777777" w:rsidR="00813C27" w:rsidRPr="003E668B" w:rsidRDefault="00951FF7">
      <w:pPr>
        <w:keepNext/>
        <w:spacing w:before="300" w:after="100"/>
        <w:rPr>
          <w:lang w:val="es-PE"/>
        </w:rPr>
      </w:pPr>
      <w:r w:rsidRPr="003E668B">
        <w:rPr>
          <w:b/>
          <w:color w:val="111317"/>
          <w:sz w:val="21"/>
          <w:lang w:val="es-PE"/>
        </w:rPr>
        <w:lastRenderedPageBreak/>
        <w:t>Sprint Retrospective — Sprint 1 y 2</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871"/>
        <w:gridCol w:w="3600"/>
        <w:gridCol w:w="3600"/>
      </w:tblGrid>
      <w:tr w:rsidR="00813C27" w14:paraId="49EB1E2A" w14:textId="77777777">
        <w:trPr>
          <w:trHeight w:val="408"/>
          <w:tblHeader/>
        </w:trPr>
        <w:tc>
          <w:tcPr>
            <w:tcW w:w="1871" w:type="dxa"/>
            <w:vAlign w:val="bottom"/>
          </w:tcPr>
          <w:p w14:paraId="4D7D0C2D" w14:textId="77777777" w:rsidR="00813C27" w:rsidRDefault="00951FF7">
            <w:pPr>
              <w:spacing w:line="307" w:lineRule="auto"/>
            </w:pPr>
            <w:r>
              <w:rPr>
                <w:b/>
                <w:color w:val="6B7280"/>
                <w:spacing w:val="12"/>
                <w:sz w:val="13"/>
              </w:rPr>
              <w:t>ANÁLISIS DE MEJORA CONTINUA</w:t>
            </w:r>
          </w:p>
        </w:tc>
        <w:tc>
          <w:tcPr>
            <w:tcW w:w="3600" w:type="dxa"/>
            <w:vAlign w:val="bottom"/>
          </w:tcPr>
          <w:p w14:paraId="5148E81F" w14:textId="77777777" w:rsidR="00813C27" w:rsidRDefault="00951FF7">
            <w:pPr>
              <w:spacing w:line="307" w:lineRule="auto"/>
            </w:pPr>
            <w:r>
              <w:rPr>
                <w:b/>
                <w:color w:val="6B7280"/>
                <w:spacing w:val="12"/>
                <w:sz w:val="13"/>
              </w:rPr>
              <w:t>SPRINT 1 · INTEGRACIÓN Y ADMINISTRACIÓN</w:t>
            </w:r>
          </w:p>
        </w:tc>
        <w:tc>
          <w:tcPr>
            <w:tcW w:w="3600" w:type="dxa"/>
            <w:vAlign w:val="bottom"/>
          </w:tcPr>
          <w:p w14:paraId="74FDDBEE" w14:textId="77777777" w:rsidR="00813C27" w:rsidRDefault="00951FF7">
            <w:pPr>
              <w:spacing w:line="307" w:lineRule="auto"/>
            </w:pPr>
            <w:r>
              <w:rPr>
                <w:b/>
                <w:color w:val="6B7280"/>
                <w:spacing w:val="12"/>
                <w:sz w:val="13"/>
              </w:rPr>
              <w:t>SPRINT 2 · PLANIFICADOR E INFORMES</w:t>
            </w:r>
          </w:p>
        </w:tc>
      </w:tr>
      <w:tr w:rsidR="00813C27" w:rsidRPr="003E668B" w14:paraId="173D0811" w14:textId="77777777">
        <w:trPr>
          <w:cantSplit/>
        </w:trPr>
        <w:tc>
          <w:tcPr>
            <w:tcW w:w="1871" w:type="dxa"/>
          </w:tcPr>
          <w:p w14:paraId="5BF10FE4" w14:textId="77777777" w:rsidR="00813C27" w:rsidRDefault="00951FF7">
            <w:pPr>
              <w:spacing w:line="307" w:lineRule="auto"/>
            </w:pPr>
            <w:r>
              <w:rPr>
                <w:b/>
                <w:color w:val="E30613"/>
                <w:sz w:val="17"/>
              </w:rPr>
              <w:t>¿Qué salió bien?</w:t>
            </w:r>
          </w:p>
        </w:tc>
        <w:tc>
          <w:tcPr>
            <w:tcW w:w="3600" w:type="dxa"/>
          </w:tcPr>
          <w:p w14:paraId="49FB877A" w14:textId="77777777" w:rsidR="00813C27" w:rsidRPr="003E668B" w:rsidRDefault="00951FF7">
            <w:pPr>
              <w:spacing w:line="307" w:lineRule="auto"/>
              <w:rPr>
                <w:lang w:val="es-PE"/>
              </w:rPr>
            </w:pPr>
            <w:r w:rsidRPr="003E668B">
              <w:rPr>
                <w:sz w:val="17"/>
                <w:lang w:val="es-PE"/>
              </w:rPr>
              <w:t>La separación temprana entre baja lógica y publicación evitó rehacer el modelo de datos más adelante. El control de acceso centralizado en un solo middleware redujo la duplicación en las rutas.</w:t>
            </w:r>
          </w:p>
        </w:tc>
        <w:tc>
          <w:tcPr>
            <w:tcW w:w="3600" w:type="dxa"/>
          </w:tcPr>
          <w:p w14:paraId="51893181" w14:textId="77777777" w:rsidR="00813C27" w:rsidRPr="003E668B" w:rsidRDefault="00951FF7">
            <w:pPr>
              <w:spacing w:line="307" w:lineRule="auto"/>
              <w:rPr>
                <w:lang w:val="es-PE"/>
              </w:rPr>
            </w:pPr>
            <w:r w:rsidRPr="003E668B">
              <w:rPr>
                <w:sz w:val="17"/>
                <w:lang w:val="es-PE"/>
              </w:rPr>
              <w:t>La utilidad de cálculo de ruta quedó aislada del controlador, lo que permitió probarla por separado. La caché de clima en base de datos hizo el informe rápido y resistente a la caída del proveedor.</w:t>
            </w:r>
          </w:p>
        </w:tc>
      </w:tr>
      <w:tr w:rsidR="00813C27" w:rsidRPr="003E668B" w14:paraId="188E089D" w14:textId="77777777">
        <w:trPr>
          <w:cantSplit/>
        </w:trPr>
        <w:tc>
          <w:tcPr>
            <w:tcW w:w="1871" w:type="dxa"/>
          </w:tcPr>
          <w:p w14:paraId="1B6B44BA" w14:textId="77777777" w:rsidR="00813C27" w:rsidRDefault="00951FF7">
            <w:pPr>
              <w:spacing w:line="307" w:lineRule="auto"/>
            </w:pPr>
            <w:r>
              <w:rPr>
                <w:b/>
                <w:color w:val="E30613"/>
                <w:sz w:val="17"/>
              </w:rPr>
              <w:t>¿</w:t>
            </w:r>
            <w:proofErr w:type="spellStart"/>
            <w:r>
              <w:rPr>
                <w:b/>
                <w:color w:val="E30613"/>
                <w:sz w:val="17"/>
              </w:rPr>
              <w:t>Qué</w:t>
            </w:r>
            <w:proofErr w:type="spellEnd"/>
            <w:r>
              <w:rPr>
                <w:b/>
                <w:color w:val="E30613"/>
                <w:sz w:val="17"/>
              </w:rPr>
              <w:t xml:space="preserve"> </w:t>
            </w:r>
            <w:proofErr w:type="spellStart"/>
            <w:r>
              <w:rPr>
                <w:b/>
                <w:color w:val="E30613"/>
                <w:sz w:val="17"/>
              </w:rPr>
              <w:t>debemos</w:t>
            </w:r>
            <w:proofErr w:type="spellEnd"/>
            <w:r>
              <w:rPr>
                <w:b/>
                <w:color w:val="E30613"/>
                <w:sz w:val="17"/>
              </w:rPr>
              <w:t xml:space="preserve"> </w:t>
            </w:r>
            <w:proofErr w:type="spellStart"/>
            <w:r>
              <w:rPr>
                <w:b/>
                <w:color w:val="E30613"/>
                <w:sz w:val="17"/>
              </w:rPr>
              <w:t>mejorar</w:t>
            </w:r>
            <w:proofErr w:type="spellEnd"/>
            <w:r>
              <w:rPr>
                <w:b/>
                <w:color w:val="E30613"/>
                <w:sz w:val="17"/>
              </w:rPr>
              <w:t>?</w:t>
            </w:r>
          </w:p>
        </w:tc>
        <w:tc>
          <w:tcPr>
            <w:tcW w:w="3600" w:type="dxa"/>
          </w:tcPr>
          <w:p w14:paraId="7D385128" w14:textId="77777777" w:rsidR="00813C27" w:rsidRPr="003E668B" w:rsidRDefault="00951FF7">
            <w:pPr>
              <w:spacing w:line="307" w:lineRule="auto"/>
              <w:rPr>
                <w:lang w:val="es-PE"/>
              </w:rPr>
            </w:pPr>
            <w:r w:rsidRPr="003E668B">
              <w:rPr>
                <w:sz w:val="17"/>
                <w:lang w:val="es-PE"/>
              </w:rPr>
              <w:t>Se subestimó el tiempo de definición de las reglas de validación por recurso, que se ajustaron dos veces durante el sprint.</w:t>
            </w:r>
          </w:p>
        </w:tc>
        <w:tc>
          <w:tcPr>
            <w:tcW w:w="3600" w:type="dxa"/>
          </w:tcPr>
          <w:p w14:paraId="748E7792" w14:textId="77777777" w:rsidR="00813C27" w:rsidRPr="003E668B" w:rsidRDefault="00951FF7">
            <w:pPr>
              <w:spacing w:line="307" w:lineRule="auto"/>
              <w:rPr>
                <w:lang w:val="es-PE"/>
              </w:rPr>
            </w:pPr>
            <w:r w:rsidRPr="003E668B">
              <w:rPr>
                <w:sz w:val="17"/>
                <w:lang w:val="es-PE"/>
              </w:rPr>
              <w:t xml:space="preserve">La verificación del comportamiento del informe sin datos climáticos se dejó para el final del sprint y ajustó el margen de la Sprint </w:t>
            </w:r>
            <w:proofErr w:type="spellStart"/>
            <w:r w:rsidRPr="003E668B">
              <w:rPr>
                <w:sz w:val="17"/>
                <w:lang w:val="es-PE"/>
              </w:rPr>
              <w:t>Review</w:t>
            </w:r>
            <w:proofErr w:type="spellEnd"/>
            <w:r w:rsidRPr="003E668B">
              <w:rPr>
                <w:sz w:val="17"/>
                <w:lang w:val="es-PE"/>
              </w:rPr>
              <w:t>.</w:t>
            </w:r>
          </w:p>
        </w:tc>
      </w:tr>
      <w:tr w:rsidR="00813C27" w:rsidRPr="003E668B" w14:paraId="0B2634EB" w14:textId="77777777">
        <w:trPr>
          <w:cantSplit/>
        </w:trPr>
        <w:tc>
          <w:tcPr>
            <w:tcW w:w="1871" w:type="dxa"/>
          </w:tcPr>
          <w:p w14:paraId="1BED2A28" w14:textId="77777777" w:rsidR="00813C27" w:rsidRDefault="00951FF7">
            <w:pPr>
              <w:spacing w:line="307" w:lineRule="auto"/>
            </w:pPr>
            <w:proofErr w:type="spellStart"/>
            <w:r>
              <w:rPr>
                <w:b/>
                <w:color w:val="E30613"/>
                <w:sz w:val="17"/>
              </w:rPr>
              <w:t>Compromisos</w:t>
            </w:r>
            <w:proofErr w:type="spellEnd"/>
          </w:p>
        </w:tc>
        <w:tc>
          <w:tcPr>
            <w:tcW w:w="3600" w:type="dxa"/>
          </w:tcPr>
          <w:p w14:paraId="74770011" w14:textId="77777777" w:rsidR="00813C27" w:rsidRPr="003E668B" w:rsidRDefault="00951FF7">
            <w:pPr>
              <w:spacing w:line="307" w:lineRule="auto"/>
              <w:rPr>
                <w:lang w:val="es-PE"/>
              </w:rPr>
            </w:pPr>
            <w:r w:rsidRPr="003E668B">
              <w:rPr>
                <w:sz w:val="17"/>
                <w:lang w:val="es-PE"/>
              </w:rPr>
              <w:t xml:space="preserve">Congelar el contrato de la API antes de iniciar las pantallas del panel y documentar cada </w:t>
            </w:r>
            <w:proofErr w:type="spellStart"/>
            <w:r w:rsidRPr="003E668B">
              <w:rPr>
                <w:sz w:val="17"/>
                <w:lang w:val="es-PE"/>
              </w:rPr>
              <w:t>endpoint</w:t>
            </w:r>
            <w:proofErr w:type="spellEnd"/>
            <w:r w:rsidRPr="003E668B">
              <w:rPr>
                <w:sz w:val="17"/>
                <w:lang w:val="es-PE"/>
              </w:rPr>
              <w:t xml:space="preserve"> con su rol autorizado.</w:t>
            </w:r>
          </w:p>
        </w:tc>
        <w:tc>
          <w:tcPr>
            <w:tcW w:w="3600" w:type="dxa"/>
          </w:tcPr>
          <w:p w14:paraId="144A8D94" w14:textId="77777777" w:rsidR="00813C27" w:rsidRPr="003E668B" w:rsidRDefault="00951FF7">
            <w:pPr>
              <w:spacing w:line="307" w:lineRule="auto"/>
              <w:rPr>
                <w:lang w:val="es-PE"/>
              </w:rPr>
            </w:pPr>
            <w:r w:rsidRPr="003E668B">
              <w:rPr>
                <w:sz w:val="17"/>
                <w:lang w:val="es-PE"/>
              </w:rPr>
              <w:t>Incorporar desde el inicio del sprint los casos de prueba de degradación de servicios externos.</w:t>
            </w:r>
          </w:p>
        </w:tc>
      </w:tr>
    </w:tbl>
    <w:p w14:paraId="53C8E028"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6AF20F3B" w14:textId="77777777">
        <w:trPr>
          <w:cantSplit/>
        </w:trPr>
        <w:tc>
          <w:tcPr>
            <w:tcW w:w="1417" w:type="dxa"/>
          </w:tcPr>
          <w:p w14:paraId="5C4C2EA1" w14:textId="77777777" w:rsidR="00813C27" w:rsidRDefault="00951FF7">
            <w:pPr>
              <w:spacing w:line="228" w:lineRule="auto"/>
            </w:pPr>
            <w:r>
              <w:rPr>
                <w:b/>
                <w:color w:val="E30613"/>
                <w:sz w:val="68"/>
              </w:rPr>
              <w:lastRenderedPageBreak/>
              <w:t>04</w:t>
            </w:r>
          </w:p>
        </w:tc>
        <w:tc>
          <w:tcPr>
            <w:tcW w:w="7654" w:type="dxa"/>
            <w:vAlign w:val="center"/>
          </w:tcPr>
          <w:p w14:paraId="71A5B6FE" w14:textId="77777777" w:rsidR="00813C27" w:rsidRPr="003E668B" w:rsidRDefault="00951FF7">
            <w:pPr>
              <w:spacing w:after="60"/>
              <w:rPr>
                <w:lang w:val="es-PE"/>
              </w:rPr>
            </w:pPr>
            <w:r w:rsidRPr="003E668B">
              <w:rPr>
                <w:b/>
                <w:color w:val="6B7280"/>
                <w:spacing w:val="130"/>
                <w:sz w:val="13"/>
                <w:lang w:val="es-PE"/>
              </w:rPr>
              <w:t>SECCIÓN</w:t>
            </w:r>
          </w:p>
          <w:p w14:paraId="7D6A2CAD" w14:textId="77777777" w:rsidR="00813C27" w:rsidRPr="003E668B" w:rsidRDefault="00951FF7">
            <w:pPr>
              <w:spacing w:line="259" w:lineRule="auto"/>
              <w:rPr>
                <w:lang w:val="es-PE"/>
              </w:rPr>
            </w:pPr>
            <w:r w:rsidRPr="003E668B">
              <w:rPr>
                <w:b/>
                <w:color w:val="111317"/>
                <w:sz w:val="38"/>
                <w:lang w:val="es-PE"/>
              </w:rPr>
              <w:t>Modelo de Base de Datos</w:t>
            </w:r>
          </w:p>
          <w:p w14:paraId="6D40D32B" w14:textId="77777777" w:rsidR="00813C27" w:rsidRPr="003E668B" w:rsidRDefault="00951FF7">
            <w:pPr>
              <w:spacing w:before="120" w:line="324" w:lineRule="auto"/>
              <w:rPr>
                <w:lang w:val="es-PE"/>
              </w:rPr>
            </w:pPr>
            <w:r w:rsidRPr="003E668B">
              <w:rPr>
                <w:color w:val="6B7280"/>
                <w:sz w:val="18"/>
                <w:lang w:val="es-PE"/>
              </w:rPr>
              <w:t xml:space="preserve">Esquema </w:t>
            </w:r>
            <w:proofErr w:type="spellStart"/>
            <w:r w:rsidRPr="003E668B">
              <w:rPr>
                <w:color w:val="6B7280"/>
                <w:sz w:val="18"/>
                <w:lang w:val="es-PE"/>
              </w:rPr>
              <w:t>bd_rutas_turisticas</w:t>
            </w:r>
            <w:proofErr w:type="spellEnd"/>
            <w:r w:rsidRPr="003E668B">
              <w:rPr>
                <w:color w:val="6B7280"/>
                <w:sz w:val="18"/>
                <w:lang w:val="es-PE"/>
              </w:rPr>
              <w:t>: siete tablas normalizadas hasta la tercera forma normal.</w:t>
            </w:r>
          </w:p>
        </w:tc>
      </w:tr>
    </w:tbl>
    <w:p w14:paraId="633F38F3" w14:textId="77777777" w:rsidR="00813C27" w:rsidRPr="003E668B" w:rsidRDefault="00813C27">
      <w:pPr>
        <w:spacing w:after="320"/>
        <w:rPr>
          <w:lang w:val="es-PE"/>
        </w:rPr>
      </w:pPr>
    </w:p>
    <w:p w14:paraId="0B78BF7C" w14:textId="77777777" w:rsidR="00813C27" w:rsidRPr="003E668B" w:rsidRDefault="00951FF7">
      <w:pPr>
        <w:spacing w:after="160"/>
        <w:jc w:val="both"/>
        <w:rPr>
          <w:lang w:val="es-PE"/>
        </w:rPr>
      </w:pPr>
      <w:r w:rsidRPr="003E668B">
        <w:rPr>
          <w:lang w:val="es-PE"/>
        </w:rPr>
        <w:t xml:space="preserve">La base de datos fue diseñada bajo el modelo relacional, normalizada hasta la tercera forma normal e implementada en MySQL 8 sobre el motor </w:t>
      </w:r>
      <w:proofErr w:type="spellStart"/>
      <w:r w:rsidRPr="003E668B">
        <w:rPr>
          <w:lang w:val="es-PE"/>
        </w:rPr>
        <w:t>InnoDB</w:t>
      </w:r>
      <w:proofErr w:type="spellEnd"/>
      <w:r w:rsidRPr="003E668B">
        <w:rPr>
          <w:lang w:val="es-PE"/>
        </w:rPr>
        <w:t xml:space="preserve"> para soportar transacciones ACID y claves foráneas. El esquema está compuesto por siete tablas y aplica una convención de prefijos por dominio, tal como exige el caso.</w:t>
      </w:r>
    </w:p>
    <w:p w14:paraId="3256BF88" w14:textId="77777777" w:rsidR="00813C27" w:rsidRDefault="00951FF7">
      <w:pPr>
        <w:keepNext/>
        <w:pBdr>
          <w:left w:val="single" w:sz="18" w:space="8" w:color="E30613"/>
        </w:pBdr>
        <w:spacing w:before="320" w:after="120"/>
        <w:ind w:left="200"/>
      </w:pPr>
      <w:r>
        <w:rPr>
          <w:b/>
          <w:color w:val="111317"/>
          <w:sz w:val="24"/>
        </w:rPr>
        <w:t xml:space="preserve">4.1 </w:t>
      </w:r>
      <w:proofErr w:type="spellStart"/>
      <w:r>
        <w:rPr>
          <w:b/>
          <w:color w:val="111317"/>
          <w:sz w:val="24"/>
        </w:rPr>
        <w:t>Convención</w:t>
      </w:r>
      <w:proofErr w:type="spellEnd"/>
      <w:r>
        <w:rPr>
          <w:b/>
          <w:color w:val="111317"/>
          <w:sz w:val="24"/>
        </w:rPr>
        <w:t xml:space="preserve"> de </w:t>
      </w:r>
      <w:proofErr w:type="spellStart"/>
      <w:r>
        <w:rPr>
          <w:b/>
          <w:color w:val="111317"/>
          <w:sz w:val="24"/>
        </w:rPr>
        <w:t>prefijos</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191"/>
        <w:gridCol w:w="4593"/>
        <w:gridCol w:w="3288"/>
      </w:tblGrid>
      <w:tr w:rsidR="00813C27" w14:paraId="4599E0B1" w14:textId="77777777">
        <w:trPr>
          <w:trHeight w:val="408"/>
          <w:tblHeader/>
        </w:trPr>
        <w:tc>
          <w:tcPr>
            <w:tcW w:w="1191" w:type="dxa"/>
            <w:vAlign w:val="bottom"/>
          </w:tcPr>
          <w:p w14:paraId="44FE82D2" w14:textId="77777777" w:rsidR="00813C27" w:rsidRDefault="00951FF7">
            <w:pPr>
              <w:spacing w:line="307" w:lineRule="auto"/>
            </w:pPr>
            <w:r>
              <w:rPr>
                <w:b/>
                <w:color w:val="6B7280"/>
                <w:spacing w:val="12"/>
                <w:sz w:val="13"/>
              </w:rPr>
              <w:t>PREFIJO</w:t>
            </w:r>
          </w:p>
        </w:tc>
        <w:tc>
          <w:tcPr>
            <w:tcW w:w="4592" w:type="dxa"/>
            <w:vAlign w:val="bottom"/>
          </w:tcPr>
          <w:p w14:paraId="72ED97E4" w14:textId="77777777" w:rsidR="00813C27" w:rsidRDefault="00951FF7">
            <w:pPr>
              <w:spacing w:line="307" w:lineRule="auto"/>
            </w:pPr>
            <w:r>
              <w:rPr>
                <w:b/>
                <w:color w:val="6B7280"/>
                <w:spacing w:val="12"/>
                <w:sz w:val="13"/>
              </w:rPr>
              <w:t>DOMINIO</w:t>
            </w:r>
          </w:p>
        </w:tc>
        <w:tc>
          <w:tcPr>
            <w:tcW w:w="3288" w:type="dxa"/>
            <w:vAlign w:val="bottom"/>
          </w:tcPr>
          <w:p w14:paraId="1FE8EB5C" w14:textId="77777777" w:rsidR="00813C27" w:rsidRDefault="00951FF7">
            <w:pPr>
              <w:spacing w:line="307" w:lineRule="auto"/>
            </w:pPr>
            <w:r>
              <w:rPr>
                <w:b/>
                <w:color w:val="6B7280"/>
                <w:spacing w:val="12"/>
                <w:sz w:val="13"/>
              </w:rPr>
              <w:t>TABLAS</w:t>
            </w:r>
          </w:p>
        </w:tc>
      </w:tr>
      <w:tr w:rsidR="00813C27" w14:paraId="02603717" w14:textId="77777777">
        <w:trPr>
          <w:cantSplit/>
        </w:trPr>
        <w:tc>
          <w:tcPr>
            <w:tcW w:w="1191" w:type="dxa"/>
          </w:tcPr>
          <w:p w14:paraId="3B4DCFF3" w14:textId="77777777" w:rsidR="00813C27" w:rsidRDefault="00951FF7">
            <w:pPr>
              <w:spacing w:line="307" w:lineRule="auto"/>
            </w:pPr>
            <w:r>
              <w:rPr>
                <w:b/>
                <w:color w:val="E30613"/>
                <w:sz w:val="18"/>
              </w:rPr>
              <w:t>est_</w:t>
            </w:r>
          </w:p>
        </w:tc>
        <w:tc>
          <w:tcPr>
            <w:tcW w:w="4592" w:type="dxa"/>
          </w:tcPr>
          <w:p w14:paraId="332F7B77" w14:textId="77777777" w:rsidR="00813C27" w:rsidRPr="003E668B" w:rsidRDefault="00951FF7">
            <w:pPr>
              <w:spacing w:line="307" w:lineRule="auto"/>
              <w:rPr>
                <w:lang w:val="es-PE"/>
              </w:rPr>
            </w:pPr>
            <w:r w:rsidRPr="003E668B">
              <w:rPr>
                <w:sz w:val="18"/>
                <w:lang w:val="es-PE"/>
              </w:rPr>
              <w:t xml:space="preserve">Infraestructura ferroviaria — dominio de </w:t>
            </w:r>
            <w:proofErr w:type="spellStart"/>
            <w:r w:rsidRPr="003E668B">
              <w:rPr>
                <w:sz w:val="18"/>
                <w:lang w:val="es-PE"/>
              </w:rPr>
              <w:t>PeruRail</w:t>
            </w:r>
            <w:proofErr w:type="spellEnd"/>
          </w:p>
        </w:tc>
        <w:tc>
          <w:tcPr>
            <w:tcW w:w="3288" w:type="dxa"/>
          </w:tcPr>
          <w:p w14:paraId="3FA04412" w14:textId="77777777" w:rsidR="00813C27" w:rsidRDefault="00951FF7">
            <w:pPr>
              <w:spacing w:line="307" w:lineRule="auto"/>
            </w:pPr>
            <w:proofErr w:type="spellStart"/>
            <w:r>
              <w:rPr>
                <w:sz w:val="18"/>
              </w:rPr>
              <w:t>est_estacion</w:t>
            </w:r>
            <w:proofErr w:type="spellEnd"/>
            <w:r>
              <w:rPr>
                <w:sz w:val="18"/>
              </w:rPr>
              <w:t xml:space="preserve">, </w:t>
            </w:r>
            <w:proofErr w:type="spellStart"/>
            <w:r>
              <w:rPr>
                <w:sz w:val="18"/>
              </w:rPr>
              <w:t>est_servicio</w:t>
            </w:r>
            <w:proofErr w:type="spellEnd"/>
          </w:p>
        </w:tc>
      </w:tr>
      <w:tr w:rsidR="00813C27" w:rsidRPr="003E668B" w14:paraId="6CFA0B6E" w14:textId="77777777">
        <w:trPr>
          <w:cantSplit/>
        </w:trPr>
        <w:tc>
          <w:tcPr>
            <w:tcW w:w="1191" w:type="dxa"/>
          </w:tcPr>
          <w:p w14:paraId="402E2AF2" w14:textId="77777777" w:rsidR="00813C27" w:rsidRDefault="00951FF7">
            <w:pPr>
              <w:spacing w:line="307" w:lineRule="auto"/>
            </w:pPr>
            <w:r>
              <w:rPr>
                <w:b/>
                <w:color w:val="E30613"/>
                <w:sz w:val="18"/>
              </w:rPr>
              <w:t>zon_</w:t>
            </w:r>
          </w:p>
        </w:tc>
        <w:tc>
          <w:tcPr>
            <w:tcW w:w="4592" w:type="dxa"/>
          </w:tcPr>
          <w:p w14:paraId="46326B98" w14:textId="77777777" w:rsidR="00813C27" w:rsidRPr="003E668B" w:rsidRDefault="00951FF7">
            <w:pPr>
              <w:spacing w:line="307" w:lineRule="auto"/>
              <w:rPr>
                <w:lang w:val="es-PE"/>
              </w:rPr>
            </w:pPr>
            <w:r w:rsidRPr="003E668B">
              <w:rPr>
                <w:sz w:val="18"/>
                <w:lang w:val="es-PE"/>
              </w:rPr>
              <w:t>Oferta turística — dominio de Travel Group Perú</w:t>
            </w:r>
          </w:p>
        </w:tc>
        <w:tc>
          <w:tcPr>
            <w:tcW w:w="3288" w:type="dxa"/>
          </w:tcPr>
          <w:p w14:paraId="1756835C" w14:textId="77777777" w:rsidR="00813C27" w:rsidRPr="003E668B" w:rsidRDefault="00951FF7">
            <w:pPr>
              <w:spacing w:line="307" w:lineRule="auto"/>
              <w:rPr>
                <w:lang w:val="es-PE"/>
              </w:rPr>
            </w:pPr>
            <w:proofErr w:type="spellStart"/>
            <w:r w:rsidRPr="003E668B">
              <w:rPr>
                <w:sz w:val="18"/>
                <w:lang w:val="es-PE"/>
              </w:rPr>
              <w:t>zon_zona_turistica</w:t>
            </w:r>
            <w:proofErr w:type="spellEnd"/>
            <w:r w:rsidRPr="003E668B">
              <w:rPr>
                <w:sz w:val="18"/>
                <w:lang w:val="es-PE"/>
              </w:rPr>
              <w:t xml:space="preserve">, </w:t>
            </w:r>
            <w:proofErr w:type="spellStart"/>
            <w:r w:rsidRPr="003E668B">
              <w:rPr>
                <w:sz w:val="18"/>
                <w:lang w:val="es-PE"/>
              </w:rPr>
              <w:t>zon_hito</w:t>
            </w:r>
            <w:proofErr w:type="spellEnd"/>
          </w:p>
        </w:tc>
      </w:tr>
      <w:tr w:rsidR="00813C27" w14:paraId="378770AB" w14:textId="77777777">
        <w:trPr>
          <w:cantSplit/>
        </w:trPr>
        <w:tc>
          <w:tcPr>
            <w:tcW w:w="1191" w:type="dxa"/>
          </w:tcPr>
          <w:p w14:paraId="4F955ED7" w14:textId="77777777" w:rsidR="00813C27" w:rsidRDefault="00951FF7">
            <w:pPr>
              <w:spacing w:line="307" w:lineRule="auto"/>
            </w:pPr>
            <w:r>
              <w:rPr>
                <w:b/>
                <w:color w:val="E30613"/>
                <w:sz w:val="18"/>
              </w:rPr>
              <w:t>cli_</w:t>
            </w:r>
          </w:p>
        </w:tc>
        <w:tc>
          <w:tcPr>
            <w:tcW w:w="4592" w:type="dxa"/>
          </w:tcPr>
          <w:p w14:paraId="30643CE4" w14:textId="77777777" w:rsidR="00813C27" w:rsidRPr="003E668B" w:rsidRDefault="00951FF7">
            <w:pPr>
              <w:spacing w:line="307" w:lineRule="auto"/>
              <w:rPr>
                <w:lang w:val="es-PE"/>
              </w:rPr>
            </w:pPr>
            <w:r w:rsidRPr="003E668B">
              <w:rPr>
                <w:sz w:val="18"/>
                <w:lang w:val="es-PE"/>
              </w:rPr>
              <w:t>Previsión climática — dominio del SENAMHI</w:t>
            </w:r>
          </w:p>
        </w:tc>
        <w:tc>
          <w:tcPr>
            <w:tcW w:w="3288" w:type="dxa"/>
          </w:tcPr>
          <w:p w14:paraId="1080C80E" w14:textId="77777777" w:rsidR="00813C27" w:rsidRDefault="00951FF7">
            <w:pPr>
              <w:spacing w:line="307" w:lineRule="auto"/>
            </w:pPr>
            <w:proofErr w:type="spellStart"/>
            <w:r>
              <w:rPr>
                <w:sz w:val="18"/>
              </w:rPr>
              <w:t>cli_prevision</w:t>
            </w:r>
            <w:proofErr w:type="spellEnd"/>
          </w:p>
        </w:tc>
      </w:tr>
      <w:tr w:rsidR="00813C27" w14:paraId="7724A912" w14:textId="77777777">
        <w:trPr>
          <w:cantSplit/>
        </w:trPr>
        <w:tc>
          <w:tcPr>
            <w:tcW w:w="1191" w:type="dxa"/>
          </w:tcPr>
          <w:p w14:paraId="61FA10B5" w14:textId="77777777" w:rsidR="00813C27" w:rsidRDefault="00951FF7">
            <w:pPr>
              <w:spacing w:line="307" w:lineRule="auto"/>
            </w:pPr>
            <w:r>
              <w:rPr>
                <w:b/>
                <w:color w:val="E30613"/>
                <w:sz w:val="18"/>
              </w:rPr>
              <w:t>usr_</w:t>
            </w:r>
          </w:p>
        </w:tc>
        <w:tc>
          <w:tcPr>
            <w:tcW w:w="4592" w:type="dxa"/>
          </w:tcPr>
          <w:p w14:paraId="515FDF9F" w14:textId="77777777" w:rsidR="00813C27" w:rsidRDefault="00951FF7">
            <w:pPr>
              <w:spacing w:line="307" w:lineRule="auto"/>
            </w:pPr>
            <w:r>
              <w:rPr>
                <w:sz w:val="18"/>
              </w:rPr>
              <w:t>Cuentas del panel administrativo</w:t>
            </w:r>
          </w:p>
        </w:tc>
        <w:tc>
          <w:tcPr>
            <w:tcW w:w="3288" w:type="dxa"/>
          </w:tcPr>
          <w:p w14:paraId="6612B7DE" w14:textId="77777777" w:rsidR="00813C27" w:rsidRDefault="00951FF7">
            <w:pPr>
              <w:spacing w:line="307" w:lineRule="auto"/>
            </w:pPr>
            <w:r>
              <w:rPr>
                <w:sz w:val="18"/>
              </w:rPr>
              <w:t>usr_admin</w:t>
            </w:r>
          </w:p>
        </w:tc>
      </w:tr>
      <w:tr w:rsidR="00813C27" w14:paraId="0452B96F" w14:textId="77777777">
        <w:trPr>
          <w:cantSplit/>
        </w:trPr>
        <w:tc>
          <w:tcPr>
            <w:tcW w:w="1191" w:type="dxa"/>
          </w:tcPr>
          <w:p w14:paraId="5477072E" w14:textId="77777777" w:rsidR="00813C27" w:rsidRDefault="00951FF7">
            <w:pPr>
              <w:spacing w:line="307" w:lineRule="auto"/>
            </w:pPr>
            <w:r>
              <w:rPr>
                <w:b/>
                <w:color w:val="E30613"/>
                <w:sz w:val="18"/>
              </w:rPr>
              <w:t>rut_</w:t>
            </w:r>
          </w:p>
        </w:tc>
        <w:tc>
          <w:tcPr>
            <w:tcW w:w="4592" w:type="dxa"/>
          </w:tcPr>
          <w:p w14:paraId="755B626C" w14:textId="77777777" w:rsidR="00813C27" w:rsidRDefault="00951FF7">
            <w:pPr>
              <w:spacing w:line="307" w:lineRule="auto"/>
            </w:pPr>
            <w:r>
              <w:rPr>
                <w:sz w:val="18"/>
              </w:rPr>
              <w:t>Informes de ruta emitidos</w:t>
            </w:r>
          </w:p>
        </w:tc>
        <w:tc>
          <w:tcPr>
            <w:tcW w:w="3288" w:type="dxa"/>
          </w:tcPr>
          <w:p w14:paraId="4DDBCCF5" w14:textId="77777777" w:rsidR="00813C27" w:rsidRDefault="00951FF7">
            <w:pPr>
              <w:spacing w:line="307" w:lineRule="auto"/>
            </w:pPr>
            <w:r>
              <w:rPr>
                <w:sz w:val="18"/>
              </w:rPr>
              <w:t>rut_informe</w:t>
            </w:r>
          </w:p>
        </w:tc>
      </w:tr>
    </w:tbl>
    <w:p w14:paraId="74A09669" w14:textId="77777777" w:rsidR="00813C27" w:rsidRPr="003E668B" w:rsidRDefault="00951FF7">
      <w:pPr>
        <w:spacing w:after="160"/>
        <w:jc w:val="both"/>
        <w:rPr>
          <w:lang w:val="es-PE"/>
        </w:rPr>
      </w:pPr>
      <w:r w:rsidRPr="003E668B">
        <w:rPr>
          <w:lang w:val="es-PE"/>
        </w:rPr>
        <w:t>El prefijo se aplica también a las columnas de cada tabla, de modo que el origen de un campo sea legible en cualquier consulta con varias uniones sin necesidad de alias.</w:t>
      </w:r>
    </w:p>
    <w:p w14:paraId="4FB73819"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4.2 Modelo entidad–relación</w:t>
      </w:r>
    </w:p>
    <w:p w14:paraId="42EFFDF5" w14:textId="77777777" w:rsidR="00813C27" w:rsidRPr="003E668B" w:rsidRDefault="00951FF7">
      <w:pPr>
        <w:spacing w:after="160"/>
        <w:jc w:val="both"/>
        <w:rPr>
          <w:lang w:val="es-PE"/>
        </w:rPr>
      </w:pPr>
      <w:r w:rsidRPr="003E668B">
        <w:rPr>
          <w:lang w:val="es-PE"/>
        </w:rPr>
        <w:t xml:space="preserve">La tabla central del modelo es </w:t>
      </w:r>
      <w:proofErr w:type="spellStart"/>
      <w:r w:rsidRPr="003E668B">
        <w:rPr>
          <w:lang w:val="es-PE"/>
        </w:rPr>
        <w:t>est_estacion</w:t>
      </w:r>
      <w:proofErr w:type="spellEnd"/>
      <w:r w:rsidRPr="003E668B">
        <w:rPr>
          <w:lang w:val="es-PE"/>
        </w:rPr>
        <w:t>: de ella dependen los servicios ferroviarios —por origen y por destino—, las zonas turísticas que parten de ella y la previsión climática de su ubicación. Cada zona posee sus hitos ordenados en una tabla hija, y cada informe emitido referencia la estación y la zona que lo originaron.</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175"/>
        <w:gridCol w:w="1247"/>
        <w:gridCol w:w="4650"/>
      </w:tblGrid>
      <w:tr w:rsidR="00813C27" w14:paraId="04F95594" w14:textId="77777777">
        <w:trPr>
          <w:trHeight w:val="408"/>
          <w:tblHeader/>
        </w:trPr>
        <w:tc>
          <w:tcPr>
            <w:tcW w:w="3175" w:type="dxa"/>
            <w:vAlign w:val="bottom"/>
          </w:tcPr>
          <w:p w14:paraId="0BEE88E8" w14:textId="77777777" w:rsidR="00813C27" w:rsidRDefault="00951FF7">
            <w:pPr>
              <w:spacing w:line="307" w:lineRule="auto"/>
            </w:pPr>
            <w:r>
              <w:rPr>
                <w:b/>
                <w:color w:val="6B7280"/>
                <w:spacing w:val="12"/>
                <w:sz w:val="13"/>
              </w:rPr>
              <w:t>RELACIÓN</w:t>
            </w:r>
          </w:p>
        </w:tc>
        <w:tc>
          <w:tcPr>
            <w:tcW w:w="1247" w:type="dxa"/>
            <w:vAlign w:val="bottom"/>
          </w:tcPr>
          <w:p w14:paraId="5906EB25" w14:textId="77777777" w:rsidR="00813C27" w:rsidRDefault="00951FF7">
            <w:pPr>
              <w:spacing w:line="307" w:lineRule="auto"/>
            </w:pPr>
            <w:r>
              <w:rPr>
                <w:b/>
                <w:color w:val="6B7280"/>
                <w:spacing w:val="12"/>
                <w:sz w:val="13"/>
              </w:rPr>
              <w:t>CARDINALIDAD</w:t>
            </w:r>
          </w:p>
        </w:tc>
        <w:tc>
          <w:tcPr>
            <w:tcW w:w="4649" w:type="dxa"/>
            <w:vAlign w:val="bottom"/>
          </w:tcPr>
          <w:p w14:paraId="7977D37D" w14:textId="77777777" w:rsidR="00813C27" w:rsidRDefault="00951FF7">
            <w:pPr>
              <w:spacing w:line="307" w:lineRule="auto"/>
            </w:pPr>
            <w:r>
              <w:rPr>
                <w:b/>
                <w:color w:val="6B7280"/>
                <w:spacing w:val="12"/>
                <w:sz w:val="13"/>
              </w:rPr>
              <w:t>REGLA DE INTEGRIDAD</w:t>
            </w:r>
          </w:p>
        </w:tc>
      </w:tr>
      <w:tr w:rsidR="00813C27" w:rsidRPr="003E668B" w14:paraId="62B4E9DF" w14:textId="77777777">
        <w:trPr>
          <w:cantSplit/>
        </w:trPr>
        <w:tc>
          <w:tcPr>
            <w:tcW w:w="3175" w:type="dxa"/>
          </w:tcPr>
          <w:p w14:paraId="6C54C948" w14:textId="77777777" w:rsidR="00813C27" w:rsidRDefault="00951FF7">
            <w:pPr>
              <w:spacing w:line="307" w:lineRule="auto"/>
            </w:pPr>
            <w:r>
              <w:rPr>
                <w:b/>
                <w:color w:val="E30613"/>
                <w:sz w:val="17"/>
              </w:rPr>
              <w:t>est_estacion → est_servicio</w:t>
            </w:r>
          </w:p>
        </w:tc>
        <w:tc>
          <w:tcPr>
            <w:tcW w:w="1247" w:type="dxa"/>
          </w:tcPr>
          <w:p w14:paraId="0BBACA0B" w14:textId="77777777" w:rsidR="00813C27" w:rsidRDefault="00951FF7">
            <w:pPr>
              <w:spacing w:line="307" w:lineRule="auto"/>
            </w:pPr>
            <w:r>
              <w:rPr>
                <w:sz w:val="17"/>
              </w:rPr>
              <w:t>1 : N</w:t>
            </w:r>
          </w:p>
        </w:tc>
        <w:tc>
          <w:tcPr>
            <w:tcW w:w="4649" w:type="dxa"/>
          </w:tcPr>
          <w:p w14:paraId="17E5B747" w14:textId="77777777" w:rsidR="00813C27" w:rsidRPr="003E668B" w:rsidRDefault="00951FF7">
            <w:pPr>
              <w:spacing w:line="307" w:lineRule="auto"/>
              <w:rPr>
                <w:lang w:val="es-PE"/>
              </w:rPr>
            </w:pPr>
            <w:r w:rsidRPr="003E668B">
              <w:rPr>
                <w:sz w:val="17"/>
                <w:lang w:val="es-PE"/>
              </w:rPr>
              <w:t>Clave foránea doble hacia la misma tabla (origen y destino); ambos deben ser distintos.</w:t>
            </w:r>
          </w:p>
        </w:tc>
      </w:tr>
      <w:tr w:rsidR="00813C27" w14:paraId="0196BD45" w14:textId="77777777">
        <w:trPr>
          <w:cantSplit/>
        </w:trPr>
        <w:tc>
          <w:tcPr>
            <w:tcW w:w="3175" w:type="dxa"/>
          </w:tcPr>
          <w:p w14:paraId="517CEA00" w14:textId="77777777" w:rsidR="00813C27" w:rsidRPr="003E668B" w:rsidRDefault="00951FF7">
            <w:pPr>
              <w:spacing w:line="307" w:lineRule="auto"/>
              <w:rPr>
                <w:lang w:val="es-PE"/>
              </w:rPr>
            </w:pPr>
            <w:proofErr w:type="spellStart"/>
            <w:r w:rsidRPr="003E668B">
              <w:rPr>
                <w:b/>
                <w:color w:val="E30613"/>
                <w:sz w:val="17"/>
                <w:lang w:val="es-PE"/>
              </w:rPr>
              <w:t>est_estacion</w:t>
            </w:r>
            <w:proofErr w:type="spellEnd"/>
            <w:r w:rsidRPr="003E668B">
              <w:rPr>
                <w:b/>
                <w:color w:val="E30613"/>
                <w:sz w:val="17"/>
                <w:lang w:val="es-PE"/>
              </w:rPr>
              <w:t xml:space="preserve"> → </w:t>
            </w:r>
            <w:proofErr w:type="spellStart"/>
            <w:r w:rsidRPr="003E668B">
              <w:rPr>
                <w:b/>
                <w:color w:val="E30613"/>
                <w:sz w:val="17"/>
                <w:lang w:val="es-PE"/>
              </w:rPr>
              <w:t>zon_zona_turistica</w:t>
            </w:r>
            <w:proofErr w:type="spellEnd"/>
          </w:p>
        </w:tc>
        <w:tc>
          <w:tcPr>
            <w:tcW w:w="1247" w:type="dxa"/>
          </w:tcPr>
          <w:p w14:paraId="4029E19C" w14:textId="77777777" w:rsidR="00813C27" w:rsidRDefault="00951FF7">
            <w:pPr>
              <w:spacing w:line="307" w:lineRule="auto"/>
            </w:pPr>
            <w:r>
              <w:rPr>
                <w:sz w:val="17"/>
              </w:rPr>
              <w:t>1 : N</w:t>
            </w:r>
          </w:p>
        </w:tc>
        <w:tc>
          <w:tcPr>
            <w:tcW w:w="4649" w:type="dxa"/>
          </w:tcPr>
          <w:p w14:paraId="21C0EED2" w14:textId="77777777" w:rsidR="00813C27" w:rsidRDefault="00951FF7">
            <w:pPr>
              <w:spacing w:line="307" w:lineRule="auto"/>
            </w:pPr>
            <w:r w:rsidRPr="003E668B">
              <w:rPr>
                <w:sz w:val="17"/>
                <w:lang w:val="es-PE"/>
              </w:rPr>
              <w:t xml:space="preserve">Cada zona parte de una sola estación. </w:t>
            </w:r>
            <w:proofErr w:type="spellStart"/>
            <w:r>
              <w:rPr>
                <w:sz w:val="17"/>
              </w:rPr>
              <w:t>Borrado</w:t>
            </w:r>
            <w:proofErr w:type="spellEnd"/>
            <w:r>
              <w:rPr>
                <w:sz w:val="17"/>
              </w:rPr>
              <w:t xml:space="preserve"> </w:t>
            </w:r>
            <w:proofErr w:type="spellStart"/>
            <w:r>
              <w:rPr>
                <w:sz w:val="17"/>
              </w:rPr>
              <w:t>restringido</w:t>
            </w:r>
            <w:proofErr w:type="spellEnd"/>
            <w:r>
              <w:rPr>
                <w:sz w:val="17"/>
              </w:rPr>
              <w:t>.</w:t>
            </w:r>
          </w:p>
        </w:tc>
      </w:tr>
      <w:tr w:rsidR="00813C27" w14:paraId="04323853" w14:textId="77777777">
        <w:trPr>
          <w:cantSplit/>
        </w:trPr>
        <w:tc>
          <w:tcPr>
            <w:tcW w:w="3175" w:type="dxa"/>
          </w:tcPr>
          <w:p w14:paraId="0EE79E6A" w14:textId="77777777" w:rsidR="00813C27" w:rsidRPr="003E668B" w:rsidRDefault="00951FF7">
            <w:pPr>
              <w:spacing w:line="307" w:lineRule="auto"/>
              <w:rPr>
                <w:lang w:val="es-PE"/>
              </w:rPr>
            </w:pPr>
            <w:proofErr w:type="spellStart"/>
            <w:r w:rsidRPr="003E668B">
              <w:rPr>
                <w:b/>
                <w:color w:val="E30613"/>
                <w:sz w:val="17"/>
                <w:lang w:val="es-PE"/>
              </w:rPr>
              <w:t>zon_zona_turistica</w:t>
            </w:r>
            <w:proofErr w:type="spellEnd"/>
            <w:r w:rsidRPr="003E668B">
              <w:rPr>
                <w:b/>
                <w:color w:val="E30613"/>
                <w:sz w:val="17"/>
                <w:lang w:val="es-PE"/>
              </w:rPr>
              <w:t xml:space="preserve"> → </w:t>
            </w:r>
            <w:proofErr w:type="spellStart"/>
            <w:r w:rsidRPr="003E668B">
              <w:rPr>
                <w:b/>
                <w:color w:val="E30613"/>
                <w:sz w:val="17"/>
                <w:lang w:val="es-PE"/>
              </w:rPr>
              <w:t>zon_hito</w:t>
            </w:r>
            <w:proofErr w:type="spellEnd"/>
          </w:p>
        </w:tc>
        <w:tc>
          <w:tcPr>
            <w:tcW w:w="1247" w:type="dxa"/>
          </w:tcPr>
          <w:p w14:paraId="66B511A3" w14:textId="77777777" w:rsidR="00813C27" w:rsidRDefault="00951FF7">
            <w:pPr>
              <w:spacing w:line="307" w:lineRule="auto"/>
            </w:pPr>
            <w:r>
              <w:rPr>
                <w:sz w:val="17"/>
              </w:rPr>
              <w:t>1 : N</w:t>
            </w:r>
          </w:p>
        </w:tc>
        <w:tc>
          <w:tcPr>
            <w:tcW w:w="4649" w:type="dxa"/>
          </w:tcPr>
          <w:p w14:paraId="4B728A58" w14:textId="77777777" w:rsidR="00813C27" w:rsidRDefault="00951FF7">
            <w:pPr>
              <w:spacing w:line="307" w:lineRule="auto"/>
            </w:pPr>
            <w:r w:rsidRPr="003E668B">
              <w:rPr>
                <w:sz w:val="17"/>
                <w:lang w:val="es-PE"/>
              </w:rPr>
              <w:t xml:space="preserve">Borrado en cascada: un hito no tiene vida propia fuera de su zona. </w:t>
            </w:r>
            <w:r>
              <w:rPr>
                <w:sz w:val="17"/>
              </w:rPr>
              <w:t xml:space="preserve">Orden </w:t>
            </w:r>
            <w:proofErr w:type="spellStart"/>
            <w:r>
              <w:rPr>
                <w:sz w:val="17"/>
              </w:rPr>
              <w:t>único</w:t>
            </w:r>
            <w:proofErr w:type="spellEnd"/>
            <w:r>
              <w:rPr>
                <w:sz w:val="17"/>
              </w:rPr>
              <w:t xml:space="preserve"> </w:t>
            </w:r>
            <w:proofErr w:type="spellStart"/>
            <w:r>
              <w:rPr>
                <w:sz w:val="17"/>
              </w:rPr>
              <w:t>por</w:t>
            </w:r>
            <w:proofErr w:type="spellEnd"/>
            <w:r>
              <w:rPr>
                <w:sz w:val="17"/>
              </w:rPr>
              <w:t xml:space="preserve"> zona.</w:t>
            </w:r>
          </w:p>
        </w:tc>
      </w:tr>
      <w:tr w:rsidR="00813C27" w:rsidRPr="003E668B" w14:paraId="5936DA51" w14:textId="77777777">
        <w:trPr>
          <w:cantSplit/>
        </w:trPr>
        <w:tc>
          <w:tcPr>
            <w:tcW w:w="3175" w:type="dxa"/>
          </w:tcPr>
          <w:p w14:paraId="15A78047" w14:textId="77777777" w:rsidR="00813C27" w:rsidRDefault="00951FF7">
            <w:pPr>
              <w:spacing w:line="307" w:lineRule="auto"/>
            </w:pPr>
            <w:r>
              <w:rPr>
                <w:b/>
                <w:color w:val="E30613"/>
                <w:sz w:val="17"/>
              </w:rPr>
              <w:t>est_estacion → cli_prevision</w:t>
            </w:r>
          </w:p>
        </w:tc>
        <w:tc>
          <w:tcPr>
            <w:tcW w:w="1247" w:type="dxa"/>
          </w:tcPr>
          <w:p w14:paraId="55F0D924" w14:textId="77777777" w:rsidR="00813C27" w:rsidRDefault="00951FF7">
            <w:pPr>
              <w:spacing w:line="307" w:lineRule="auto"/>
            </w:pPr>
            <w:r>
              <w:rPr>
                <w:sz w:val="17"/>
              </w:rPr>
              <w:t>1 : N</w:t>
            </w:r>
          </w:p>
        </w:tc>
        <w:tc>
          <w:tcPr>
            <w:tcW w:w="4649" w:type="dxa"/>
          </w:tcPr>
          <w:p w14:paraId="13C72082" w14:textId="77777777" w:rsidR="00813C27" w:rsidRPr="003E668B" w:rsidRDefault="00951FF7">
            <w:pPr>
              <w:spacing w:line="307" w:lineRule="auto"/>
              <w:rPr>
                <w:lang w:val="es-PE"/>
              </w:rPr>
            </w:pPr>
            <w:r w:rsidRPr="003E668B">
              <w:rPr>
                <w:sz w:val="17"/>
                <w:lang w:val="es-PE"/>
              </w:rPr>
              <w:t xml:space="preserve">Clave alterna única (estación, fecha) que habilita un </w:t>
            </w:r>
            <w:proofErr w:type="spellStart"/>
            <w:r w:rsidRPr="003E668B">
              <w:rPr>
                <w:sz w:val="17"/>
                <w:lang w:val="es-PE"/>
              </w:rPr>
              <w:t>upsert</w:t>
            </w:r>
            <w:proofErr w:type="spellEnd"/>
            <w:r w:rsidRPr="003E668B">
              <w:rPr>
                <w:sz w:val="17"/>
                <w:lang w:val="es-PE"/>
              </w:rPr>
              <w:t xml:space="preserve"> diario idempotente.</w:t>
            </w:r>
          </w:p>
        </w:tc>
      </w:tr>
      <w:tr w:rsidR="00813C27" w:rsidRPr="003E668B" w14:paraId="171FE1D9" w14:textId="77777777">
        <w:trPr>
          <w:cantSplit/>
        </w:trPr>
        <w:tc>
          <w:tcPr>
            <w:tcW w:w="3175" w:type="dxa"/>
          </w:tcPr>
          <w:p w14:paraId="28622D05" w14:textId="77777777" w:rsidR="00813C27" w:rsidRDefault="00951FF7">
            <w:pPr>
              <w:spacing w:line="307" w:lineRule="auto"/>
            </w:pPr>
            <w:proofErr w:type="spellStart"/>
            <w:r>
              <w:rPr>
                <w:b/>
                <w:color w:val="E30613"/>
                <w:sz w:val="17"/>
              </w:rPr>
              <w:t>est_estacion</w:t>
            </w:r>
            <w:proofErr w:type="spellEnd"/>
            <w:r>
              <w:rPr>
                <w:b/>
                <w:color w:val="E30613"/>
                <w:sz w:val="17"/>
              </w:rPr>
              <w:t xml:space="preserve"> → </w:t>
            </w:r>
            <w:proofErr w:type="spellStart"/>
            <w:r>
              <w:rPr>
                <w:b/>
                <w:color w:val="E30613"/>
                <w:sz w:val="17"/>
              </w:rPr>
              <w:t>rut_informe</w:t>
            </w:r>
            <w:proofErr w:type="spellEnd"/>
          </w:p>
        </w:tc>
        <w:tc>
          <w:tcPr>
            <w:tcW w:w="1247" w:type="dxa"/>
          </w:tcPr>
          <w:p w14:paraId="5965D941" w14:textId="77777777" w:rsidR="00813C27" w:rsidRDefault="00951FF7">
            <w:pPr>
              <w:spacing w:line="307" w:lineRule="auto"/>
            </w:pPr>
            <w:r>
              <w:rPr>
                <w:sz w:val="17"/>
              </w:rPr>
              <w:t>1 : N</w:t>
            </w:r>
          </w:p>
        </w:tc>
        <w:tc>
          <w:tcPr>
            <w:tcW w:w="4649" w:type="dxa"/>
          </w:tcPr>
          <w:p w14:paraId="334C748C" w14:textId="77777777" w:rsidR="00813C27" w:rsidRPr="003E668B" w:rsidRDefault="00951FF7">
            <w:pPr>
              <w:spacing w:line="307" w:lineRule="auto"/>
              <w:rPr>
                <w:lang w:val="es-PE"/>
              </w:rPr>
            </w:pPr>
            <w:r w:rsidRPr="003E668B">
              <w:rPr>
                <w:sz w:val="17"/>
                <w:lang w:val="es-PE"/>
              </w:rPr>
              <w:t>El informe conserva la referencia histórica de la estación.</w:t>
            </w:r>
          </w:p>
        </w:tc>
      </w:tr>
      <w:tr w:rsidR="00813C27" w:rsidRPr="003E668B" w14:paraId="30BDC64B" w14:textId="77777777">
        <w:trPr>
          <w:cantSplit/>
        </w:trPr>
        <w:tc>
          <w:tcPr>
            <w:tcW w:w="3175" w:type="dxa"/>
          </w:tcPr>
          <w:p w14:paraId="3D280425" w14:textId="77777777" w:rsidR="00813C27" w:rsidRPr="003E668B" w:rsidRDefault="00951FF7">
            <w:pPr>
              <w:spacing w:line="307" w:lineRule="auto"/>
              <w:rPr>
                <w:lang w:val="es-PE"/>
              </w:rPr>
            </w:pPr>
            <w:proofErr w:type="spellStart"/>
            <w:r w:rsidRPr="003E668B">
              <w:rPr>
                <w:b/>
                <w:color w:val="E30613"/>
                <w:sz w:val="17"/>
                <w:lang w:val="es-PE"/>
              </w:rPr>
              <w:lastRenderedPageBreak/>
              <w:t>zon_zona_turistica</w:t>
            </w:r>
            <w:proofErr w:type="spellEnd"/>
            <w:r w:rsidRPr="003E668B">
              <w:rPr>
                <w:b/>
                <w:color w:val="E30613"/>
                <w:sz w:val="17"/>
                <w:lang w:val="es-PE"/>
              </w:rPr>
              <w:t xml:space="preserve"> → </w:t>
            </w:r>
            <w:proofErr w:type="spellStart"/>
            <w:r w:rsidRPr="003E668B">
              <w:rPr>
                <w:b/>
                <w:color w:val="E30613"/>
                <w:sz w:val="17"/>
                <w:lang w:val="es-PE"/>
              </w:rPr>
              <w:t>rut_informe</w:t>
            </w:r>
            <w:proofErr w:type="spellEnd"/>
          </w:p>
        </w:tc>
        <w:tc>
          <w:tcPr>
            <w:tcW w:w="1247" w:type="dxa"/>
          </w:tcPr>
          <w:p w14:paraId="4333CFC4" w14:textId="77777777" w:rsidR="00813C27" w:rsidRDefault="00951FF7">
            <w:pPr>
              <w:spacing w:line="307" w:lineRule="auto"/>
            </w:pPr>
            <w:r>
              <w:rPr>
                <w:sz w:val="17"/>
              </w:rPr>
              <w:t>1 : N</w:t>
            </w:r>
          </w:p>
        </w:tc>
        <w:tc>
          <w:tcPr>
            <w:tcW w:w="4649" w:type="dxa"/>
          </w:tcPr>
          <w:p w14:paraId="35B66141" w14:textId="77777777" w:rsidR="00813C27" w:rsidRPr="003E668B" w:rsidRDefault="00951FF7">
            <w:pPr>
              <w:spacing w:line="307" w:lineRule="auto"/>
              <w:rPr>
                <w:lang w:val="es-PE"/>
              </w:rPr>
            </w:pPr>
            <w:r w:rsidRPr="003E668B">
              <w:rPr>
                <w:sz w:val="17"/>
                <w:lang w:val="es-PE"/>
              </w:rPr>
              <w:t>El informe conserva la referencia histórica de la zona.</w:t>
            </w:r>
          </w:p>
        </w:tc>
      </w:tr>
    </w:tbl>
    <w:p w14:paraId="7B6CF040" w14:textId="77777777" w:rsidR="00813C27" w:rsidRPr="003E668B" w:rsidRDefault="00813C27">
      <w:pPr>
        <w:spacing w:after="240"/>
        <w:rPr>
          <w:lang w:val="es-PE"/>
        </w:rPr>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813C27" w:rsidRPr="003E668B" w14:paraId="4C776F14" w14:textId="77777777">
        <w:trPr>
          <w:cantSplit/>
          <w:trHeight w:val="5103"/>
        </w:trPr>
        <w:tc>
          <w:tcPr>
            <w:tcW w:w="9071" w:type="dxa"/>
            <w:shd w:val="clear" w:color="auto" w:fill="F7F8F9"/>
            <w:vAlign w:val="center"/>
          </w:tcPr>
          <w:p w14:paraId="0F8A6CAA" w14:textId="7D81CA41" w:rsidR="00813C27" w:rsidRPr="003E668B" w:rsidRDefault="003E668B">
            <w:pPr>
              <w:keepNext/>
              <w:spacing w:before="160" w:after="40" w:line="312" w:lineRule="auto"/>
              <w:jc w:val="center"/>
              <w:rPr>
                <w:lang w:val="es-PE"/>
              </w:rPr>
            </w:pPr>
            <w:r>
              <w:rPr>
                <w:noProof/>
                <w:lang w:val="es-PE"/>
              </w:rPr>
              <w:drawing>
                <wp:inline distT="0" distB="0" distL="0" distR="0" wp14:anchorId="7739298E" wp14:editId="2C4C5578">
                  <wp:extent cx="5748020" cy="455295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8"/>
                          <a:stretch>
                            <a:fillRect/>
                          </a:stretch>
                        </pic:blipFill>
                        <pic:spPr>
                          <a:xfrm>
                            <a:off x="0" y="0"/>
                            <a:ext cx="5748020" cy="4552950"/>
                          </a:xfrm>
                          <a:prstGeom prst="rect">
                            <a:avLst/>
                          </a:prstGeom>
                        </pic:spPr>
                      </pic:pic>
                    </a:graphicData>
                  </a:graphic>
                </wp:inline>
              </w:drawing>
            </w:r>
          </w:p>
        </w:tc>
      </w:tr>
    </w:tbl>
    <w:p w14:paraId="1CED2A62" w14:textId="27369EDE" w:rsidR="00813C27" w:rsidRDefault="00951FF7">
      <w:pPr>
        <w:keepLines/>
        <w:spacing w:before="40" w:after="240"/>
        <w:jc w:val="center"/>
        <w:rPr>
          <w:color w:val="6B7280"/>
          <w:sz w:val="16"/>
          <w:lang w:val="es-PE"/>
        </w:rPr>
      </w:pPr>
      <w:r w:rsidRPr="003E668B">
        <w:rPr>
          <w:color w:val="6B7280"/>
          <w:sz w:val="18"/>
          <w:lang w:val="es-PE"/>
        </w:rPr>
        <w:t xml:space="preserve">Figura 13. Modelo Entidad–Relación de la base de datos </w:t>
      </w:r>
      <w:proofErr w:type="spellStart"/>
      <w:r w:rsidRPr="003E668B">
        <w:rPr>
          <w:color w:val="6B7280"/>
          <w:sz w:val="18"/>
          <w:lang w:val="es-PE"/>
        </w:rPr>
        <w:t>bd_rutas_turisticas</w:t>
      </w:r>
      <w:proofErr w:type="spellEnd"/>
      <w:r w:rsidRPr="003E668B">
        <w:rPr>
          <w:color w:val="6B7280"/>
          <w:sz w:val="18"/>
          <w:lang w:val="es-PE"/>
        </w:rPr>
        <w:t>.</w:t>
      </w:r>
    </w:p>
    <w:p w14:paraId="15019D48" w14:textId="77777777" w:rsidR="00022B46" w:rsidRDefault="00022B46">
      <w:pPr>
        <w:spacing w:before="100" w:after="260"/>
        <w:rPr>
          <w:color w:val="6B7280"/>
          <w:sz w:val="16"/>
          <w:lang w:val="es-PE"/>
        </w:rPr>
      </w:pPr>
    </w:p>
    <w:p w14:paraId="6F1515EE" w14:textId="77777777" w:rsidR="00022B46" w:rsidRDefault="00022B46">
      <w:pPr>
        <w:spacing w:before="100" w:after="260"/>
        <w:rPr>
          <w:color w:val="6B7280"/>
          <w:sz w:val="16"/>
          <w:lang w:val="es-PE"/>
        </w:rPr>
      </w:pPr>
    </w:p>
    <w:p w14:paraId="252D6C64" w14:textId="77777777" w:rsidR="00022B46" w:rsidRDefault="00022B46">
      <w:pPr>
        <w:spacing w:before="100" w:after="260"/>
        <w:rPr>
          <w:color w:val="6B7280"/>
          <w:sz w:val="16"/>
          <w:lang w:val="es-PE"/>
        </w:rPr>
      </w:pPr>
    </w:p>
    <w:p w14:paraId="5F68DAAF" w14:textId="77777777" w:rsidR="00022B46" w:rsidRDefault="00022B46">
      <w:pPr>
        <w:spacing w:before="100" w:after="260"/>
        <w:rPr>
          <w:color w:val="6B7280"/>
          <w:sz w:val="16"/>
          <w:lang w:val="es-PE"/>
        </w:rPr>
      </w:pPr>
    </w:p>
    <w:p w14:paraId="24DA8B14" w14:textId="77777777" w:rsidR="00CD0EFD" w:rsidRDefault="00CD0EFD">
      <w:pPr>
        <w:spacing w:before="100" w:after="260"/>
        <w:rPr>
          <w:color w:val="6B7280"/>
          <w:sz w:val="16"/>
          <w:lang w:val="es-PE"/>
        </w:rPr>
        <w:sectPr w:rsidR="00CD0EFD" w:rsidSect="00034616">
          <w:headerReference w:type="default" r:id="rId29"/>
          <w:footerReference w:type="default" r:id="rId30"/>
          <w:pgSz w:w="11906" w:h="16838"/>
          <w:pgMar w:top="1361" w:right="1417" w:bottom="1134" w:left="1417" w:header="680" w:footer="624" w:gutter="0"/>
          <w:cols w:space="720"/>
          <w:docGrid w:linePitch="360"/>
        </w:sectPr>
      </w:pPr>
    </w:p>
    <w:p w14:paraId="32F88B08" w14:textId="208DA677" w:rsidR="00022B46" w:rsidRDefault="00022B46" w:rsidP="00CD0EFD">
      <w:pPr>
        <w:keepNext/>
        <w:pBdr>
          <w:left w:val="single" w:sz="18" w:space="8" w:color="E30613"/>
        </w:pBdr>
        <w:spacing w:before="320" w:after="120"/>
        <w:ind w:left="200"/>
        <w:rPr>
          <w:lang w:val="es-PE"/>
        </w:rPr>
      </w:pPr>
      <w:r w:rsidRPr="003E668B">
        <w:rPr>
          <w:b/>
          <w:color w:val="111317"/>
          <w:sz w:val="24"/>
          <w:lang w:val="es-PE"/>
        </w:rPr>
        <w:lastRenderedPageBreak/>
        <w:t>4.</w:t>
      </w:r>
      <w:r>
        <w:rPr>
          <w:b/>
          <w:color w:val="111317"/>
          <w:sz w:val="24"/>
          <w:lang w:val="es-PE"/>
        </w:rPr>
        <w:t>3</w:t>
      </w:r>
      <w:r w:rsidRPr="003E668B">
        <w:rPr>
          <w:b/>
          <w:color w:val="111317"/>
          <w:sz w:val="24"/>
          <w:lang w:val="es-PE"/>
        </w:rPr>
        <w:t xml:space="preserve"> Modelo </w:t>
      </w:r>
      <w:r>
        <w:rPr>
          <w:b/>
          <w:color w:val="111317"/>
          <w:sz w:val="24"/>
          <w:lang w:val="es-PE"/>
        </w:rPr>
        <w:t>Lógico</w:t>
      </w:r>
    </w:p>
    <w:tbl>
      <w:tblPr>
        <w:tblW w:w="13295"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13295"/>
      </w:tblGrid>
      <w:tr w:rsidR="00022B46" w:rsidRPr="003E668B" w14:paraId="1762EDEE" w14:textId="77777777" w:rsidTr="00CD0EFD">
        <w:trPr>
          <w:cantSplit/>
          <w:trHeight w:val="4606"/>
        </w:trPr>
        <w:tc>
          <w:tcPr>
            <w:tcW w:w="13295" w:type="dxa"/>
            <w:shd w:val="clear" w:color="auto" w:fill="F7F8F9"/>
            <w:vAlign w:val="center"/>
          </w:tcPr>
          <w:p w14:paraId="60CFE228" w14:textId="77777777" w:rsidR="00022B46" w:rsidRPr="00022B46" w:rsidRDefault="00022B46" w:rsidP="00022B46">
            <w:pPr>
              <w:spacing w:line="312" w:lineRule="auto"/>
              <w:jc w:val="center"/>
              <w:rPr>
                <w:noProof/>
                <w:lang w:val="es-PE"/>
              </w:rPr>
            </w:pPr>
          </w:p>
          <w:p w14:paraId="43FB3667" w14:textId="349F0DBE" w:rsidR="00022B46" w:rsidRPr="003E668B" w:rsidRDefault="00CD0EFD" w:rsidP="00022B46">
            <w:pPr>
              <w:keepNext/>
              <w:spacing w:before="160" w:after="40" w:line="312" w:lineRule="auto"/>
              <w:jc w:val="center"/>
              <w:rPr>
                <w:lang w:val="es-PE"/>
              </w:rPr>
            </w:pPr>
            <w:r>
              <w:rPr>
                <w:noProof/>
                <w:lang w:val="es-PE"/>
              </w:rPr>
              <w:drawing>
                <wp:inline distT="0" distB="0" distL="0" distR="0" wp14:anchorId="54DEF1C9" wp14:editId="5E9F7219">
                  <wp:extent cx="5760000" cy="372779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31"/>
                          <a:stretch>
                            <a:fillRect/>
                          </a:stretch>
                        </pic:blipFill>
                        <pic:spPr>
                          <a:xfrm>
                            <a:off x="0" y="0"/>
                            <a:ext cx="5760000" cy="3727791"/>
                          </a:xfrm>
                          <a:prstGeom prst="rect">
                            <a:avLst/>
                          </a:prstGeom>
                        </pic:spPr>
                      </pic:pic>
                    </a:graphicData>
                  </a:graphic>
                </wp:inline>
              </w:drawing>
            </w:r>
          </w:p>
        </w:tc>
      </w:tr>
    </w:tbl>
    <w:p w14:paraId="25E90805" w14:textId="7E094994" w:rsidR="00CD0EFD" w:rsidRDefault="00022B46" w:rsidP="00022B46">
      <w:pPr>
        <w:keepLines/>
        <w:spacing w:before="40" w:after="240"/>
        <w:jc w:val="center"/>
        <w:rPr>
          <w:color w:val="6B7280"/>
          <w:sz w:val="16"/>
          <w:lang w:val="es-PE"/>
        </w:rPr>
        <w:sectPr w:rsidR="00CD0EFD" w:rsidSect="00CD0EFD">
          <w:pgSz w:w="16838" w:h="11906" w:orient="landscape"/>
          <w:pgMar w:top="1418" w:right="1134" w:bottom="1418" w:left="1361" w:header="680" w:footer="624" w:gutter="0"/>
          <w:cols w:space="720"/>
          <w:docGrid w:linePitch="360"/>
        </w:sectPr>
      </w:pPr>
      <w:r w:rsidRPr="003E668B">
        <w:rPr>
          <w:color w:val="6B7280"/>
          <w:sz w:val="18"/>
          <w:lang w:val="es-PE"/>
        </w:rPr>
        <w:t xml:space="preserve">Figura 14. Modelo Lógico de la base de datos </w:t>
      </w:r>
      <w:proofErr w:type="spellStart"/>
      <w:r w:rsidRPr="003E668B">
        <w:rPr>
          <w:color w:val="6B7280"/>
          <w:sz w:val="18"/>
          <w:lang w:val="es-PE"/>
        </w:rPr>
        <w:t>bd_rutas_turisticas</w:t>
      </w:r>
      <w:proofErr w:type="spellEnd"/>
      <w:r w:rsidRPr="003E668B">
        <w:rPr>
          <w:color w:val="6B7280"/>
          <w:sz w:val="18"/>
          <w:lang w:val="es-PE"/>
        </w:rPr>
        <w:t>.</w:t>
      </w:r>
    </w:p>
    <w:p w14:paraId="494E7523" w14:textId="7D81804B" w:rsidR="00022B46" w:rsidRDefault="00022B46" w:rsidP="00022B46">
      <w:pPr>
        <w:spacing w:before="100" w:after="260"/>
        <w:rPr>
          <w:color w:val="6B7280"/>
          <w:sz w:val="16"/>
          <w:lang w:val="es-PE"/>
        </w:rPr>
      </w:pPr>
    </w:p>
    <w:p w14:paraId="50C12E17" w14:textId="1E120C50" w:rsidR="00CD0EFD" w:rsidRDefault="00022B46" w:rsidP="00CD0EFD">
      <w:pPr>
        <w:keepNext/>
        <w:pBdr>
          <w:left w:val="single" w:sz="18" w:space="8" w:color="E30613"/>
        </w:pBdr>
        <w:spacing w:before="320" w:after="120"/>
        <w:ind w:left="200"/>
        <w:rPr>
          <w:b/>
          <w:color w:val="111317"/>
          <w:sz w:val="26"/>
          <w:lang w:val="es-PE"/>
        </w:rPr>
      </w:pPr>
      <w:r w:rsidRPr="003E668B">
        <w:rPr>
          <w:b/>
          <w:color w:val="111317"/>
          <w:sz w:val="24"/>
          <w:lang w:val="es-PE"/>
        </w:rPr>
        <w:t>4.</w:t>
      </w:r>
      <w:r>
        <w:rPr>
          <w:b/>
          <w:color w:val="111317"/>
          <w:sz w:val="24"/>
          <w:lang w:val="es-PE"/>
        </w:rPr>
        <w:t>4</w:t>
      </w:r>
      <w:r w:rsidRPr="003E668B">
        <w:rPr>
          <w:b/>
          <w:color w:val="111317"/>
          <w:sz w:val="24"/>
          <w:lang w:val="es-PE"/>
        </w:rPr>
        <w:t xml:space="preserve"> Modelo </w:t>
      </w:r>
      <w:r>
        <w:rPr>
          <w:b/>
          <w:color w:val="111317"/>
          <w:sz w:val="24"/>
          <w:lang w:val="es-PE"/>
        </w:rPr>
        <w:t>Físico</w:t>
      </w:r>
    </w:p>
    <w:p w14:paraId="08C21D8D" w14:textId="77777777" w:rsidR="00CD0EFD" w:rsidRPr="00CD0EFD" w:rsidRDefault="00CD0EFD" w:rsidP="00CD0EFD">
      <w:pPr>
        <w:rPr>
          <w:sz w:val="26"/>
          <w:lang w:val="es-PE"/>
        </w:rPr>
      </w:pPr>
    </w:p>
    <w:tbl>
      <w:tblPr>
        <w:tblW w:w="9630"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630"/>
      </w:tblGrid>
      <w:tr w:rsidR="00022B46" w:rsidRPr="003E668B" w14:paraId="65C05DA0" w14:textId="77777777" w:rsidTr="00755599">
        <w:trPr>
          <w:cantSplit/>
          <w:trHeight w:val="5785"/>
        </w:trPr>
        <w:tc>
          <w:tcPr>
            <w:tcW w:w="9630" w:type="dxa"/>
            <w:shd w:val="clear" w:color="auto" w:fill="F7F8F9"/>
            <w:vAlign w:val="center"/>
          </w:tcPr>
          <w:p w14:paraId="3C59F10B" w14:textId="77777777" w:rsidR="00755599" w:rsidRDefault="00755599" w:rsidP="00022B46">
            <w:pPr>
              <w:spacing w:line="312" w:lineRule="auto"/>
              <w:jc w:val="center"/>
              <w:rPr>
                <w:noProof/>
                <w:lang w:val="es-PE"/>
              </w:rPr>
            </w:pPr>
          </w:p>
          <w:p w14:paraId="277C4719" w14:textId="13624767" w:rsidR="00022B46" w:rsidRPr="003E668B" w:rsidRDefault="00755599" w:rsidP="00022B46">
            <w:pPr>
              <w:keepNext/>
              <w:spacing w:before="160" w:after="40" w:line="312" w:lineRule="auto"/>
              <w:jc w:val="center"/>
              <w:rPr>
                <w:lang w:val="es-PE"/>
              </w:rPr>
            </w:pPr>
            <w:r w:rsidRPr="00755599">
              <w:rPr>
                <w:noProof/>
                <w:lang w:val="es-PE"/>
              </w:rPr>
              <w:drawing>
                <wp:inline distT="0" distB="0" distL="0" distR="0" wp14:anchorId="270A5AB3" wp14:editId="6C4F96CA">
                  <wp:extent cx="5760000" cy="614798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277"/>
                          <a:stretch/>
                        </pic:blipFill>
                        <pic:spPr bwMode="auto">
                          <a:xfrm>
                            <a:off x="0" y="0"/>
                            <a:ext cx="5760000" cy="614798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D4B146" w14:textId="446935C2" w:rsidR="00022B46" w:rsidRDefault="00022B46" w:rsidP="00022B46">
      <w:pPr>
        <w:keepLines/>
        <w:spacing w:before="40" w:after="240"/>
        <w:jc w:val="center"/>
        <w:rPr>
          <w:color w:val="6B7280"/>
          <w:sz w:val="16"/>
          <w:lang w:val="es-PE"/>
        </w:rPr>
      </w:pPr>
      <w:r w:rsidRPr="003E668B">
        <w:rPr>
          <w:color w:val="6B7280"/>
          <w:sz w:val="18"/>
          <w:lang w:val="es-PE"/>
        </w:rPr>
        <w:t xml:space="preserve">Figura 15. Modelo Físico de la base de datos </w:t>
      </w:r>
      <w:proofErr w:type="spellStart"/>
      <w:r w:rsidRPr="003E668B">
        <w:rPr>
          <w:color w:val="6B7280"/>
          <w:sz w:val="18"/>
          <w:lang w:val="es-PE"/>
        </w:rPr>
        <w:t>bd_rutas_turisticas</w:t>
      </w:r>
      <w:proofErr w:type="spellEnd"/>
      <w:r w:rsidRPr="003E668B">
        <w:rPr>
          <w:color w:val="6B7280"/>
          <w:sz w:val="18"/>
          <w:lang w:val="es-PE"/>
        </w:rPr>
        <w:t>.</w:t>
      </w:r>
    </w:p>
    <w:p w14:paraId="356A8F98" w14:textId="77777777" w:rsidR="00022B46" w:rsidRPr="003E668B" w:rsidRDefault="00022B46">
      <w:pPr>
        <w:spacing w:before="100" w:after="260"/>
        <w:rPr>
          <w:lang w:val="es-PE"/>
        </w:rPr>
      </w:pPr>
    </w:p>
    <w:p w14:paraId="517FBC74" w14:textId="5B21772C" w:rsidR="00813C27" w:rsidRPr="003E668B" w:rsidRDefault="00951FF7">
      <w:pPr>
        <w:keepNext/>
        <w:pBdr>
          <w:left w:val="single" w:sz="18" w:space="8" w:color="E30613"/>
        </w:pBdr>
        <w:spacing w:before="320" w:after="120"/>
        <w:ind w:left="200"/>
        <w:rPr>
          <w:lang w:val="es-PE"/>
        </w:rPr>
      </w:pPr>
      <w:r w:rsidRPr="003E668B">
        <w:rPr>
          <w:b/>
          <w:color w:val="111317"/>
          <w:sz w:val="24"/>
          <w:lang w:val="es-PE"/>
        </w:rPr>
        <w:lastRenderedPageBreak/>
        <w:t>4.</w:t>
      </w:r>
      <w:r w:rsidR="00022B46">
        <w:rPr>
          <w:b/>
          <w:color w:val="111317"/>
          <w:sz w:val="24"/>
          <w:lang w:val="es-PE"/>
        </w:rPr>
        <w:t>5</w:t>
      </w:r>
      <w:r w:rsidRPr="003E668B">
        <w:rPr>
          <w:b/>
          <w:color w:val="111317"/>
          <w:sz w:val="24"/>
          <w:lang w:val="es-PE"/>
        </w:rPr>
        <w:t xml:space="preserve"> Descripción de tablas</w:t>
      </w:r>
    </w:p>
    <w:p w14:paraId="2C6D9997" w14:textId="77777777" w:rsidR="00813C27" w:rsidRPr="003E668B" w:rsidRDefault="00951FF7">
      <w:pPr>
        <w:keepNext/>
        <w:spacing w:before="300" w:after="100"/>
        <w:rPr>
          <w:lang w:val="es-PE"/>
        </w:rPr>
      </w:pPr>
      <w:r w:rsidRPr="003E668B">
        <w:rPr>
          <w:b/>
          <w:color w:val="111317"/>
          <w:sz w:val="21"/>
          <w:lang w:val="es-PE"/>
        </w:rPr>
        <w:t xml:space="preserve">Estructura de </w:t>
      </w:r>
      <w:proofErr w:type="spellStart"/>
      <w:r w:rsidRPr="003E668B">
        <w:rPr>
          <w:b/>
          <w:color w:val="111317"/>
          <w:sz w:val="21"/>
          <w:lang w:val="es-PE"/>
        </w:rPr>
        <w:t>est_estacion</w:t>
      </w:r>
      <w:proofErr w:type="spellEnd"/>
    </w:p>
    <w:p w14:paraId="03A9FB78" w14:textId="77777777" w:rsidR="00813C27" w:rsidRPr="003E668B" w:rsidRDefault="00951FF7">
      <w:pPr>
        <w:spacing w:after="160"/>
        <w:jc w:val="both"/>
        <w:rPr>
          <w:lang w:val="es-PE"/>
        </w:rPr>
      </w:pPr>
      <w:r w:rsidRPr="003E668B">
        <w:rPr>
          <w:sz w:val="19"/>
          <w:lang w:val="es-PE"/>
        </w:rPr>
        <w:t xml:space="preserve">Estaciones ferroviarias. Dueño del dato: </w:t>
      </w:r>
      <w:proofErr w:type="spellStart"/>
      <w:r w:rsidRPr="003E668B">
        <w:rPr>
          <w:sz w:val="19"/>
          <w:lang w:val="es-PE"/>
        </w:rPr>
        <w:t>PeruRail</w:t>
      </w:r>
      <w:proofErr w:type="spellEnd"/>
      <w:r w:rsidRPr="003E668B">
        <w:rPr>
          <w:sz w:val="19"/>
          <w:lang w:val="es-PE"/>
        </w:rPr>
        <w:t>. Latitud y longitud se guardan por separado para respetar la atomicidad de la primera forma normal, y la imagen se referencia por su ruta pública: el binario vive en disco, nunca en la tabla.</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2674A40E" w14:textId="77777777">
        <w:trPr>
          <w:trHeight w:val="408"/>
          <w:tblHeader/>
        </w:trPr>
        <w:tc>
          <w:tcPr>
            <w:tcW w:w="2098" w:type="dxa"/>
            <w:vAlign w:val="bottom"/>
          </w:tcPr>
          <w:p w14:paraId="2B20D441" w14:textId="77777777" w:rsidR="00813C27" w:rsidRDefault="00951FF7">
            <w:pPr>
              <w:spacing w:line="307" w:lineRule="auto"/>
            </w:pPr>
            <w:r>
              <w:rPr>
                <w:b/>
                <w:color w:val="6B7280"/>
                <w:spacing w:val="12"/>
                <w:sz w:val="13"/>
              </w:rPr>
              <w:t>COLUMNA</w:t>
            </w:r>
          </w:p>
        </w:tc>
        <w:tc>
          <w:tcPr>
            <w:tcW w:w="1644" w:type="dxa"/>
            <w:vAlign w:val="bottom"/>
          </w:tcPr>
          <w:p w14:paraId="257B9B28" w14:textId="77777777" w:rsidR="00813C27" w:rsidRDefault="00951FF7">
            <w:pPr>
              <w:spacing w:line="307" w:lineRule="auto"/>
            </w:pPr>
            <w:r>
              <w:rPr>
                <w:b/>
                <w:color w:val="6B7280"/>
                <w:spacing w:val="12"/>
                <w:sz w:val="13"/>
              </w:rPr>
              <w:t>TIPO</w:t>
            </w:r>
          </w:p>
        </w:tc>
        <w:tc>
          <w:tcPr>
            <w:tcW w:w="1871" w:type="dxa"/>
            <w:vAlign w:val="bottom"/>
          </w:tcPr>
          <w:p w14:paraId="11FC0355" w14:textId="77777777" w:rsidR="00813C27" w:rsidRDefault="00951FF7">
            <w:pPr>
              <w:spacing w:line="307" w:lineRule="auto"/>
            </w:pPr>
            <w:r>
              <w:rPr>
                <w:b/>
                <w:color w:val="6B7280"/>
                <w:spacing w:val="12"/>
                <w:sz w:val="13"/>
              </w:rPr>
              <w:t>RESTRICCIONES</w:t>
            </w:r>
          </w:p>
        </w:tc>
        <w:tc>
          <w:tcPr>
            <w:tcW w:w="3458" w:type="dxa"/>
            <w:vAlign w:val="bottom"/>
          </w:tcPr>
          <w:p w14:paraId="0C189765" w14:textId="77777777" w:rsidR="00813C27" w:rsidRDefault="00951FF7">
            <w:pPr>
              <w:spacing w:line="307" w:lineRule="auto"/>
            </w:pPr>
            <w:r>
              <w:rPr>
                <w:b/>
                <w:color w:val="6B7280"/>
                <w:spacing w:val="12"/>
                <w:sz w:val="13"/>
              </w:rPr>
              <w:t>DESCRIPCIÓN</w:t>
            </w:r>
          </w:p>
        </w:tc>
      </w:tr>
      <w:tr w:rsidR="00813C27" w:rsidRPr="003E668B" w14:paraId="01D1D131" w14:textId="77777777">
        <w:trPr>
          <w:cantSplit/>
        </w:trPr>
        <w:tc>
          <w:tcPr>
            <w:tcW w:w="2098" w:type="dxa"/>
          </w:tcPr>
          <w:p w14:paraId="63C686EC" w14:textId="77777777" w:rsidR="00813C27" w:rsidRDefault="00951FF7">
            <w:pPr>
              <w:spacing w:line="307" w:lineRule="auto"/>
            </w:pPr>
            <w:r>
              <w:rPr>
                <w:b/>
                <w:color w:val="E30613"/>
                <w:sz w:val="16"/>
              </w:rPr>
              <w:t>est_id_estacion</w:t>
            </w:r>
          </w:p>
        </w:tc>
        <w:tc>
          <w:tcPr>
            <w:tcW w:w="1644" w:type="dxa"/>
          </w:tcPr>
          <w:p w14:paraId="523303C5" w14:textId="77777777" w:rsidR="00813C27" w:rsidRDefault="00951FF7">
            <w:pPr>
              <w:spacing w:line="307" w:lineRule="auto"/>
            </w:pPr>
            <w:r>
              <w:rPr>
                <w:sz w:val="16"/>
              </w:rPr>
              <w:t>INT</w:t>
            </w:r>
          </w:p>
        </w:tc>
        <w:tc>
          <w:tcPr>
            <w:tcW w:w="1871" w:type="dxa"/>
          </w:tcPr>
          <w:p w14:paraId="0A2475F6" w14:textId="77777777" w:rsidR="00813C27" w:rsidRDefault="00951FF7">
            <w:pPr>
              <w:spacing w:line="307" w:lineRule="auto"/>
            </w:pPr>
            <w:r>
              <w:rPr>
                <w:sz w:val="16"/>
              </w:rPr>
              <w:t>PK, AUTO_INCREMENT</w:t>
            </w:r>
          </w:p>
        </w:tc>
        <w:tc>
          <w:tcPr>
            <w:tcW w:w="3458" w:type="dxa"/>
          </w:tcPr>
          <w:p w14:paraId="33CE063B" w14:textId="77777777" w:rsidR="00813C27" w:rsidRPr="003E668B" w:rsidRDefault="00951FF7">
            <w:pPr>
              <w:spacing w:line="307" w:lineRule="auto"/>
              <w:rPr>
                <w:lang w:val="es-PE"/>
              </w:rPr>
            </w:pPr>
            <w:r w:rsidRPr="003E668B">
              <w:rPr>
                <w:sz w:val="16"/>
                <w:lang w:val="es-PE"/>
              </w:rPr>
              <w:t>Identificador único de la estación.</w:t>
            </w:r>
          </w:p>
        </w:tc>
      </w:tr>
      <w:tr w:rsidR="00813C27" w:rsidRPr="003E668B" w14:paraId="478AEAD5" w14:textId="77777777">
        <w:trPr>
          <w:cantSplit/>
        </w:trPr>
        <w:tc>
          <w:tcPr>
            <w:tcW w:w="2098" w:type="dxa"/>
          </w:tcPr>
          <w:p w14:paraId="6952EA6A" w14:textId="77777777" w:rsidR="00813C27" w:rsidRDefault="00951FF7">
            <w:pPr>
              <w:spacing w:line="307" w:lineRule="auto"/>
            </w:pPr>
            <w:proofErr w:type="spellStart"/>
            <w:r>
              <w:rPr>
                <w:b/>
                <w:color w:val="E30613"/>
                <w:sz w:val="16"/>
              </w:rPr>
              <w:t>est_codigo</w:t>
            </w:r>
            <w:proofErr w:type="spellEnd"/>
          </w:p>
        </w:tc>
        <w:tc>
          <w:tcPr>
            <w:tcW w:w="1644" w:type="dxa"/>
          </w:tcPr>
          <w:p w14:paraId="2CF7C565" w14:textId="77777777" w:rsidR="00813C27" w:rsidRDefault="00951FF7">
            <w:pPr>
              <w:spacing w:line="307" w:lineRule="auto"/>
            </w:pPr>
            <w:r>
              <w:rPr>
                <w:sz w:val="16"/>
              </w:rPr>
              <w:t>VARCHAR(10)</w:t>
            </w:r>
          </w:p>
        </w:tc>
        <w:tc>
          <w:tcPr>
            <w:tcW w:w="1871" w:type="dxa"/>
          </w:tcPr>
          <w:p w14:paraId="385C78DA" w14:textId="77777777" w:rsidR="00813C27" w:rsidRDefault="00951FF7">
            <w:pPr>
              <w:spacing w:line="307" w:lineRule="auto"/>
            </w:pPr>
            <w:r>
              <w:rPr>
                <w:sz w:val="16"/>
              </w:rPr>
              <w:t>NOT NULL, UNIQUE</w:t>
            </w:r>
          </w:p>
        </w:tc>
        <w:tc>
          <w:tcPr>
            <w:tcW w:w="3458" w:type="dxa"/>
          </w:tcPr>
          <w:p w14:paraId="4E950FC5" w14:textId="77777777" w:rsidR="00813C27" w:rsidRPr="003E668B" w:rsidRDefault="00951FF7">
            <w:pPr>
              <w:spacing w:line="307" w:lineRule="auto"/>
              <w:rPr>
                <w:lang w:val="es-PE"/>
              </w:rPr>
            </w:pPr>
            <w:r w:rsidRPr="003E668B">
              <w:rPr>
                <w:sz w:val="16"/>
                <w:lang w:val="es-PE"/>
              </w:rPr>
              <w:t>Código corto de la estación (2 a 10 caracteres).</w:t>
            </w:r>
          </w:p>
        </w:tc>
      </w:tr>
      <w:tr w:rsidR="00813C27" w:rsidRPr="003E668B" w14:paraId="28541287" w14:textId="77777777">
        <w:trPr>
          <w:cantSplit/>
        </w:trPr>
        <w:tc>
          <w:tcPr>
            <w:tcW w:w="2098" w:type="dxa"/>
          </w:tcPr>
          <w:p w14:paraId="375FC74B" w14:textId="77777777" w:rsidR="00813C27" w:rsidRDefault="00951FF7">
            <w:pPr>
              <w:spacing w:line="307" w:lineRule="auto"/>
            </w:pPr>
            <w:proofErr w:type="spellStart"/>
            <w:r>
              <w:rPr>
                <w:b/>
                <w:color w:val="E30613"/>
                <w:sz w:val="16"/>
              </w:rPr>
              <w:t>est_nombre</w:t>
            </w:r>
            <w:proofErr w:type="spellEnd"/>
          </w:p>
        </w:tc>
        <w:tc>
          <w:tcPr>
            <w:tcW w:w="1644" w:type="dxa"/>
          </w:tcPr>
          <w:p w14:paraId="706D60E2" w14:textId="77777777" w:rsidR="00813C27" w:rsidRDefault="00951FF7">
            <w:pPr>
              <w:spacing w:line="307" w:lineRule="auto"/>
            </w:pPr>
            <w:r>
              <w:rPr>
                <w:sz w:val="16"/>
              </w:rPr>
              <w:t>VARCHAR(120)</w:t>
            </w:r>
          </w:p>
        </w:tc>
        <w:tc>
          <w:tcPr>
            <w:tcW w:w="1871" w:type="dxa"/>
          </w:tcPr>
          <w:p w14:paraId="2F2AB9BC" w14:textId="77777777" w:rsidR="00813C27" w:rsidRDefault="00951FF7">
            <w:pPr>
              <w:spacing w:line="307" w:lineRule="auto"/>
            </w:pPr>
            <w:r>
              <w:rPr>
                <w:sz w:val="16"/>
              </w:rPr>
              <w:t>NOT NULL</w:t>
            </w:r>
          </w:p>
        </w:tc>
        <w:tc>
          <w:tcPr>
            <w:tcW w:w="3458" w:type="dxa"/>
          </w:tcPr>
          <w:p w14:paraId="1524300D" w14:textId="77777777" w:rsidR="00813C27" w:rsidRPr="003E668B" w:rsidRDefault="00951FF7">
            <w:pPr>
              <w:spacing w:line="307" w:lineRule="auto"/>
              <w:rPr>
                <w:lang w:val="es-PE"/>
              </w:rPr>
            </w:pPr>
            <w:r w:rsidRPr="003E668B">
              <w:rPr>
                <w:sz w:val="16"/>
                <w:lang w:val="es-PE"/>
              </w:rPr>
              <w:t>Nombre oficial de la estación.</w:t>
            </w:r>
          </w:p>
        </w:tc>
      </w:tr>
      <w:tr w:rsidR="00813C27" w:rsidRPr="003E668B" w14:paraId="219927CE" w14:textId="77777777">
        <w:trPr>
          <w:cantSplit/>
        </w:trPr>
        <w:tc>
          <w:tcPr>
            <w:tcW w:w="2098" w:type="dxa"/>
          </w:tcPr>
          <w:p w14:paraId="3C579A89" w14:textId="77777777" w:rsidR="00813C27" w:rsidRDefault="00951FF7">
            <w:pPr>
              <w:spacing w:line="307" w:lineRule="auto"/>
            </w:pPr>
            <w:proofErr w:type="spellStart"/>
            <w:r>
              <w:rPr>
                <w:b/>
                <w:color w:val="E30613"/>
                <w:sz w:val="16"/>
              </w:rPr>
              <w:t>est_region</w:t>
            </w:r>
            <w:proofErr w:type="spellEnd"/>
          </w:p>
        </w:tc>
        <w:tc>
          <w:tcPr>
            <w:tcW w:w="1644" w:type="dxa"/>
          </w:tcPr>
          <w:p w14:paraId="07D05D47" w14:textId="77777777" w:rsidR="00813C27" w:rsidRDefault="00951FF7">
            <w:pPr>
              <w:spacing w:line="307" w:lineRule="auto"/>
            </w:pPr>
            <w:r>
              <w:rPr>
                <w:sz w:val="16"/>
              </w:rPr>
              <w:t>VARCHAR(100)</w:t>
            </w:r>
          </w:p>
        </w:tc>
        <w:tc>
          <w:tcPr>
            <w:tcW w:w="1871" w:type="dxa"/>
          </w:tcPr>
          <w:p w14:paraId="5F9728A9" w14:textId="77777777" w:rsidR="00813C27" w:rsidRDefault="00951FF7">
            <w:pPr>
              <w:spacing w:line="307" w:lineRule="auto"/>
            </w:pPr>
            <w:r>
              <w:rPr>
                <w:sz w:val="16"/>
              </w:rPr>
              <w:t>NOT NULL</w:t>
            </w:r>
          </w:p>
        </w:tc>
        <w:tc>
          <w:tcPr>
            <w:tcW w:w="3458" w:type="dxa"/>
          </w:tcPr>
          <w:p w14:paraId="44FFBA41" w14:textId="77777777" w:rsidR="00813C27" w:rsidRPr="003E668B" w:rsidRDefault="00951FF7">
            <w:pPr>
              <w:spacing w:line="307" w:lineRule="auto"/>
              <w:rPr>
                <w:lang w:val="es-PE"/>
              </w:rPr>
            </w:pPr>
            <w:r w:rsidRPr="003E668B">
              <w:rPr>
                <w:sz w:val="16"/>
                <w:lang w:val="es-PE"/>
              </w:rPr>
              <w:t>Región o corredor ferroviario al que pertenece.</w:t>
            </w:r>
          </w:p>
        </w:tc>
      </w:tr>
      <w:tr w:rsidR="00813C27" w:rsidRPr="003E668B" w14:paraId="5AA6DC75" w14:textId="77777777">
        <w:trPr>
          <w:cantSplit/>
        </w:trPr>
        <w:tc>
          <w:tcPr>
            <w:tcW w:w="2098" w:type="dxa"/>
          </w:tcPr>
          <w:p w14:paraId="0B98DBA9" w14:textId="77777777" w:rsidR="00813C27" w:rsidRDefault="00951FF7">
            <w:pPr>
              <w:spacing w:line="307" w:lineRule="auto"/>
            </w:pPr>
            <w:proofErr w:type="spellStart"/>
            <w:r>
              <w:rPr>
                <w:b/>
                <w:color w:val="E30613"/>
                <w:sz w:val="16"/>
              </w:rPr>
              <w:t>est_altitud_msnm</w:t>
            </w:r>
            <w:proofErr w:type="spellEnd"/>
          </w:p>
        </w:tc>
        <w:tc>
          <w:tcPr>
            <w:tcW w:w="1644" w:type="dxa"/>
          </w:tcPr>
          <w:p w14:paraId="022FA35D" w14:textId="77777777" w:rsidR="00813C27" w:rsidRDefault="00951FF7">
            <w:pPr>
              <w:spacing w:line="307" w:lineRule="auto"/>
            </w:pPr>
            <w:r>
              <w:rPr>
                <w:sz w:val="16"/>
              </w:rPr>
              <w:t>SMALLINT UNSIGNED</w:t>
            </w:r>
          </w:p>
        </w:tc>
        <w:tc>
          <w:tcPr>
            <w:tcW w:w="1871" w:type="dxa"/>
          </w:tcPr>
          <w:p w14:paraId="789AC667" w14:textId="77777777" w:rsidR="00813C27" w:rsidRDefault="00951FF7">
            <w:pPr>
              <w:spacing w:line="307" w:lineRule="auto"/>
            </w:pPr>
            <w:r>
              <w:rPr>
                <w:sz w:val="16"/>
              </w:rPr>
              <w:t>NOT NULL</w:t>
            </w:r>
          </w:p>
        </w:tc>
        <w:tc>
          <w:tcPr>
            <w:tcW w:w="3458" w:type="dxa"/>
          </w:tcPr>
          <w:p w14:paraId="64BA5049" w14:textId="77777777" w:rsidR="00813C27" w:rsidRPr="003E668B" w:rsidRDefault="00951FF7">
            <w:pPr>
              <w:spacing w:line="307" w:lineRule="auto"/>
              <w:rPr>
                <w:lang w:val="es-PE"/>
              </w:rPr>
            </w:pPr>
            <w:r w:rsidRPr="003E668B">
              <w:rPr>
                <w:sz w:val="16"/>
                <w:lang w:val="es-PE"/>
              </w:rPr>
              <w:t>Altitud en metros sobre el nivel del mar (0 a 6000).</w:t>
            </w:r>
          </w:p>
        </w:tc>
      </w:tr>
      <w:tr w:rsidR="00813C27" w:rsidRPr="003E668B" w14:paraId="03E6FD90" w14:textId="77777777">
        <w:trPr>
          <w:cantSplit/>
        </w:trPr>
        <w:tc>
          <w:tcPr>
            <w:tcW w:w="2098" w:type="dxa"/>
          </w:tcPr>
          <w:p w14:paraId="4E644979" w14:textId="77777777" w:rsidR="00813C27" w:rsidRDefault="00951FF7">
            <w:pPr>
              <w:spacing w:line="307" w:lineRule="auto"/>
            </w:pPr>
            <w:proofErr w:type="spellStart"/>
            <w:r>
              <w:rPr>
                <w:b/>
                <w:color w:val="E30613"/>
                <w:sz w:val="16"/>
              </w:rPr>
              <w:t>est_andenes</w:t>
            </w:r>
            <w:proofErr w:type="spellEnd"/>
          </w:p>
        </w:tc>
        <w:tc>
          <w:tcPr>
            <w:tcW w:w="1644" w:type="dxa"/>
          </w:tcPr>
          <w:p w14:paraId="7863800B" w14:textId="77777777" w:rsidR="00813C27" w:rsidRDefault="00951FF7">
            <w:pPr>
              <w:spacing w:line="307" w:lineRule="auto"/>
            </w:pPr>
            <w:r>
              <w:rPr>
                <w:sz w:val="16"/>
              </w:rPr>
              <w:t>TINYINT UNSIGNED</w:t>
            </w:r>
          </w:p>
        </w:tc>
        <w:tc>
          <w:tcPr>
            <w:tcW w:w="1871" w:type="dxa"/>
          </w:tcPr>
          <w:p w14:paraId="1C342514" w14:textId="77777777" w:rsidR="00813C27" w:rsidRDefault="00951FF7">
            <w:pPr>
              <w:spacing w:line="307" w:lineRule="auto"/>
            </w:pPr>
            <w:r>
              <w:rPr>
                <w:sz w:val="16"/>
              </w:rPr>
              <w:t>NOT NULL, DEFAULT 1</w:t>
            </w:r>
          </w:p>
        </w:tc>
        <w:tc>
          <w:tcPr>
            <w:tcW w:w="3458" w:type="dxa"/>
          </w:tcPr>
          <w:p w14:paraId="177F2624" w14:textId="77777777" w:rsidR="00813C27" w:rsidRPr="003E668B" w:rsidRDefault="00951FF7">
            <w:pPr>
              <w:spacing w:line="307" w:lineRule="auto"/>
              <w:rPr>
                <w:lang w:val="es-PE"/>
              </w:rPr>
            </w:pPr>
            <w:r w:rsidRPr="003E668B">
              <w:rPr>
                <w:sz w:val="16"/>
                <w:lang w:val="es-PE"/>
              </w:rPr>
              <w:t>Número de andenes operativos (1 a 30).</w:t>
            </w:r>
          </w:p>
        </w:tc>
      </w:tr>
      <w:tr w:rsidR="00813C27" w:rsidRPr="003E668B" w14:paraId="2095EAE5" w14:textId="77777777">
        <w:trPr>
          <w:cantSplit/>
        </w:trPr>
        <w:tc>
          <w:tcPr>
            <w:tcW w:w="2098" w:type="dxa"/>
          </w:tcPr>
          <w:p w14:paraId="4F9A1F8E" w14:textId="77777777" w:rsidR="00813C27" w:rsidRDefault="00951FF7">
            <w:pPr>
              <w:spacing w:line="307" w:lineRule="auto"/>
            </w:pPr>
            <w:proofErr w:type="spellStart"/>
            <w:r>
              <w:rPr>
                <w:b/>
                <w:color w:val="E30613"/>
                <w:sz w:val="16"/>
              </w:rPr>
              <w:t>est_latitud</w:t>
            </w:r>
            <w:proofErr w:type="spellEnd"/>
          </w:p>
        </w:tc>
        <w:tc>
          <w:tcPr>
            <w:tcW w:w="1644" w:type="dxa"/>
          </w:tcPr>
          <w:p w14:paraId="66B964CC" w14:textId="77777777" w:rsidR="00813C27" w:rsidRDefault="00951FF7">
            <w:pPr>
              <w:spacing w:line="307" w:lineRule="auto"/>
            </w:pPr>
            <w:r>
              <w:rPr>
                <w:sz w:val="16"/>
              </w:rPr>
              <w:t>DECIMAL(9,6)</w:t>
            </w:r>
          </w:p>
        </w:tc>
        <w:tc>
          <w:tcPr>
            <w:tcW w:w="1871" w:type="dxa"/>
          </w:tcPr>
          <w:p w14:paraId="715CDA9F" w14:textId="77777777" w:rsidR="00813C27" w:rsidRDefault="00951FF7">
            <w:pPr>
              <w:spacing w:line="307" w:lineRule="auto"/>
            </w:pPr>
            <w:r>
              <w:rPr>
                <w:sz w:val="16"/>
              </w:rPr>
              <w:t>NOT NULL</w:t>
            </w:r>
          </w:p>
        </w:tc>
        <w:tc>
          <w:tcPr>
            <w:tcW w:w="3458" w:type="dxa"/>
          </w:tcPr>
          <w:p w14:paraId="123BF0EA" w14:textId="77777777" w:rsidR="00813C27" w:rsidRPr="003E668B" w:rsidRDefault="00951FF7">
            <w:pPr>
              <w:spacing w:line="307" w:lineRule="auto"/>
              <w:rPr>
                <w:lang w:val="es-PE"/>
              </w:rPr>
            </w:pPr>
            <w:r w:rsidRPr="003E668B">
              <w:rPr>
                <w:sz w:val="16"/>
                <w:lang w:val="es-PE"/>
              </w:rPr>
              <w:t>Latitud dentro del territorio peruano.</w:t>
            </w:r>
          </w:p>
        </w:tc>
      </w:tr>
      <w:tr w:rsidR="00813C27" w:rsidRPr="003E668B" w14:paraId="1CE0E7C8" w14:textId="77777777">
        <w:trPr>
          <w:cantSplit/>
        </w:trPr>
        <w:tc>
          <w:tcPr>
            <w:tcW w:w="2098" w:type="dxa"/>
          </w:tcPr>
          <w:p w14:paraId="32611B46" w14:textId="77777777" w:rsidR="00813C27" w:rsidRDefault="00951FF7">
            <w:pPr>
              <w:spacing w:line="307" w:lineRule="auto"/>
            </w:pPr>
            <w:proofErr w:type="spellStart"/>
            <w:r>
              <w:rPr>
                <w:b/>
                <w:color w:val="E30613"/>
                <w:sz w:val="16"/>
              </w:rPr>
              <w:t>est_longitud</w:t>
            </w:r>
            <w:proofErr w:type="spellEnd"/>
          </w:p>
        </w:tc>
        <w:tc>
          <w:tcPr>
            <w:tcW w:w="1644" w:type="dxa"/>
          </w:tcPr>
          <w:p w14:paraId="52601C3A" w14:textId="77777777" w:rsidR="00813C27" w:rsidRDefault="00951FF7">
            <w:pPr>
              <w:spacing w:line="307" w:lineRule="auto"/>
            </w:pPr>
            <w:r>
              <w:rPr>
                <w:sz w:val="16"/>
              </w:rPr>
              <w:t>DECIMAL(9,6)</w:t>
            </w:r>
          </w:p>
        </w:tc>
        <w:tc>
          <w:tcPr>
            <w:tcW w:w="1871" w:type="dxa"/>
          </w:tcPr>
          <w:p w14:paraId="4C27C811" w14:textId="77777777" w:rsidR="00813C27" w:rsidRDefault="00951FF7">
            <w:pPr>
              <w:spacing w:line="307" w:lineRule="auto"/>
            </w:pPr>
            <w:r>
              <w:rPr>
                <w:sz w:val="16"/>
              </w:rPr>
              <w:t>NOT NULL</w:t>
            </w:r>
          </w:p>
        </w:tc>
        <w:tc>
          <w:tcPr>
            <w:tcW w:w="3458" w:type="dxa"/>
          </w:tcPr>
          <w:p w14:paraId="2D331CB4" w14:textId="77777777" w:rsidR="00813C27" w:rsidRPr="003E668B" w:rsidRDefault="00951FF7">
            <w:pPr>
              <w:spacing w:line="307" w:lineRule="auto"/>
              <w:rPr>
                <w:lang w:val="es-PE"/>
              </w:rPr>
            </w:pPr>
            <w:r w:rsidRPr="003E668B">
              <w:rPr>
                <w:sz w:val="16"/>
                <w:lang w:val="es-PE"/>
              </w:rPr>
              <w:t>Longitud dentro del territorio peruano.</w:t>
            </w:r>
          </w:p>
        </w:tc>
      </w:tr>
      <w:tr w:rsidR="00813C27" w:rsidRPr="003E668B" w14:paraId="4529C4E9" w14:textId="77777777">
        <w:trPr>
          <w:cantSplit/>
        </w:trPr>
        <w:tc>
          <w:tcPr>
            <w:tcW w:w="2098" w:type="dxa"/>
          </w:tcPr>
          <w:p w14:paraId="7B289495" w14:textId="77777777" w:rsidR="00813C27" w:rsidRDefault="00951FF7">
            <w:pPr>
              <w:spacing w:line="307" w:lineRule="auto"/>
            </w:pPr>
            <w:proofErr w:type="spellStart"/>
            <w:r>
              <w:rPr>
                <w:b/>
                <w:color w:val="E30613"/>
                <w:sz w:val="16"/>
              </w:rPr>
              <w:t>est_badge</w:t>
            </w:r>
            <w:proofErr w:type="spellEnd"/>
          </w:p>
        </w:tc>
        <w:tc>
          <w:tcPr>
            <w:tcW w:w="1644" w:type="dxa"/>
          </w:tcPr>
          <w:p w14:paraId="5ED9096B" w14:textId="77777777" w:rsidR="00813C27" w:rsidRDefault="00951FF7">
            <w:pPr>
              <w:spacing w:line="307" w:lineRule="auto"/>
            </w:pPr>
            <w:r>
              <w:rPr>
                <w:sz w:val="16"/>
              </w:rPr>
              <w:t>VARCHAR(60)</w:t>
            </w:r>
          </w:p>
        </w:tc>
        <w:tc>
          <w:tcPr>
            <w:tcW w:w="1871" w:type="dxa"/>
          </w:tcPr>
          <w:p w14:paraId="474B4049" w14:textId="77777777" w:rsidR="00813C27" w:rsidRDefault="00951FF7">
            <w:pPr>
              <w:spacing w:line="307" w:lineRule="auto"/>
            </w:pPr>
            <w:r>
              <w:rPr>
                <w:sz w:val="16"/>
              </w:rPr>
              <w:t>NULL</w:t>
            </w:r>
          </w:p>
        </w:tc>
        <w:tc>
          <w:tcPr>
            <w:tcW w:w="3458" w:type="dxa"/>
          </w:tcPr>
          <w:p w14:paraId="2CEE185F" w14:textId="77777777" w:rsidR="00813C27" w:rsidRPr="003E668B" w:rsidRDefault="00951FF7">
            <w:pPr>
              <w:spacing w:line="307" w:lineRule="auto"/>
              <w:rPr>
                <w:lang w:val="es-PE"/>
              </w:rPr>
            </w:pPr>
            <w:r w:rsidRPr="003E668B">
              <w:rPr>
                <w:sz w:val="16"/>
                <w:lang w:val="es-PE"/>
              </w:rPr>
              <w:t>Etiqueta descriptiva mostrada en la tarjeta pública.</w:t>
            </w:r>
          </w:p>
        </w:tc>
      </w:tr>
      <w:tr w:rsidR="00813C27" w:rsidRPr="003E668B" w14:paraId="7FBA71DF" w14:textId="77777777">
        <w:trPr>
          <w:cantSplit/>
        </w:trPr>
        <w:tc>
          <w:tcPr>
            <w:tcW w:w="2098" w:type="dxa"/>
          </w:tcPr>
          <w:p w14:paraId="6E73F4A9" w14:textId="77777777" w:rsidR="00813C27" w:rsidRDefault="00951FF7">
            <w:pPr>
              <w:spacing w:line="307" w:lineRule="auto"/>
            </w:pPr>
            <w:proofErr w:type="spellStart"/>
            <w:r>
              <w:rPr>
                <w:b/>
                <w:color w:val="E30613"/>
                <w:sz w:val="16"/>
              </w:rPr>
              <w:t>est_imagen_url</w:t>
            </w:r>
            <w:proofErr w:type="spellEnd"/>
          </w:p>
        </w:tc>
        <w:tc>
          <w:tcPr>
            <w:tcW w:w="1644" w:type="dxa"/>
          </w:tcPr>
          <w:p w14:paraId="717DE550" w14:textId="77777777" w:rsidR="00813C27" w:rsidRDefault="00951FF7">
            <w:pPr>
              <w:spacing w:line="307" w:lineRule="auto"/>
            </w:pPr>
            <w:r>
              <w:rPr>
                <w:sz w:val="16"/>
              </w:rPr>
              <w:t>VARCHAR(255)</w:t>
            </w:r>
          </w:p>
        </w:tc>
        <w:tc>
          <w:tcPr>
            <w:tcW w:w="1871" w:type="dxa"/>
          </w:tcPr>
          <w:p w14:paraId="05D319E3" w14:textId="77777777" w:rsidR="00813C27" w:rsidRDefault="00951FF7">
            <w:pPr>
              <w:spacing w:line="307" w:lineRule="auto"/>
            </w:pPr>
            <w:r>
              <w:rPr>
                <w:sz w:val="16"/>
              </w:rPr>
              <w:t>NULL</w:t>
            </w:r>
          </w:p>
        </w:tc>
        <w:tc>
          <w:tcPr>
            <w:tcW w:w="3458" w:type="dxa"/>
          </w:tcPr>
          <w:p w14:paraId="0E94DBA1" w14:textId="77777777" w:rsidR="00813C27" w:rsidRPr="003E668B" w:rsidRDefault="00951FF7">
            <w:pPr>
              <w:spacing w:line="307" w:lineRule="auto"/>
              <w:rPr>
                <w:lang w:val="es-PE"/>
              </w:rPr>
            </w:pPr>
            <w:r w:rsidRPr="003E668B">
              <w:rPr>
                <w:sz w:val="16"/>
                <w:lang w:val="es-PE"/>
              </w:rPr>
              <w:t>Ruta pública de la fotografía cargada.</w:t>
            </w:r>
          </w:p>
        </w:tc>
      </w:tr>
      <w:tr w:rsidR="00813C27" w:rsidRPr="003E668B" w14:paraId="43434A42" w14:textId="77777777">
        <w:trPr>
          <w:cantSplit/>
        </w:trPr>
        <w:tc>
          <w:tcPr>
            <w:tcW w:w="2098" w:type="dxa"/>
          </w:tcPr>
          <w:p w14:paraId="2EAF75AB" w14:textId="77777777" w:rsidR="00813C27" w:rsidRDefault="00951FF7">
            <w:pPr>
              <w:spacing w:line="307" w:lineRule="auto"/>
            </w:pPr>
            <w:proofErr w:type="spellStart"/>
            <w:r>
              <w:rPr>
                <w:b/>
                <w:color w:val="E30613"/>
                <w:sz w:val="16"/>
              </w:rPr>
              <w:t>est_activo</w:t>
            </w:r>
            <w:proofErr w:type="spellEnd"/>
          </w:p>
        </w:tc>
        <w:tc>
          <w:tcPr>
            <w:tcW w:w="1644" w:type="dxa"/>
          </w:tcPr>
          <w:p w14:paraId="1C41EC20" w14:textId="77777777" w:rsidR="00813C27" w:rsidRDefault="00951FF7">
            <w:pPr>
              <w:spacing w:line="307" w:lineRule="auto"/>
            </w:pPr>
            <w:r>
              <w:rPr>
                <w:sz w:val="16"/>
              </w:rPr>
              <w:t>TINYINT(1)</w:t>
            </w:r>
          </w:p>
        </w:tc>
        <w:tc>
          <w:tcPr>
            <w:tcW w:w="1871" w:type="dxa"/>
          </w:tcPr>
          <w:p w14:paraId="280C5AA6" w14:textId="77777777" w:rsidR="00813C27" w:rsidRDefault="00951FF7">
            <w:pPr>
              <w:spacing w:line="307" w:lineRule="auto"/>
            </w:pPr>
            <w:r>
              <w:rPr>
                <w:sz w:val="16"/>
              </w:rPr>
              <w:t>NOT NULL, DEFAULT 1</w:t>
            </w:r>
          </w:p>
        </w:tc>
        <w:tc>
          <w:tcPr>
            <w:tcW w:w="3458" w:type="dxa"/>
          </w:tcPr>
          <w:p w14:paraId="7CFE4FAB" w14:textId="77777777" w:rsidR="00813C27" w:rsidRPr="003E668B" w:rsidRDefault="00951FF7">
            <w:pPr>
              <w:spacing w:line="307" w:lineRule="auto"/>
              <w:rPr>
                <w:lang w:val="es-PE"/>
              </w:rPr>
            </w:pPr>
            <w:r w:rsidRPr="003E668B">
              <w:rPr>
                <w:sz w:val="16"/>
                <w:lang w:val="es-PE"/>
              </w:rPr>
              <w:t xml:space="preserve">Baja lógica. La marca </w:t>
            </w:r>
            <w:proofErr w:type="spellStart"/>
            <w:r w:rsidRPr="003E668B">
              <w:rPr>
                <w:sz w:val="16"/>
                <w:lang w:val="es-PE"/>
              </w:rPr>
              <w:t>PeruRail</w:t>
            </w:r>
            <w:proofErr w:type="spellEnd"/>
            <w:r w:rsidRPr="003E668B">
              <w:rPr>
                <w:sz w:val="16"/>
                <w:lang w:val="es-PE"/>
              </w:rPr>
              <w:t>.</w:t>
            </w:r>
          </w:p>
        </w:tc>
      </w:tr>
      <w:tr w:rsidR="00813C27" w:rsidRPr="003E668B" w14:paraId="1E371BE8" w14:textId="77777777">
        <w:trPr>
          <w:cantSplit/>
        </w:trPr>
        <w:tc>
          <w:tcPr>
            <w:tcW w:w="2098" w:type="dxa"/>
          </w:tcPr>
          <w:p w14:paraId="078498A0" w14:textId="77777777" w:rsidR="00813C27" w:rsidRDefault="00951FF7">
            <w:pPr>
              <w:spacing w:line="307" w:lineRule="auto"/>
            </w:pPr>
            <w:proofErr w:type="spellStart"/>
            <w:r>
              <w:rPr>
                <w:b/>
                <w:color w:val="E30613"/>
                <w:sz w:val="16"/>
              </w:rPr>
              <w:t>est_publicado</w:t>
            </w:r>
            <w:proofErr w:type="spellEnd"/>
          </w:p>
        </w:tc>
        <w:tc>
          <w:tcPr>
            <w:tcW w:w="1644" w:type="dxa"/>
          </w:tcPr>
          <w:p w14:paraId="04DFF304" w14:textId="77777777" w:rsidR="00813C27" w:rsidRDefault="00951FF7">
            <w:pPr>
              <w:spacing w:line="307" w:lineRule="auto"/>
            </w:pPr>
            <w:r>
              <w:rPr>
                <w:sz w:val="16"/>
              </w:rPr>
              <w:t>TINYINT(1)</w:t>
            </w:r>
          </w:p>
        </w:tc>
        <w:tc>
          <w:tcPr>
            <w:tcW w:w="1871" w:type="dxa"/>
          </w:tcPr>
          <w:p w14:paraId="1E7A9F78" w14:textId="77777777" w:rsidR="00813C27" w:rsidRDefault="00951FF7">
            <w:pPr>
              <w:spacing w:line="307" w:lineRule="auto"/>
            </w:pPr>
            <w:r>
              <w:rPr>
                <w:sz w:val="16"/>
              </w:rPr>
              <w:t>NOT NULL, DEFAULT 0</w:t>
            </w:r>
          </w:p>
        </w:tc>
        <w:tc>
          <w:tcPr>
            <w:tcW w:w="3458" w:type="dxa"/>
          </w:tcPr>
          <w:p w14:paraId="61448F37" w14:textId="77777777" w:rsidR="00813C27" w:rsidRPr="003E668B" w:rsidRDefault="00951FF7">
            <w:pPr>
              <w:spacing w:line="307" w:lineRule="auto"/>
              <w:rPr>
                <w:lang w:val="es-PE"/>
              </w:rPr>
            </w:pPr>
            <w:r w:rsidRPr="003E668B">
              <w:rPr>
                <w:sz w:val="16"/>
                <w:lang w:val="es-PE"/>
              </w:rPr>
              <w:t>Visibilidad pública. La marca solo el gestor MTC.</w:t>
            </w:r>
          </w:p>
        </w:tc>
      </w:tr>
      <w:tr w:rsidR="00813C27" w14:paraId="6A12C816" w14:textId="77777777">
        <w:trPr>
          <w:cantSplit/>
        </w:trPr>
        <w:tc>
          <w:tcPr>
            <w:tcW w:w="2098" w:type="dxa"/>
          </w:tcPr>
          <w:p w14:paraId="43364E7A" w14:textId="77777777" w:rsidR="00813C27" w:rsidRDefault="00951FF7">
            <w:pPr>
              <w:spacing w:line="307" w:lineRule="auto"/>
            </w:pPr>
            <w:proofErr w:type="spellStart"/>
            <w:r>
              <w:rPr>
                <w:b/>
                <w:color w:val="E30613"/>
                <w:sz w:val="16"/>
              </w:rPr>
              <w:t>est_fecha_actualizacion</w:t>
            </w:r>
            <w:proofErr w:type="spellEnd"/>
          </w:p>
        </w:tc>
        <w:tc>
          <w:tcPr>
            <w:tcW w:w="1644" w:type="dxa"/>
          </w:tcPr>
          <w:p w14:paraId="156D64D5" w14:textId="77777777" w:rsidR="00813C27" w:rsidRDefault="00951FF7">
            <w:pPr>
              <w:spacing w:line="307" w:lineRule="auto"/>
            </w:pPr>
            <w:r>
              <w:rPr>
                <w:sz w:val="16"/>
              </w:rPr>
              <w:t>TIMESTAMP</w:t>
            </w:r>
          </w:p>
        </w:tc>
        <w:tc>
          <w:tcPr>
            <w:tcW w:w="1871" w:type="dxa"/>
          </w:tcPr>
          <w:p w14:paraId="20C1EFEF" w14:textId="77777777" w:rsidR="00813C27" w:rsidRDefault="00951FF7">
            <w:pPr>
              <w:spacing w:line="307" w:lineRule="auto"/>
            </w:pPr>
            <w:r>
              <w:rPr>
                <w:sz w:val="16"/>
              </w:rPr>
              <w:t>ON UPDATE CURRENT_TIMESTAMP</w:t>
            </w:r>
          </w:p>
        </w:tc>
        <w:tc>
          <w:tcPr>
            <w:tcW w:w="3458" w:type="dxa"/>
          </w:tcPr>
          <w:p w14:paraId="4B1E7246" w14:textId="77777777" w:rsidR="00813C27" w:rsidRDefault="00951FF7">
            <w:pPr>
              <w:spacing w:line="307" w:lineRule="auto"/>
            </w:pPr>
            <w:r>
              <w:rPr>
                <w:sz w:val="16"/>
              </w:rPr>
              <w:t>Última modificación del registro.</w:t>
            </w:r>
          </w:p>
        </w:tc>
      </w:tr>
    </w:tbl>
    <w:p w14:paraId="6D92D9F8" w14:textId="77777777" w:rsidR="00813C27" w:rsidRDefault="00951FF7">
      <w:pPr>
        <w:keepNext/>
        <w:spacing w:before="300" w:after="100"/>
      </w:pPr>
      <w:r>
        <w:rPr>
          <w:b/>
          <w:color w:val="111317"/>
          <w:sz w:val="21"/>
        </w:rPr>
        <w:t>Estructura de est_servicio</w:t>
      </w:r>
    </w:p>
    <w:p w14:paraId="35C0E11A" w14:textId="77777777" w:rsidR="00813C27" w:rsidRPr="003E668B" w:rsidRDefault="00951FF7">
      <w:pPr>
        <w:spacing w:after="160"/>
        <w:jc w:val="both"/>
        <w:rPr>
          <w:lang w:val="es-PE"/>
        </w:rPr>
      </w:pPr>
      <w:r w:rsidRPr="003E668B">
        <w:rPr>
          <w:sz w:val="19"/>
          <w:lang w:val="es-PE"/>
        </w:rPr>
        <w:t xml:space="preserve">Un servicio ferroviario es un tren con su horario y su tarifa ya fusionados. Se autorreferencia a </w:t>
      </w:r>
      <w:proofErr w:type="spellStart"/>
      <w:r w:rsidRPr="003E668B">
        <w:rPr>
          <w:sz w:val="19"/>
          <w:lang w:val="es-PE"/>
        </w:rPr>
        <w:t>est_estacion</w:t>
      </w:r>
      <w:proofErr w:type="spellEnd"/>
      <w:r w:rsidRPr="003E668B">
        <w:rPr>
          <w:sz w:val="19"/>
          <w:lang w:val="es-PE"/>
        </w:rPr>
        <w:t xml:space="preserve"> para el origen y el destino. Ningún atributo no clave determina a otro: la tarifa no se deduce de la duración.</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3530CB12" w14:textId="77777777">
        <w:trPr>
          <w:trHeight w:val="408"/>
          <w:tblHeader/>
        </w:trPr>
        <w:tc>
          <w:tcPr>
            <w:tcW w:w="2098" w:type="dxa"/>
            <w:vAlign w:val="bottom"/>
          </w:tcPr>
          <w:p w14:paraId="43886C66" w14:textId="77777777" w:rsidR="00813C27" w:rsidRDefault="00951FF7">
            <w:pPr>
              <w:spacing w:line="307" w:lineRule="auto"/>
            </w:pPr>
            <w:r>
              <w:rPr>
                <w:b/>
                <w:color w:val="6B7280"/>
                <w:spacing w:val="12"/>
                <w:sz w:val="13"/>
              </w:rPr>
              <w:t>COLUMNA</w:t>
            </w:r>
          </w:p>
        </w:tc>
        <w:tc>
          <w:tcPr>
            <w:tcW w:w="1644" w:type="dxa"/>
            <w:vAlign w:val="bottom"/>
          </w:tcPr>
          <w:p w14:paraId="63B3699B" w14:textId="77777777" w:rsidR="00813C27" w:rsidRDefault="00951FF7">
            <w:pPr>
              <w:spacing w:line="307" w:lineRule="auto"/>
            </w:pPr>
            <w:r>
              <w:rPr>
                <w:b/>
                <w:color w:val="6B7280"/>
                <w:spacing w:val="12"/>
                <w:sz w:val="13"/>
              </w:rPr>
              <w:t>TIPO</w:t>
            </w:r>
          </w:p>
        </w:tc>
        <w:tc>
          <w:tcPr>
            <w:tcW w:w="1871" w:type="dxa"/>
            <w:vAlign w:val="bottom"/>
          </w:tcPr>
          <w:p w14:paraId="74E7565E" w14:textId="77777777" w:rsidR="00813C27" w:rsidRDefault="00951FF7">
            <w:pPr>
              <w:spacing w:line="307" w:lineRule="auto"/>
            </w:pPr>
            <w:r>
              <w:rPr>
                <w:b/>
                <w:color w:val="6B7280"/>
                <w:spacing w:val="12"/>
                <w:sz w:val="13"/>
              </w:rPr>
              <w:t>RESTRICCIONES</w:t>
            </w:r>
          </w:p>
        </w:tc>
        <w:tc>
          <w:tcPr>
            <w:tcW w:w="3458" w:type="dxa"/>
            <w:vAlign w:val="bottom"/>
          </w:tcPr>
          <w:p w14:paraId="69E9460A" w14:textId="77777777" w:rsidR="00813C27" w:rsidRDefault="00951FF7">
            <w:pPr>
              <w:spacing w:line="307" w:lineRule="auto"/>
            </w:pPr>
            <w:r>
              <w:rPr>
                <w:b/>
                <w:color w:val="6B7280"/>
                <w:spacing w:val="12"/>
                <w:sz w:val="13"/>
              </w:rPr>
              <w:t>DESCRIPCIÓN</w:t>
            </w:r>
          </w:p>
        </w:tc>
      </w:tr>
      <w:tr w:rsidR="00813C27" w14:paraId="4E6C0788" w14:textId="77777777">
        <w:trPr>
          <w:cantSplit/>
        </w:trPr>
        <w:tc>
          <w:tcPr>
            <w:tcW w:w="2098" w:type="dxa"/>
          </w:tcPr>
          <w:p w14:paraId="2BEB386C" w14:textId="77777777" w:rsidR="00813C27" w:rsidRDefault="00951FF7">
            <w:pPr>
              <w:spacing w:line="307" w:lineRule="auto"/>
            </w:pPr>
            <w:r>
              <w:rPr>
                <w:b/>
                <w:color w:val="E30613"/>
                <w:sz w:val="16"/>
              </w:rPr>
              <w:t>est_id_servicio</w:t>
            </w:r>
          </w:p>
        </w:tc>
        <w:tc>
          <w:tcPr>
            <w:tcW w:w="1644" w:type="dxa"/>
          </w:tcPr>
          <w:p w14:paraId="79E05AA0" w14:textId="77777777" w:rsidR="00813C27" w:rsidRDefault="00951FF7">
            <w:pPr>
              <w:spacing w:line="307" w:lineRule="auto"/>
            </w:pPr>
            <w:r>
              <w:rPr>
                <w:sz w:val="16"/>
              </w:rPr>
              <w:t>INT</w:t>
            </w:r>
          </w:p>
        </w:tc>
        <w:tc>
          <w:tcPr>
            <w:tcW w:w="1871" w:type="dxa"/>
          </w:tcPr>
          <w:p w14:paraId="2F01B2B3" w14:textId="77777777" w:rsidR="00813C27" w:rsidRDefault="00951FF7">
            <w:pPr>
              <w:spacing w:line="307" w:lineRule="auto"/>
            </w:pPr>
            <w:r>
              <w:rPr>
                <w:sz w:val="16"/>
              </w:rPr>
              <w:t>PK, AUTO_INCREMENT</w:t>
            </w:r>
          </w:p>
        </w:tc>
        <w:tc>
          <w:tcPr>
            <w:tcW w:w="3458" w:type="dxa"/>
          </w:tcPr>
          <w:p w14:paraId="6F313931" w14:textId="77777777" w:rsidR="00813C27" w:rsidRDefault="00951FF7">
            <w:pPr>
              <w:spacing w:line="307" w:lineRule="auto"/>
            </w:pPr>
            <w:r>
              <w:rPr>
                <w:sz w:val="16"/>
              </w:rPr>
              <w:t>Identificador único del servicio.</w:t>
            </w:r>
          </w:p>
        </w:tc>
      </w:tr>
      <w:tr w:rsidR="00813C27" w14:paraId="50BA3571" w14:textId="77777777">
        <w:trPr>
          <w:cantSplit/>
        </w:trPr>
        <w:tc>
          <w:tcPr>
            <w:tcW w:w="2098" w:type="dxa"/>
          </w:tcPr>
          <w:p w14:paraId="2169DAA1" w14:textId="77777777" w:rsidR="00813C27" w:rsidRDefault="00951FF7">
            <w:pPr>
              <w:spacing w:line="307" w:lineRule="auto"/>
            </w:pPr>
            <w:r>
              <w:rPr>
                <w:b/>
                <w:color w:val="E30613"/>
                <w:sz w:val="16"/>
              </w:rPr>
              <w:t>est_id_estacion_origen</w:t>
            </w:r>
          </w:p>
        </w:tc>
        <w:tc>
          <w:tcPr>
            <w:tcW w:w="1644" w:type="dxa"/>
          </w:tcPr>
          <w:p w14:paraId="74F50D61" w14:textId="77777777" w:rsidR="00813C27" w:rsidRDefault="00951FF7">
            <w:pPr>
              <w:spacing w:line="307" w:lineRule="auto"/>
            </w:pPr>
            <w:r>
              <w:rPr>
                <w:sz w:val="16"/>
              </w:rPr>
              <w:t>INT</w:t>
            </w:r>
          </w:p>
        </w:tc>
        <w:tc>
          <w:tcPr>
            <w:tcW w:w="1871" w:type="dxa"/>
          </w:tcPr>
          <w:p w14:paraId="780F3999" w14:textId="77777777" w:rsidR="00813C27" w:rsidRDefault="00951FF7">
            <w:pPr>
              <w:spacing w:line="307" w:lineRule="auto"/>
            </w:pPr>
            <w:r>
              <w:rPr>
                <w:sz w:val="16"/>
              </w:rPr>
              <w:t>FK → est_estacion</w:t>
            </w:r>
          </w:p>
        </w:tc>
        <w:tc>
          <w:tcPr>
            <w:tcW w:w="3458" w:type="dxa"/>
          </w:tcPr>
          <w:p w14:paraId="7B218A0E" w14:textId="77777777" w:rsidR="00813C27" w:rsidRDefault="00951FF7">
            <w:pPr>
              <w:spacing w:line="307" w:lineRule="auto"/>
            </w:pPr>
            <w:r>
              <w:rPr>
                <w:sz w:val="16"/>
              </w:rPr>
              <w:t>Estación de partida.</w:t>
            </w:r>
          </w:p>
        </w:tc>
      </w:tr>
      <w:tr w:rsidR="00813C27" w:rsidRPr="003E668B" w14:paraId="6B13A52D" w14:textId="77777777">
        <w:trPr>
          <w:cantSplit/>
        </w:trPr>
        <w:tc>
          <w:tcPr>
            <w:tcW w:w="2098" w:type="dxa"/>
          </w:tcPr>
          <w:p w14:paraId="12A121B8" w14:textId="77777777" w:rsidR="00813C27" w:rsidRDefault="00951FF7">
            <w:pPr>
              <w:spacing w:line="307" w:lineRule="auto"/>
            </w:pPr>
            <w:r>
              <w:rPr>
                <w:b/>
                <w:color w:val="E30613"/>
                <w:sz w:val="16"/>
              </w:rPr>
              <w:t>est_id_estacion_destino</w:t>
            </w:r>
          </w:p>
        </w:tc>
        <w:tc>
          <w:tcPr>
            <w:tcW w:w="1644" w:type="dxa"/>
          </w:tcPr>
          <w:p w14:paraId="4A975860" w14:textId="77777777" w:rsidR="00813C27" w:rsidRDefault="00951FF7">
            <w:pPr>
              <w:spacing w:line="307" w:lineRule="auto"/>
            </w:pPr>
            <w:r>
              <w:rPr>
                <w:sz w:val="16"/>
              </w:rPr>
              <w:t>INT</w:t>
            </w:r>
          </w:p>
        </w:tc>
        <w:tc>
          <w:tcPr>
            <w:tcW w:w="1871" w:type="dxa"/>
          </w:tcPr>
          <w:p w14:paraId="2B262E1F" w14:textId="77777777" w:rsidR="00813C27" w:rsidRDefault="00951FF7">
            <w:pPr>
              <w:spacing w:line="307" w:lineRule="auto"/>
            </w:pPr>
            <w:r>
              <w:rPr>
                <w:sz w:val="16"/>
              </w:rPr>
              <w:t>FK → est_estacion</w:t>
            </w:r>
          </w:p>
        </w:tc>
        <w:tc>
          <w:tcPr>
            <w:tcW w:w="3458" w:type="dxa"/>
          </w:tcPr>
          <w:p w14:paraId="72C42D88" w14:textId="77777777" w:rsidR="00813C27" w:rsidRPr="003E668B" w:rsidRDefault="00951FF7">
            <w:pPr>
              <w:spacing w:line="307" w:lineRule="auto"/>
              <w:rPr>
                <w:lang w:val="es-PE"/>
              </w:rPr>
            </w:pPr>
            <w:r w:rsidRPr="003E668B">
              <w:rPr>
                <w:sz w:val="16"/>
                <w:lang w:val="es-PE"/>
              </w:rPr>
              <w:t>Estación de llegada, distinta del origen.</w:t>
            </w:r>
          </w:p>
        </w:tc>
      </w:tr>
      <w:tr w:rsidR="00813C27" w14:paraId="03A719A7" w14:textId="77777777">
        <w:trPr>
          <w:cantSplit/>
        </w:trPr>
        <w:tc>
          <w:tcPr>
            <w:tcW w:w="2098" w:type="dxa"/>
          </w:tcPr>
          <w:p w14:paraId="6BB4A967" w14:textId="77777777" w:rsidR="00813C27" w:rsidRDefault="00951FF7">
            <w:pPr>
              <w:spacing w:line="307" w:lineRule="auto"/>
            </w:pPr>
            <w:proofErr w:type="spellStart"/>
            <w:r>
              <w:rPr>
                <w:b/>
                <w:color w:val="E30613"/>
                <w:sz w:val="16"/>
              </w:rPr>
              <w:t>est_nombre_servicio</w:t>
            </w:r>
            <w:proofErr w:type="spellEnd"/>
          </w:p>
        </w:tc>
        <w:tc>
          <w:tcPr>
            <w:tcW w:w="1644" w:type="dxa"/>
          </w:tcPr>
          <w:p w14:paraId="0CD3D094" w14:textId="77777777" w:rsidR="00813C27" w:rsidRDefault="00951FF7">
            <w:pPr>
              <w:spacing w:line="307" w:lineRule="auto"/>
            </w:pPr>
            <w:r>
              <w:rPr>
                <w:sz w:val="16"/>
              </w:rPr>
              <w:t>VARCHAR(80)</w:t>
            </w:r>
          </w:p>
        </w:tc>
        <w:tc>
          <w:tcPr>
            <w:tcW w:w="1871" w:type="dxa"/>
          </w:tcPr>
          <w:p w14:paraId="34F5707E" w14:textId="77777777" w:rsidR="00813C27" w:rsidRDefault="00951FF7">
            <w:pPr>
              <w:spacing w:line="307" w:lineRule="auto"/>
            </w:pPr>
            <w:r>
              <w:rPr>
                <w:sz w:val="16"/>
              </w:rPr>
              <w:t>NOT NULL</w:t>
            </w:r>
          </w:p>
        </w:tc>
        <w:tc>
          <w:tcPr>
            <w:tcW w:w="3458" w:type="dxa"/>
          </w:tcPr>
          <w:p w14:paraId="46E96A7D" w14:textId="77777777" w:rsidR="00813C27" w:rsidRDefault="00951FF7">
            <w:pPr>
              <w:spacing w:line="307" w:lineRule="auto"/>
            </w:pPr>
            <w:r>
              <w:rPr>
                <w:sz w:val="16"/>
              </w:rPr>
              <w:t>Nombre comercial del tren.</w:t>
            </w:r>
          </w:p>
        </w:tc>
      </w:tr>
      <w:tr w:rsidR="00813C27" w14:paraId="0E67D844" w14:textId="77777777">
        <w:trPr>
          <w:cantSplit/>
        </w:trPr>
        <w:tc>
          <w:tcPr>
            <w:tcW w:w="2098" w:type="dxa"/>
          </w:tcPr>
          <w:p w14:paraId="3C8FBFC9" w14:textId="77777777" w:rsidR="00813C27" w:rsidRDefault="00951FF7">
            <w:pPr>
              <w:spacing w:line="307" w:lineRule="auto"/>
            </w:pPr>
            <w:r>
              <w:rPr>
                <w:b/>
                <w:color w:val="E30613"/>
                <w:sz w:val="16"/>
              </w:rPr>
              <w:lastRenderedPageBreak/>
              <w:t>est_hora_salida</w:t>
            </w:r>
          </w:p>
        </w:tc>
        <w:tc>
          <w:tcPr>
            <w:tcW w:w="1644" w:type="dxa"/>
          </w:tcPr>
          <w:p w14:paraId="71BD4A9F" w14:textId="77777777" w:rsidR="00813C27" w:rsidRDefault="00951FF7">
            <w:pPr>
              <w:spacing w:line="307" w:lineRule="auto"/>
            </w:pPr>
            <w:r>
              <w:rPr>
                <w:sz w:val="16"/>
              </w:rPr>
              <w:t>TIME</w:t>
            </w:r>
          </w:p>
        </w:tc>
        <w:tc>
          <w:tcPr>
            <w:tcW w:w="1871" w:type="dxa"/>
          </w:tcPr>
          <w:p w14:paraId="05E4B658" w14:textId="77777777" w:rsidR="00813C27" w:rsidRDefault="00951FF7">
            <w:pPr>
              <w:spacing w:line="307" w:lineRule="auto"/>
            </w:pPr>
            <w:r>
              <w:rPr>
                <w:sz w:val="16"/>
              </w:rPr>
              <w:t>NOT NULL</w:t>
            </w:r>
          </w:p>
        </w:tc>
        <w:tc>
          <w:tcPr>
            <w:tcW w:w="3458" w:type="dxa"/>
          </w:tcPr>
          <w:p w14:paraId="3233F5C2" w14:textId="77777777" w:rsidR="00813C27" w:rsidRDefault="00951FF7">
            <w:pPr>
              <w:spacing w:line="307" w:lineRule="auto"/>
            </w:pPr>
            <w:r>
              <w:rPr>
                <w:sz w:val="16"/>
              </w:rPr>
              <w:t>Hora de salida programada.</w:t>
            </w:r>
          </w:p>
        </w:tc>
      </w:tr>
      <w:tr w:rsidR="00813C27" w:rsidRPr="003E668B" w14:paraId="6BAB9427" w14:textId="77777777">
        <w:trPr>
          <w:cantSplit/>
        </w:trPr>
        <w:tc>
          <w:tcPr>
            <w:tcW w:w="2098" w:type="dxa"/>
          </w:tcPr>
          <w:p w14:paraId="40E05270" w14:textId="77777777" w:rsidR="00813C27" w:rsidRDefault="00951FF7">
            <w:pPr>
              <w:spacing w:line="307" w:lineRule="auto"/>
            </w:pPr>
            <w:r>
              <w:rPr>
                <w:b/>
                <w:color w:val="E30613"/>
                <w:sz w:val="16"/>
              </w:rPr>
              <w:t>est_hora_retorno</w:t>
            </w:r>
          </w:p>
        </w:tc>
        <w:tc>
          <w:tcPr>
            <w:tcW w:w="1644" w:type="dxa"/>
          </w:tcPr>
          <w:p w14:paraId="78C77331" w14:textId="77777777" w:rsidR="00813C27" w:rsidRDefault="00951FF7">
            <w:pPr>
              <w:spacing w:line="307" w:lineRule="auto"/>
            </w:pPr>
            <w:r>
              <w:rPr>
                <w:sz w:val="16"/>
              </w:rPr>
              <w:t>TIME</w:t>
            </w:r>
          </w:p>
        </w:tc>
        <w:tc>
          <w:tcPr>
            <w:tcW w:w="1871" w:type="dxa"/>
          </w:tcPr>
          <w:p w14:paraId="169B1D35" w14:textId="77777777" w:rsidR="00813C27" w:rsidRDefault="00951FF7">
            <w:pPr>
              <w:spacing w:line="307" w:lineRule="auto"/>
            </w:pPr>
            <w:r>
              <w:rPr>
                <w:sz w:val="16"/>
              </w:rPr>
              <w:t>NOT NULL</w:t>
            </w:r>
          </w:p>
        </w:tc>
        <w:tc>
          <w:tcPr>
            <w:tcW w:w="3458" w:type="dxa"/>
          </w:tcPr>
          <w:p w14:paraId="57BC3E36" w14:textId="77777777" w:rsidR="00813C27" w:rsidRPr="003E668B" w:rsidRDefault="00951FF7">
            <w:pPr>
              <w:spacing w:line="307" w:lineRule="auto"/>
              <w:rPr>
                <w:lang w:val="es-PE"/>
              </w:rPr>
            </w:pPr>
            <w:r w:rsidRPr="003E668B">
              <w:rPr>
                <w:sz w:val="16"/>
                <w:lang w:val="es-PE"/>
              </w:rPr>
              <w:t>Hora de retorno, posterior a la salida.</w:t>
            </w:r>
          </w:p>
        </w:tc>
      </w:tr>
      <w:tr w:rsidR="00813C27" w:rsidRPr="003E668B" w14:paraId="31A3E1B1" w14:textId="77777777">
        <w:trPr>
          <w:cantSplit/>
        </w:trPr>
        <w:tc>
          <w:tcPr>
            <w:tcW w:w="2098" w:type="dxa"/>
          </w:tcPr>
          <w:p w14:paraId="305F83A5" w14:textId="77777777" w:rsidR="00813C27" w:rsidRDefault="00951FF7">
            <w:pPr>
              <w:spacing w:line="307" w:lineRule="auto"/>
            </w:pPr>
            <w:proofErr w:type="spellStart"/>
            <w:r>
              <w:rPr>
                <w:b/>
                <w:color w:val="E30613"/>
                <w:sz w:val="16"/>
              </w:rPr>
              <w:t>est_minutos_transito</w:t>
            </w:r>
            <w:proofErr w:type="spellEnd"/>
          </w:p>
        </w:tc>
        <w:tc>
          <w:tcPr>
            <w:tcW w:w="1644" w:type="dxa"/>
          </w:tcPr>
          <w:p w14:paraId="5B4A24EF" w14:textId="77777777" w:rsidR="00813C27" w:rsidRDefault="00951FF7">
            <w:pPr>
              <w:spacing w:line="307" w:lineRule="auto"/>
            </w:pPr>
            <w:r>
              <w:rPr>
                <w:sz w:val="16"/>
              </w:rPr>
              <w:t>SMALLINT UNSIGNED</w:t>
            </w:r>
          </w:p>
        </w:tc>
        <w:tc>
          <w:tcPr>
            <w:tcW w:w="1871" w:type="dxa"/>
          </w:tcPr>
          <w:p w14:paraId="4677D66A" w14:textId="77777777" w:rsidR="00813C27" w:rsidRDefault="00951FF7">
            <w:pPr>
              <w:spacing w:line="307" w:lineRule="auto"/>
            </w:pPr>
            <w:r>
              <w:rPr>
                <w:sz w:val="16"/>
              </w:rPr>
              <w:t>NOT NULL</w:t>
            </w:r>
          </w:p>
        </w:tc>
        <w:tc>
          <w:tcPr>
            <w:tcW w:w="3458" w:type="dxa"/>
          </w:tcPr>
          <w:p w14:paraId="7E69886E" w14:textId="77777777" w:rsidR="00813C27" w:rsidRPr="003E668B" w:rsidRDefault="00951FF7">
            <w:pPr>
              <w:spacing w:line="307" w:lineRule="auto"/>
              <w:rPr>
                <w:lang w:val="es-PE"/>
              </w:rPr>
            </w:pPr>
            <w:r w:rsidRPr="003E668B">
              <w:rPr>
                <w:sz w:val="16"/>
                <w:lang w:val="es-PE"/>
              </w:rPr>
              <w:t>Tiempo de tránsito en minutos (1 a 900).</w:t>
            </w:r>
          </w:p>
        </w:tc>
      </w:tr>
      <w:tr w:rsidR="00813C27" w14:paraId="00D0EA80" w14:textId="77777777">
        <w:trPr>
          <w:cantSplit/>
        </w:trPr>
        <w:tc>
          <w:tcPr>
            <w:tcW w:w="2098" w:type="dxa"/>
          </w:tcPr>
          <w:p w14:paraId="77161558" w14:textId="77777777" w:rsidR="00813C27" w:rsidRDefault="00951FF7">
            <w:pPr>
              <w:spacing w:line="307" w:lineRule="auto"/>
            </w:pPr>
            <w:proofErr w:type="spellStart"/>
            <w:r>
              <w:rPr>
                <w:b/>
                <w:color w:val="E30613"/>
                <w:sz w:val="16"/>
              </w:rPr>
              <w:t>est_precio</w:t>
            </w:r>
            <w:proofErr w:type="spellEnd"/>
          </w:p>
        </w:tc>
        <w:tc>
          <w:tcPr>
            <w:tcW w:w="1644" w:type="dxa"/>
          </w:tcPr>
          <w:p w14:paraId="253DCD34" w14:textId="77777777" w:rsidR="00813C27" w:rsidRDefault="00951FF7">
            <w:pPr>
              <w:spacing w:line="307" w:lineRule="auto"/>
            </w:pPr>
            <w:r>
              <w:rPr>
                <w:sz w:val="16"/>
              </w:rPr>
              <w:t>DECIMAL(8,2)</w:t>
            </w:r>
          </w:p>
        </w:tc>
        <w:tc>
          <w:tcPr>
            <w:tcW w:w="1871" w:type="dxa"/>
          </w:tcPr>
          <w:p w14:paraId="4EF5FDA9" w14:textId="77777777" w:rsidR="00813C27" w:rsidRDefault="00951FF7">
            <w:pPr>
              <w:spacing w:line="307" w:lineRule="auto"/>
            </w:pPr>
            <w:r>
              <w:rPr>
                <w:sz w:val="16"/>
              </w:rPr>
              <w:t>CHECK &gt;= 0</w:t>
            </w:r>
          </w:p>
        </w:tc>
        <w:tc>
          <w:tcPr>
            <w:tcW w:w="3458" w:type="dxa"/>
          </w:tcPr>
          <w:p w14:paraId="4E1117F5" w14:textId="77777777" w:rsidR="00813C27" w:rsidRDefault="00951FF7">
            <w:pPr>
              <w:spacing w:line="307" w:lineRule="auto"/>
            </w:pPr>
            <w:r>
              <w:rPr>
                <w:sz w:val="16"/>
              </w:rPr>
              <w:t>Tarifa del billete.</w:t>
            </w:r>
          </w:p>
        </w:tc>
      </w:tr>
      <w:tr w:rsidR="00813C27" w14:paraId="01AD80EF" w14:textId="77777777">
        <w:trPr>
          <w:cantSplit/>
        </w:trPr>
        <w:tc>
          <w:tcPr>
            <w:tcW w:w="2098" w:type="dxa"/>
          </w:tcPr>
          <w:p w14:paraId="69C0D177" w14:textId="77777777" w:rsidR="00813C27" w:rsidRDefault="00951FF7">
            <w:pPr>
              <w:spacing w:line="307" w:lineRule="auto"/>
            </w:pPr>
            <w:r>
              <w:rPr>
                <w:b/>
                <w:color w:val="E30613"/>
                <w:sz w:val="16"/>
              </w:rPr>
              <w:t>est_moneda</w:t>
            </w:r>
          </w:p>
        </w:tc>
        <w:tc>
          <w:tcPr>
            <w:tcW w:w="1644" w:type="dxa"/>
          </w:tcPr>
          <w:p w14:paraId="2530BF70" w14:textId="77777777" w:rsidR="00813C27" w:rsidRDefault="00951FF7">
            <w:pPr>
              <w:spacing w:line="307" w:lineRule="auto"/>
            </w:pPr>
            <w:r>
              <w:rPr>
                <w:sz w:val="16"/>
              </w:rPr>
              <w:t>CHAR(3)</w:t>
            </w:r>
          </w:p>
        </w:tc>
        <w:tc>
          <w:tcPr>
            <w:tcW w:w="1871" w:type="dxa"/>
          </w:tcPr>
          <w:p w14:paraId="5A2CFEA2" w14:textId="77777777" w:rsidR="00813C27" w:rsidRDefault="00951FF7">
            <w:pPr>
              <w:spacing w:line="307" w:lineRule="auto"/>
            </w:pPr>
            <w:r>
              <w:rPr>
                <w:sz w:val="16"/>
              </w:rPr>
              <w:t>DEFAULT 'PEN'</w:t>
            </w:r>
          </w:p>
        </w:tc>
        <w:tc>
          <w:tcPr>
            <w:tcW w:w="3458" w:type="dxa"/>
          </w:tcPr>
          <w:p w14:paraId="0B31699E" w14:textId="77777777" w:rsidR="00813C27" w:rsidRDefault="00951FF7">
            <w:pPr>
              <w:spacing w:line="307" w:lineRule="auto"/>
            </w:pPr>
            <w:r>
              <w:rPr>
                <w:sz w:val="16"/>
              </w:rPr>
              <w:t>Moneda de la tarifa.</w:t>
            </w:r>
          </w:p>
        </w:tc>
      </w:tr>
      <w:tr w:rsidR="00813C27" w14:paraId="4BA521FD" w14:textId="77777777">
        <w:trPr>
          <w:cantSplit/>
        </w:trPr>
        <w:tc>
          <w:tcPr>
            <w:tcW w:w="2098" w:type="dxa"/>
          </w:tcPr>
          <w:p w14:paraId="7837FC94" w14:textId="77777777" w:rsidR="00813C27" w:rsidRDefault="00951FF7">
            <w:pPr>
              <w:spacing w:line="307" w:lineRule="auto"/>
            </w:pPr>
            <w:r>
              <w:rPr>
                <w:b/>
                <w:color w:val="E30613"/>
                <w:sz w:val="16"/>
              </w:rPr>
              <w:t>est_serv_activo</w:t>
            </w:r>
          </w:p>
        </w:tc>
        <w:tc>
          <w:tcPr>
            <w:tcW w:w="1644" w:type="dxa"/>
          </w:tcPr>
          <w:p w14:paraId="16E1BCF8" w14:textId="77777777" w:rsidR="00813C27" w:rsidRDefault="00951FF7">
            <w:pPr>
              <w:spacing w:line="307" w:lineRule="auto"/>
            </w:pPr>
            <w:r>
              <w:rPr>
                <w:sz w:val="16"/>
              </w:rPr>
              <w:t>TINYINT(1)</w:t>
            </w:r>
          </w:p>
        </w:tc>
        <w:tc>
          <w:tcPr>
            <w:tcW w:w="1871" w:type="dxa"/>
          </w:tcPr>
          <w:p w14:paraId="6D1B4298" w14:textId="77777777" w:rsidR="00813C27" w:rsidRDefault="00951FF7">
            <w:pPr>
              <w:spacing w:line="307" w:lineRule="auto"/>
            </w:pPr>
            <w:r>
              <w:rPr>
                <w:sz w:val="16"/>
              </w:rPr>
              <w:t>NOT NULL, DEFAULT 1</w:t>
            </w:r>
          </w:p>
        </w:tc>
        <w:tc>
          <w:tcPr>
            <w:tcW w:w="3458" w:type="dxa"/>
          </w:tcPr>
          <w:p w14:paraId="49D6AC84" w14:textId="77777777" w:rsidR="00813C27" w:rsidRDefault="00951FF7">
            <w:pPr>
              <w:spacing w:line="307" w:lineRule="auto"/>
            </w:pPr>
            <w:r>
              <w:rPr>
                <w:sz w:val="16"/>
              </w:rPr>
              <w:t>Baja lógica del servicio.</w:t>
            </w:r>
          </w:p>
        </w:tc>
      </w:tr>
      <w:tr w:rsidR="00813C27" w14:paraId="487240B3" w14:textId="77777777">
        <w:trPr>
          <w:cantSplit/>
        </w:trPr>
        <w:tc>
          <w:tcPr>
            <w:tcW w:w="2098" w:type="dxa"/>
          </w:tcPr>
          <w:p w14:paraId="1915BF2E" w14:textId="77777777" w:rsidR="00813C27" w:rsidRDefault="00951FF7">
            <w:pPr>
              <w:spacing w:line="307" w:lineRule="auto"/>
            </w:pPr>
            <w:r>
              <w:rPr>
                <w:b/>
                <w:color w:val="E30613"/>
                <w:sz w:val="16"/>
              </w:rPr>
              <w:t>est_serv_publicado</w:t>
            </w:r>
          </w:p>
        </w:tc>
        <w:tc>
          <w:tcPr>
            <w:tcW w:w="1644" w:type="dxa"/>
          </w:tcPr>
          <w:p w14:paraId="7253FA23" w14:textId="77777777" w:rsidR="00813C27" w:rsidRDefault="00951FF7">
            <w:pPr>
              <w:spacing w:line="307" w:lineRule="auto"/>
            </w:pPr>
            <w:r>
              <w:rPr>
                <w:sz w:val="16"/>
              </w:rPr>
              <w:t>TINYINT(1)</w:t>
            </w:r>
          </w:p>
        </w:tc>
        <w:tc>
          <w:tcPr>
            <w:tcW w:w="1871" w:type="dxa"/>
          </w:tcPr>
          <w:p w14:paraId="1AAFF3EC" w14:textId="77777777" w:rsidR="00813C27" w:rsidRDefault="00951FF7">
            <w:pPr>
              <w:spacing w:line="307" w:lineRule="auto"/>
            </w:pPr>
            <w:r>
              <w:rPr>
                <w:sz w:val="16"/>
              </w:rPr>
              <w:t>NOT NULL, DEFAULT 0</w:t>
            </w:r>
          </w:p>
        </w:tc>
        <w:tc>
          <w:tcPr>
            <w:tcW w:w="3458" w:type="dxa"/>
          </w:tcPr>
          <w:p w14:paraId="6B2D6B17" w14:textId="77777777" w:rsidR="00813C27" w:rsidRDefault="00951FF7">
            <w:pPr>
              <w:spacing w:line="307" w:lineRule="auto"/>
            </w:pPr>
            <w:r>
              <w:rPr>
                <w:sz w:val="16"/>
              </w:rPr>
              <w:t>Visibilidad pública del servicio.</w:t>
            </w:r>
          </w:p>
        </w:tc>
      </w:tr>
    </w:tbl>
    <w:p w14:paraId="6228E9DE" w14:textId="77777777" w:rsidR="00813C27" w:rsidRDefault="00951FF7">
      <w:pPr>
        <w:keepNext/>
        <w:spacing w:before="300" w:after="100"/>
      </w:pPr>
      <w:r>
        <w:rPr>
          <w:b/>
          <w:color w:val="111317"/>
          <w:sz w:val="21"/>
        </w:rPr>
        <w:t>Estructura de zon_zona_turistica</w:t>
      </w:r>
    </w:p>
    <w:p w14:paraId="56A0D77E" w14:textId="77777777" w:rsidR="00813C27" w:rsidRPr="003E668B" w:rsidRDefault="00951FF7">
      <w:pPr>
        <w:spacing w:after="160"/>
        <w:jc w:val="both"/>
        <w:rPr>
          <w:lang w:val="es-PE"/>
        </w:rPr>
      </w:pPr>
      <w:r w:rsidRPr="003E668B">
        <w:rPr>
          <w:sz w:val="19"/>
          <w:lang w:val="es-PE"/>
        </w:rPr>
        <w:t>Zonas turísticas. Dueño del dato: Travel Group Perú. Cada zona parte de una sola estación, por lo que la relación es una clave foránea directa. Categoría y dificultad se modelan como dominios enumerados por ser listas cerradas sin atributos propios.</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3E5E83BF" w14:textId="77777777">
        <w:trPr>
          <w:trHeight w:val="408"/>
          <w:tblHeader/>
        </w:trPr>
        <w:tc>
          <w:tcPr>
            <w:tcW w:w="2098" w:type="dxa"/>
            <w:vAlign w:val="bottom"/>
          </w:tcPr>
          <w:p w14:paraId="7377E18D" w14:textId="77777777" w:rsidR="00813C27" w:rsidRDefault="00951FF7">
            <w:pPr>
              <w:spacing w:line="307" w:lineRule="auto"/>
            </w:pPr>
            <w:r>
              <w:rPr>
                <w:b/>
                <w:color w:val="6B7280"/>
                <w:spacing w:val="12"/>
                <w:sz w:val="13"/>
              </w:rPr>
              <w:t>COLUMNA</w:t>
            </w:r>
          </w:p>
        </w:tc>
        <w:tc>
          <w:tcPr>
            <w:tcW w:w="1644" w:type="dxa"/>
            <w:vAlign w:val="bottom"/>
          </w:tcPr>
          <w:p w14:paraId="5914C3D3" w14:textId="77777777" w:rsidR="00813C27" w:rsidRDefault="00951FF7">
            <w:pPr>
              <w:spacing w:line="307" w:lineRule="auto"/>
            </w:pPr>
            <w:r>
              <w:rPr>
                <w:b/>
                <w:color w:val="6B7280"/>
                <w:spacing w:val="12"/>
                <w:sz w:val="13"/>
              </w:rPr>
              <w:t>TIPO</w:t>
            </w:r>
          </w:p>
        </w:tc>
        <w:tc>
          <w:tcPr>
            <w:tcW w:w="1871" w:type="dxa"/>
            <w:vAlign w:val="bottom"/>
          </w:tcPr>
          <w:p w14:paraId="0CA95B2F" w14:textId="77777777" w:rsidR="00813C27" w:rsidRDefault="00951FF7">
            <w:pPr>
              <w:spacing w:line="307" w:lineRule="auto"/>
            </w:pPr>
            <w:r>
              <w:rPr>
                <w:b/>
                <w:color w:val="6B7280"/>
                <w:spacing w:val="12"/>
                <w:sz w:val="13"/>
              </w:rPr>
              <w:t>RESTRICCIONES</w:t>
            </w:r>
          </w:p>
        </w:tc>
        <w:tc>
          <w:tcPr>
            <w:tcW w:w="3458" w:type="dxa"/>
            <w:vAlign w:val="bottom"/>
          </w:tcPr>
          <w:p w14:paraId="581BD245" w14:textId="77777777" w:rsidR="00813C27" w:rsidRDefault="00951FF7">
            <w:pPr>
              <w:spacing w:line="307" w:lineRule="auto"/>
            </w:pPr>
            <w:r>
              <w:rPr>
                <w:b/>
                <w:color w:val="6B7280"/>
                <w:spacing w:val="12"/>
                <w:sz w:val="13"/>
              </w:rPr>
              <w:t>DESCRIPCIÓN</w:t>
            </w:r>
          </w:p>
        </w:tc>
      </w:tr>
      <w:tr w:rsidR="00813C27" w:rsidRPr="003E668B" w14:paraId="4DE8F4BF" w14:textId="77777777">
        <w:trPr>
          <w:cantSplit/>
        </w:trPr>
        <w:tc>
          <w:tcPr>
            <w:tcW w:w="2098" w:type="dxa"/>
          </w:tcPr>
          <w:p w14:paraId="4AF118B1" w14:textId="77777777" w:rsidR="00813C27" w:rsidRDefault="00951FF7">
            <w:pPr>
              <w:spacing w:line="307" w:lineRule="auto"/>
            </w:pPr>
            <w:r>
              <w:rPr>
                <w:b/>
                <w:color w:val="E30613"/>
                <w:sz w:val="16"/>
              </w:rPr>
              <w:t>zon_id_zona</w:t>
            </w:r>
          </w:p>
        </w:tc>
        <w:tc>
          <w:tcPr>
            <w:tcW w:w="1644" w:type="dxa"/>
          </w:tcPr>
          <w:p w14:paraId="1E4D2421" w14:textId="77777777" w:rsidR="00813C27" w:rsidRDefault="00951FF7">
            <w:pPr>
              <w:spacing w:line="307" w:lineRule="auto"/>
            </w:pPr>
            <w:r>
              <w:rPr>
                <w:sz w:val="16"/>
              </w:rPr>
              <w:t>INT</w:t>
            </w:r>
          </w:p>
        </w:tc>
        <w:tc>
          <w:tcPr>
            <w:tcW w:w="1871" w:type="dxa"/>
          </w:tcPr>
          <w:p w14:paraId="106FDA10" w14:textId="77777777" w:rsidR="00813C27" w:rsidRDefault="00951FF7">
            <w:pPr>
              <w:spacing w:line="307" w:lineRule="auto"/>
            </w:pPr>
            <w:r>
              <w:rPr>
                <w:sz w:val="16"/>
              </w:rPr>
              <w:t>PK, AUTO_INCREMENT</w:t>
            </w:r>
          </w:p>
        </w:tc>
        <w:tc>
          <w:tcPr>
            <w:tcW w:w="3458" w:type="dxa"/>
          </w:tcPr>
          <w:p w14:paraId="2E0D43A6" w14:textId="77777777" w:rsidR="00813C27" w:rsidRPr="003E668B" w:rsidRDefault="00951FF7">
            <w:pPr>
              <w:spacing w:line="307" w:lineRule="auto"/>
              <w:rPr>
                <w:lang w:val="es-PE"/>
              </w:rPr>
            </w:pPr>
            <w:r w:rsidRPr="003E668B">
              <w:rPr>
                <w:sz w:val="16"/>
                <w:lang w:val="es-PE"/>
              </w:rPr>
              <w:t>Identificador único de la zona.</w:t>
            </w:r>
          </w:p>
        </w:tc>
      </w:tr>
      <w:tr w:rsidR="00813C27" w:rsidRPr="003E668B" w14:paraId="6005C6A6" w14:textId="77777777">
        <w:trPr>
          <w:cantSplit/>
        </w:trPr>
        <w:tc>
          <w:tcPr>
            <w:tcW w:w="2098" w:type="dxa"/>
          </w:tcPr>
          <w:p w14:paraId="7D021B20" w14:textId="77777777" w:rsidR="00813C27" w:rsidRDefault="00951FF7">
            <w:pPr>
              <w:spacing w:line="307" w:lineRule="auto"/>
            </w:pPr>
            <w:proofErr w:type="spellStart"/>
            <w:r>
              <w:rPr>
                <w:b/>
                <w:color w:val="E30613"/>
                <w:sz w:val="16"/>
              </w:rPr>
              <w:t>zon_id_estacion</w:t>
            </w:r>
            <w:proofErr w:type="spellEnd"/>
          </w:p>
        </w:tc>
        <w:tc>
          <w:tcPr>
            <w:tcW w:w="1644" w:type="dxa"/>
          </w:tcPr>
          <w:p w14:paraId="54D78F5D" w14:textId="77777777" w:rsidR="00813C27" w:rsidRDefault="00951FF7">
            <w:pPr>
              <w:spacing w:line="307" w:lineRule="auto"/>
            </w:pPr>
            <w:r>
              <w:rPr>
                <w:sz w:val="16"/>
              </w:rPr>
              <w:t>INT</w:t>
            </w:r>
          </w:p>
        </w:tc>
        <w:tc>
          <w:tcPr>
            <w:tcW w:w="1871" w:type="dxa"/>
          </w:tcPr>
          <w:p w14:paraId="6CA3BC9F" w14:textId="77777777" w:rsidR="00813C27" w:rsidRDefault="00951FF7">
            <w:pPr>
              <w:spacing w:line="307" w:lineRule="auto"/>
            </w:pPr>
            <w:r>
              <w:rPr>
                <w:sz w:val="16"/>
              </w:rPr>
              <w:t>FK → est_estacion, RESTRICT</w:t>
            </w:r>
          </w:p>
        </w:tc>
        <w:tc>
          <w:tcPr>
            <w:tcW w:w="3458" w:type="dxa"/>
          </w:tcPr>
          <w:p w14:paraId="608817CC" w14:textId="77777777" w:rsidR="00813C27" w:rsidRPr="003E668B" w:rsidRDefault="00951FF7">
            <w:pPr>
              <w:spacing w:line="307" w:lineRule="auto"/>
              <w:rPr>
                <w:lang w:val="es-PE"/>
              </w:rPr>
            </w:pPr>
            <w:r w:rsidRPr="003E668B">
              <w:rPr>
                <w:sz w:val="16"/>
                <w:lang w:val="es-PE"/>
              </w:rPr>
              <w:t>Estación de partida del recorrido a pie.</w:t>
            </w:r>
          </w:p>
        </w:tc>
      </w:tr>
      <w:tr w:rsidR="00813C27" w:rsidRPr="003E668B" w14:paraId="4B608C58" w14:textId="77777777">
        <w:trPr>
          <w:cantSplit/>
        </w:trPr>
        <w:tc>
          <w:tcPr>
            <w:tcW w:w="2098" w:type="dxa"/>
          </w:tcPr>
          <w:p w14:paraId="58A2AA77" w14:textId="77777777" w:rsidR="00813C27" w:rsidRDefault="00951FF7">
            <w:pPr>
              <w:spacing w:line="307" w:lineRule="auto"/>
            </w:pPr>
            <w:proofErr w:type="spellStart"/>
            <w:r>
              <w:rPr>
                <w:b/>
                <w:color w:val="E30613"/>
                <w:sz w:val="16"/>
              </w:rPr>
              <w:t>zon_codigo</w:t>
            </w:r>
            <w:proofErr w:type="spellEnd"/>
          </w:p>
        </w:tc>
        <w:tc>
          <w:tcPr>
            <w:tcW w:w="1644" w:type="dxa"/>
          </w:tcPr>
          <w:p w14:paraId="7372811A" w14:textId="77777777" w:rsidR="00813C27" w:rsidRDefault="00951FF7">
            <w:pPr>
              <w:spacing w:line="307" w:lineRule="auto"/>
            </w:pPr>
            <w:r>
              <w:rPr>
                <w:sz w:val="16"/>
              </w:rPr>
              <w:t>VARCHAR(10)</w:t>
            </w:r>
          </w:p>
        </w:tc>
        <w:tc>
          <w:tcPr>
            <w:tcW w:w="1871" w:type="dxa"/>
          </w:tcPr>
          <w:p w14:paraId="0ACFB58A" w14:textId="77777777" w:rsidR="00813C27" w:rsidRDefault="00951FF7">
            <w:pPr>
              <w:spacing w:line="307" w:lineRule="auto"/>
            </w:pPr>
            <w:r>
              <w:rPr>
                <w:sz w:val="16"/>
              </w:rPr>
              <w:t>NOT NULL, UNIQUE</w:t>
            </w:r>
          </w:p>
        </w:tc>
        <w:tc>
          <w:tcPr>
            <w:tcW w:w="3458" w:type="dxa"/>
          </w:tcPr>
          <w:p w14:paraId="5D74229B" w14:textId="77777777" w:rsidR="00813C27" w:rsidRPr="003E668B" w:rsidRDefault="00951FF7">
            <w:pPr>
              <w:spacing w:line="307" w:lineRule="auto"/>
              <w:rPr>
                <w:lang w:val="es-PE"/>
              </w:rPr>
            </w:pPr>
            <w:r w:rsidRPr="003E668B">
              <w:rPr>
                <w:sz w:val="16"/>
                <w:lang w:val="es-PE"/>
              </w:rPr>
              <w:t>Código corto de la zona (formato ZN-NN).</w:t>
            </w:r>
          </w:p>
        </w:tc>
      </w:tr>
      <w:tr w:rsidR="00813C27" w:rsidRPr="003E668B" w14:paraId="7355297A" w14:textId="77777777">
        <w:trPr>
          <w:cantSplit/>
        </w:trPr>
        <w:tc>
          <w:tcPr>
            <w:tcW w:w="2098" w:type="dxa"/>
          </w:tcPr>
          <w:p w14:paraId="51F4E55C" w14:textId="77777777" w:rsidR="00813C27" w:rsidRDefault="00951FF7">
            <w:pPr>
              <w:spacing w:line="307" w:lineRule="auto"/>
            </w:pPr>
            <w:proofErr w:type="spellStart"/>
            <w:r>
              <w:rPr>
                <w:b/>
                <w:color w:val="E30613"/>
                <w:sz w:val="16"/>
              </w:rPr>
              <w:t>zon_nombre</w:t>
            </w:r>
            <w:proofErr w:type="spellEnd"/>
          </w:p>
        </w:tc>
        <w:tc>
          <w:tcPr>
            <w:tcW w:w="1644" w:type="dxa"/>
          </w:tcPr>
          <w:p w14:paraId="3B0FC8A6" w14:textId="77777777" w:rsidR="00813C27" w:rsidRDefault="00951FF7">
            <w:pPr>
              <w:spacing w:line="307" w:lineRule="auto"/>
            </w:pPr>
            <w:r>
              <w:rPr>
                <w:sz w:val="16"/>
              </w:rPr>
              <w:t>VARCHAR(150)</w:t>
            </w:r>
          </w:p>
        </w:tc>
        <w:tc>
          <w:tcPr>
            <w:tcW w:w="1871" w:type="dxa"/>
          </w:tcPr>
          <w:p w14:paraId="6791540E" w14:textId="77777777" w:rsidR="00813C27" w:rsidRDefault="00951FF7">
            <w:pPr>
              <w:spacing w:line="307" w:lineRule="auto"/>
            </w:pPr>
            <w:r>
              <w:rPr>
                <w:sz w:val="16"/>
              </w:rPr>
              <w:t>NOT NULL</w:t>
            </w:r>
          </w:p>
        </w:tc>
        <w:tc>
          <w:tcPr>
            <w:tcW w:w="3458" w:type="dxa"/>
          </w:tcPr>
          <w:p w14:paraId="4D528F6D" w14:textId="77777777" w:rsidR="00813C27" w:rsidRPr="003E668B" w:rsidRDefault="00951FF7">
            <w:pPr>
              <w:spacing w:line="307" w:lineRule="auto"/>
              <w:rPr>
                <w:lang w:val="es-PE"/>
              </w:rPr>
            </w:pPr>
            <w:r w:rsidRPr="003E668B">
              <w:rPr>
                <w:sz w:val="16"/>
                <w:lang w:val="es-PE"/>
              </w:rPr>
              <w:t>Nombre de la zona turística.</w:t>
            </w:r>
          </w:p>
        </w:tc>
      </w:tr>
      <w:tr w:rsidR="00813C27" w:rsidRPr="003E668B" w14:paraId="1623A7FA" w14:textId="77777777">
        <w:trPr>
          <w:cantSplit/>
        </w:trPr>
        <w:tc>
          <w:tcPr>
            <w:tcW w:w="2098" w:type="dxa"/>
          </w:tcPr>
          <w:p w14:paraId="25252834" w14:textId="77777777" w:rsidR="00813C27" w:rsidRDefault="00951FF7">
            <w:pPr>
              <w:spacing w:line="307" w:lineRule="auto"/>
            </w:pPr>
            <w:proofErr w:type="spellStart"/>
            <w:r>
              <w:rPr>
                <w:b/>
                <w:color w:val="E30613"/>
                <w:sz w:val="16"/>
              </w:rPr>
              <w:t>zon_categoria</w:t>
            </w:r>
            <w:proofErr w:type="spellEnd"/>
          </w:p>
        </w:tc>
        <w:tc>
          <w:tcPr>
            <w:tcW w:w="1644" w:type="dxa"/>
          </w:tcPr>
          <w:p w14:paraId="1D842889" w14:textId="77777777" w:rsidR="00813C27" w:rsidRDefault="00951FF7">
            <w:pPr>
              <w:spacing w:line="307" w:lineRule="auto"/>
            </w:pPr>
            <w:r>
              <w:rPr>
                <w:sz w:val="16"/>
              </w:rPr>
              <w:t>ENUM</w:t>
            </w:r>
          </w:p>
        </w:tc>
        <w:tc>
          <w:tcPr>
            <w:tcW w:w="1871" w:type="dxa"/>
          </w:tcPr>
          <w:p w14:paraId="7213DAD8" w14:textId="77777777" w:rsidR="00813C27" w:rsidRDefault="00951FF7">
            <w:pPr>
              <w:spacing w:line="307" w:lineRule="auto"/>
            </w:pPr>
            <w:r>
              <w:rPr>
                <w:sz w:val="16"/>
              </w:rPr>
              <w:t>NOT NULL</w:t>
            </w:r>
          </w:p>
        </w:tc>
        <w:tc>
          <w:tcPr>
            <w:tcW w:w="3458" w:type="dxa"/>
          </w:tcPr>
          <w:p w14:paraId="7EBF90D1" w14:textId="77777777" w:rsidR="00813C27" w:rsidRPr="003E668B" w:rsidRDefault="00951FF7">
            <w:pPr>
              <w:spacing w:line="307" w:lineRule="auto"/>
              <w:rPr>
                <w:lang w:val="es-PE"/>
              </w:rPr>
            </w:pPr>
            <w:r w:rsidRPr="003E668B">
              <w:rPr>
                <w:sz w:val="16"/>
                <w:lang w:val="es-PE"/>
              </w:rPr>
              <w:t>Naturaleza, Historia, Aventura, Cultura o Gastronomía.</w:t>
            </w:r>
          </w:p>
        </w:tc>
      </w:tr>
      <w:tr w:rsidR="00813C27" w:rsidRPr="003E668B" w14:paraId="30A083A1" w14:textId="77777777">
        <w:trPr>
          <w:cantSplit/>
        </w:trPr>
        <w:tc>
          <w:tcPr>
            <w:tcW w:w="2098" w:type="dxa"/>
          </w:tcPr>
          <w:p w14:paraId="70EFD3A5" w14:textId="77777777" w:rsidR="00813C27" w:rsidRDefault="00951FF7">
            <w:pPr>
              <w:spacing w:line="307" w:lineRule="auto"/>
            </w:pPr>
            <w:proofErr w:type="spellStart"/>
            <w:r>
              <w:rPr>
                <w:b/>
                <w:color w:val="E30613"/>
                <w:sz w:val="16"/>
              </w:rPr>
              <w:t>zon_distancia_km</w:t>
            </w:r>
            <w:proofErr w:type="spellEnd"/>
          </w:p>
        </w:tc>
        <w:tc>
          <w:tcPr>
            <w:tcW w:w="1644" w:type="dxa"/>
          </w:tcPr>
          <w:p w14:paraId="3B975921" w14:textId="77777777" w:rsidR="00813C27" w:rsidRDefault="00951FF7">
            <w:pPr>
              <w:spacing w:line="307" w:lineRule="auto"/>
            </w:pPr>
            <w:r>
              <w:rPr>
                <w:sz w:val="16"/>
              </w:rPr>
              <w:t>DECIMAL(5,2)</w:t>
            </w:r>
          </w:p>
        </w:tc>
        <w:tc>
          <w:tcPr>
            <w:tcW w:w="1871" w:type="dxa"/>
          </w:tcPr>
          <w:p w14:paraId="384307F4" w14:textId="77777777" w:rsidR="00813C27" w:rsidRDefault="00951FF7">
            <w:pPr>
              <w:spacing w:line="307" w:lineRule="auto"/>
            </w:pPr>
            <w:r>
              <w:rPr>
                <w:sz w:val="16"/>
              </w:rPr>
              <w:t>CHECK &gt; 0</w:t>
            </w:r>
          </w:p>
        </w:tc>
        <w:tc>
          <w:tcPr>
            <w:tcW w:w="3458" w:type="dxa"/>
          </w:tcPr>
          <w:p w14:paraId="7E94E19F" w14:textId="77777777" w:rsidR="00813C27" w:rsidRPr="003E668B" w:rsidRDefault="00951FF7">
            <w:pPr>
              <w:spacing w:line="307" w:lineRule="auto"/>
              <w:rPr>
                <w:lang w:val="es-PE"/>
              </w:rPr>
            </w:pPr>
            <w:r w:rsidRPr="003E668B">
              <w:rPr>
                <w:sz w:val="16"/>
                <w:lang w:val="es-PE"/>
              </w:rPr>
              <w:t>Distancia de ida en kilómetros (0,1 a 20).</w:t>
            </w:r>
          </w:p>
        </w:tc>
      </w:tr>
      <w:tr w:rsidR="00813C27" w:rsidRPr="003E668B" w14:paraId="3ADFDFD8" w14:textId="77777777">
        <w:trPr>
          <w:cantSplit/>
        </w:trPr>
        <w:tc>
          <w:tcPr>
            <w:tcW w:w="2098" w:type="dxa"/>
          </w:tcPr>
          <w:p w14:paraId="18E67C80" w14:textId="77777777" w:rsidR="00813C27" w:rsidRDefault="00951FF7">
            <w:pPr>
              <w:spacing w:line="307" w:lineRule="auto"/>
            </w:pPr>
            <w:proofErr w:type="spellStart"/>
            <w:r>
              <w:rPr>
                <w:b/>
                <w:color w:val="E30613"/>
                <w:sz w:val="16"/>
              </w:rPr>
              <w:t>zon_minutos_ida_vuelta</w:t>
            </w:r>
            <w:proofErr w:type="spellEnd"/>
          </w:p>
        </w:tc>
        <w:tc>
          <w:tcPr>
            <w:tcW w:w="1644" w:type="dxa"/>
          </w:tcPr>
          <w:p w14:paraId="5D42F923" w14:textId="77777777" w:rsidR="00813C27" w:rsidRDefault="00951FF7">
            <w:pPr>
              <w:spacing w:line="307" w:lineRule="auto"/>
            </w:pPr>
            <w:r>
              <w:rPr>
                <w:sz w:val="16"/>
              </w:rPr>
              <w:t>SMALLINT UNSIGNED</w:t>
            </w:r>
          </w:p>
        </w:tc>
        <w:tc>
          <w:tcPr>
            <w:tcW w:w="1871" w:type="dxa"/>
          </w:tcPr>
          <w:p w14:paraId="6D5CAE38" w14:textId="77777777" w:rsidR="00813C27" w:rsidRDefault="00951FF7">
            <w:pPr>
              <w:spacing w:line="307" w:lineRule="auto"/>
            </w:pPr>
            <w:r>
              <w:rPr>
                <w:sz w:val="16"/>
              </w:rPr>
              <w:t>NOT NULL</w:t>
            </w:r>
          </w:p>
        </w:tc>
        <w:tc>
          <w:tcPr>
            <w:tcW w:w="3458" w:type="dxa"/>
          </w:tcPr>
          <w:p w14:paraId="179499E0" w14:textId="77777777" w:rsidR="00813C27" w:rsidRPr="003E668B" w:rsidRDefault="00951FF7">
            <w:pPr>
              <w:spacing w:line="307" w:lineRule="auto"/>
              <w:rPr>
                <w:lang w:val="es-PE"/>
              </w:rPr>
            </w:pPr>
            <w:r w:rsidRPr="003E668B">
              <w:rPr>
                <w:sz w:val="16"/>
                <w:lang w:val="es-PE"/>
              </w:rPr>
              <w:t>Tiempo total estimado del recorrido (5 a 480).</w:t>
            </w:r>
          </w:p>
        </w:tc>
      </w:tr>
      <w:tr w:rsidR="00813C27" w14:paraId="4EB5A457" w14:textId="77777777">
        <w:trPr>
          <w:cantSplit/>
        </w:trPr>
        <w:tc>
          <w:tcPr>
            <w:tcW w:w="2098" w:type="dxa"/>
          </w:tcPr>
          <w:p w14:paraId="399B4786" w14:textId="77777777" w:rsidR="00813C27" w:rsidRDefault="00951FF7">
            <w:pPr>
              <w:spacing w:line="307" w:lineRule="auto"/>
            </w:pPr>
            <w:proofErr w:type="spellStart"/>
            <w:r>
              <w:rPr>
                <w:b/>
                <w:color w:val="E30613"/>
                <w:sz w:val="16"/>
              </w:rPr>
              <w:t>zon_dificultad</w:t>
            </w:r>
            <w:proofErr w:type="spellEnd"/>
          </w:p>
        </w:tc>
        <w:tc>
          <w:tcPr>
            <w:tcW w:w="1644" w:type="dxa"/>
          </w:tcPr>
          <w:p w14:paraId="1513A24B" w14:textId="77777777" w:rsidR="00813C27" w:rsidRDefault="00951FF7">
            <w:pPr>
              <w:spacing w:line="307" w:lineRule="auto"/>
            </w:pPr>
            <w:r>
              <w:rPr>
                <w:sz w:val="16"/>
              </w:rPr>
              <w:t>ENUM</w:t>
            </w:r>
          </w:p>
        </w:tc>
        <w:tc>
          <w:tcPr>
            <w:tcW w:w="1871" w:type="dxa"/>
          </w:tcPr>
          <w:p w14:paraId="2D45DD15" w14:textId="77777777" w:rsidR="00813C27" w:rsidRDefault="00951FF7">
            <w:pPr>
              <w:spacing w:line="307" w:lineRule="auto"/>
            </w:pPr>
            <w:r>
              <w:rPr>
                <w:sz w:val="16"/>
              </w:rPr>
              <w:t>DEFAULT 'Fácil'</w:t>
            </w:r>
          </w:p>
        </w:tc>
        <w:tc>
          <w:tcPr>
            <w:tcW w:w="3458" w:type="dxa"/>
          </w:tcPr>
          <w:p w14:paraId="6C3F2D31" w14:textId="77777777" w:rsidR="00813C27" w:rsidRDefault="00951FF7">
            <w:pPr>
              <w:spacing w:line="307" w:lineRule="auto"/>
            </w:pPr>
            <w:r>
              <w:rPr>
                <w:sz w:val="16"/>
              </w:rPr>
              <w:t>Fácil, Moderada o Exigente.</w:t>
            </w:r>
          </w:p>
        </w:tc>
      </w:tr>
      <w:tr w:rsidR="00813C27" w:rsidRPr="003E668B" w14:paraId="7AFB127A" w14:textId="77777777">
        <w:trPr>
          <w:cantSplit/>
        </w:trPr>
        <w:tc>
          <w:tcPr>
            <w:tcW w:w="2098" w:type="dxa"/>
          </w:tcPr>
          <w:p w14:paraId="296E7B0B" w14:textId="77777777" w:rsidR="00813C27" w:rsidRDefault="00951FF7">
            <w:pPr>
              <w:spacing w:line="307" w:lineRule="auto"/>
            </w:pPr>
            <w:r>
              <w:rPr>
                <w:b/>
                <w:color w:val="E30613"/>
                <w:sz w:val="16"/>
              </w:rPr>
              <w:t>zon_horario_atencion</w:t>
            </w:r>
          </w:p>
        </w:tc>
        <w:tc>
          <w:tcPr>
            <w:tcW w:w="1644" w:type="dxa"/>
          </w:tcPr>
          <w:p w14:paraId="0E731BE2" w14:textId="77777777" w:rsidR="00813C27" w:rsidRDefault="00951FF7">
            <w:pPr>
              <w:spacing w:line="307" w:lineRule="auto"/>
            </w:pPr>
            <w:r>
              <w:rPr>
                <w:sz w:val="16"/>
              </w:rPr>
              <w:t>VARCHAR(100)</w:t>
            </w:r>
          </w:p>
        </w:tc>
        <w:tc>
          <w:tcPr>
            <w:tcW w:w="1871" w:type="dxa"/>
          </w:tcPr>
          <w:p w14:paraId="71015A21" w14:textId="77777777" w:rsidR="00813C27" w:rsidRDefault="00951FF7">
            <w:pPr>
              <w:spacing w:line="307" w:lineRule="auto"/>
            </w:pPr>
            <w:r>
              <w:rPr>
                <w:sz w:val="16"/>
              </w:rPr>
              <w:t>NULL</w:t>
            </w:r>
          </w:p>
        </w:tc>
        <w:tc>
          <w:tcPr>
            <w:tcW w:w="3458" w:type="dxa"/>
          </w:tcPr>
          <w:p w14:paraId="5BEBAA8F" w14:textId="77777777" w:rsidR="00813C27" w:rsidRPr="003E668B" w:rsidRDefault="00951FF7">
            <w:pPr>
              <w:spacing w:line="307" w:lineRule="auto"/>
              <w:rPr>
                <w:lang w:val="es-PE"/>
              </w:rPr>
            </w:pPr>
            <w:r w:rsidRPr="003E668B">
              <w:rPr>
                <w:sz w:val="16"/>
                <w:lang w:val="es-PE"/>
              </w:rPr>
              <w:t>Horario de atención de la zona.</w:t>
            </w:r>
          </w:p>
        </w:tc>
      </w:tr>
      <w:tr w:rsidR="00813C27" w:rsidRPr="003E668B" w14:paraId="59350E4E" w14:textId="77777777">
        <w:trPr>
          <w:cantSplit/>
        </w:trPr>
        <w:tc>
          <w:tcPr>
            <w:tcW w:w="2098" w:type="dxa"/>
          </w:tcPr>
          <w:p w14:paraId="0D00CD0E" w14:textId="77777777" w:rsidR="00813C27" w:rsidRDefault="00951FF7">
            <w:pPr>
              <w:spacing w:line="307" w:lineRule="auto"/>
            </w:pPr>
            <w:proofErr w:type="spellStart"/>
            <w:r>
              <w:rPr>
                <w:b/>
                <w:color w:val="E30613"/>
                <w:sz w:val="16"/>
              </w:rPr>
              <w:t>zon_ingreso</w:t>
            </w:r>
            <w:proofErr w:type="spellEnd"/>
          </w:p>
        </w:tc>
        <w:tc>
          <w:tcPr>
            <w:tcW w:w="1644" w:type="dxa"/>
          </w:tcPr>
          <w:p w14:paraId="72C759F0" w14:textId="77777777" w:rsidR="00813C27" w:rsidRDefault="00951FF7">
            <w:pPr>
              <w:spacing w:line="307" w:lineRule="auto"/>
            </w:pPr>
            <w:r>
              <w:rPr>
                <w:sz w:val="16"/>
              </w:rPr>
              <w:t>VARCHAR(60)</w:t>
            </w:r>
          </w:p>
        </w:tc>
        <w:tc>
          <w:tcPr>
            <w:tcW w:w="1871" w:type="dxa"/>
          </w:tcPr>
          <w:p w14:paraId="64D253CE" w14:textId="77777777" w:rsidR="00813C27" w:rsidRDefault="00951FF7">
            <w:pPr>
              <w:spacing w:line="307" w:lineRule="auto"/>
            </w:pPr>
            <w:r>
              <w:rPr>
                <w:sz w:val="16"/>
              </w:rPr>
              <w:t>DEFAULT 'Libre'</w:t>
            </w:r>
          </w:p>
        </w:tc>
        <w:tc>
          <w:tcPr>
            <w:tcW w:w="3458" w:type="dxa"/>
          </w:tcPr>
          <w:p w14:paraId="73E5FD58" w14:textId="77777777" w:rsidR="00813C27" w:rsidRPr="003E668B" w:rsidRDefault="00951FF7">
            <w:pPr>
              <w:spacing w:line="307" w:lineRule="auto"/>
              <w:rPr>
                <w:lang w:val="es-PE"/>
              </w:rPr>
            </w:pPr>
            <w:r w:rsidRPr="003E668B">
              <w:rPr>
                <w:sz w:val="16"/>
                <w:lang w:val="es-PE"/>
              </w:rPr>
              <w:t>Condición de ingreso o costo de entrada.</w:t>
            </w:r>
          </w:p>
        </w:tc>
      </w:tr>
      <w:tr w:rsidR="00813C27" w14:paraId="453E5C0B" w14:textId="77777777">
        <w:trPr>
          <w:cantSplit/>
        </w:trPr>
        <w:tc>
          <w:tcPr>
            <w:tcW w:w="2098" w:type="dxa"/>
          </w:tcPr>
          <w:p w14:paraId="6372B18E" w14:textId="77777777" w:rsidR="00813C27" w:rsidRDefault="00951FF7">
            <w:pPr>
              <w:spacing w:line="307" w:lineRule="auto"/>
            </w:pPr>
            <w:proofErr w:type="spellStart"/>
            <w:r>
              <w:rPr>
                <w:b/>
                <w:color w:val="E30613"/>
                <w:sz w:val="16"/>
              </w:rPr>
              <w:t>zon_descripcion</w:t>
            </w:r>
            <w:proofErr w:type="spellEnd"/>
          </w:p>
        </w:tc>
        <w:tc>
          <w:tcPr>
            <w:tcW w:w="1644" w:type="dxa"/>
          </w:tcPr>
          <w:p w14:paraId="42129204" w14:textId="77777777" w:rsidR="00813C27" w:rsidRDefault="00951FF7">
            <w:pPr>
              <w:spacing w:line="307" w:lineRule="auto"/>
            </w:pPr>
            <w:r>
              <w:rPr>
                <w:sz w:val="16"/>
              </w:rPr>
              <w:t>TEXT</w:t>
            </w:r>
          </w:p>
        </w:tc>
        <w:tc>
          <w:tcPr>
            <w:tcW w:w="1871" w:type="dxa"/>
          </w:tcPr>
          <w:p w14:paraId="5D787FD7" w14:textId="77777777" w:rsidR="00813C27" w:rsidRDefault="00951FF7">
            <w:pPr>
              <w:spacing w:line="307" w:lineRule="auto"/>
            </w:pPr>
            <w:r>
              <w:rPr>
                <w:sz w:val="16"/>
              </w:rPr>
              <w:t>NULL</w:t>
            </w:r>
          </w:p>
        </w:tc>
        <w:tc>
          <w:tcPr>
            <w:tcW w:w="3458" w:type="dxa"/>
          </w:tcPr>
          <w:p w14:paraId="72CD3385" w14:textId="77777777" w:rsidR="00813C27" w:rsidRDefault="00951FF7">
            <w:pPr>
              <w:spacing w:line="307" w:lineRule="auto"/>
            </w:pPr>
            <w:r>
              <w:rPr>
                <w:sz w:val="16"/>
              </w:rPr>
              <w:t>Descripción mostrada al ciudadano.</w:t>
            </w:r>
          </w:p>
        </w:tc>
      </w:tr>
      <w:tr w:rsidR="00813C27" w:rsidRPr="003E668B" w14:paraId="5AB26850" w14:textId="77777777">
        <w:trPr>
          <w:cantSplit/>
        </w:trPr>
        <w:tc>
          <w:tcPr>
            <w:tcW w:w="2098" w:type="dxa"/>
          </w:tcPr>
          <w:p w14:paraId="045DED0A" w14:textId="77777777" w:rsidR="00813C27" w:rsidRDefault="00951FF7">
            <w:pPr>
              <w:spacing w:line="307" w:lineRule="auto"/>
            </w:pPr>
            <w:r>
              <w:rPr>
                <w:b/>
                <w:color w:val="E30613"/>
                <w:sz w:val="16"/>
              </w:rPr>
              <w:t>zon_imagen_url</w:t>
            </w:r>
          </w:p>
        </w:tc>
        <w:tc>
          <w:tcPr>
            <w:tcW w:w="1644" w:type="dxa"/>
          </w:tcPr>
          <w:p w14:paraId="225B4059" w14:textId="77777777" w:rsidR="00813C27" w:rsidRDefault="00951FF7">
            <w:pPr>
              <w:spacing w:line="307" w:lineRule="auto"/>
            </w:pPr>
            <w:r>
              <w:rPr>
                <w:sz w:val="16"/>
              </w:rPr>
              <w:t>VARCHAR(255)</w:t>
            </w:r>
          </w:p>
        </w:tc>
        <w:tc>
          <w:tcPr>
            <w:tcW w:w="1871" w:type="dxa"/>
          </w:tcPr>
          <w:p w14:paraId="21C05426" w14:textId="77777777" w:rsidR="00813C27" w:rsidRDefault="00951FF7">
            <w:pPr>
              <w:spacing w:line="307" w:lineRule="auto"/>
            </w:pPr>
            <w:r>
              <w:rPr>
                <w:sz w:val="16"/>
              </w:rPr>
              <w:t>NULL</w:t>
            </w:r>
          </w:p>
        </w:tc>
        <w:tc>
          <w:tcPr>
            <w:tcW w:w="3458" w:type="dxa"/>
          </w:tcPr>
          <w:p w14:paraId="6A690A06" w14:textId="77777777" w:rsidR="00813C27" w:rsidRPr="003E668B" w:rsidRDefault="00951FF7">
            <w:pPr>
              <w:spacing w:line="307" w:lineRule="auto"/>
              <w:rPr>
                <w:lang w:val="es-PE"/>
              </w:rPr>
            </w:pPr>
            <w:r w:rsidRPr="003E668B">
              <w:rPr>
                <w:sz w:val="16"/>
                <w:lang w:val="es-PE"/>
              </w:rPr>
              <w:t>Ruta pública de la fotografía cargada.</w:t>
            </w:r>
          </w:p>
        </w:tc>
      </w:tr>
      <w:tr w:rsidR="00813C27" w:rsidRPr="003E668B" w14:paraId="7A7053C5" w14:textId="77777777">
        <w:trPr>
          <w:cantSplit/>
        </w:trPr>
        <w:tc>
          <w:tcPr>
            <w:tcW w:w="2098" w:type="dxa"/>
          </w:tcPr>
          <w:p w14:paraId="0958A0A1" w14:textId="77777777" w:rsidR="00813C27" w:rsidRDefault="00951FF7">
            <w:pPr>
              <w:spacing w:line="307" w:lineRule="auto"/>
            </w:pPr>
            <w:proofErr w:type="spellStart"/>
            <w:r>
              <w:rPr>
                <w:b/>
                <w:color w:val="E30613"/>
                <w:sz w:val="16"/>
              </w:rPr>
              <w:t>zon_activo</w:t>
            </w:r>
            <w:proofErr w:type="spellEnd"/>
          </w:p>
        </w:tc>
        <w:tc>
          <w:tcPr>
            <w:tcW w:w="1644" w:type="dxa"/>
          </w:tcPr>
          <w:p w14:paraId="2816F29E" w14:textId="77777777" w:rsidR="00813C27" w:rsidRDefault="00951FF7">
            <w:pPr>
              <w:spacing w:line="307" w:lineRule="auto"/>
            </w:pPr>
            <w:r>
              <w:rPr>
                <w:sz w:val="16"/>
              </w:rPr>
              <w:t>TINYINT(1)</w:t>
            </w:r>
          </w:p>
        </w:tc>
        <w:tc>
          <w:tcPr>
            <w:tcW w:w="1871" w:type="dxa"/>
          </w:tcPr>
          <w:p w14:paraId="13665EBC" w14:textId="77777777" w:rsidR="00813C27" w:rsidRDefault="00951FF7">
            <w:pPr>
              <w:spacing w:line="307" w:lineRule="auto"/>
            </w:pPr>
            <w:r>
              <w:rPr>
                <w:sz w:val="16"/>
              </w:rPr>
              <w:t>NOT NULL, DEFAULT 1</w:t>
            </w:r>
          </w:p>
        </w:tc>
        <w:tc>
          <w:tcPr>
            <w:tcW w:w="3458" w:type="dxa"/>
          </w:tcPr>
          <w:p w14:paraId="594D02C6" w14:textId="77777777" w:rsidR="00813C27" w:rsidRPr="003E668B" w:rsidRDefault="00951FF7">
            <w:pPr>
              <w:spacing w:line="307" w:lineRule="auto"/>
              <w:rPr>
                <w:lang w:val="es-PE"/>
              </w:rPr>
            </w:pPr>
            <w:r w:rsidRPr="003E668B">
              <w:rPr>
                <w:sz w:val="16"/>
                <w:lang w:val="es-PE"/>
              </w:rPr>
              <w:t>Baja lógica. La marca Travel Group Perú.</w:t>
            </w:r>
          </w:p>
        </w:tc>
      </w:tr>
      <w:tr w:rsidR="00813C27" w:rsidRPr="003E668B" w14:paraId="08F5C29C" w14:textId="77777777">
        <w:trPr>
          <w:cantSplit/>
        </w:trPr>
        <w:tc>
          <w:tcPr>
            <w:tcW w:w="2098" w:type="dxa"/>
          </w:tcPr>
          <w:p w14:paraId="424AB7B5" w14:textId="77777777" w:rsidR="00813C27" w:rsidRDefault="00951FF7">
            <w:pPr>
              <w:spacing w:line="307" w:lineRule="auto"/>
            </w:pPr>
            <w:proofErr w:type="spellStart"/>
            <w:r>
              <w:rPr>
                <w:b/>
                <w:color w:val="E30613"/>
                <w:sz w:val="16"/>
              </w:rPr>
              <w:t>zon_publicado</w:t>
            </w:r>
            <w:proofErr w:type="spellEnd"/>
          </w:p>
        </w:tc>
        <w:tc>
          <w:tcPr>
            <w:tcW w:w="1644" w:type="dxa"/>
          </w:tcPr>
          <w:p w14:paraId="4776806E" w14:textId="77777777" w:rsidR="00813C27" w:rsidRDefault="00951FF7">
            <w:pPr>
              <w:spacing w:line="307" w:lineRule="auto"/>
            </w:pPr>
            <w:r>
              <w:rPr>
                <w:sz w:val="16"/>
              </w:rPr>
              <w:t>TINYINT(1)</w:t>
            </w:r>
          </w:p>
        </w:tc>
        <w:tc>
          <w:tcPr>
            <w:tcW w:w="1871" w:type="dxa"/>
          </w:tcPr>
          <w:p w14:paraId="2829E875" w14:textId="77777777" w:rsidR="00813C27" w:rsidRDefault="00951FF7">
            <w:pPr>
              <w:spacing w:line="307" w:lineRule="auto"/>
            </w:pPr>
            <w:r>
              <w:rPr>
                <w:sz w:val="16"/>
              </w:rPr>
              <w:t>NOT NULL, DEFAULT 0</w:t>
            </w:r>
          </w:p>
        </w:tc>
        <w:tc>
          <w:tcPr>
            <w:tcW w:w="3458" w:type="dxa"/>
          </w:tcPr>
          <w:p w14:paraId="6AC7AAF1" w14:textId="77777777" w:rsidR="00813C27" w:rsidRPr="003E668B" w:rsidRDefault="00951FF7">
            <w:pPr>
              <w:spacing w:line="307" w:lineRule="auto"/>
              <w:rPr>
                <w:lang w:val="es-PE"/>
              </w:rPr>
            </w:pPr>
            <w:r w:rsidRPr="003E668B">
              <w:rPr>
                <w:sz w:val="16"/>
                <w:lang w:val="es-PE"/>
              </w:rPr>
              <w:t>Visibilidad pública. La marca solo el gestor MTC.</w:t>
            </w:r>
          </w:p>
        </w:tc>
      </w:tr>
    </w:tbl>
    <w:p w14:paraId="5737933E" w14:textId="77777777" w:rsidR="00813C27" w:rsidRPr="003E668B" w:rsidRDefault="00951FF7">
      <w:pPr>
        <w:keepNext/>
        <w:spacing w:before="300" w:after="100"/>
        <w:rPr>
          <w:lang w:val="es-PE"/>
        </w:rPr>
      </w:pPr>
      <w:r w:rsidRPr="003E668B">
        <w:rPr>
          <w:b/>
          <w:color w:val="111317"/>
          <w:sz w:val="21"/>
          <w:lang w:val="es-PE"/>
        </w:rPr>
        <w:lastRenderedPageBreak/>
        <w:t xml:space="preserve">Estructura de </w:t>
      </w:r>
      <w:proofErr w:type="spellStart"/>
      <w:r w:rsidRPr="003E668B">
        <w:rPr>
          <w:b/>
          <w:color w:val="111317"/>
          <w:sz w:val="21"/>
          <w:lang w:val="es-PE"/>
        </w:rPr>
        <w:t>zon_hito</w:t>
      </w:r>
      <w:proofErr w:type="spellEnd"/>
    </w:p>
    <w:p w14:paraId="0A1890B0" w14:textId="77777777" w:rsidR="00813C27" w:rsidRPr="003E668B" w:rsidRDefault="00951FF7">
      <w:pPr>
        <w:spacing w:after="160"/>
        <w:jc w:val="both"/>
        <w:rPr>
          <w:lang w:val="es-PE"/>
        </w:rPr>
      </w:pPr>
      <w:r w:rsidRPr="003E668B">
        <w:rPr>
          <w:sz w:val="19"/>
          <w:lang w:val="es-PE"/>
        </w:rPr>
        <w:t>Puntos de paso ordenados del recorrido a pie de cada zona. Es la tabla hija que elimina el grupo repetitivo de hitos: guardarlos como lista dentro de una columna habría violado la primera forma normal.</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26FFD476" w14:textId="77777777">
        <w:trPr>
          <w:trHeight w:val="408"/>
          <w:tblHeader/>
        </w:trPr>
        <w:tc>
          <w:tcPr>
            <w:tcW w:w="2098" w:type="dxa"/>
            <w:vAlign w:val="bottom"/>
          </w:tcPr>
          <w:p w14:paraId="6B735746" w14:textId="77777777" w:rsidR="00813C27" w:rsidRDefault="00951FF7">
            <w:pPr>
              <w:spacing w:line="307" w:lineRule="auto"/>
            </w:pPr>
            <w:r>
              <w:rPr>
                <w:b/>
                <w:color w:val="6B7280"/>
                <w:spacing w:val="12"/>
                <w:sz w:val="13"/>
              </w:rPr>
              <w:t>COLUMNA</w:t>
            </w:r>
          </w:p>
        </w:tc>
        <w:tc>
          <w:tcPr>
            <w:tcW w:w="1644" w:type="dxa"/>
            <w:vAlign w:val="bottom"/>
          </w:tcPr>
          <w:p w14:paraId="42E80021" w14:textId="77777777" w:rsidR="00813C27" w:rsidRDefault="00951FF7">
            <w:pPr>
              <w:spacing w:line="307" w:lineRule="auto"/>
            </w:pPr>
            <w:r>
              <w:rPr>
                <w:b/>
                <w:color w:val="6B7280"/>
                <w:spacing w:val="12"/>
                <w:sz w:val="13"/>
              </w:rPr>
              <w:t>TIPO</w:t>
            </w:r>
          </w:p>
        </w:tc>
        <w:tc>
          <w:tcPr>
            <w:tcW w:w="1871" w:type="dxa"/>
            <w:vAlign w:val="bottom"/>
          </w:tcPr>
          <w:p w14:paraId="5959DAD0" w14:textId="77777777" w:rsidR="00813C27" w:rsidRDefault="00951FF7">
            <w:pPr>
              <w:spacing w:line="307" w:lineRule="auto"/>
            </w:pPr>
            <w:r>
              <w:rPr>
                <w:b/>
                <w:color w:val="6B7280"/>
                <w:spacing w:val="12"/>
                <w:sz w:val="13"/>
              </w:rPr>
              <w:t>RESTRICCIONES</w:t>
            </w:r>
          </w:p>
        </w:tc>
        <w:tc>
          <w:tcPr>
            <w:tcW w:w="3458" w:type="dxa"/>
            <w:vAlign w:val="bottom"/>
          </w:tcPr>
          <w:p w14:paraId="672C3BD2" w14:textId="77777777" w:rsidR="00813C27" w:rsidRDefault="00951FF7">
            <w:pPr>
              <w:spacing w:line="307" w:lineRule="auto"/>
            </w:pPr>
            <w:r>
              <w:rPr>
                <w:b/>
                <w:color w:val="6B7280"/>
                <w:spacing w:val="12"/>
                <w:sz w:val="13"/>
              </w:rPr>
              <w:t>DESCRIPCIÓN</w:t>
            </w:r>
          </w:p>
        </w:tc>
      </w:tr>
      <w:tr w:rsidR="00813C27" w14:paraId="66736A7D" w14:textId="77777777">
        <w:trPr>
          <w:cantSplit/>
        </w:trPr>
        <w:tc>
          <w:tcPr>
            <w:tcW w:w="2098" w:type="dxa"/>
          </w:tcPr>
          <w:p w14:paraId="3F867F4B" w14:textId="77777777" w:rsidR="00813C27" w:rsidRDefault="00951FF7">
            <w:pPr>
              <w:spacing w:line="307" w:lineRule="auto"/>
            </w:pPr>
            <w:r>
              <w:rPr>
                <w:b/>
                <w:color w:val="E30613"/>
                <w:sz w:val="16"/>
              </w:rPr>
              <w:t>zon_id_hito</w:t>
            </w:r>
          </w:p>
        </w:tc>
        <w:tc>
          <w:tcPr>
            <w:tcW w:w="1644" w:type="dxa"/>
          </w:tcPr>
          <w:p w14:paraId="25CE4494" w14:textId="77777777" w:rsidR="00813C27" w:rsidRDefault="00951FF7">
            <w:pPr>
              <w:spacing w:line="307" w:lineRule="auto"/>
            </w:pPr>
            <w:r>
              <w:rPr>
                <w:sz w:val="16"/>
              </w:rPr>
              <w:t>INT</w:t>
            </w:r>
          </w:p>
        </w:tc>
        <w:tc>
          <w:tcPr>
            <w:tcW w:w="1871" w:type="dxa"/>
          </w:tcPr>
          <w:p w14:paraId="75299D8E" w14:textId="77777777" w:rsidR="00813C27" w:rsidRDefault="00951FF7">
            <w:pPr>
              <w:spacing w:line="307" w:lineRule="auto"/>
            </w:pPr>
            <w:r>
              <w:rPr>
                <w:sz w:val="16"/>
              </w:rPr>
              <w:t>PK, AUTO_INCREMENT</w:t>
            </w:r>
          </w:p>
        </w:tc>
        <w:tc>
          <w:tcPr>
            <w:tcW w:w="3458" w:type="dxa"/>
          </w:tcPr>
          <w:p w14:paraId="588E4ED7" w14:textId="77777777" w:rsidR="00813C27" w:rsidRDefault="00951FF7">
            <w:pPr>
              <w:spacing w:line="307" w:lineRule="auto"/>
            </w:pPr>
            <w:r>
              <w:rPr>
                <w:sz w:val="16"/>
              </w:rPr>
              <w:t>Identificador único del hito.</w:t>
            </w:r>
          </w:p>
        </w:tc>
      </w:tr>
      <w:tr w:rsidR="00813C27" w:rsidRPr="003E668B" w14:paraId="1AE034E8" w14:textId="77777777">
        <w:trPr>
          <w:cantSplit/>
        </w:trPr>
        <w:tc>
          <w:tcPr>
            <w:tcW w:w="2098" w:type="dxa"/>
          </w:tcPr>
          <w:p w14:paraId="74C93C30" w14:textId="77777777" w:rsidR="00813C27" w:rsidRDefault="00951FF7">
            <w:pPr>
              <w:spacing w:line="307" w:lineRule="auto"/>
            </w:pPr>
            <w:r>
              <w:rPr>
                <w:b/>
                <w:color w:val="E30613"/>
                <w:sz w:val="16"/>
              </w:rPr>
              <w:t>zon_id_zona</w:t>
            </w:r>
          </w:p>
        </w:tc>
        <w:tc>
          <w:tcPr>
            <w:tcW w:w="1644" w:type="dxa"/>
          </w:tcPr>
          <w:p w14:paraId="6716E42A" w14:textId="77777777" w:rsidR="00813C27" w:rsidRDefault="00951FF7">
            <w:pPr>
              <w:spacing w:line="307" w:lineRule="auto"/>
            </w:pPr>
            <w:r>
              <w:rPr>
                <w:sz w:val="16"/>
              </w:rPr>
              <w:t>INT</w:t>
            </w:r>
          </w:p>
        </w:tc>
        <w:tc>
          <w:tcPr>
            <w:tcW w:w="1871" w:type="dxa"/>
          </w:tcPr>
          <w:p w14:paraId="743BFA4B" w14:textId="77777777" w:rsidR="00813C27" w:rsidRPr="003E668B" w:rsidRDefault="00951FF7">
            <w:pPr>
              <w:spacing w:line="307" w:lineRule="auto"/>
              <w:rPr>
                <w:lang w:val="es-PE"/>
              </w:rPr>
            </w:pPr>
            <w:r w:rsidRPr="003E668B">
              <w:rPr>
                <w:sz w:val="16"/>
                <w:lang w:val="es-PE"/>
              </w:rPr>
              <w:t xml:space="preserve">FK → </w:t>
            </w:r>
            <w:proofErr w:type="spellStart"/>
            <w:r w:rsidRPr="003E668B">
              <w:rPr>
                <w:sz w:val="16"/>
                <w:lang w:val="es-PE"/>
              </w:rPr>
              <w:t>zon_zona_turistica</w:t>
            </w:r>
            <w:proofErr w:type="spellEnd"/>
            <w:r w:rsidRPr="003E668B">
              <w:rPr>
                <w:sz w:val="16"/>
                <w:lang w:val="es-PE"/>
              </w:rPr>
              <w:t>, CASCADE</w:t>
            </w:r>
          </w:p>
        </w:tc>
        <w:tc>
          <w:tcPr>
            <w:tcW w:w="3458" w:type="dxa"/>
          </w:tcPr>
          <w:p w14:paraId="3BFE03AF" w14:textId="77777777" w:rsidR="00813C27" w:rsidRPr="003E668B" w:rsidRDefault="00951FF7">
            <w:pPr>
              <w:spacing w:line="307" w:lineRule="auto"/>
              <w:rPr>
                <w:lang w:val="es-PE"/>
              </w:rPr>
            </w:pPr>
            <w:r w:rsidRPr="003E668B">
              <w:rPr>
                <w:sz w:val="16"/>
                <w:lang w:val="es-PE"/>
              </w:rPr>
              <w:t>Zona a la que pertenece.</w:t>
            </w:r>
          </w:p>
        </w:tc>
      </w:tr>
      <w:tr w:rsidR="00813C27" w:rsidRPr="003E668B" w14:paraId="3401A80A" w14:textId="77777777">
        <w:trPr>
          <w:cantSplit/>
        </w:trPr>
        <w:tc>
          <w:tcPr>
            <w:tcW w:w="2098" w:type="dxa"/>
          </w:tcPr>
          <w:p w14:paraId="265A6413" w14:textId="77777777" w:rsidR="00813C27" w:rsidRDefault="00951FF7">
            <w:pPr>
              <w:spacing w:line="307" w:lineRule="auto"/>
            </w:pPr>
            <w:proofErr w:type="spellStart"/>
            <w:r>
              <w:rPr>
                <w:b/>
                <w:color w:val="E30613"/>
                <w:sz w:val="16"/>
              </w:rPr>
              <w:t>zon_orden</w:t>
            </w:r>
            <w:proofErr w:type="spellEnd"/>
          </w:p>
        </w:tc>
        <w:tc>
          <w:tcPr>
            <w:tcW w:w="1644" w:type="dxa"/>
          </w:tcPr>
          <w:p w14:paraId="74BE04CA" w14:textId="77777777" w:rsidR="00813C27" w:rsidRDefault="00951FF7">
            <w:pPr>
              <w:spacing w:line="307" w:lineRule="auto"/>
            </w:pPr>
            <w:r>
              <w:rPr>
                <w:sz w:val="16"/>
              </w:rPr>
              <w:t>TINYINT UNSIGNED</w:t>
            </w:r>
          </w:p>
        </w:tc>
        <w:tc>
          <w:tcPr>
            <w:tcW w:w="1871" w:type="dxa"/>
          </w:tcPr>
          <w:p w14:paraId="38CABC0F" w14:textId="77777777" w:rsidR="00813C27" w:rsidRDefault="00951FF7">
            <w:pPr>
              <w:spacing w:line="307" w:lineRule="auto"/>
            </w:pPr>
            <w:r>
              <w:rPr>
                <w:sz w:val="16"/>
              </w:rPr>
              <w:t>UQ (zona, orden)</w:t>
            </w:r>
          </w:p>
        </w:tc>
        <w:tc>
          <w:tcPr>
            <w:tcW w:w="3458" w:type="dxa"/>
          </w:tcPr>
          <w:p w14:paraId="549D5CE5" w14:textId="77777777" w:rsidR="00813C27" w:rsidRPr="003E668B" w:rsidRDefault="00951FF7">
            <w:pPr>
              <w:spacing w:line="307" w:lineRule="auto"/>
              <w:rPr>
                <w:lang w:val="es-PE"/>
              </w:rPr>
            </w:pPr>
            <w:r w:rsidRPr="003E668B">
              <w:rPr>
                <w:sz w:val="16"/>
                <w:lang w:val="es-PE"/>
              </w:rPr>
              <w:t>Posición del hito dentro del recorrido.</w:t>
            </w:r>
          </w:p>
        </w:tc>
      </w:tr>
      <w:tr w:rsidR="00813C27" w:rsidRPr="003E668B" w14:paraId="0FDEDB0C" w14:textId="77777777">
        <w:trPr>
          <w:cantSplit/>
        </w:trPr>
        <w:tc>
          <w:tcPr>
            <w:tcW w:w="2098" w:type="dxa"/>
          </w:tcPr>
          <w:p w14:paraId="3E986239" w14:textId="77777777" w:rsidR="00813C27" w:rsidRDefault="00951FF7">
            <w:pPr>
              <w:spacing w:line="307" w:lineRule="auto"/>
            </w:pPr>
            <w:proofErr w:type="spellStart"/>
            <w:r>
              <w:rPr>
                <w:b/>
                <w:color w:val="E30613"/>
                <w:sz w:val="16"/>
              </w:rPr>
              <w:t>zon_hito_titulo</w:t>
            </w:r>
            <w:proofErr w:type="spellEnd"/>
          </w:p>
        </w:tc>
        <w:tc>
          <w:tcPr>
            <w:tcW w:w="1644" w:type="dxa"/>
          </w:tcPr>
          <w:p w14:paraId="76FCEF55" w14:textId="77777777" w:rsidR="00813C27" w:rsidRDefault="00951FF7">
            <w:pPr>
              <w:spacing w:line="307" w:lineRule="auto"/>
            </w:pPr>
            <w:r>
              <w:rPr>
                <w:sz w:val="16"/>
              </w:rPr>
              <w:t>VARCHAR(120)</w:t>
            </w:r>
          </w:p>
        </w:tc>
        <w:tc>
          <w:tcPr>
            <w:tcW w:w="1871" w:type="dxa"/>
          </w:tcPr>
          <w:p w14:paraId="60768CC8" w14:textId="77777777" w:rsidR="00813C27" w:rsidRDefault="00951FF7">
            <w:pPr>
              <w:spacing w:line="307" w:lineRule="auto"/>
            </w:pPr>
            <w:r>
              <w:rPr>
                <w:sz w:val="16"/>
              </w:rPr>
              <w:t>NOT NULL</w:t>
            </w:r>
          </w:p>
        </w:tc>
        <w:tc>
          <w:tcPr>
            <w:tcW w:w="3458" w:type="dxa"/>
          </w:tcPr>
          <w:p w14:paraId="3F03CD11" w14:textId="77777777" w:rsidR="00813C27" w:rsidRPr="003E668B" w:rsidRDefault="00951FF7">
            <w:pPr>
              <w:spacing w:line="307" w:lineRule="auto"/>
              <w:rPr>
                <w:lang w:val="es-PE"/>
              </w:rPr>
            </w:pPr>
            <w:r w:rsidRPr="003E668B">
              <w:rPr>
                <w:sz w:val="16"/>
                <w:lang w:val="es-PE"/>
              </w:rPr>
              <w:t>Título del punto de paso.</w:t>
            </w:r>
          </w:p>
        </w:tc>
      </w:tr>
      <w:tr w:rsidR="00813C27" w:rsidRPr="003E668B" w14:paraId="56066189" w14:textId="77777777">
        <w:trPr>
          <w:cantSplit/>
        </w:trPr>
        <w:tc>
          <w:tcPr>
            <w:tcW w:w="2098" w:type="dxa"/>
          </w:tcPr>
          <w:p w14:paraId="738614FA" w14:textId="77777777" w:rsidR="00813C27" w:rsidRDefault="00951FF7">
            <w:pPr>
              <w:spacing w:line="307" w:lineRule="auto"/>
            </w:pPr>
            <w:proofErr w:type="spellStart"/>
            <w:r>
              <w:rPr>
                <w:b/>
                <w:color w:val="E30613"/>
                <w:sz w:val="16"/>
              </w:rPr>
              <w:t>zon_hito_detalle</w:t>
            </w:r>
            <w:proofErr w:type="spellEnd"/>
          </w:p>
        </w:tc>
        <w:tc>
          <w:tcPr>
            <w:tcW w:w="1644" w:type="dxa"/>
          </w:tcPr>
          <w:p w14:paraId="79DFAECE" w14:textId="77777777" w:rsidR="00813C27" w:rsidRDefault="00951FF7">
            <w:pPr>
              <w:spacing w:line="307" w:lineRule="auto"/>
            </w:pPr>
            <w:r>
              <w:rPr>
                <w:sz w:val="16"/>
              </w:rPr>
              <w:t>VARCHAR(255)</w:t>
            </w:r>
          </w:p>
        </w:tc>
        <w:tc>
          <w:tcPr>
            <w:tcW w:w="1871" w:type="dxa"/>
          </w:tcPr>
          <w:p w14:paraId="15421BEF" w14:textId="77777777" w:rsidR="00813C27" w:rsidRDefault="00951FF7">
            <w:pPr>
              <w:spacing w:line="307" w:lineRule="auto"/>
            </w:pPr>
            <w:r>
              <w:rPr>
                <w:sz w:val="16"/>
              </w:rPr>
              <w:t>NOT NULL</w:t>
            </w:r>
          </w:p>
        </w:tc>
        <w:tc>
          <w:tcPr>
            <w:tcW w:w="3458" w:type="dxa"/>
          </w:tcPr>
          <w:p w14:paraId="2436667C" w14:textId="77777777" w:rsidR="00813C27" w:rsidRPr="003E668B" w:rsidRDefault="00951FF7">
            <w:pPr>
              <w:spacing w:line="307" w:lineRule="auto"/>
              <w:rPr>
                <w:lang w:val="es-PE"/>
              </w:rPr>
            </w:pPr>
            <w:r w:rsidRPr="003E668B">
              <w:rPr>
                <w:sz w:val="16"/>
                <w:lang w:val="es-PE"/>
              </w:rPr>
              <w:t>Detalle o indicación para el caminante.</w:t>
            </w:r>
          </w:p>
        </w:tc>
      </w:tr>
    </w:tbl>
    <w:p w14:paraId="4DD8B157" w14:textId="77777777" w:rsidR="00813C27" w:rsidRPr="003E668B" w:rsidRDefault="00951FF7">
      <w:pPr>
        <w:keepNext/>
        <w:spacing w:before="300" w:after="100"/>
        <w:rPr>
          <w:lang w:val="es-PE"/>
        </w:rPr>
      </w:pPr>
      <w:r w:rsidRPr="003E668B">
        <w:rPr>
          <w:b/>
          <w:color w:val="111317"/>
          <w:sz w:val="21"/>
          <w:lang w:val="es-PE"/>
        </w:rPr>
        <w:t xml:space="preserve">Estructura de </w:t>
      </w:r>
      <w:proofErr w:type="spellStart"/>
      <w:r w:rsidRPr="003E668B">
        <w:rPr>
          <w:b/>
          <w:color w:val="111317"/>
          <w:sz w:val="21"/>
          <w:lang w:val="es-PE"/>
        </w:rPr>
        <w:t>cli_prevision</w:t>
      </w:r>
      <w:proofErr w:type="spellEnd"/>
    </w:p>
    <w:p w14:paraId="0D183804" w14:textId="77777777" w:rsidR="00813C27" w:rsidRPr="003E668B" w:rsidRDefault="00951FF7">
      <w:pPr>
        <w:spacing w:after="160"/>
        <w:jc w:val="both"/>
        <w:rPr>
          <w:lang w:val="es-PE"/>
        </w:rPr>
      </w:pPr>
      <w:r w:rsidRPr="003E668B">
        <w:rPr>
          <w:sz w:val="19"/>
          <w:lang w:val="es-PE"/>
        </w:rPr>
        <w:t>Caché diaria de la previsión climática por estación, alimentada por el flujo que el caso asigna al SENAMHI. La clave alterna (estación, fecha) permite una inserción o actualización idempotente en cada sincronización.</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0CB5BFE1" w14:textId="77777777">
        <w:trPr>
          <w:trHeight w:val="408"/>
          <w:tblHeader/>
        </w:trPr>
        <w:tc>
          <w:tcPr>
            <w:tcW w:w="2098" w:type="dxa"/>
            <w:vAlign w:val="bottom"/>
          </w:tcPr>
          <w:p w14:paraId="7529AA05" w14:textId="77777777" w:rsidR="00813C27" w:rsidRDefault="00951FF7">
            <w:pPr>
              <w:spacing w:line="307" w:lineRule="auto"/>
            </w:pPr>
            <w:r>
              <w:rPr>
                <w:b/>
                <w:color w:val="6B7280"/>
                <w:spacing w:val="12"/>
                <w:sz w:val="13"/>
              </w:rPr>
              <w:t>COLUMNA</w:t>
            </w:r>
          </w:p>
        </w:tc>
        <w:tc>
          <w:tcPr>
            <w:tcW w:w="1644" w:type="dxa"/>
            <w:vAlign w:val="bottom"/>
          </w:tcPr>
          <w:p w14:paraId="5A6C8756" w14:textId="77777777" w:rsidR="00813C27" w:rsidRDefault="00951FF7">
            <w:pPr>
              <w:spacing w:line="307" w:lineRule="auto"/>
            </w:pPr>
            <w:r>
              <w:rPr>
                <w:b/>
                <w:color w:val="6B7280"/>
                <w:spacing w:val="12"/>
                <w:sz w:val="13"/>
              </w:rPr>
              <w:t>TIPO</w:t>
            </w:r>
          </w:p>
        </w:tc>
        <w:tc>
          <w:tcPr>
            <w:tcW w:w="1871" w:type="dxa"/>
            <w:vAlign w:val="bottom"/>
          </w:tcPr>
          <w:p w14:paraId="1090E276" w14:textId="77777777" w:rsidR="00813C27" w:rsidRDefault="00951FF7">
            <w:pPr>
              <w:spacing w:line="307" w:lineRule="auto"/>
            </w:pPr>
            <w:r>
              <w:rPr>
                <w:b/>
                <w:color w:val="6B7280"/>
                <w:spacing w:val="12"/>
                <w:sz w:val="13"/>
              </w:rPr>
              <w:t>RESTRICCIONES</w:t>
            </w:r>
          </w:p>
        </w:tc>
        <w:tc>
          <w:tcPr>
            <w:tcW w:w="3458" w:type="dxa"/>
            <w:vAlign w:val="bottom"/>
          </w:tcPr>
          <w:p w14:paraId="214C71C8" w14:textId="77777777" w:rsidR="00813C27" w:rsidRDefault="00951FF7">
            <w:pPr>
              <w:spacing w:line="307" w:lineRule="auto"/>
            </w:pPr>
            <w:r>
              <w:rPr>
                <w:b/>
                <w:color w:val="6B7280"/>
                <w:spacing w:val="12"/>
                <w:sz w:val="13"/>
              </w:rPr>
              <w:t>DESCRIPCIÓN</w:t>
            </w:r>
          </w:p>
        </w:tc>
      </w:tr>
      <w:tr w:rsidR="00813C27" w:rsidRPr="003E668B" w14:paraId="009CD711" w14:textId="77777777">
        <w:trPr>
          <w:cantSplit/>
        </w:trPr>
        <w:tc>
          <w:tcPr>
            <w:tcW w:w="2098" w:type="dxa"/>
          </w:tcPr>
          <w:p w14:paraId="338ED363" w14:textId="77777777" w:rsidR="00813C27" w:rsidRDefault="00951FF7">
            <w:pPr>
              <w:spacing w:line="307" w:lineRule="auto"/>
            </w:pPr>
            <w:r>
              <w:rPr>
                <w:b/>
                <w:color w:val="E30613"/>
                <w:sz w:val="16"/>
              </w:rPr>
              <w:t>cli_id_prevision</w:t>
            </w:r>
          </w:p>
        </w:tc>
        <w:tc>
          <w:tcPr>
            <w:tcW w:w="1644" w:type="dxa"/>
          </w:tcPr>
          <w:p w14:paraId="09503CBC" w14:textId="77777777" w:rsidR="00813C27" w:rsidRDefault="00951FF7">
            <w:pPr>
              <w:spacing w:line="307" w:lineRule="auto"/>
            </w:pPr>
            <w:r>
              <w:rPr>
                <w:sz w:val="16"/>
              </w:rPr>
              <w:t>INT</w:t>
            </w:r>
          </w:p>
        </w:tc>
        <w:tc>
          <w:tcPr>
            <w:tcW w:w="1871" w:type="dxa"/>
          </w:tcPr>
          <w:p w14:paraId="66369B83" w14:textId="77777777" w:rsidR="00813C27" w:rsidRDefault="00951FF7">
            <w:pPr>
              <w:spacing w:line="307" w:lineRule="auto"/>
            </w:pPr>
            <w:r>
              <w:rPr>
                <w:sz w:val="16"/>
              </w:rPr>
              <w:t>PK, AUTO_INCREMENT</w:t>
            </w:r>
          </w:p>
        </w:tc>
        <w:tc>
          <w:tcPr>
            <w:tcW w:w="3458" w:type="dxa"/>
          </w:tcPr>
          <w:p w14:paraId="57F8D8AA" w14:textId="77777777" w:rsidR="00813C27" w:rsidRPr="003E668B" w:rsidRDefault="00951FF7">
            <w:pPr>
              <w:spacing w:line="307" w:lineRule="auto"/>
              <w:rPr>
                <w:lang w:val="es-PE"/>
              </w:rPr>
            </w:pPr>
            <w:r w:rsidRPr="003E668B">
              <w:rPr>
                <w:sz w:val="16"/>
                <w:lang w:val="es-PE"/>
              </w:rPr>
              <w:t>Identificador único de la previsión.</w:t>
            </w:r>
          </w:p>
        </w:tc>
      </w:tr>
      <w:tr w:rsidR="00813C27" w:rsidRPr="003E668B" w14:paraId="335EB87D" w14:textId="77777777">
        <w:trPr>
          <w:cantSplit/>
        </w:trPr>
        <w:tc>
          <w:tcPr>
            <w:tcW w:w="2098" w:type="dxa"/>
          </w:tcPr>
          <w:p w14:paraId="1BF34A78" w14:textId="77777777" w:rsidR="00813C27" w:rsidRDefault="00951FF7">
            <w:pPr>
              <w:spacing w:line="307" w:lineRule="auto"/>
            </w:pPr>
            <w:proofErr w:type="spellStart"/>
            <w:r>
              <w:rPr>
                <w:b/>
                <w:color w:val="E30613"/>
                <w:sz w:val="16"/>
              </w:rPr>
              <w:t>est_id_estacion</w:t>
            </w:r>
            <w:proofErr w:type="spellEnd"/>
          </w:p>
        </w:tc>
        <w:tc>
          <w:tcPr>
            <w:tcW w:w="1644" w:type="dxa"/>
          </w:tcPr>
          <w:p w14:paraId="5F7CA646" w14:textId="77777777" w:rsidR="00813C27" w:rsidRDefault="00951FF7">
            <w:pPr>
              <w:spacing w:line="307" w:lineRule="auto"/>
            </w:pPr>
            <w:r>
              <w:rPr>
                <w:sz w:val="16"/>
              </w:rPr>
              <w:t>INT</w:t>
            </w:r>
          </w:p>
        </w:tc>
        <w:tc>
          <w:tcPr>
            <w:tcW w:w="1871" w:type="dxa"/>
          </w:tcPr>
          <w:p w14:paraId="4C03B81D" w14:textId="77777777" w:rsidR="00813C27" w:rsidRDefault="00951FF7">
            <w:pPr>
              <w:spacing w:line="307" w:lineRule="auto"/>
            </w:pPr>
            <w:r>
              <w:rPr>
                <w:sz w:val="16"/>
              </w:rPr>
              <w:t>FK → est_estacion, CASCADE</w:t>
            </w:r>
          </w:p>
        </w:tc>
        <w:tc>
          <w:tcPr>
            <w:tcW w:w="3458" w:type="dxa"/>
          </w:tcPr>
          <w:p w14:paraId="45BB0940" w14:textId="77777777" w:rsidR="00813C27" w:rsidRPr="003E668B" w:rsidRDefault="00951FF7">
            <w:pPr>
              <w:spacing w:line="307" w:lineRule="auto"/>
              <w:rPr>
                <w:lang w:val="es-PE"/>
              </w:rPr>
            </w:pPr>
            <w:r w:rsidRPr="003E668B">
              <w:rPr>
                <w:sz w:val="16"/>
                <w:lang w:val="es-PE"/>
              </w:rPr>
              <w:t>Estación a la que corresponde la previsión.</w:t>
            </w:r>
          </w:p>
        </w:tc>
      </w:tr>
      <w:tr w:rsidR="00813C27" w14:paraId="212DC94E" w14:textId="77777777">
        <w:trPr>
          <w:cantSplit/>
        </w:trPr>
        <w:tc>
          <w:tcPr>
            <w:tcW w:w="2098" w:type="dxa"/>
          </w:tcPr>
          <w:p w14:paraId="53D85DE3" w14:textId="77777777" w:rsidR="00813C27" w:rsidRDefault="00951FF7">
            <w:pPr>
              <w:spacing w:line="307" w:lineRule="auto"/>
            </w:pPr>
            <w:proofErr w:type="spellStart"/>
            <w:r>
              <w:rPr>
                <w:b/>
                <w:color w:val="E30613"/>
                <w:sz w:val="16"/>
              </w:rPr>
              <w:t>cli_fecha</w:t>
            </w:r>
            <w:proofErr w:type="spellEnd"/>
          </w:p>
        </w:tc>
        <w:tc>
          <w:tcPr>
            <w:tcW w:w="1644" w:type="dxa"/>
          </w:tcPr>
          <w:p w14:paraId="2E96BC6F" w14:textId="77777777" w:rsidR="00813C27" w:rsidRDefault="00951FF7">
            <w:pPr>
              <w:spacing w:line="307" w:lineRule="auto"/>
            </w:pPr>
            <w:r>
              <w:rPr>
                <w:sz w:val="16"/>
              </w:rPr>
              <w:t>DATE</w:t>
            </w:r>
          </w:p>
        </w:tc>
        <w:tc>
          <w:tcPr>
            <w:tcW w:w="1871" w:type="dxa"/>
          </w:tcPr>
          <w:p w14:paraId="67C7C889" w14:textId="77777777" w:rsidR="00813C27" w:rsidRDefault="00951FF7">
            <w:pPr>
              <w:spacing w:line="307" w:lineRule="auto"/>
            </w:pPr>
            <w:r>
              <w:rPr>
                <w:sz w:val="16"/>
              </w:rPr>
              <w:t>UQ (estación, fecha)</w:t>
            </w:r>
          </w:p>
        </w:tc>
        <w:tc>
          <w:tcPr>
            <w:tcW w:w="3458" w:type="dxa"/>
          </w:tcPr>
          <w:p w14:paraId="76652448" w14:textId="77777777" w:rsidR="00813C27" w:rsidRDefault="00951FF7">
            <w:pPr>
              <w:spacing w:line="307" w:lineRule="auto"/>
            </w:pPr>
            <w:r>
              <w:rPr>
                <w:sz w:val="16"/>
              </w:rPr>
              <w:t>Fecha pronosticada.</w:t>
            </w:r>
          </w:p>
        </w:tc>
      </w:tr>
      <w:tr w:rsidR="00813C27" w:rsidRPr="003E668B" w14:paraId="343571FD" w14:textId="77777777">
        <w:trPr>
          <w:cantSplit/>
        </w:trPr>
        <w:tc>
          <w:tcPr>
            <w:tcW w:w="2098" w:type="dxa"/>
          </w:tcPr>
          <w:p w14:paraId="74908595" w14:textId="77777777" w:rsidR="00813C27" w:rsidRDefault="00951FF7">
            <w:pPr>
              <w:spacing w:line="307" w:lineRule="auto"/>
            </w:pPr>
            <w:r>
              <w:rPr>
                <w:b/>
                <w:color w:val="E30613"/>
                <w:sz w:val="16"/>
              </w:rPr>
              <w:t>cli_temp</w:t>
            </w:r>
          </w:p>
        </w:tc>
        <w:tc>
          <w:tcPr>
            <w:tcW w:w="1644" w:type="dxa"/>
          </w:tcPr>
          <w:p w14:paraId="67619392" w14:textId="77777777" w:rsidR="00813C27" w:rsidRDefault="00951FF7">
            <w:pPr>
              <w:spacing w:line="307" w:lineRule="auto"/>
            </w:pPr>
            <w:r>
              <w:rPr>
                <w:sz w:val="16"/>
              </w:rPr>
              <w:t>DECIMAL(4,1)</w:t>
            </w:r>
          </w:p>
        </w:tc>
        <w:tc>
          <w:tcPr>
            <w:tcW w:w="1871" w:type="dxa"/>
          </w:tcPr>
          <w:p w14:paraId="25673E5A" w14:textId="77777777" w:rsidR="00813C27" w:rsidRDefault="00951FF7">
            <w:pPr>
              <w:spacing w:line="307" w:lineRule="auto"/>
            </w:pPr>
            <w:r>
              <w:rPr>
                <w:sz w:val="16"/>
              </w:rPr>
              <w:t>NULL</w:t>
            </w:r>
          </w:p>
        </w:tc>
        <w:tc>
          <w:tcPr>
            <w:tcW w:w="3458" w:type="dxa"/>
          </w:tcPr>
          <w:p w14:paraId="04CFD545" w14:textId="77777777" w:rsidR="00813C27" w:rsidRPr="003E668B" w:rsidRDefault="00951FF7">
            <w:pPr>
              <w:spacing w:line="307" w:lineRule="auto"/>
              <w:rPr>
                <w:lang w:val="es-PE"/>
              </w:rPr>
            </w:pPr>
            <w:r w:rsidRPr="003E668B">
              <w:rPr>
                <w:sz w:val="16"/>
                <w:lang w:val="es-PE"/>
              </w:rPr>
              <w:t>Temperatura máxima prevista en grados Celsius.</w:t>
            </w:r>
          </w:p>
        </w:tc>
      </w:tr>
      <w:tr w:rsidR="00813C27" w:rsidRPr="003E668B" w14:paraId="2556DEDB" w14:textId="77777777">
        <w:trPr>
          <w:cantSplit/>
        </w:trPr>
        <w:tc>
          <w:tcPr>
            <w:tcW w:w="2098" w:type="dxa"/>
          </w:tcPr>
          <w:p w14:paraId="0162BA0D" w14:textId="77777777" w:rsidR="00813C27" w:rsidRDefault="00951FF7">
            <w:pPr>
              <w:spacing w:line="307" w:lineRule="auto"/>
            </w:pPr>
            <w:proofErr w:type="spellStart"/>
            <w:r>
              <w:rPr>
                <w:b/>
                <w:color w:val="E30613"/>
                <w:sz w:val="16"/>
              </w:rPr>
              <w:t>cli_condicion</w:t>
            </w:r>
            <w:proofErr w:type="spellEnd"/>
          </w:p>
        </w:tc>
        <w:tc>
          <w:tcPr>
            <w:tcW w:w="1644" w:type="dxa"/>
          </w:tcPr>
          <w:p w14:paraId="43882E9C" w14:textId="77777777" w:rsidR="00813C27" w:rsidRDefault="00951FF7">
            <w:pPr>
              <w:spacing w:line="307" w:lineRule="auto"/>
            </w:pPr>
            <w:r>
              <w:rPr>
                <w:sz w:val="16"/>
              </w:rPr>
              <w:t>VARCHAR(80)</w:t>
            </w:r>
          </w:p>
        </w:tc>
        <w:tc>
          <w:tcPr>
            <w:tcW w:w="1871" w:type="dxa"/>
          </w:tcPr>
          <w:p w14:paraId="5A70DEC1" w14:textId="77777777" w:rsidR="00813C27" w:rsidRDefault="00951FF7">
            <w:pPr>
              <w:spacing w:line="307" w:lineRule="auto"/>
            </w:pPr>
            <w:r>
              <w:rPr>
                <w:sz w:val="16"/>
              </w:rPr>
              <w:t>NULL</w:t>
            </w:r>
          </w:p>
        </w:tc>
        <w:tc>
          <w:tcPr>
            <w:tcW w:w="3458" w:type="dxa"/>
          </w:tcPr>
          <w:p w14:paraId="371E6D60" w14:textId="77777777" w:rsidR="00813C27" w:rsidRPr="003E668B" w:rsidRDefault="00951FF7">
            <w:pPr>
              <w:spacing w:line="307" w:lineRule="auto"/>
              <w:rPr>
                <w:lang w:val="es-PE"/>
              </w:rPr>
            </w:pPr>
            <w:r w:rsidRPr="003E668B">
              <w:rPr>
                <w:sz w:val="16"/>
                <w:lang w:val="es-PE"/>
              </w:rPr>
              <w:t>Condición del cielo traducida al español.</w:t>
            </w:r>
          </w:p>
        </w:tc>
      </w:tr>
      <w:tr w:rsidR="00813C27" w14:paraId="6DD01602" w14:textId="77777777">
        <w:trPr>
          <w:cantSplit/>
        </w:trPr>
        <w:tc>
          <w:tcPr>
            <w:tcW w:w="2098" w:type="dxa"/>
          </w:tcPr>
          <w:p w14:paraId="10B04F61" w14:textId="77777777" w:rsidR="00813C27" w:rsidRDefault="00951FF7">
            <w:pPr>
              <w:spacing w:line="307" w:lineRule="auto"/>
            </w:pPr>
            <w:proofErr w:type="spellStart"/>
            <w:r>
              <w:rPr>
                <w:b/>
                <w:color w:val="E30613"/>
                <w:sz w:val="16"/>
              </w:rPr>
              <w:t>cli_sensacion</w:t>
            </w:r>
            <w:proofErr w:type="spellEnd"/>
          </w:p>
        </w:tc>
        <w:tc>
          <w:tcPr>
            <w:tcW w:w="1644" w:type="dxa"/>
          </w:tcPr>
          <w:p w14:paraId="56E1EB38" w14:textId="77777777" w:rsidR="00813C27" w:rsidRDefault="00951FF7">
            <w:pPr>
              <w:spacing w:line="307" w:lineRule="auto"/>
            </w:pPr>
            <w:r>
              <w:rPr>
                <w:sz w:val="16"/>
              </w:rPr>
              <w:t>DECIMAL(4,1)</w:t>
            </w:r>
          </w:p>
        </w:tc>
        <w:tc>
          <w:tcPr>
            <w:tcW w:w="1871" w:type="dxa"/>
          </w:tcPr>
          <w:p w14:paraId="340998EA" w14:textId="77777777" w:rsidR="00813C27" w:rsidRDefault="00951FF7">
            <w:pPr>
              <w:spacing w:line="307" w:lineRule="auto"/>
            </w:pPr>
            <w:r>
              <w:rPr>
                <w:sz w:val="16"/>
              </w:rPr>
              <w:t>NULL</w:t>
            </w:r>
          </w:p>
        </w:tc>
        <w:tc>
          <w:tcPr>
            <w:tcW w:w="3458" w:type="dxa"/>
          </w:tcPr>
          <w:p w14:paraId="6F3C0D1D" w14:textId="77777777" w:rsidR="00813C27" w:rsidRDefault="00951FF7">
            <w:pPr>
              <w:spacing w:line="307" w:lineRule="auto"/>
            </w:pPr>
            <w:r>
              <w:rPr>
                <w:sz w:val="16"/>
              </w:rPr>
              <w:t>Sensación térmica.</w:t>
            </w:r>
          </w:p>
        </w:tc>
      </w:tr>
      <w:tr w:rsidR="00813C27" w:rsidRPr="003E668B" w14:paraId="018A62DA" w14:textId="77777777">
        <w:trPr>
          <w:cantSplit/>
        </w:trPr>
        <w:tc>
          <w:tcPr>
            <w:tcW w:w="2098" w:type="dxa"/>
          </w:tcPr>
          <w:p w14:paraId="62E929F5" w14:textId="77777777" w:rsidR="00813C27" w:rsidRDefault="00951FF7">
            <w:pPr>
              <w:spacing w:line="307" w:lineRule="auto"/>
            </w:pPr>
            <w:r>
              <w:rPr>
                <w:b/>
                <w:color w:val="E30613"/>
                <w:sz w:val="16"/>
              </w:rPr>
              <w:t>cli_prob_lluvia</w:t>
            </w:r>
          </w:p>
        </w:tc>
        <w:tc>
          <w:tcPr>
            <w:tcW w:w="1644" w:type="dxa"/>
          </w:tcPr>
          <w:p w14:paraId="25FB971D" w14:textId="77777777" w:rsidR="00813C27" w:rsidRDefault="00951FF7">
            <w:pPr>
              <w:spacing w:line="307" w:lineRule="auto"/>
            </w:pPr>
            <w:r>
              <w:rPr>
                <w:sz w:val="16"/>
              </w:rPr>
              <w:t>DECIMAL(5,1)</w:t>
            </w:r>
          </w:p>
        </w:tc>
        <w:tc>
          <w:tcPr>
            <w:tcW w:w="1871" w:type="dxa"/>
          </w:tcPr>
          <w:p w14:paraId="3FE0F7B8" w14:textId="77777777" w:rsidR="00813C27" w:rsidRDefault="00951FF7">
            <w:pPr>
              <w:spacing w:line="307" w:lineRule="auto"/>
            </w:pPr>
            <w:r>
              <w:rPr>
                <w:sz w:val="16"/>
              </w:rPr>
              <w:t>NULL</w:t>
            </w:r>
          </w:p>
        </w:tc>
        <w:tc>
          <w:tcPr>
            <w:tcW w:w="3458" w:type="dxa"/>
          </w:tcPr>
          <w:p w14:paraId="348C32EC" w14:textId="77777777" w:rsidR="00813C27" w:rsidRPr="003E668B" w:rsidRDefault="00951FF7">
            <w:pPr>
              <w:spacing w:line="307" w:lineRule="auto"/>
              <w:rPr>
                <w:lang w:val="es-PE"/>
              </w:rPr>
            </w:pPr>
            <w:r w:rsidRPr="003E668B">
              <w:rPr>
                <w:sz w:val="16"/>
                <w:lang w:val="es-PE"/>
              </w:rPr>
              <w:t>Probabilidad de precipitación en porcentaje.</w:t>
            </w:r>
          </w:p>
        </w:tc>
      </w:tr>
      <w:tr w:rsidR="00813C27" w14:paraId="7D0D2DB8" w14:textId="77777777">
        <w:trPr>
          <w:cantSplit/>
        </w:trPr>
        <w:tc>
          <w:tcPr>
            <w:tcW w:w="2098" w:type="dxa"/>
          </w:tcPr>
          <w:p w14:paraId="34FEF3E0" w14:textId="77777777" w:rsidR="00813C27" w:rsidRDefault="00951FF7">
            <w:pPr>
              <w:spacing w:line="307" w:lineRule="auto"/>
            </w:pPr>
            <w:proofErr w:type="spellStart"/>
            <w:r>
              <w:rPr>
                <w:b/>
                <w:color w:val="E30613"/>
                <w:sz w:val="16"/>
              </w:rPr>
              <w:t>cli_viento_kmh</w:t>
            </w:r>
            <w:proofErr w:type="spellEnd"/>
          </w:p>
        </w:tc>
        <w:tc>
          <w:tcPr>
            <w:tcW w:w="1644" w:type="dxa"/>
          </w:tcPr>
          <w:p w14:paraId="33DEB86F" w14:textId="77777777" w:rsidR="00813C27" w:rsidRDefault="00951FF7">
            <w:pPr>
              <w:spacing w:line="307" w:lineRule="auto"/>
            </w:pPr>
            <w:r>
              <w:rPr>
                <w:sz w:val="16"/>
              </w:rPr>
              <w:t>DECIMAL(5,1)</w:t>
            </w:r>
          </w:p>
        </w:tc>
        <w:tc>
          <w:tcPr>
            <w:tcW w:w="1871" w:type="dxa"/>
          </w:tcPr>
          <w:p w14:paraId="02565A6D" w14:textId="77777777" w:rsidR="00813C27" w:rsidRDefault="00951FF7">
            <w:pPr>
              <w:spacing w:line="307" w:lineRule="auto"/>
            </w:pPr>
            <w:r>
              <w:rPr>
                <w:sz w:val="16"/>
              </w:rPr>
              <w:t>NULL</w:t>
            </w:r>
          </w:p>
        </w:tc>
        <w:tc>
          <w:tcPr>
            <w:tcW w:w="3458" w:type="dxa"/>
          </w:tcPr>
          <w:p w14:paraId="45D7A622" w14:textId="77777777" w:rsidR="00813C27" w:rsidRDefault="00951FF7">
            <w:pPr>
              <w:spacing w:line="307" w:lineRule="auto"/>
            </w:pPr>
            <w:r>
              <w:rPr>
                <w:sz w:val="16"/>
              </w:rPr>
              <w:t>Velocidad máxima del viento.</w:t>
            </w:r>
          </w:p>
        </w:tc>
      </w:tr>
      <w:tr w:rsidR="00813C27" w14:paraId="1776165E" w14:textId="77777777">
        <w:trPr>
          <w:cantSplit/>
        </w:trPr>
        <w:tc>
          <w:tcPr>
            <w:tcW w:w="2098" w:type="dxa"/>
          </w:tcPr>
          <w:p w14:paraId="7D9FF050" w14:textId="77777777" w:rsidR="00813C27" w:rsidRDefault="00951FF7">
            <w:pPr>
              <w:spacing w:line="307" w:lineRule="auto"/>
            </w:pPr>
            <w:r>
              <w:rPr>
                <w:b/>
                <w:color w:val="E30613"/>
                <w:sz w:val="16"/>
              </w:rPr>
              <w:t>cli_uv_indice</w:t>
            </w:r>
          </w:p>
        </w:tc>
        <w:tc>
          <w:tcPr>
            <w:tcW w:w="1644" w:type="dxa"/>
          </w:tcPr>
          <w:p w14:paraId="7BD332A8" w14:textId="77777777" w:rsidR="00813C27" w:rsidRDefault="00951FF7">
            <w:pPr>
              <w:spacing w:line="307" w:lineRule="auto"/>
            </w:pPr>
            <w:r>
              <w:rPr>
                <w:sz w:val="16"/>
              </w:rPr>
              <w:t>DECIMAL(4,1)</w:t>
            </w:r>
          </w:p>
        </w:tc>
        <w:tc>
          <w:tcPr>
            <w:tcW w:w="1871" w:type="dxa"/>
          </w:tcPr>
          <w:p w14:paraId="704B5223" w14:textId="77777777" w:rsidR="00813C27" w:rsidRDefault="00951FF7">
            <w:pPr>
              <w:spacing w:line="307" w:lineRule="auto"/>
            </w:pPr>
            <w:r>
              <w:rPr>
                <w:sz w:val="16"/>
              </w:rPr>
              <w:t>NULL</w:t>
            </w:r>
          </w:p>
        </w:tc>
        <w:tc>
          <w:tcPr>
            <w:tcW w:w="3458" w:type="dxa"/>
          </w:tcPr>
          <w:p w14:paraId="149AF357" w14:textId="77777777" w:rsidR="00813C27" w:rsidRDefault="00951FF7">
            <w:pPr>
              <w:spacing w:line="307" w:lineRule="auto"/>
            </w:pPr>
            <w:r>
              <w:rPr>
                <w:sz w:val="16"/>
              </w:rPr>
              <w:t>Índice ultravioleta máximo.</w:t>
            </w:r>
          </w:p>
        </w:tc>
      </w:tr>
      <w:tr w:rsidR="00813C27" w:rsidRPr="003E668B" w14:paraId="5D5AEDB1" w14:textId="77777777">
        <w:trPr>
          <w:cantSplit/>
        </w:trPr>
        <w:tc>
          <w:tcPr>
            <w:tcW w:w="2098" w:type="dxa"/>
          </w:tcPr>
          <w:p w14:paraId="2844CBBF" w14:textId="77777777" w:rsidR="00813C27" w:rsidRDefault="00951FF7">
            <w:pPr>
              <w:spacing w:line="307" w:lineRule="auto"/>
            </w:pPr>
            <w:r>
              <w:rPr>
                <w:b/>
                <w:color w:val="E30613"/>
                <w:sz w:val="16"/>
              </w:rPr>
              <w:t>cli_aviso</w:t>
            </w:r>
          </w:p>
        </w:tc>
        <w:tc>
          <w:tcPr>
            <w:tcW w:w="1644" w:type="dxa"/>
          </w:tcPr>
          <w:p w14:paraId="72492FAE" w14:textId="77777777" w:rsidR="00813C27" w:rsidRDefault="00951FF7">
            <w:pPr>
              <w:spacing w:line="307" w:lineRule="auto"/>
            </w:pPr>
            <w:r>
              <w:rPr>
                <w:sz w:val="16"/>
              </w:rPr>
              <w:t>VARCHAR(200)</w:t>
            </w:r>
          </w:p>
        </w:tc>
        <w:tc>
          <w:tcPr>
            <w:tcW w:w="1871" w:type="dxa"/>
          </w:tcPr>
          <w:p w14:paraId="7CB7297B" w14:textId="77777777" w:rsidR="00813C27" w:rsidRDefault="00951FF7">
            <w:pPr>
              <w:spacing w:line="307" w:lineRule="auto"/>
            </w:pPr>
            <w:r>
              <w:rPr>
                <w:sz w:val="16"/>
              </w:rPr>
              <w:t>NULL</w:t>
            </w:r>
          </w:p>
        </w:tc>
        <w:tc>
          <w:tcPr>
            <w:tcW w:w="3458" w:type="dxa"/>
          </w:tcPr>
          <w:p w14:paraId="19BF5CE1" w14:textId="77777777" w:rsidR="00813C27" w:rsidRPr="003E668B" w:rsidRDefault="00951FF7">
            <w:pPr>
              <w:spacing w:line="307" w:lineRule="auto"/>
              <w:rPr>
                <w:lang w:val="es-PE"/>
              </w:rPr>
            </w:pPr>
            <w:r w:rsidRPr="003E668B">
              <w:rPr>
                <w:sz w:val="16"/>
                <w:lang w:val="es-PE"/>
              </w:rPr>
              <w:t>Recomendación derivada para el caminante.</w:t>
            </w:r>
          </w:p>
        </w:tc>
      </w:tr>
      <w:tr w:rsidR="00813C27" w14:paraId="16B9FEEF" w14:textId="77777777">
        <w:trPr>
          <w:cantSplit/>
        </w:trPr>
        <w:tc>
          <w:tcPr>
            <w:tcW w:w="2098" w:type="dxa"/>
          </w:tcPr>
          <w:p w14:paraId="045D83DC" w14:textId="77777777" w:rsidR="00813C27" w:rsidRDefault="00951FF7">
            <w:pPr>
              <w:spacing w:line="307" w:lineRule="auto"/>
            </w:pPr>
            <w:proofErr w:type="spellStart"/>
            <w:r>
              <w:rPr>
                <w:b/>
                <w:color w:val="E30613"/>
                <w:sz w:val="16"/>
              </w:rPr>
              <w:t>cli_fuente</w:t>
            </w:r>
            <w:proofErr w:type="spellEnd"/>
          </w:p>
        </w:tc>
        <w:tc>
          <w:tcPr>
            <w:tcW w:w="1644" w:type="dxa"/>
          </w:tcPr>
          <w:p w14:paraId="12983942" w14:textId="77777777" w:rsidR="00813C27" w:rsidRDefault="00951FF7">
            <w:pPr>
              <w:spacing w:line="307" w:lineRule="auto"/>
            </w:pPr>
            <w:r>
              <w:rPr>
                <w:sz w:val="16"/>
              </w:rPr>
              <w:t>VARCHAR(40)</w:t>
            </w:r>
          </w:p>
        </w:tc>
        <w:tc>
          <w:tcPr>
            <w:tcW w:w="1871" w:type="dxa"/>
          </w:tcPr>
          <w:p w14:paraId="74D96480" w14:textId="77777777" w:rsidR="00813C27" w:rsidRDefault="00951FF7">
            <w:pPr>
              <w:spacing w:line="307" w:lineRule="auto"/>
            </w:pPr>
            <w:r>
              <w:rPr>
                <w:sz w:val="16"/>
              </w:rPr>
              <w:t>DEFAULT 'Open-Meteo'</w:t>
            </w:r>
          </w:p>
        </w:tc>
        <w:tc>
          <w:tcPr>
            <w:tcW w:w="3458" w:type="dxa"/>
          </w:tcPr>
          <w:p w14:paraId="52F1864C" w14:textId="77777777" w:rsidR="00813C27" w:rsidRDefault="00951FF7">
            <w:pPr>
              <w:spacing w:line="307" w:lineRule="auto"/>
            </w:pPr>
            <w:r>
              <w:rPr>
                <w:sz w:val="16"/>
              </w:rPr>
              <w:t>Origen del dato meteorológico.</w:t>
            </w:r>
          </w:p>
        </w:tc>
      </w:tr>
    </w:tbl>
    <w:p w14:paraId="7875CAD2" w14:textId="77777777" w:rsidR="00813C27" w:rsidRDefault="00951FF7">
      <w:pPr>
        <w:keepNext/>
        <w:spacing w:before="300" w:after="100"/>
      </w:pPr>
      <w:r>
        <w:rPr>
          <w:b/>
          <w:color w:val="111317"/>
          <w:sz w:val="21"/>
        </w:rPr>
        <w:t>Estructura de usr_admin</w:t>
      </w:r>
    </w:p>
    <w:p w14:paraId="59F2DCBD" w14:textId="77777777" w:rsidR="00813C27" w:rsidRPr="003E668B" w:rsidRDefault="00951FF7">
      <w:pPr>
        <w:spacing w:after="160"/>
        <w:jc w:val="both"/>
        <w:rPr>
          <w:lang w:val="es-PE"/>
        </w:rPr>
      </w:pPr>
      <w:r w:rsidRPr="003E668B">
        <w:rPr>
          <w:sz w:val="19"/>
          <w:lang w:val="es-PE"/>
        </w:rPr>
        <w:t xml:space="preserve">Cuentas del panel administrativo. Un rol por cuenta; el rol decide qué módulos ve el operador y qué operaciones puede ejecutar. El hash de la contraseña nunca se expone fuera del </w:t>
      </w:r>
      <w:proofErr w:type="spellStart"/>
      <w:r w:rsidRPr="003E668B">
        <w:rPr>
          <w:sz w:val="19"/>
          <w:lang w:val="es-PE"/>
        </w:rPr>
        <w:t>backend</w:t>
      </w:r>
      <w:proofErr w:type="spellEnd"/>
      <w:r w:rsidRPr="003E668B">
        <w:rPr>
          <w:sz w:val="19"/>
          <w:lang w:val="es-PE"/>
        </w:rPr>
        <w:t>.</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7DE57236" w14:textId="77777777">
        <w:trPr>
          <w:trHeight w:val="408"/>
          <w:tblHeader/>
        </w:trPr>
        <w:tc>
          <w:tcPr>
            <w:tcW w:w="2098" w:type="dxa"/>
            <w:vAlign w:val="bottom"/>
          </w:tcPr>
          <w:p w14:paraId="550B21A4" w14:textId="77777777" w:rsidR="00813C27" w:rsidRDefault="00951FF7">
            <w:pPr>
              <w:spacing w:line="307" w:lineRule="auto"/>
            </w:pPr>
            <w:r>
              <w:rPr>
                <w:b/>
                <w:color w:val="6B7280"/>
                <w:spacing w:val="12"/>
                <w:sz w:val="13"/>
              </w:rPr>
              <w:t>COLUMNA</w:t>
            </w:r>
          </w:p>
        </w:tc>
        <w:tc>
          <w:tcPr>
            <w:tcW w:w="1644" w:type="dxa"/>
            <w:vAlign w:val="bottom"/>
          </w:tcPr>
          <w:p w14:paraId="27166865" w14:textId="77777777" w:rsidR="00813C27" w:rsidRDefault="00951FF7">
            <w:pPr>
              <w:spacing w:line="307" w:lineRule="auto"/>
            </w:pPr>
            <w:r>
              <w:rPr>
                <w:b/>
                <w:color w:val="6B7280"/>
                <w:spacing w:val="12"/>
                <w:sz w:val="13"/>
              </w:rPr>
              <w:t>TIPO</w:t>
            </w:r>
          </w:p>
        </w:tc>
        <w:tc>
          <w:tcPr>
            <w:tcW w:w="1871" w:type="dxa"/>
            <w:vAlign w:val="bottom"/>
          </w:tcPr>
          <w:p w14:paraId="21AFC009" w14:textId="77777777" w:rsidR="00813C27" w:rsidRDefault="00951FF7">
            <w:pPr>
              <w:spacing w:line="307" w:lineRule="auto"/>
            </w:pPr>
            <w:r>
              <w:rPr>
                <w:b/>
                <w:color w:val="6B7280"/>
                <w:spacing w:val="12"/>
                <w:sz w:val="13"/>
              </w:rPr>
              <w:t>RESTRICCIONES</w:t>
            </w:r>
          </w:p>
        </w:tc>
        <w:tc>
          <w:tcPr>
            <w:tcW w:w="3458" w:type="dxa"/>
            <w:vAlign w:val="bottom"/>
          </w:tcPr>
          <w:p w14:paraId="6E66EED6" w14:textId="77777777" w:rsidR="00813C27" w:rsidRDefault="00951FF7">
            <w:pPr>
              <w:spacing w:line="307" w:lineRule="auto"/>
            </w:pPr>
            <w:r>
              <w:rPr>
                <w:b/>
                <w:color w:val="6B7280"/>
                <w:spacing w:val="12"/>
                <w:sz w:val="13"/>
              </w:rPr>
              <w:t>DESCRIPCIÓN</w:t>
            </w:r>
          </w:p>
        </w:tc>
      </w:tr>
      <w:tr w:rsidR="00813C27" w:rsidRPr="003E668B" w14:paraId="5941E4BF" w14:textId="77777777">
        <w:trPr>
          <w:cantSplit/>
        </w:trPr>
        <w:tc>
          <w:tcPr>
            <w:tcW w:w="2098" w:type="dxa"/>
          </w:tcPr>
          <w:p w14:paraId="665B862A" w14:textId="77777777" w:rsidR="00813C27" w:rsidRDefault="00951FF7">
            <w:pPr>
              <w:spacing w:line="307" w:lineRule="auto"/>
            </w:pPr>
            <w:r>
              <w:rPr>
                <w:b/>
                <w:color w:val="E30613"/>
                <w:sz w:val="16"/>
              </w:rPr>
              <w:lastRenderedPageBreak/>
              <w:t>usr_id_admin</w:t>
            </w:r>
          </w:p>
        </w:tc>
        <w:tc>
          <w:tcPr>
            <w:tcW w:w="1644" w:type="dxa"/>
          </w:tcPr>
          <w:p w14:paraId="6036DF89" w14:textId="77777777" w:rsidR="00813C27" w:rsidRDefault="00951FF7">
            <w:pPr>
              <w:spacing w:line="307" w:lineRule="auto"/>
            </w:pPr>
            <w:r>
              <w:rPr>
                <w:sz w:val="16"/>
              </w:rPr>
              <w:t>INT</w:t>
            </w:r>
          </w:p>
        </w:tc>
        <w:tc>
          <w:tcPr>
            <w:tcW w:w="1871" w:type="dxa"/>
          </w:tcPr>
          <w:p w14:paraId="342A6249" w14:textId="77777777" w:rsidR="00813C27" w:rsidRDefault="00951FF7">
            <w:pPr>
              <w:spacing w:line="307" w:lineRule="auto"/>
            </w:pPr>
            <w:r>
              <w:rPr>
                <w:sz w:val="16"/>
              </w:rPr>
              <w:t>PK, AUTO_INCREMENT</w:t>
            </w:r>
          </w:p>
        </w:tc>
        <w:tc>
          <w:tcPr>
            <w:tcW w:w="3458" w:type="dxa"/>
          </w:tcPr>
          <w:p w14:paraId="59096A5A" w14:textId="77777777" w:rsidR="00813C27" w:rsidRPr="003E668B" w:rsidRDefault="00951FF7">
            <w:pPr>
              <w:spacing w:line="307" w:lineRule="auto"/>
              <w:rPr>
                <w:lang w:val="es-PE"/>
              </w:rPr>
            </w:pPr>
            <w:r w:rsidRPr="003E668B">
              <w:rPr>
                <w:sz w:val="16"/>
                <w:lang w:val="es-PE"/>
              </w:rPr>
              <w:t>Identificador único de la cuenta.</w:t>
            </w:r>
          </w:p>
        </w:tc>
      </w:tr>
      <w:tr w:rsidR="00813C27" w:rsidRPr="003E668B" w14:paraId="69938174" w14:textId="77777777">
        <w:trPr>
          <w:cantSplit/>
        </w:trPr>
        <w:tc>
          <w:tcPr>
            <w:tcW w:w="2098" w:type="dxa"/>
          </w:tcPr>
          <w:p w14:paraId="4FF15C5C" w14:textId="77777777" w:rsidR="00813C27" w:rsidRDefault="00951FF7">
            <w:pPr>
              <w:spacing w:line="307" w:lineRule="auto"/>
            </w:pPr>
            <w:proofErr w:type="spellStart"/>
            <w:r>
              <w:rPr>
                <w:b/>
                <w:color w:val="E30613"/>
                <w:sz w:val="16"/>
              </w:rPr>
              <w:t>usr_usuario</w:t>
            </w:r>
            <w:proofErr w:type="spellEnd"/>
          </w:p>
        </w:tc>
        <w:tc>
          <w:tcPr>
            <w:tcW w:w="1644" w:type="dxa"/>
          </w:tcPr>
          <w:p w14:paraId="7971219D" w14:textId="77777777" w:rsidR="00813C27" w:rsidRDefault="00951FF7">
            <w:pPr>
              <w:spacing w:line="307" w:lineRule="auto"/>
            </w:pPr>
            <w:r>
              <w:rPr>
                <w:sz w:val="16"/>
              </w:rPr>
              <w:t>VARCHAR(60)</w:t>
            </w:r>
          </w:p>
        </w:tc>
        <w:tc>
          <w:tcPr>
            <w:tcW w:w="1871" w:type="dxa"/>
          </w:tcPr>
          <w:p w14:paraId="04238F55" w14:textId="77777777" w:rsidR="00813C27" w:rsidRDefault="00951FF7">
            <w:pPr>
              <w:spacing w:line="307" w:lineRule="auto"/>
            </w:pPr>
            <w:r>
              <w:rPr>
                <w:sz w:val="16"/>
              </w:rPr>
              <w:t>NOT NULL, UNIQUE</w:t>
            </w:r>
          </w:p>
        </w:tc>
        <w:tc>
          <w:tcPr>
            <w:tcW w:w="3458" w:type="dxa"/>
          </w:tcPr>
          <w:p w14:paraId="633E56C4" w14:textId="77777777" w:rsidR="00813C27" w:rsidRPr="003E668B" w:rsidRDefault="00951FF7">
            <w:pPr>
              <w:spacing w:line="307" w:lineRule="auto"/>
              <w:rPr>
                <w:lang w:val="es-PE"/>
              </w:rPr>
            </w:pPr>
            <w:r w:rsidRPr="003E668B">
              <w:rPr>
                <w:sz w:val="16"/>
                <w:lang w:val="es-PE"/>
              </w:rPr>
              <w:t>Nombre de usuario para iniciar sesión.</w:t>
            </w:r>
          </w:p>
        </w:tc>
      </w:tr>
      <w:tr w:rsidR="00813C27" w14:paraId="6A4DA92D" w14:textId="77777777">
        <w:trPr>
          <w:cantSplit/>
        </w:trPr>
        <w:tc>
          <w:tcPr>
            <w:tcW w:w="2098" w:type="dxa"/>
          </w:tcPr>
          <w:p w14:paraId="5ADA40B1" w14:textId="77777777" w:rsidR="00813C27" w:rsidRDefault="00951FF7">
            <w:pPr>
              <w:spacing w:line="307" w:lineRule="auto"/>
            </w:pPr>
            <w:proofErr w:type="spellStart"/>
            <w:r>
              <w:rPr>
                <w:b/>
                <w:color w:val="E30613"/>
                <w:sz w:val="16"/>
              </w:rPr>
              <w:t>usr_contrasena_hash</w:t>
            </w:r>
            <w:proofErr w:type="spellEnd"/>
          </w:p>
        </w:tc>
        <w:tc>
          <w:tcPr>
            <w:tcW w:w="1644" w:type="dxa"/>
          </w:tcPr>
          <w:p w14:paraId="01F0A251" w14:textId="77777777" w:rsidR="00813C27" w:rsidRDefault="00951FF7">
            <w:pPr>
              <w:spacing w:line="307" w:lineRule="auto"/>
            </w:pPr>
            <w:r>
              <w:rPr>
                <w:sz w:val="16"/>
              </w:rPr>
              <w:t>VARCHAR(255)</w:t>
            </w:r>
          </w:p>
        </w:tc>
        <w:tc>
          <w:tcPr>
            <w:tcW w:w="1871" w:type="dxa"/>
          </w:tcPr>
          <w:p w14:paraId="078FB301" w14:textId="77777777" w:rsidR="00813C27" w:rsidRDefault="00951FF7">
            <w:pPr>
              <w:spacing w:line="307" w:lineRule="auto"/>
            </w:pPr>
            <w:r>
              <w:rPr>
                <w:sz w:val="16"/>
              </w:rPr>
              <w:t>NOT NULL</w:t>
            </w:r>
          </w:p>
        </w:tc>
        <w:tc>
          <w:tcPr>
            <w:tcW w:w="3458" w:type="dxa"/>
          </w:tcPr>
          <w:p w14:paraId="2ED2DBF9" w14:textId="77777777" w:rsidR="00813C27" w:rsidRDefault="00951FF7">
            <w:pPr>
              <w:spacing w:line="307" w:lineRule="auto"/>
            </w:pPr>
            <w:r>
              <w:rPr>
                <w:sz w:val="16"/>
              </w:rPr>
              <w:t>Contraseña cifrada con bcrypt.</w:t>
            </w:r>
          </w:p>
        </w:tc>
      </w:tr>
      <w:tr w:rsidR="00813C27" w14:paraId="414B49F0" w14:textId="77777777">
        <w:trPr>
          <w:cantSplit/>
        </w:trPr>
        <w:tc>
          <w:tcPr>
            <w:tcW w:w="2098" w:type="dxa"/>
          </w:tcPr>
          <w:p w14:paraId="40600A1D" w14:textId="77777777" w:rsidR="00813C27" w:rsidRDefault="00951FF7">
            <w:pPr>
              <w:spacing w:line="307" w:lineRule="auto"/>
            </w:pPr>
            <w:r>
              <w:rPr>
                <w:b/>
                <w:color w:val="E30613"/>
                <w:sz w:val="16"/>
              </w:rPr>
              <w:t>usr_nombre_completo</w:t>
            </w:r>
          </w:p>
        </w:tc>
        <w:tc>
          <w:tcPr>
            <w:tcW w:w="1644" w:type="dxa"/>
          </w:tcPr>
          <w:p w14:paraId="3F70C5C3" w14:textId="77777777" w:rsidR="00813C27" w:rsidRDefault="00951FF7">
            <w:pPr>
              <w:spacing w:line="307" w:lineRule="auto"/>
            </w:pPr>
            <w:r>
              <w:rPr>
                <w:sz w:val="16"/>
              </w:rPr>
              <w:t>VARCHAR(120)</w:t>
            </w:r>
          </w:p>
        </w:tc>
        <w:tc>
          <w:tcPr>
            <w:tcW w:w="1871" w:type="dxa"/>
          </w:tcPr>
          <w:p w14:paraId="645FB1C3" w14:textId="77777777" w:rsidR="00813C27" w:rsidRDefault="00951FF7">
            <w:pPr>
              <w:spacing w:line="307" w:lineRule="auto"/>
            </w:pPr>
            <w:r>
              <w:rPr>
                <w:sz w:val="16"/>
              </w:rPr>
              <w:t>NULL</w:t>
            </w:r>
          </w:p>
        </w:tc>
        <w:tc>
          <w:tcPr>
            <w:tcW w:w="3458" w:type="dxa"/>
          </w:tcPr>
          <w:p w14:paraId="46338392" w14:textId="77777777" w:rsidR="00813C27" w:rsidRDefault="00951FF7">
            <w:pPr>
              <w:spacing w:line="307" w:lineRule="auto"/>
            </w:pPr>
            <w:r>
              <w:rPr>
                <w:sz w:val="16"/>
              </w:rPr>
              <w:t>Nombre visible del operador.</w:t>
            </w:r>
          </w:p>
        </w:tc>
      </w:tr>
      <w:tr w:rsidR="00813C27" w14:paraId="6FF5D56A" w14:textId="77777777">
        <w:trPr>
          <w:cantSplit/>
        </w:trPr>
        <w:tc>
          <w:tcPr>
            <w:tcW w:w="2098" w:type="dxa"/>
          </w:tcPr>
          <w:p w14:paraId="0060441F" w14:textId="77777777" w:rsidR="00813C27" w:rsidRDefault="00951FF7">
            <w:pPr>
              <w:spacing w:line="307" w:lineRule="auto"/>
            </w:pPr>
            <w:r>
              <w:rPr>
                <w:b/>
                <w:color w:val="E30613"/>
                <w:sz w:val="16"/>
              </w:rPr>
              <w:t>usr_rol</w:t>
            </w:r>
          </w:p>
        </w:tc>
        <w:tc>
          <w:tcPr>
            <w:tcW w:w="1644" w:type="dxa"/>
          </w:tcPr>
          <w:p w14:paraId="08221B21" w14:textId="77777777" w:rsidR="00813C27" w:rsidRDefault="00951FF7">
            <w:pPr>
              <w:spacing w:line="307" w:lineRule="auto"/>
            </w:pPr>
            <w:r>
              <w:rPr>
                <w:sz w:val="16"/>
              </w:rPr>
              <w:t>ENUM</w:t>
            </w:r>
          </w:p>
        </w:tc>
        <w:tc>
          <w:tcPr>
            <w:tcW w:w="1871" w:type="dxa"/>
          </w:tcPr>
          <w:p w14:paraId="1F776781" w14:textId="77777777" w:rsidR="00813C27" w:rsidRDefault="00951FF7">
            <w:pPr>
              <w:spacing w:line="307" w:lineRule="auto"/>
            </w:pPr>
            <w:r>
              <w:rPr>
                <w:sz w:val="16"/>
              </w:rPr>
              <w:t>NOT NULL</w:t>
            </w:r>
          </w:p>
        </w:tc>
        <w:tc>
          <w:tcPr>
            <w:tcW w:w="3458" w:type="dxa"/>
          </w:tcPr>
          <w:p w14:paraId="42CA8FA7" w14:textId="77777777" w:rsidR="00813C27" w:rsidRDefault="00951FF7">
            <w:pPr>
              <w:spacing w:line="307" w:lineRule="auto"/>
            </w:pPr>
            <w:r>
              <w:rPr>
                <w:sz w:val="16"/>
              </w:rPr>
              <w:t>perurail, travelgroup o mtc.</w:t>
            </w:r>
          </w:p>
        </w:tc>
      </w:tr>
      <w:tr w:rsidR="00813C27" w:rsidRPr="003E668B" w14:paraId="0FB8F290" w14:textId="77777777">
        <w:trPr>
          <w:cantSplit/>
        </w:trPr>
        <w:tc>
          <w:tcPr>
            <w:tcW w:w="2098" w:type="dxa"/>
          </w:tcPr>
          <w:p w14:paraId="450940A3" w14:textId="77777777" w:rsidR="00813C27" w:rsidRDefault="00951FF7">
            <w:pPr>
              <w:spacing w:line="307" w:lineRule="auto"/>
            </w:pPr>
            <w:r>
              <w:rPr>
                <w:b/>
                <w:color w:val="E30613"/>
                <w:sz w:val="16"/>
              </w:rPr>
              <w:t>usr_entidad</w:t>
            </w:r>
          </w:p>
        </w:tc>
        <w:tc>
          <w:tcPr>
            <w:tcW w:w="1644" w:type="dxa"/>
          </w:tcPr>
          <w:p w14:paraId="0F01943F" w14:textId="77777777" w:rsidR="00813C27" w:rsidRDefault="00951FF7">
            <w:pPr>
              <w:spacing w:line="307" w:lineRule="auto"/>
            </w:pPr>
            <w:r>
              <w:rPr>
                <w:sz w:val="16"/>
              </w:rPr>
              <w:t>VARCHAR(80)</w:t>
            </w:r>
          </w:p>
        </w:tc>
        <w:tc>
          <w:tcPr>
            <w:tcW w:w="1871" w:type="dxa"/>
          </w:tcPr>
          <w:p w14:paraId="4AA0DEFF" w14:textId="77777777" w:rsidR="00813C27" w:rsidRDefault="00951FF7">
            <w:pPr>
              <w:spacing w:line="307" w:lineRule="auto"/>
            </w:pPr>
            <w:r>
              <w:rPr>
                <w:sz w:val="16"/>
              </w:rPr>
              <w:t>NULL</w:t>
            </w:r>
          </w:p>
        </w:tc>
        <w:tc>
          <w:tcPr>
            <w:tcW w:w="3458" w:type="dxa"/>
          </w:tcPr>
          <w:p w14:paraId="1897B9A0" w14:textId="77777777" w:rsidR="00813C27" w:rsidRPr="003E668B" w:rsidRDefault="00951FF7">
            <w:pPr>
              <w:spacing w:line="307" w:lineRule="auto"/>
              <w:rPr>
                <w:lang w:val="es-PE"/>
              </w:rPr>
            </w:pPr>
            <w:r w:rsidRPr="003E668B">
              <w:rPr>
                <w:sz w:val="16"/>
                <w:lang w:val="es-PE"/>
              </w:rPr>
              <w:t>Entidad a la que pertenece la cuenta.</w:t>
            </w:r>
          </w:p>
        </w:tc>
      </w:tr>
      <w:tr w:rsidR="00813C27" w14:paraId="0DB08C1D" w14:textId="77777777">
        <w:trPr>
          <w:cantSplit/>
        </w:trPr>
        <w:tc>
          <w:tcPr>
            <w:tcW w:w="2098" w:type="dxa"/>
          </w:tcPr>
          <w:p w14:paraId="453E4412" w14:textId="77777777" w:rsidR="00813C27" w:rsidRDefault="00951FF7">
            <w:pPr>
              <w:spacing w:line="307" w:lineRule="auto"/>
            </w:pPr>
            <w:proofErr w:type="spellStart"/>
            <w:r>
              <w:rPr>
                <w:b/>
                <w:color w:val="E30613"/>
                <w:sz w:val="16"/>
              </w:rPr>
              <w:t>usr_activo</w:t>
            </w:r>
            <w:proofErr w:type="spellEnd"/>
          </w:p>
        </w:tc>
        <w:tc>
          <w:tcPr>
            <w:tcW w:w="1644" w:type="dxa"/>
          </w:tcPr>
          <w:p w14:paraId="00C64481" w14:textId="77777777" w:rsidR="00813C27" w:rsidRDefault="00951FF7">
            <w:pPr>
              <w:spacing w:line="307" w:lineRule="auto"/>
            </w:pPr>
            <w:r>
              <w:rPr>
                <w:sz w:val="16"/>
              </w:rPr>
              <w:t>TINYINT(1)</w:t>
            </w:r>
          </w:p>
        </w:tc>
        <w:tc>
          <w:tcPr>
            <w:tcW w:w="1871" w:type="dxa"/>
          </w:tcPr>
          <w:p w14:paraId="513EB3CC" w14:textId="77777777" w:rsidR="00813C27" w:rsidRDefault="00951FF7">
            <w:pPr>
              <w:spacing w:line="307" w:lineRule="auto"/>
            </w:pPr>
            <w:r>
              <w:rPr>
                <w:sz w:val="16"/>
              </w:rPr>
              <w:t>NOT NULL, DEFAULT 1</w:t>
            </w:r>
          </w:p>
        </w:tc>
        <w:tc>
          <w:tcPr>
            <w:tcW w:w="3458" w:type="dxa"/>
          </w:tcPr>
          <w:p w14:paraId="6D847605" w14:textId="77777777" w:rsidR="00813C27" w:rsidRDefault="00951FF7">
            <w:pPr>
              <w:spacing w:line="307" w:lineRule="auto"/>
            </w:pPr>
            <w:r>
              <w:rPr>
                <w:sz w:val="16"/>
              </w:rPr>
              <w:t>Cuenta habilitada o deshabilitada.</w:t>
            </w:r>
          </w:p>
        </w:tc>
      </w:tr>
    </w:tbl>
    <w:p w14:paraId="48FBF666" w14:textId="77777777" w:rsidR="00813C27" w:rsidRDefault="00951FF7">
      <w:pPr>
        <w:keepNext/>
        <w:spacing w:before="300" w:after="100"/>
      </w:pPr>
      <w:r>
        <w:rPr>
          <w:b/>
          <w:color w:val="111317"/>
          <w:sz w:val="21"/>
        </w:rPr>
        <w:t>Estructura de rut_informe</w:t>
      </w:r>
    </w:p>
    <w:p w14:paraId="052873EF" w14:textId="77777777" w:rsidR="00813C27" w:rsidRPr="003E668B" w:rsidRDefault="00951FF7">
      <w:pPr>
        <w:spacing w:after="160"/>
        <w:jc w:val="both"/>
        <w:rPr>
          <w:lang w:val="es-PE"/>
        </w:rPr>
      </w:pPr>
      <w:r w:rsidRPr="003E668B">
        <w:rPr>
          <w:sz w:val="19"/>
          <w:lang w:val="es-PE"/>
        </w:rPr>
        <w:t>Un registro por informe turístico emitido. El turista no se autentica, por eso no existe clave foránea a usuario: es una tabla de hechos que referencia catálogos pero conserva los datos propios del evento en el momento de su emisión, patrón estándar de las tablas de auditoría.</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360E3E32" w14:textId="77777777">
        <w:trPr>
          <w:trHeight w:val="408"/>
          <w:tblHeader/>
        </w:trPr>
        <w:tc>
          <w:tcPr>
            <w:tcW w:w="2098" w:type="dxa"/>
            <w:vAlign w:val="bottom"/>
          </w:tcPr>
          <w:p w14:paraId="7BF4593C" w14:textId="77777777" w:rsidR="00813C27" w:rsidRDefault="00951FF7">
            <w:pPr>
              <w:spacing w:line="307" w:lineRule="auto"/>
            </w:pPr>
            <w:r>
              <w:rPr>
                <w:b/>
                <w:color w:val="6B7280"/>
                <w:spacing w:val="12"/>
                <w:sz w:val="13"/>
              </w:rPr>
              <w:t>COLUMNA</w:t>
            </w:r>
          </w:p>
        </w:tc>
        <w:tc>
          <w:tcPr>
            <w:tcW w:w="1644" w:type="dxa"/>
            <w:vAlign w:val="bottom"/>
          </w:tcPr>
          <w:p w14:paraId="68104296" w14:textId="77777777" w:rsidR="00813C27" w:rsidRDefault="00951FF7">
            <w:pPr>
              <w:spacing w:line="307" w:lineRule="auto"/>
            </w:pPr>
            <w:r>
              <w:rPr>
                <w:b/>
                <w:color w:val="6B7280"/>
                <w:spacing w:val="12"/>
                <w:sz w:val="13"/>
              </w:rPr>
              <w:t>TIPO</w:t>
            </w:r>
          </w:p>
        </w:tc>
        <w:tc>
          <w:tcPr>
            <w:tcW w:w="1871" w:type="dxa"/>
            <w:vAlign w:val="bottom"/>
          </w:tcPr>
          <w:p w14:paraId="52D774FE" w14:textId="77777777" w:rsidR="00813C27" w:rsidRDefault="00951FF7">
            <w:pPr>
              <w:spacing w:line="307" w:lineRule="auto"/>
            </w:pPr>
            <w:r>
              <w:rPr>
                <w:b/>
                <w:color w:val="6B7280"/>
                <w:spacing w:val="12"/>
                <w:sz w:val="13"/>
              </w:rPr>
              <w:t>RESTRICCIONES</w:t>
            </w:r>
          </w:p>
        </w:tc>
        <w:tc>
          <w:tcPr>
            <w:tcW w:w="3458" w:type="dxa"/>
            <w:vAlign w:val="bottom"/>
          </w:tcPr>
          <w:p w14:paraId="2EB021D2" w14:textId="77777777" w:rsidR="00813C27" w:rsidRDefault="00951FF7">
            <w:pPr>
              <w:spacing w:line="307" w:lineRule="auto"/>
            </w:pPr>
            <w:r>
              <w:rPr>
                <w:b/>
                <w:color w:val="6B7280"/>
                <w:spacing w:val="12"/>
                <w:sz w:val="13"/>
              </w:rPr>
              <w:t>DESCRIPCIÓN</w:t>
            </w:r>
          </w:p>
        </w:tc>
      </w:tr>
      <w:tr w:rsidR="00813C27" w14:paraId="29DE61C7" w14:textId="77777777">
        <w:trPr>
          <w:cantSplit/>
        </w:trPr>
        <w:tc>
          <w:tcPr>
            <w:tcW w:w="2098" w:type="dxa"/>
          </w:tcPr>
          <w:p w14:paraId="5B74D3E3" w14:textId="77777777" w:rsidR="00813C27" w:rsidRDefault="00951FF7">
            <w:pPr>
              <w:spacing w:line="307" w:lineRule="auto"/>
            </w:pPr>
            <w:r>
              <w:rPr>
                <w:b/>
                <w:color w:val="E30613"/>
                <w:sz w:val="16"/>
              </w:rPr>
              <w:t>rut_id_informe</w:t>
            </w:r>
          </w:p>
        </w:tc>
        <w:tc>
          <w:tcPr>
            <w:tcW w:w="1644" w:type="dxa"/>
          </w:tcPr>
          <w:p w14:paraId="2BF18F7F" w14:textId="77777777" w:rsidR="00813C27" w:rsidRDefault="00951FF7">
            <w:pPr>
              <w:spacing w:line="307" w:lineRule="auto"/>
            </w:pPr>
            <w:r>
              <w:rPr>
                <w:sz w:val="16"/>
              </w:rPr>
              <w:t>INT</w:t>
            </w:r>
          </w:p>
        </w:tc>
        <w:tc>
          <w:tcPr>
            <w:tcW w:w="1871" w:type="dxa"/>
          </w:tcPr>
          <w:p w14:paraId="6D1AC16B" w14:textId="77777777" w:rsidR="00813C27" w:rsidRDefault="00951FF7">
            <w:pPr>
              <w:spacing w:line="307" w:lineRule="auto"/>
            </w:pPr>
            <w:r>
              <w:rPr>
                <w:sz w:val="16"/>
              </w:rPr>
              <w:t>PK, AUTO_INCREMENT</w:t>
            </w:r>
          </w:p>
        </w:tc>
        <w:tc>
          <w:tcPr>
            <w:tcW w:w="3458" w:type="dxa"/>
          </w:tcPr>
          <w:p w14:paraId="367B0E3F" w14:textId="77777777" w:rsidR="00813C27" w:rsidRDefault="00951FF7">
            <w:pPr>
              <w:spacing w:line="307" w:lineRule="auto"/>
            </w:pPr>
            <w:r>
              <w:rPr>
                <w:sz w:val="16"/>
              </w:rPr>
              <w:t>Identificador único del informe.</w:t>
            </w:r>
          </w:p>
        </w:tc>
      </w:tr>
      <w:tr w:rsidR="00813C27" w:rsidRPr="003E668B" w14:paraId="5D47C1E4" w14:textId="77777777">
        <w:trPr>
          <w:cantSplit/>
        </w:trPr>
        <w:tc>
          <w:tcPr>
            <w:tcW w:w="2098" w:type="dxa"/>
          </w:tcPr>
          <w:p w14:paraId="5359CF6E" w14:textId="77777777" w:rsidR="00813C27" w:rsidRDefault="00951FF7">
            <w:pPr>
              <w:spacing w:line="307" w:lineRule="auto"/>
            </w:pPr>
            <w:r>
              <w:rPr>
                <w:b/>
                <w:color w:val="E30613"/>
                <w:sz w:val="16"/>
              </w:rPr>
              <w:t>rut_codigo</w:t>
            </w:r>
          </w:p>
        </w:tc>
        <w:tc>
          <w:tcPr>
            <w:tcW w:w="1644" w:type="dxa"/>
          </w:tcPr>
          <w:p w14:paraId="37779B62" w14:textId="77777777" w:rsidR="00813C27" w:rsidRDefault="00951FF7">
            <w:pPr>
              <w:spacing w:line="307" w:lineRule="auto"/>
            </w:pPr>
            <w:r>
              <w:rPr>
                <w:sz w:val="16"/>
              </w:rPr>
              <w:t>VARCHAR(20)</w:t>
            </w:r>
          </w:p>
        </w:tc>
        <w:tc>
          <w:tcPr>
            <w:tcW w:w="1871" w:type="dxa"/>
          </w:tcPr>
          <w:p w14:paraId="0290D213" w14:textId="77777777" w:rsidR="00813C27" w:rsidRDefault="00951FF7">
            <w:pPr>
              <w:spacing w:line="307" w:lineRule="auto"/>
            </w:pPr>
            <w:r>
              <w:rPr>
                <w:sz w:val="16"/>
              </w:rPr>
              <w:t>NOT NULL, UNIQUE</w:t>
            </w:r>
          </w:p>
        </w:tc>
        <w:tc>
          <w:tcPr>
            <w:tcW w:w="3458" w:type="dxa"/>
          </w:tcPr>
          <w:p w14:paraId="08D7E3B8" w14:textId="77777777" w:rsidR="00813C27" w:rsidRPr="003E668B" w:rsidRDefault="00951FF7">
            <w:pPr>
              <w:spacing w:line="307" w:lineRule="auto"/>
              <w:rPr>
                <w:lang w:val="es-PE"/>
              </w:rPr>
            </w:pPr>
            <w:r w:rsidRPr="003E668B">
              <w:rPr>
                <w:sz w:val="16"/>
                <w:lang w:val="es-PE"/>
              </w:rPr>
              <w:t>Folio con formato INF-AAAA-NNNNNN.</w:t>
            </w:r>
          </w:p>
        </w:tc>
      </w:tr>
      <w:tr w:rsidR="00813C27" w14:paraId="48B9F07F" w14:textId="77777777">
        <w:trPr>
          <w:cantSplit/>
        </w:trPr>
        <w:tc>
          <w:tcPr>
            <w:tcW w:w="2098" w:type="dxa"/>
          </w:tcPr>
          <w:p w14:paraId="24E63391" w14:textId="77777777" w:rsidR="00813C27" w:rsidRDefault="00951FF7">
            <w:pPr>
              <w:spacing w:line="307" w:lineRule="auto"/>
            </w:pPr>
            <w:proofErr w:type="spellStart"/>
            <w:r>
              <w:rPr>
                <w:b/>
                <w:color w:val="E30613"/>
                <w:sz w:val="16"/>
              </w:rPr>
              <w:t>est_id_estacion</w:t>
            </w:r>
            <w:proofErr w:type="spellEnd"/>
          </w:p>
        </w:tc>
        <w:tc>
          <w:tcPr>
            <w:tcW w:w="1644" w:type="dxa"/>
          </w:tcPr>
          <w:p w14:paraId="2E5513E0" w14:textId="77777777" w:rsidR="00813C27" w:rsidRDefault="00951FF7">
            <w:pPr>
              <w:spacing w:line="307" w:lineRule="auto"/>
            </w:pPr>
            <w:r>
              <w:rPr>
                <w:sz w:val="16"/>
              </w:rPr>
              <w:t>INT</w:t>
            </w:r>
          </w:p>
        </w:tc>
        <w:tc>
          <w:tcPr>
            <w:tcW w:w="1871" w:type="dxa"/>
          </w:tcPr>
          <w:p w14:paraId="10E835D2" w14:textId="77777777" w:rsidR="00813C27" w:rsidRDefault="00951FF7">
            <w:pPr>
              <w:spacing w:line="307" w:lineRule="auto"/>
            </w:pPr>
            <w:r>
              <w:rPr>
                <w:sz w:val="16"/>
              </w:rPr>
              <w:t>FK → est_estacion</w:t>
            </w:r>
          </w:p>
        </w:tc>
        <w:tc>
          <w:tcPr>
            <w:tcW w:w="3458" w:type="dxa"/>
          </w:tcPr>
          <w:p w14:paraId="37656AAB" w14:textId="77777777" w:rsidR="00813C27" w:rsidRDefault="00951FF7">
            <w:pPr>
              <w:spacing w:line="307" w:lineRule="auto"/>
            </w:pPr>
            <w:r>
              <w:rPr>
                <w:sz w:val="16"/>
              </w:rPr>
              <w:t>Estación de partida elegida.</w:t>
            </w:r>
          </w:p>
        </w:tc>
      </w:tr>
      <w:tr w:rsidR="00813C27" w14:paraId="38A8E310" w14:textId="77777777">
        <w:trPr>
          <w:cantSplit/>
        </w:trPr>
        <w:tc>
          <w:tcPr>
            <w:tcW w:w="2098" w:type="dxa"/>
          </w:tcPr>
          <w:p w14:paraId="204C11D4" w14:textId="77777777" w:rsidR="00813C27" w:rsidRDefault="00951FF7">
            <w:pPr>
              <w:spacing w:line="307" w:lineRule="auto"/>
            </w:pPr>
            <w:r>
              <w:rPr>
                <w:b/>
                <w:color w:val="E30613"/>
                <w:sz w:val="16"/>
              </w:rPr>
              <w:t>zon_id_zona</w:t>
            </w:r>
          </w:p>
        </w:tc>
        <w:tc>
          <w:tcPr>
            <w:tcW w:w="1644" w:type="dxa"/>
          </w:tcPr>
          <w:p w14:paraId="2154B5C1" w14:textId="77777777" w:rsidR="00813C27" w:rsidRDefault="00951FF7">
            <w:pPr>
              <w:spacing w:line="307" w:lineRule="auto"/>
            </w:pPr>
            <w:r>
              <w:rPr>
                <w:sz w:val="16"/>
              </w:rPr>
              <w:t>INT</w:t>
            </w:r>
          </w:p>
        </w:tc>
        <w:tc>
          <w:tcPr>
            <w:tcW w:w="1871" w:type="dxa"/>
          </w:tcPr>
          <w:p w14:paraId="49CD6862" w14:textId="77777777" w:rsidR="00813C27" w:rsidRDefault="00951FF7">
            <w:pPr>
              <w:spacing w:line="307" w:lineRule="auto"/>
            </w:pPr>
            <w:r>
              <w:rPr>
                <w:sz w:val="16"/>
              </w:rPr>
              <w:t>FK → zon_zona_turistica</w:t>
            </w:r>
          </w:p>
        </w:tc>
        <w:tc>
          <w:tcPr>
            <w:tcW w:w="3458" w:type="dxa"/>
          </w:tcPr>
          <w:p w14:paraId="682A4513" w14:textId="77777777" w:rsidR="00813C27" w:rsidRDefault="00951FF7">
            <w:pPr>
              <w:spacing w:line="307" w:lineRule="auto"/>
            </w:pPr>
            <w:r>
              <w:rPr>
                <w:sz w:val="16"/>
              </w:rPr>
              <w:t>Zona turística seleccionada.</w:t>
            </w:r>
          </w:p>
        </w:tc>
      </w:tr>
      <w:tr w:rsidR="00813C27" w:rsidRPr="003E668B" w14:paraId="4175F2CC" w14:textId="77777777">
        <w:trPr>
          <w:cantSplit/>
        </w:trPr>
        <w:tc>
          <w:tcPr>
            <w:tcW w:w="2098" w:type="dxa"/>
          </w:tcPr>
          <w:p w14:paraId="421BABA3" w14:textId="77777777" w:rsidR="00813C27" w:rsidRDefault="00951FF7">
            <w:pPr>
              <w:spacing w:line="307" w:lineRule="auto"/>
            </w:pPr>
            <w:r>
              <w:rPr>
                <w:b/>
                <w:color w:val="E30613"/>
                <w:sz w:val="16"/>
              </w:rPr>
              <w:t>rut_intereses</w:t>
            </w:r>
          </w:p>
        </w:tc>
        <w:tc>
          <w:tcPr>
            <w:tcW w:w="1644" w:type="dxa"/>
          </w:tcPr>
          <w:p w14:paraId="3A94695A" w14:textId="77777777" w:rsidR="00813C27" w:rsidRDefault="00951FF7">
            <w:pPr>
              <w:spacing w:line="307" w:lineRule="auto"/>
            </w:pPr>
            <w:r>
              <w:rPr>
                <w:sz w:val="16"/>
              </w:rPr>
              <w:t>VARCHAR(150)</w:t>
            </w:r>
          </w:p>
        </w:tc>
        <w:tc>
          <w:tcPr>
            <w:tcW w:w="1871" w:type="dxa"/>
          </w:tcPr>
          <w:p w14:paraId="6A9A7311" w14:textId="77777777" w:rsidR="00813C27" w:rsidRDefault="00951FF7">
            <w:pPr>
              <w:spacing w:line="307" w:lineRule="auto"/>
            </w:pPr>
            <w:r>
              <w:rPr>
                <w:sz w:val="16"/>
              </w:rPr>
              <w:t>NOT NULL</w:t>
            </w:r>
          </w:p>
        </w:tc>
        <w:tc>
          <w:tcPr>
            <w:tcW w:w="3458" w:type="dxa"/>
          </w:tcPr>
          <w:p w14:paraId="423D370E" w14:textId="77777777" w:rsidR="00813C27" w:rsidRPr="003E668B" w:rsidRDefault="00951FF7">
            <w:pPr>
              <w:spacing w:line="307" w:lineRule="auto"/>
              <w:rPr>
                <w:lang w:val="es-PE"/>
              </w:rPr>
            </w:pPr>
            <w:r w:rsidRPr="003E668B">
              <w:rPr>
                <w:sz w:val="16"/>
                <w:lang w:val="es-PE"/>
              </w:rPr>
              <w:t>Categorías de interés declaradas por el turista.</w:t>
            </w:r>
          </w:p>
        </w:tc>
      </w:tr>
      <w:tr w:rsidR="00813C27" w14:paraId="58532234" w14:textId="77777777">
        <w:trPr>
          <w:cantSplit/>
        </w:trPr>
        <w:tc>
          <w:tcPr>
            <w:tcW w:w="2098" w:type="dxa"/>
          </w:tcPr>
          <w:p w14:paraId="64F0465D" w14:textId="77777777" w:rsidR="00813C27" w:rsidRDefault="00951FF7">
            <w:pPr>
              <w:spacing w:line="307" w:lineRule="auto"/>
            </w:pPr>
            <w:proofErr w:type="spellStart"/>
            <w:r>
              <w:rPr>
                <w:b/>
                <w:color w:val="E30613"/>
                <w:sz w:val="16"/>
              </w:rPr>
              <w:t>rut_dificultad_max</w:t>
            </w:r>
            <w:proofErr w:type="spellEnd"/>
          </w:p>
        </w:tc>
        <w:tc>
          <w:tcPr>
            <w:tcW w:w="1644" w:type="dxa"/>
          </w:tcPr>
          <w:p w14:paraId="70C837D9" w14:textId="77777777" w:rsidR="00813C27" w:rsidRDefault="00951FF7">
            <w:pPr>
              <w:spacing w:line="307" w:lineRule="auto"/>
            </w:pPr>
            <w:r>
              <w:rPr>
                <w:sz w:val="16"/>
              </w:rPr>
              <w:t>ENUM</w:t>
            </w:r>
          </w:p>
        </w:tc>
        <w:tc>
          <w:tcPr>
            <w:tcW w:w="1871" w:type="dxa"/>
          </w:tcPr>
          <w:p w14:paraId="4C136669" w14:textId="77777777" w:rsidR="00813C27" w:rsidRDefault="00951FF7">
            <w:pPr>
              <w:spacing w:line="307" w:lineRule="auto"/>
            </w:pPr>
            <w:r>
              <w:rPr>
                <w:sz w:val="16"/>
              </w:rPr>
              <w:t>NOT NULL</w:t>
            </w:r>
          </w:p>
        </w:tc>
        <w:tc>
          <w:tcPr>
            <w:tcW w:w="3458" w:type="dxa"/>
          </w:tcPr>
          <w:p w14:paraId="1F4C9740" w14:textId="77777777" w:rsidR="00813C27" w:rsidRDefault="00951FF7">
            <w:pPr>
              <w:spacing w:line="307" w:lineRule="auto"/>
            </w:pPr>
            <w:r>
              <w:rPr>
                <w:sz w:val="16"/>
              </w:rPr>
              <w:t>Dificultad máxima aceptada.</w:t>
            </w:r>
          </w:p>
        </w:tc>
      </w:tr>
      <w:tr w:rsidR="00813C27" w14:paraId="45B03199" w14:textId="77777777">
        <w:trPr>
          <w:cantSplit/>
        </w:trPr>
        <w:tc>
          <w:tcPr>
            <w:tcW w:w="2098" w:type="dxa"/>
          </w:tcPr>
          <w:p w14:paraId="08540853" w14:textId="77777777" w:rsidR="00813C27" w:rsidRDefault="00951FF7">
            <w:pPr>
              <w:spacing w:line="307" w:lineRule="auto"/>
            </w:pPr>
            <w:r>
              <w:rPr>
                <w:b/>
                <w:color w:val="E30613"/>
                <w:sz w:val="16"/>
              </w:rPr>
              <w:t>rut_minutos_max</w:t>
            </w:r>
          </w:p>
        </w:tc>
        <w:tc>
          <w:tcPr>
            <w:tcW w:w="1644" w:type="dxa"/>
          </w:tcPr>
          <w:p w14:paraId="1AD00D0E" w14:textId="77777777" w:rsidR="00813C27" w:rsidRDefault="00951FF7">
            <w:pPr>
              <w:spacing w:line="307" w:lineRule="auto"/>
            </w:pPr>
            <w:r>
              <w:rPr>
                <w:sz w:val="16"/>
              </w:rPr>
              <w:t>SMALLINT UNSIGNED</w:t>
            </w:r>
          </w:p>
        </w:tc>
        <w:tc>
          <w:tcPr>
            <w:tcW w:w="1871" w:type="dxa"/>
          </w:tcPr>
          <w:p w14:paraId="3A918EB4" w14:textId="77777777" w:rsidR="00813C27" w:rsidRDefault="00951FF7">
            <w:pPr>
              <w:spacing w:line="307" w:lineRule="auto"/>
            </w:pPr>
            <w:r>
              <w:rPr>
                <w:sz w:val="16"/>
              </w:rPr>
              <w:t>NOT NULL</w:t>
            </w:r>
          </w:p>
        </w:tc>
        <w:tc>
          <w:tcPr>
            <w:tcW w:w="3458" w:type="dxa"/>
          </w:tcPr>
          <w:p w14:paraId="7D1C6734" w14:textId="77777777" w:rsidR="00813C27" w:rsidRDefault="00951FF7">
            <w:pPr>
              <w:spacing w:line="307" w:lineRule="auto"/>
            </w:pPr>
            <w:r>
              <w:rPr>
                <w:sz w:val="16"/>
              </w:rPr>
              <w:t>Tiempo máximo disponible declarado.</w:t>
            </w:r>
          </w:p>
        </w:tc>
      </w:tr>
      <w:tr w:rsidR="00813C27" w14:paraId="3430D235" w14:textId="77777777">
        <w:trPr>
          <w:cantSplit/>
        </w:trPr>
        <w:tc>
          <w:tcPr>
            <w:tcW w:w="2098" w:type="dxa"/>
          </w:tcPr>
          <w:p w14:paraId="136B903A" w14:textId="77777777" w:rsidR="00813C27" w:rsidRDefault="00951FF7">
            <w:pPr>
              <w:spacing w:line="307" w:lineRule="auto"/>
            </w:pPr>
            <w:r>
              <w:rPr>
                <w:b/>
                <w:color w:val="E30613"/>
                <w:sz w:val="16"/>
              </w:rPr>
              <w:t>rut_fecha_viaje</w:t>
            </w:r>
          </w:p>
        </w:tc>
        <w:tc>
          <w:tcPr>
            <w:tcW w:w="1644" w:type="dxa"/>
          </w:tcPr>
          <w:p w14:paraId="2088CC27" w14:textId="77777777" w:rsidR="00813C27" w:rsidRDefault="00951FF7">
            <w:pPr>
              <w:spacing w:line="307" w:lineRule="auto"/>
            </w:pPr>
            <w:r>
              <w:rPr>
                <w:sz w:val="16"/>
              </w:rPr>
              <w:t>DATE</w:t>
            </w:r>
          </w:p>
        </w:tc>
        <w:tc>
          <w:tcPr>
            <w:tcW w:w="1871" w:type="dxa"/>
          </w:tcPr>
          <w:p w14:paraId="3B0CA7CB" w14:textId="77777777" w:rsidR="00813C27" w:rsidRDefault="00951FF7">
            <w:pPr>
              <w:spacing w:line="307" w:lineRule="auto"/>
            </w:pPr>
            <w:r>
              <w:rPr>
                <w:sz w:val="16"/>
              </w:rPr>
              <w:t>NOT NULL</w:t>
            </w:r>
          </w:p>
        </w:tc>
        <w:tc>
          <w:tcPr>
            <w:tcW w:w="3458" w:type="dxa"/>
          </w:tcPr>
          <w:p w14:paraId="6F8DF65A" w14:textId="77777777" w:rsidR="00813C27" w:rsidRDefault="00951FF7">
            <w:pPr>
              <w:spacing w:line="307" w:lineRule="auto"/>
            </w:pPr>
            <w:r>
              <w:rPr>
                <w:sz w:val="16"/>
              </w:rPr>
              <w:t>Fecha prevista del recorrido.</w:t>
            </w:r>
          </w:p>
        </w:tc>
      </w:tr>
      <w:tr w:rsidR="00813C27" w:rsidRPr="003E668B" w14:paraId="75F60A27" w14:textId="77777777">
        <w:trPr>
          <w:cantSplit/>
        </w:trPr>
        <w:tc>
          <w:tcPr>
            <w:tcW w:w="2098" w:type="dxa"/>
          </w:tcPr>
          <w:p w14:paraId="4FFD0A4D" w14:textId="77777777" w:rsidR="00813C27" w:rsidRDefault="00951FF7">
            <w:pPr>
              <w:spacing w:line="307" w:lineRule="auto"/>
            </w:pPr>
            <w:r>
              <w:rPr>
                <w:b/>
                <w:color w:val="E30613"/>
                <w:sz w:val="16"/>
              </w:rPr>
              <w:t>rut_fecha_generacion</w:t>
            </w:r>
          </w:p>
        </w:tc>
        <w:tc>
          <w:tcPr>
            <w:tcW w:w="1644" w:type="dxa"/>
          </w:tcPr>
          <w:p w14:paraId="39811E04" w14:textId="77777777" w:rsidR="00813C27" w:rsidRDefault="00951FF7">
            <w:pPr>
              <w:spacing w:line="307" w:lineRule="auto"/>
            </w:pPr>
            <w:r>
              <w:rPr>
                <w:sz w:val="16"/>
              </w:rPr>
              <w:t>TIMESTAMP</w:t>
            </w:r>
          </w:p>
        </w:tc>
        <w:tc>
          <w:tcPr>
            <w:tcW w:w="1871" w:type="dxa"/>
          </w:tcPr>
          <w:p w14:paraId="29694477" w14:textId="77777777" w:rsidR="00813C27" w:rsidRDefault="00951FF7">
            <w:pPr>
              <w:spacing w:line="307" w:lineRule="auto"/>
            </w:pPr>
            <w:r>
              <w:rPr>
                <w:sz w:val="16"/>
              </w:rPr>
              <w:t>DEFAULT CURRENT_TIMESTAMP</w:t>
            </w:r>
          </w:p>
        </w:tc>
        <w:tc>
          <w:tcPr>
            <w:tcW w:w="3458" w:type="dxa"/>
          </w:tcPr>
          <w:p w14:paraId="467447DF" w14:textId="77777777" w:rsidR="00813C27" w:rsidRPr="003E668B" w:rsidRDefault="00951FF7">
            <w:pPr>
              <w:spacing w:line="307" w:lineRule="auto"/>
              <w:rPr>
                <w:lang w:val="es-PE"/>
              </w:rPr>
            </w:pPr>
            <w:r w:rsidRPr="003E668B">
              <w:rPr>
                <w:sz w:val="16"/>
                <w:lang w:val="es-PE"/>
              </w:rPr>
              <w:t>Momento de emisión del informe.</w:t>
            </w:r>
          </w:p>
        </w:tc>
      </w:tr>
      <w:tr w:rsidR="00813C27" w:rsidRPr="003E668B" w14:paraId="5C7EC71A" w14:textId="77777777">
        <w:trPr>
          <w:cantSplit/>
        </w:trPr>
        <w:tc>
          <w:tcPr>
            <w:tcW w:w="2098" w:type="dxa"/>
          </w:tcPr>
          <w:p w14:paraId="7AF079B1" w14:textId="77777777" w:rsidR="00813C27" w:rsidRDefault="00951FF7">
            <w:pPr>
              <w:spacing w:line="307" w:lineRule="auto"/>
            </w:pPr>
            <w:proofErr w:type="spellStart"/>
            <w:r>
              <w:rPr>
                <w:b/>
                <w:color w:val="E30613"/>
                <w:sz w:val="16"/>
              </w:rPr>
              <w:t>rut_distancia_total_km</w:t>
            </w:r>
            <w:proofErr w:type="spellEnd"/>
          </w:p>
        </w:tc>
        <w:tc>
          <w:tcPr>
            <w:tcW w:w="1644" w:type="dxa"/>
          </w:tcPr>
          <w:p w14:paraId="7679817F" w14:textId="77777777" w:rsidR="00813C27" w:rsidRDefault="00951FF7">
            <w:pPr>
              <w:spacing w:line="307" w:lineRule="auto"/>
            </w:pPr>
            <w:r>
              <w:rPr>
                <w:sz w:val="16"/>
              </w:rPr>
              <w:t>DECIMAL(5,2)</w:t>
            </w:r>
          </w:p>
        </w:tc>
        <w:tc>
          <w:tcPr>
            <w:tcW w:w="1871" w:type="dxa"/>
          </w:tcPr>
          <w:p w14:paraId="2E69CB44" w14:textId="77777777" w:rsidR="00813C27" w:rsidRDefault="00951FF7">
            <w:pPr>
              <w:spacing w:line="307" w:lineRule="auto"/>
            </w:pPr>
            <w:r>
              <w:rPr>
                <w:sz w:val="16"/>
              </w:rPr>
              <w:t>NOT NULL</w:t>
            </w:r>
          </w:p>
        </w:tc>
        <w:tc>
          <w:tcPr>
            <w:tcW w:w="3458" w:type="dxa"/>
          </w:tcPr>
          <w:p w14:paraId="2BA7B95C" w14:textId="77777777" w:rsidR="00813C27" w:rsidRPr="003E668B" w:rsidRDefault="00951FF7">
            <w:pPr>
              <w:spacing w:line="307" w:lineRule="auto"/>
              <w:rPr>
                <w:lang w:val="es-PE"/>
              </w:rPr>
            </w:pPr>
            <w:r w:rsidRPr="003E668B">
              <w:rPr>
                <w:sz w:val="16"/>
                <w:lang w:val="es-PE"/>
              </w:rPr>
              <w:t>Distancia total de ida y vuelta calculada.</w:t>
            </w:r>
          </w:p>
        </w:tc>
      </w:tr>
      <w:tr w:rsidR="00813C27" w:rsidRPr="003E668B" w14:paraId="62AB8575" w14:textId="77777777">
        <w:trPr>
          <w:cantSplit/>
        </w:trPr>
        <w:tc>
          <w:tcPr>
            <w:tcW w:w="2098" w:type="dxa"/>
          </w:tcPr>
          <w:p w14:paraId="06A911A2" w14:textId="77777777" w:rsidR="00813C27" w:rsidRDefault="00951FF7">
            <w:pPr>
              <w:spacing w:line="307" w:lineRule="auto"/>
            </w:pPr>
            <w:proofErr w:type="spellStart"/>
            <w:r>
              <w:rPr>
                <w:b/>
                <w:color w:val="E30613"/>
                <w:sz w:val="16"/>
              </w:rPr>
              <w:t>rut_tiempo_total_min</w:t>
            </w:r>
            <w:proofErr w:type="spellEnd"/>
          </w:p>
        </w:tc>
        <w:tc>
          <w:tcPr>
            <w:tcW w:w="1644" w:type="dxa"/>
          </w:tcPr>
          <w:p w14:paraId="1F161785" w14:textId="77777777" w:rsidR="00813C27" w:rsidRDefault="00951FF7">
            <w:pPr>
              <w:spacing w:line="307" w:lineRule="auto"/>
            </w:pPr>
            <w:r>
              <w:rPr>
                <w:sz w:val="16"/>
              </w:rPr>
              <w:t>SMALLINT UNSIGNED</w:t>
            </w:r>
          </w:p>
        </w:tc>
        <w:tc>
          <w:tcPr>
            <w:tcW w:w="1871" w:type="dxa"/>
          </w:tcPr>
          <w:p w14:paraId="2D910E7A" w14:textId="77777777" w:rsidR="00813C27" w:rsidRDefault="00951FF7">
            <w:pPr>
              <w:spacing w:line="307" w:lineRule="auto"/>
            </w:pPr>
            <w:r>
              <w:rPr>
                <w:sz w:val="16"/>
              </w:rPr>
              <w:t>NOT NULL</w:t>
            </w:r>
          </w:p>
        </w:tc>
        <w:tc>
          <w:tcPr>
            <w:tcW w:w="3458" w:type="dxa"/>
          </w:tcPr>
          <w:p w14:paraId="30E52AE6" w14:textId="77777777" w:rsidR="00813C27" w:rsidRPr="003E668B" w:rsidRDefault="00951FF7">
            <w:pPr>
              <w:spacing w:line="307" w:lineRule="auto"/>
              <w:rPr>
                <w:lang w:val="es-PE"/>
              </w:rPr>
            </w:pPr>
            <w:r w:rsidRPr="003E668B">
              <w:rPr>
                <w:sz w:val="16"/>
                <w:lang w:val="es-PE"/>
              </w:rPr>
              <w:t>Tiempo total estimado del recorrido.</w:t>
            </w:r>
          </w:p>
        </w:tc>
      </w:tr>
      <w:tr w:rsidR="00813C27" w14:paraId="6FCAF8E8" w14:textId="77777777">
        <w:trPr>
          <w:cantSplit/>
        </w:trPr>
        <w:tc>
          <w:tcPr>
            <w:tcW w:w="2098" w:type="dxa"/>
          </w:tcPr>
          <w:p w14:paraId="692BB36A" w14:textId="77777777" w:rsidR="00813C27" w:rsidRDefault="00951FF7">
            <w:pPr>
              <w:spacing w:line="307" w:lineRule="auto"/>
            </w:pPr>
            <w:proofErr w:type="spellStart"/>
            <w:r>
              <w:rPr>
                <w:b/>
                <w:color w:val="E30613"/>
                <w:sz w:val="16"/>
              </w:rPr>
              <w:t>rut_dificultad_resultado</w:t>
            </w:r>
            <w:proofErr w:type="spellEnd"/>
          </w:p>
        </w:tc>
        <w:tc>
          <w:tcPr>
            <w:tcW w:w="1644" w:type="dxa"/>
          </w:tcPr>
          <w:p w14:paraId="4C8EE883" w14:textId="77777777" w:rsidR="00813C27" w:rsidRDefault="00951FF7">
            <w:pPr>
              <w:spacing w:line="307" w:lineRule="auto"/>
            </w:pPr>
            <w:r>
              <w:rPr>
                <w:sz w:val="16"/>
              </w:rPr>
              <w:t>ENUM</w:t>
            </w:r>
          </w:p>
        </w:tc>
        <w:tc>
          <w:tcPr>
            <w:tcW w:w="1871" w:type="dxa"/>
          </w:tcPr>
          <w:p w14:paraId="217ABEDC" w14:textId="77777777" w:rsidR="00813C27" w:rsidRDefault="00951FF7">
            <w:pPr>
              <w:spacing w:line="307" w:lineRule="auto"/>
            </w:pPr>
            <w:r>
              <w:rPr>
                <w:sz w:val="16"/>
              </w:rPr>
              <w:t>NOT NULL</w:t>
            </w:r>
          </w:p>
        </w:tc>
        <w:tc>
          <w:tcPr>
            <w:tcW w:w="3458" w:type="dxa"/>
          </w:tcPr>
          <w:p w14:paraId="7CF8CC85" w14:textId="77777777" w:rsidR="00813C27" w:rsidRDefault="00951FF7">
            <w:pPr>
              <w:spacing w:line="307" w:lineRule="auto"/>
            </w:pPr>
            <w:r>
              <w:rPr>
                <w:sz w:val="16"/>
              </w:rPr>
              <w:t>Dificultad resultante del trayecto.</w:t>
            </w:r>
          </w:p>
        </w:tc>
      </w:tr>
    </w:tbl>
    <w:p w14:paraId="58BBE061" w14:textId="1EA3DA01" w:rsidR="00813C27" w:rsidRPr="00022B46" w:rsidRDefault="00951FF7">
      <w:pPr>
        <w:keepNext/>
        <w:pBdr>
          <w:left w:val="single" w:sz="18" w:space="8" w:color="E30613"/>
        </w:pBdr>
        <w:spacing w:before="320" w:after="120"/>
        <w:ind w:left="200"/>
        <w:rPr>
          <w:lang w:val="es-PE"/>
        </w:rPr>
      </w:pPr>
      <w:r w:rsidRPr="00022B46">
        <w:rPr>
          <w:b/>
          <w:color w:val="111317"/>
          <w:sz w:val="24"/>
          <w:lang w:val="es-PE"/>
        </w:rPr>
        <w:t>4.</w:t>
      </w:r>
      <w:r w:rsidR="00022B46" w:rsidRPr="00022B46">
        <w:rPr>
          <w:b/>
          <w:color w:val="111317"/>
          <w:sz w:val="24"/>
          <w:lang w:val="es-PE"/>
        </w:rPr>
        <w:t>6</w:t>
      </w:r>
      <w:r w:rsidRPr="00022B46">
        <w:rPr>
          <w:b/>
          <w:color w:val="111317"/>
          <w:sz w:val="24"/>
          <w:lang w:val="es-PE"/>
        </w:rPr>
        <w:t xml:space="preserve"> Índices y restricciones de integridad</w:t>
      </w:r>
    </w:p>
    <w:p w14:paraId="3A9BCC12" w14:textId="77777777" w:rsidR="00813C27" w:rsidRPr="003E668B" w:rsidRDefault="00951FF7">
      <w:pPr>
        <w:spacing w:after="160"/>
        <w:ind w:left="320" w:hanging="320"/>
        <w:jc w:val="both"/>
        <w:rPr>
          <w:lang w:val="es-PE"/>
        </w:rPr>
      </w:pPr>
      <w:r w:rsidRPr="003E668B">
        <w:rPr>
          <w:b/>
          <w:color w:val="E30613"/>
          <w:sz w:val="19"/>
          <w:lang w:val="es-PE"/>
        </w:rPr>
        <w:t xml:space="preserve">·   </w:t>
      </w:r>
      <w:proofErr w:type="spellStart"/>
      <w:r w:rsidRPr="003E668B">
        <w:rPr>
          <w:sz w:val="19"/>
          <w:lang w:val="es-PE"/>
        </w:rPr>
        <w:t>est_estacion.est_codigo</w:t>
      </w:r>
      <w:proofErr w:type="spellEnd"/>
      <w:r w:rsidRPr="003E668B">
        <w:rPr>
          <w:sz w:val="19"/>
          <w:lang w:val="es-PE"/>
        </w:rPr>
        <w:t xml:space="preserve">, </w:t>
      </w:r>
      <w:proofErr w:type="spellStart"/>
      <w:r w:rsidRPr="003E668B">
        <w:rPr>
          <w:sz w:val="19"/>
          <w:lang w:val="es-PE"/>
        </w:rPr>
        <w:t>zon_zona_turistica.zon_codigo</w:t>
      </w:r>
      <w:proofErr w:type="spellEnd"/>
      <w:r w:rsidRPr="003E668B">
        <w:rPr>
          <w:sz w:val="19"/>
          <w:lang w:val="es-PE"/>
        </w:rPr>
        <w:t xml:space="preserve">, </w:t>
      </w:r>
      <w:proofErr w:type="spellStart"/>
      <w:r w:rsidRPr="003E668B">
        <w:rPr>
          <w:sz w:val="19"/>
          <w:lang w:val="es-PE"/>
        </w:rPr>
        <w:t>usr_admin.usr_usuario</w:t>
      </w:r>
      <w:proofErr w:type="spellEnd"/>
      <w:r w:rsidRPr="003E668B">
        <w:rPr>
          <w:sz w:val="19"/>
          <w:lang w:val="es-PE"/>
        </w:rPr>
        <w:t xml:space="preserve"> y </w:t>
      </w:r>
      <w:proofErr w:type="spellStart"/>
      <w:r w:rsidRPr="003E668B">
        <w:rPr>
          <w:sz w:val="19"/>
          <w:lang w:val="es-PE"/>
        </w:rPr>
        <w:t>rut_informe.rut_codigo</w:t>
      </w:r>
      <w:proofErr w:type="spellEnd"/>
      <w:r w:rsidRPr="003E668B">
        <w:rPr>
          <w:sz w:val="19"/>
          <w:lang w:val="es-PE"/>
        </w:rPr>
        <w:t xml:space="preserve"> son únicos.</w:t>
      </w:r>
    </w:p>
    <w:p w14:paraId="05F0986C" w14:textId="77777777" w:rsidR="00813C27" w:rsidRPr="003E668B" w:rsidRDefault="00951FF7">
      <w:pPr>
        <w:spacing w:after="160"/>
        <w:ind w:left="320" w:hanging="320"/>
        <w:jc w:val="both"/>
        <w:rPr>
          <w:lang w:val="es-PE"/>
        </w:rPr>
      </w:pPr>
      <w:r w:rsidRPr="003E668B">
        <w:rPr>
          <w:b/>
          <w:color w:val="E30613"/>
          <w:sz w:val="19"/>
          <w:lang w:val="es-PE"/>
        </w:rPr>
        <w:lastRenderedPageBreak/>
        <w:t xml:space="preserve">·   </w:t>
      </w:r>
      <w:proofErr w:type="spellStart"/>
      <w:r w:rsidRPr="003E668B">
        <w:rPr>
          <w:sz w:val="19"/>
          <w:lang w:val="es-PE"/>
        </w:rPr>
        <w:t>zon_hito</w:t>
      </w:r>
      <w:proofErr w:type="spellEnd"/>
      <w:r w:rsidRPr="003E668B">
        <w:rPr>
          <w:sz w:val="19"/>
          <w:lang w:val="es-PE"/>
        </w:rPr>
        <w:t xml:space="preserve"> (</w:t>
      </w:r>
      <w:proofErr w:type="spellStart"/>
      <w:r w:rsidRPr="003E668B">
        <w:rPr>
          <w:sz w:val="19"/>
          <w:lang w:val="es-PE"/>
        </w:rPr>
        <w:t>zon_id_zona</w:t>
      </w:r>
      <w:proofErr w:type="spellEnd"/>
      <w:r w:rsidRPr="003E668B">
        <w:rPr>
          <w:sz w:val="19"/>
          <w:lang w:val="es-PE"/>
        </w:rPr>
        <w:t xml:space="preserve">, </w:t>
      </w:r>
      <w:proofErr w:type="spellStart"/>
      <w:r w:rsidRPr="003E668B">
        <w:rPr>
          <w:sz w:val="19"/>
          <w:lang w:val="es-PE"/>
        </w:rPr>
        <w:t>zon_orden</w:t>
      </w:r>
      <w:proofErr w:type="spellEnd"/>
      <w:r w:rsidRPr="003E668B">
        <w:rPr>
          <w:sz w:val="19"/>
          <w:lang w:val="es-PE"/>
        </w:rPr>
        <w:t>) es clave alterna única: evita huecos y duplicados en el orden del recorrido.</w:t>
      </w:r>
    </w:p>
    <w:p w14:paraId="7A141E74" w14:textId="77777777" w:rsidR="00813C27" w:rsidRPr="003E668B" w:rsidRDefault="00951FF7">
      <w:pPr>
        <w:spacing w:after="160"/>
        <w:ind w:left="320" w:hanging="320"/>
        <w:jc w:val="both"/>
        <w:rPr>
          <w:lang w:val="es-PE"/>
        </w:rPr>
      </w:pPr>
      <w:r w:rsidRPr="003E668B">
        <w:rPr>
          <w:b/>
          <w:color w:val="E30613"/>
          <w:sz w:val="19"/>
          <w:lang w:val="es-PE"/>
        </w:rPr>
        <w:t xml:space="preserve">·   </w:t>
      </w:r>
      <w:proofErr w:type="spellStart"/>
      <w:r w:rsidRPr="003E668B">
        <w:rPr>
          <w:sz w:val="19"/>
          <w:lang w:val="es-PE"/>
        </w:rPr>
        <w:t>cli_prevision</w:t>
      </w:r>
      <w:proofErr w:type="spellEnd"/>
      <w:r w:rsidRPr="003E668B">
        <w:rPr>
          <w:sz w:val="19"/>
          <w:lang w:val="es-PE"/>
        </w:rPr>
        <w:t xml:space="preserve"> (</w:t>
      </w:r>
      <w:proofErr w:type="spellStart"/>
      <w:r w:rsidRPr="003E668B">
        <w:rPr>
          <w:sz w:val="19"/>
          <w:lang w:val="es-PE"/>
        </w:rPr>
        <w:t>est_id_estacion</w:t>
      </w:r>
      <w:proofErr w:type="spellEnd"/>
      <w:r w:rsidRPr="003E668B">
        <w:rPr>
          <w:sz w:val="19"/>
          <w:lang w:val="es-PE"/>
        </w:rPr>
        <w:t xml:space="preserve">, </w:t>
      </w:r>
      <w:proofErr w:type="spellStart"/>
      <w:r w:rsidRPr="003E668B">
        <w:rPr>
          <w:sz w:val="19"/>
          <w:lang w:val="es-PE"/>
        </w:rPr>
        <w:t>cli_fecha</w:t>
      </w:r>
      <w:proofErr w:type="spellEnd"/>
      <w:r w:rsidRPr="003E668B">
        <w:rPr>
          <w:sz w:val="19"/>
          <w:lang w:val="es-PE"/>
        </w:rPr>
        <w:t xml:space="preserve">) es clave alterna única: habilita el </w:t>
      </w:r>
      <w:proofErr w:type="spellStart"/>
      <w:r w:rsidRPr="003E668B">
        <w:rPr>
          <w:sz w:val="19"/>
          <w:lang w:val="es-PE"/>
        </w:rPr>
        <w:t>upsert</w:t>
      </w:r>
      <w:proofErr w:type="spellEnd"/>
      <w:r w:rsidRPr="003E668B">
        <w:rPr>
          <w:sz w:val="19"/>
          <w:lang w:val="es-PE"/>
        </w:rPr>
        <w:t xml:space="preserve"> diario idempotente.</w:t>
      </w:r>
    </w:p>
    <w:p w14:paraId="70E14352"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Índices de visibilidad combinados sobre (activo, publicado) en estaciones, servicios y zonas, porque el sitio público filtra siempre por ambas banderas a la vez.</w:t>
      </w:r>
    </w:p>
    <w:p w14:paraId="0CE0924F"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Índices sobre las claves foráneas de servicio, zona e informe para acelerar las uniones habituales.</w:t>
      </w:r>
    </w:p>
    <w:p w14:paraId="1E599B5F"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Restricciones de verificación: tarifa no negativa y distancia de zona estrictamente mayor que cero.</w:t>
      </w:r>
    </w:p>
    <w:p w14:paraId="6EAA479A"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 xml:space="preserve">Motor </w:t>
      </w:r>
      <w:proofErr w:type="spellStart"/>
      <w:r w:rsidRPr="003E668B">
        <w:rPr>
          <w:sz w:val="19"/>
          <w:lang w:val="es-PE"/>
        </w:rPr>
        <w:t>InnoDB</w:t>
      </w:r>
      <w:proofErr w:type="spellEnd"/>
      <w:r w:rsidRPr="003E668B">
        <w:rPr>
          <w:sz w:val="19"/>
          <w:lang w:val="es-PE"/>
        </w:rPr>
        <w:t xml:space="preserve"> en todas las tablas para soportar transacciones ACID y claves foráneas.</w:t>
      </w:r>
    </w:p>
    <w:p w14:paraId="1589D2B6"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Ausencia total de borrado físico: la aplicación no expone ninguna operación DELETE, por lo que los informes históricos siempre resuelven sus referencias.</w:t>
      </w:r>
    </w:p>
    <w:p w14:paraId="63655C05" w14:textId="05E7CEC9" w:rsidR="00813C27" w:rsidRPr="003E668B" w:rsidRDefault="00951FF7">
      <w:pPr>
        <w:keepNext/>
        <w:pBdr>
          <w:left w:val="single" w:sz="18" w:space="8" w:color="E30613"/>
        </w:pBdr>
        <w:spacing w:before="320" w:after="120"/>
        <w:ind w:left="200"/>
        <w:rPr>
          <w:lang w:val="es-PE"/>
        </w:rPr>
      </w:pPr>
      <w:r w:rsidRPr="003E668B">
        <w:rPr>
          <w:b/>
          <w:color w:val="111317"/>
          <w:sz w:val="24"/>
          <w:lang w:val="es-PE"/>
        </w:rPr>
        <w:t>4.</w:t>
      </w:r>
      <w:r w:rsidR="00022B46">
        <w:rPr>
          <w:b/>
          <w:color w:val="111317"/>
          <w:sz w:val="24"/>
          <w:lang w:val="es-PE"/>
        </w:rPr>
        <w:t>7</w:t>
      </w:r>
      <w:r w:rsidRPr="003E668B">
        <w:rPr>
          <w:b/>
          <w:color w:val="111317"/>
          <w:sz w:val="24"/>
          <w:lang w:val="es-PE"/>
        </w:rPr>
        <w:t xml:space="preserve"> Datos sembrados</w:t>
      </w:r>
    </w:p>
    <w:p w14:paraId="428805BB" w14:textId="77777777" w:rsidR="00813C27" w:rsidRPr="003E668B" w:rsidRDefault="00951FF7">
      <w:pPr>
        <w:spacing w:after="160"/>
        <w:jc w:val="both"/>
        <w:rPr>
          <w:lang w:val="es-PE"/>
        </w:rPr>
      </w:pPr>
      <w:r w:rsidRPr="003E668B">
        <w:rPr>
          <w:lang w:val="es-PE"/>
        </w:rPr>
        <w:t>La base inicial incluye un conjunto representativo del corredor ferroviario del sur del Perú, suficiente para ejercitar todas las funcionalidades del sistema de extremo a extremo.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608"/>
        <w:gridCol w:w="1361"/>
        <w:gridCol w:w="5103"/>
      </w:tblGrid>
      <w:tr w:rsidR="00813C27" w14:paraId="7B4E1C09" w14:textId="77777777">
        <w:trPr>
          <w:trHeight w:val="408"/>
          <w:tblHeader/>
        </w:trPr>
        <w:tc>
          <w:tcPr>
            <w:tcW w:w="2608" w:type="dxa"/>
            <w:vAlign w:val="bottom"/>
          </w:tcPr>
          <w:p w14:paraId="7750AF92" w14:textId="77777777" w:rsidR="00813C27" w:rsidRDefault="00951FF7">
            <w:pPr>
              <w:spacing w:line="307" w:lineRule="auto"/>
            </w:pPr>
            <w:r>
              <w:rPr>
                <w:b/>
                <w:color w:val="6B7280"/>
                <w:spacing w:val="12"/>
                <w:sz w:val="13"/>
              </w:rPr>
              <w:t>ENTIDAD</w:t>
            </w:r>
          </w:p>
        </w:tc>
        <w:tc>
          <w:tcPr>
            <w:tcW w:w="1361" w:type="dxa"/>
            <w:vAlign w:val="bottom"/>
          </w:tcPr>
          <w:p w14:paraId="6D6C6FAB" w14:textId="77777777" w:rsidR="00813C27" w:rsidRDefault="00951FF7">
            <w:pPr>
              <w:spacing w:line="307" w:lineRule="auto"/>
              <w:jc w:val="center"/>
            </w:pPr>
            <w:r>
              <w:rPr>
                <w:b/>
                <w:color w:val="6B7280"/>
                <w:spacing w:val="12"/>
                <w:sz w:val="13"/>
              </w:rPr>
              <w:t>REGISTROS</w:t>
            </w:r>
          </w:p>
        </w:tc>
        <w:tc>
          <w:tcPr>
            <w:tcW w:w="5102" w:type="dxa"/>
            <w:vAlign w:val="bottom"/>
          </w:tcPr>
          <w:p w14:paraId="7404E83B" w14:textId="77777777" w:rsidR="00813C27" w:rsidRDefault="00951FF7">
            <w:pPr>
              <w:spacing w:line="307" w:lineRule="auto"/>
            </w:pPr>
            <w:r>
              <w:rPr>
                <w:b/>
                <w:color w:val="6B7280"/>
                <w:spacing w:val="12"/>
                <w:sz w:val="13"/>
              </w:rPr>
              <w:t>DETALLE</w:t>
            </w:r>
          </w:p>
        </w:tc>
      </w:tr>
      <w:tr w:rsidR="00813C27" w:rsidRPr="003E668B" w14:paraId="7B23F019" w14:textId="77777777">
        <w:trPr>
          <w:cantSplit/>
        </w:trPr>
        <w:tc>
          <w:tcPr>
            <w:tcW w:w="2608" w:type="dxa"/>
          </w:tcPr>
          <w:p w14:paraId="7E96882A" w14:textId="77777777" w:rsidR="00813C27" w:rsidRDefault="00951FF7">
            <w:pPr>
              <w:spacing w:line="307" w:lineRule="auto"/>
            </w:pPr>
            <w:r>
              <w:rPr>
                <w:b/>
                <w:color w:val="E30613"/>
                <w:sz w:val="18"/>
              </w:rPr>
              <w:t>Estaciones ferroviarias</w:t>
            </w:r>
          </w:p>
        </w:tc>
        <w:tc>
          <w:tcPr>
            <w:tcW w:w="1361" w:type="dxa"/>
          </w:tcPr>
          <w:p w14:paraId="6FF2C00C" w14:textId="77777777" w:rsidR="00813C27" w:rsidRDefault="00951FF7">
            <w:pPr>
              <w:spacing w:line="307" w:lineRule="auto"/>
              <w:jc w:val="center"/>
            </w:pPr>
            <w:r>
              <w:rPr>
                <w:sz w:val="18"/>
              </w:rPr>
              <w:t>13</w:t>
            </w:r>
          </w:p>
        </w:tc>
        <w:tc>
          <w:tcPr>
            <w:tcW w:w="5102" w:type="dxa"/>
          </w:tcPr>
          <w:p w14:paraId="4EBE71E3" w14:textId="77777777" w:rsidR="00813C27" w:rsidRPr="003E668B" w:rsidRDefault="00951FF7">
            <w:pPr>
              <w:spacing w:line="307" w:lineRule="auto"/>
              <w:rPr>
                <w:lang w:val="es-PE"/>
              </w:rPr>
            </w:pPr>
            <w:r w:rsidRPr="003E668B">
              <w:rPr>
                <w:sz w:val="18"/>
                <w:lang w:val="es-PE"/>
              </w:rPr>
              <w:t>Cusco, Valle Sagrado, Machu Picchu, Puno y Arequipa.</w:t>
            </w:r>
          </w:p>
        </w:tc>
      </w:tr>
      <w:tr w:rsidR="00813C27" w:rsidRPr="003E668B" w14:paraId="01D676C7" w14:textId="77777777">
        <w:trPr>
          <w:cantSplit/>
        </w:trPr>
        <w:tc>
          <w:tcPr>
            <w:tcW w:w="2608" w:type="dxa"/>
          </w:tcPr>
          <w:p w14:paraId="2CBED8BC" w14:textId="77777777" w:rsidR="00813C27" w:rsidRDefault="00951FF7">
            <w:pPr>
              <w:spacing w:line="307" w:lineRule="auto"/>
            </w:pPr>
            <w:proofErr w:type="spellStart"/>
            <w:r>
              <w:rPr>
                <w:b/>
                <w:color w:val="E30613"/>
                <w:sz w:val="18"/>
              </w:rPr>
              <w:t>Servicios</w:t>
            </w:r>
            <w:proofErr w:type="spellEnd"/>
            <w:r>
              <w:rPr>
                <w:b/>
                <w:color w:val="E30613"/>
                <w:sz w:val="18"/>
              </w:rPr>
              <w:t xml:space="preserve"> </w:t>
            </w:r>
            <w:proofErr w:type="spellStart"/>
            <w:r>
              <w:rPr>
                <w:b/>
                <w:color w:val="E30613"/>
                <w:sz w:val="18"/>
              </w:rPr>
              <w:t>ferroviarios</w:t>
            </w:r>
            <w:proofErr w:type="spellEnd"/>
          </w:p>
        </w:tc>
        <w:tc>
          <w:tcPr>
            <w:tcW w:w="1361" w:type="dxa"/>
          </w:tcPr>
          <w:p w14:paraId="308D5C45" w14:textId="77777777" w:rsidR="00813C27" w:rsidRDefault="00951FF7">
            <w:pPr>
              <w:spacing w:line="307" w:lineRule="auto"/>
              <w:jc w:val="center"/>
            </w:pPr>
            <w:r>
              <w:rPr>
                <w:sz w:val="18"/>
              </w:rPr>
              <w:t>14</w:t>
            </w:r>
          </w:p>
        </w:tc>
        <w:tc>
          <w:tcPr>
            <w:tcW w:w="5102" w:type="dxa"/>
          </w:tcPr>
          <w:p w14:paraId="3A1990D8" w14:textId="77777777" w:rsidR="00813C27" w:rsidRPr="003E668B" w:rsidRDefault="00951FF7">
            <w:pPr>
              <w:spacing w:line="307" w:lineRule="auto"/>
              <w:rPr>
                <w:lang w:val="es-PE"/>
              </w:rPr>
            </w:pPr>
            <w:r w:rsidRPr="003E668B">
              <w:rPr>
                <w:sz w:val="18"/>
                <w:lang w:val="es-PE"/>
              </w:rPr>
              <w:t>Con horario de salida y retorno, tiempo de tránsito y tarifa en soles.</w:t>
            </w:r>
          </w:p>
        </w:tc>
      </w:tr>
      <w:tr w:rsidR="00813C27" w:rsidRPr="003E668B" w14:paraId="7F1EFC24" w14:textId="77777777">
        <w:trPr>
          <w:cantSplit/>
        </w:trPr>
        <w:tc>
          <w:tcPr>
            <w:tcW w:w="2608" w:type="dxa"/>
          </w:tcPr>
          <w:p w14:paraId="1B976EA3" w14:textId="77777777" w:rsidR="00813C27" w:rsidRDefault="00951FF7">
            <w:pPr>
              <w:spacing w:line="307" w:lineRule="auto"/>
            </w:pPr>
            <w:r>
              <w:rPr>
                <w:b/>
                <w:color w:val="E30613"/>
                <w:sz w:val="18"/>
              </w:rPr>
              <w:t xml:space="preserve">Zonas </w:t>
            </w:r>
            <w:proofErr w:type="spellStart"/>
            <w:r>
              <w:rPr>
                <w:b/>
                <w:color w:val="E30613"/>
                <w:sz w:val="18"/>
              </w:rPr>
              <w:t>turísticas</w:t>
            </w:r>
            <w:proofErr w:type="spellEnd"/>
          </w:p>
        </w:tc>
        <w:tc>
          <w:tcPr>
            <w:tcW w:w="1361" w:type="dxa"/>
          </w:tcPr>
          <w:p w14:paraId="1B7C1B7E" w14:textId="77777777" w:rsidR="00813C27" w:rsidRDefault="00951FF7">
            <w:pPr>
              <w:spacing w:line="307" w:lineRule="auto"/>
              <w:jc w:val="center"/>
            </w:pPr>
            <w:r>
              <w:rPr>
                <w:sz w:val="18"/>
              </w:rPr>
              <w:t>42</w:t>
            </w:r>
          </w:p>
        </w:tc>
        <w:tc>
          <w:tcPr>
            <w:tcW w:w="5102" w:type="dxa"/>
          </w:tcPr>
          <w:p w14:paraId="033764B4" w14:textId="77777777" w:rsidR="00813C27" w:rsidRPr="003E668B" w:rsidRDefault="00951FF7">
            <w:pPr>
              <w:spacing w:line="307" w:lineRule="auto"/>
              <w:rPr>
                <w:lang w:val="es-PE"/>
              </w:rPr>
            </w:pPr>
            <w:r w:rsidRPr="003E668B">
              <w:rPr>
                <w:sz w:val="18"/>
                <w:lang w:val="es-PE"/>
              </w:rPr>
              <w:t>Distribuidas entre las cinco categorías de interés.</w:t>
            </w:r>
          </w:p>
        </w:tc>
      </w:tr>
      <w:tr w:rsidR="00813C27" w:rsidRPr="003E668B" w14:paraId="59995220" w14:textId="77777777">
        <w:trPr>
          <w:cantSplit/>
        </w:trPr>
        <w:tc>
          <w:tcPr>
            <w:tcW w:w="2608" w:type="dxa"/>
          </w:tcPr>
          <w:p w14:paraId="62BBFE78" w14:textId="77777777" w:rsidR="00813C27" w:rsidRDefault="00951FF7">
            <w:pPr>
              <w:spacing w:line="307" w:lineRule="auto"/>
            </w:pPr>
            <w:proofErr w:type="spellStart"/>
            <w:r>
              <w:rPr>
                <w:b/>
                <w:color w:val="E30613"/>
                <w:sz w:val="18"/>
              </w:rPr>
              <w:t>Hitos</w:t>
            </w:r>
            <w:proofErr w:type="spellEnd"/>
            <w:r>
              <w:rPr>
                <w:b/>
                <w:color w:val="E30613"/>
                <w:sz w:val="18"/>
              </w:rPr>
              <w:t xml:space="preserve"> de </w:t>
            </w:r>
            <w:proofErr w:type="spellStart"/>
            <w:r>
              <w:rPr>
                <w:b/>
                <w:color w:val="E30613"/>
                <w:sz w:val="18"/>
              </w:rPr>
              <w:t>recorrido</w:t>
            </w:r>
            <w:proofErr w:type="spellEnd"/>
          </w:p>
        </w:tc>
        <w:tc>
          <w:tcPr>
            <w:tcW w:w="1361" w:type="dxa"/>
          </w:tcPr>
          <w:p w14:paraId="611E2911" w14:textId="77777777" w:rsidR="00813C27" w:rsidRDefault="00951FF7">
            <w:pPr>
              <w:spacing w:line="307" w:lineRule="auto"/>
              <w:jc w:val="center"/>
            </w:pPr>
            <w:r>
              <w:rPr>
                <w:sz w:val="18"/>
              </w:rPr>
              <w:t>84</w:t>
            </w:r>
          </w:p>
        </w:tc>
        <w:tc>
          <w:tcPr>
            <w:tcW w:w="5102" w:type="dxa"/>
          </w:tcPr>
          <w:p w14:paraId="5D1A6B75" w14:textId="77777777" w:rsidR="00813C27" w:rsidRPr="003E668B" w:rsidRDefault="00951FF7">
            <w:pPr>
              <w:spacing w:line="307" w:lineRule="auto"/>
              <w:rPr>
                <w:lang w:val="es-PE"/>
              </w:rPr>
            </w:pPr>
            <w:r w:rsidRPr="003E668B">
              <w:rPr>
                <w:sz w:val="18"/>
                <w:lang w:val="es-PE"/>
              </w:rPr>
              <w:t>Puntos de paso ordenados, dos en promedio por zona.</w:t>
            </w:r>
          </w:p>
        </w:tc>
      </w:tr>
      <w:tr w:rsidR="00813C27" w:rsidRPr="003E668B" w14:paraId="53798232" w14:textId="77777777">
        <w:trPr>
          <w:cantSplit/>
        </w:trPr>
        <w:tc>
          <w:tcPr>
            <w:tcW w:w="2608" w:type="dxa"/>
          </w:tcPr>
          <w:p w14:paraId="69F081AB" w14:textId="77777777" w:rsidR="00813C27" w:rsidRDefault="00951FF7">
            <w:pPr>
              <w:spacing w:line="307" w:lineRule="auto"/>
            </w:pPr>
            <w:r>
              <w:rPr>
                <w:b/>
                <w:color w:val="E30613"/>
                <w:sz w:val="18"/>
              </w:rPr>
              <w:t xml:space="preserve">Cuentas de </w:t>
            </w:r>
            <w:proofErr w:type="spellStart"/>
            <w:r>
              <w:rPr>
                <w:b/>
                <w:color w:val="E30613"/>
                <w:sz w:val="18"/>
              </w:rPr>
              <w:t>operador</w:t>
            </w:r>
            <w:proofErr w:type="spellEnd"/>
          </w:p>
        </w:tc>
        <w:tc>
          <w:tcPr>
            <w:tcW w:w="1361" w:type="dxa"/>
          </w:tcPr>
          <w:p w14:paraId="4AAB7A7A" w14:textId="77777777" w:rsidR="00813C27" w:rsidRDefault="00951FF7">
            <w:pPr>
              <w:spacing w:line="307" w:lineRule="auto"/>
              <w:jc w:val="center"/>
            </w:pPr>
            <w:r>
              <w:rPr>
                <w:sz w:val="18"/>
              </w:rPr>
              <w:t>3</w:t>
            </w:r>
          </w:p>
        </w:tc>
        <w:tc>
          <w:tcPr>
            <w:tcW w:w="5102" w:type="dxa"/>
          </w:tcPr>
          <w:p w14:paraId="2F866FBD" w14:textId="77777777" w:rsidR="00813C27" w:rsidRPr="003E668B" w:rsidRDefault="00951FF7">
            <w:pPr>
              <w:spacing w:line="307" w:lineRule="auto"/>
              <w:rPr>
                <w:lang w:val="es-PE"/>
              </w:rPr>
            </w:pPr>
            <w:r w:rsidRPr="003E668B">
              <w:rPr>
                <w:sz w:val="18"/>
                <w:lang w:val="es-PE"/>
              </w:rPr>
              <w:t xml:space="preserve">Una por rol: </w:t>
            </w:r>
            <w:proofErr w:type="spellStart"/>
            <w:r w:rsidRPr="003E668B">
              <w:rPr>
                <w:sz w:val="18"/>
                <w:lang w:val="es-PE"/>
              </w:rPr>
              <w:t>operador.prl</w:t>
            </w:r>
            <w:proofErr w:type="spellEnd"/>
            <w:r w:rsidRPr="003E668B">
              <w:rPr>
                <w:sz w:val="18"/>
                <w:lang w:val="es-PE"/>
              </w:rPr>
              <w:t xml:space="preserve">, </w:t>
            </w:r>
            <w:proofErr w:type="spellStart"/>
            <w:r w:rsidRPr="003E668B">
              <w:rPr>
                <w:sz w:val="18"/>
                <w:lang w:val="es-PE"/>
              </w:rPr>
              <w:t>operador.tgp</w:t>
            </w:r>
            <w:proofErr w:type="spellEnd"/>
            <w:r w:rsidRPr="003E668B">
              <w:rPr>
                <w:sz w:val="18"/>
                <w:lang w:val="es-PE"/>
              </w:rPr>
              <w:t xml:space="preserve"> y </w:t>
            </w:r>
            <w:proofErr w:type="spellStart"/>
            <w:r w:rsidRPr="003E668B">
              <w:rPr>
                <w:sz w:val="18"/>
                <w:lang w:val="es-PE"/>
              </w:rPr>
              <w:t>gestor.mtc</w:t>
            </w:r>
            <w:proofErr w:type="spellEnd"/>
            <w:r w:rsidRPr="003E668B">
              <w:rPr>
                <w:sz w:val="18"/>
                <w:lang w:val="es-PE"/>
              </w:rPr>
              <w:t>.</w:t>
            </w:r>
          </w:p>
        </w:tc>
      </w:tr>
    </w:tbl>
    <w:p w14:paraId="77849E83" w14:textId="77777777" w:rsidR="00813C27" w:rsidRPr="003E668B" w:rsidRDefault="00813C27">
      <w:pPr>
        <w:spacing w:after="160"/>
        <w:rPr>
          <w:lang w:val="es-PE"/>
        </w:rPr>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6237"/>
        <w:gridCol w:w="2835"/>
      </w:tblGrid>
      <w:tr w:rsidR="00813C27" w14:paraId="47730F5A" w14:textId="77777777">
        <w:trPr>
          <w:trHeight w:val="408"/>
          <w:tblHeader/>
        </w:trPr>
        <w:tc>
          <w:tcPr>
            <w:tcW w:w="6236" w:type="dxa"/>
            <w:vAlign w:val="bottom"/>
          </w:tcPr>
          <w:p w14:paraId="35C20C70" w14:textId="77777777" w:rsidR="00813C27" w:rsidRDefault="00951FF7">
            <w:pPr>
              <w:spacing w:line="307" w:lineRule="auto"/>
            </w:pPr>
            <w:r>
              <w:rPr>
                <w:b/>
                <w:color w:val="6B7280"/>
                <w:spacing w:val="12"/>
                <w:sz w:val="13"/>
              </w:rPr>
              <w:t>CATEGORÍA DE INTERÉS</w:t>
            </w:r>
          </w:p>
        </w:tc>
        <w:tc>
          <w:tcPr>
            <w:tcW w:w="2835" w:type="dxa"/>
            <w:vAlign w:val="bottom"/>
          </w:tcPr>
          <w:p w14:paraId="70640079" w14:textId="77777777" w:rsidR="00813C27" w:rsidRDefault="00951FF7">
            <w:pPr>
              <w:spacing w:line="307" w:lineRule="auto"/>
              <w:jc w:val="right"/>
            </w:pPr>
            <w:r>
              <w:rPr>
                <w:b/>
                <w:color w:val="6B7280"/>
                <w:spacing w:val="12"/>
                <w:sz w:val="13"/>
              </w:rPr>
              <w:t>ZONAS SEMBRADAS</w:t>
            </w:r>
          </w:p>
        </w:tc>
      </w:tr>
      <w:tr w:rsidR="00813C27" w14:paraId="06154B83" w14:textId="77777777">
        <w:trPr>
          <w:cantSplit/>
        </w:trPr>
        <w:tc>
          <w:tcPr>
            <w:tcW w:w="6236" w:type="dxa"/>
          </w:tcPr>
          <w:p w14:paraId="2420D107" w14:textId="77777777" w:rsidR="00813C27" w:rsidRDefault="00951FF7">
            <w:pPr>
              <w:spacing w:line="307" w:lineRule="auto"/>
            </w:pPr>
            <w:r>
              <w:rPr>
                <w:b/>
                <w:color w:val="E30613"/>
                <w:sz w:val="18"/>
              </w:rPr>
              <w:t>Naturaleza</w:t>
            </w:r>
          </w:p>
        </w:tc>
        <w:tc>
          <w:tcPr>
            <w:tcW w:w="2835" w:type="dxa"/>
          </w:tcPr>
          <w:p w14:paraId="19FFD183" w14:textId="77777777" w:rsidR="00813C27" w:rsidRDefault="00951FF7">
            <w:pPr>
              <w:spacing w:line="307" w:lineRule="auto"/>
              <w:jc w:val="right"/>
            </w:pPr>
            <w:r>
              <w:rPr>
                <w:sz w:val="18"/>
              </w:rPr>
              <w:t>11</w:t>
            </w:r>
          </w:p>
        </w:tc>
      </w:tr>
      <w:tr w:rsidR="00813C27" w14:paraId="6FC7478E" w14:textId="77777777">
        <w:trPr>
          <w:cantSplit/>
        </w:trPr>
        <w:tc>
          <w:tcPr>
            <w:tcW w:w="6236" w:type="dxa"/>
          </w:tcPr>
          <w:p w14:paraId="79FE878D" w14:textId="77777777" w:rsidR="00813C27" w:rsidRDefault="00951FF7">
            <w:pPr>
              <w:spacing w:line="307" w:lineRule="auto"/>
            </w:pPr>
            <w:r>
              <w:rPr>
                <w:b/>
                <w:color w:val="E30613"/>
                <w:sz w:val="18"/>
              </w:rPr>
              <w:t>Cultura</w:t>
            </w:r>
          </w:p>
        </w:tc>
        <w:tc>
          <w:tcPr>
            <w:tcW w:w="2835" w:type="dxa"/>
          </w:tcPr>
          <w:p w14:paraId="34A31772" w14:textId="77777777" w:rsidR="00813C27" w:rsidRDefault="00951FF7">
            <w:pPr>
              <w:spacing w:line="307" w:lineRule="auto"/>
              <w:jc w:val="right"/>
            </w:pPr>
            <w:r>
              <w:rPr>
                <w:sz w:val="18"/>
              </w:rPr>
              <w:t>9</w:t>
            </w:r>
          </w:p>
        </w:tc>
      </w:tr>
      <w:tr w:rsidR="00813C27" w14:paraId="7FF1EF4F" w14:textId="77777777">
        <w:trPr>
          <w:cantSplit/>
        </w:trPr>
        <w:tc>
          <w:tcPr>
            <w:tcW w:w="6236" w:type="dxa"/>
          </w:tcPr>
          <w:p w14:paraId="4B10F5F1" w14:textId="77777777" w:rsidR="00813C27" w:rsidRDefault="00951FF7">
            <w:pPr>
              <w:spacing w:line="307" w:lineRule="auto"/>
            </w:pPr>
            <w:r>
              <w:rPr>
                <w:b/>
                <w:color w:val="E30613"/>
                <w:sz w:val="18"/>
              </w:rPr>
              <w:t>Gastronomía</w:t>
            </w:r>
          </w:p>
        </w:tc>
        <w:tc>
          <w:tcPr>
            <w:tcW w:w="2835" w:type="dxa"/>
          </w:tcPr>
          <w:p w14:paraId="64B7F2FE" w14:textId="77777777" w:rsidR="00813C27" w:rsidRDefault="00951FF7">
            <w:pPr>
              <w:spacing w:line="307" w:lineRule="auto"/>
              <w:jc w:val="right"/>
            </w:pPr>
            <w:r>
              <w:rPr>
                <w:sz w:val="18"/>
              </w:rPr>
              <w:t>8</w:t>
            </w:r>
          </w:p>
        </w:tc>
      </w:tr>
      <w:tr w:rsidR="00813C27" w14:paraId="20BCA1B8" w14:textId="77777777">
        <w:trPr>
          <w:cantSplit/>
        </w:trPr>
        <w:tc>
          <w:tcPr>
            <w:tcW w:w="6236" w:type="dxa"/>
          </w:tcPr>
          <w:p w14:paraId="7F769F42" w14:textId="77777777" w:rsidR="00813C27" w:rsidRDefault="00951FF7">
            <w:pPr>
              <w:spacing w:line="307" w:lineRule="auto"/>
            </w:pPr>
            <w:r>
              <w:rPr>
                <w:b/>
                <w:color w:val="E30613"/>
                <w:sz w:val="18"/>
              </w:rPr>
              <w:t>Historia</w:t>
            </w:r>
          </w:p>
        </w:tc>
        <w:tc>
          <w:tcPr>
            <w:tcW w:w="2835" w:type="dxa"/>
          </w:tcPr>
          <w:p w14:paraId="04C8A708" w14:textId="77777777" w:rsidR="00813C27" w:rsidRDefault="00951FF7">
            <w:pPr>
              <w:spacing w:line="307" w:lineRule="auto"/>
              <w:jc w:val="right"/>
            </w:pPr>
            <w:r>
              <w:rPr>
                <w:sz w:val="18"/>
              </w:rPr>
              <w:t>8</w:t>
            </w:r>
          </w:p>
        </w:tc>
      </w:tr>
      <w:tr w:rsidR="00813C27" w14:paraId="0632EECC" w14:textId="77777777">
        <w:trPr>
          <w:cantSplit/>
        </w:trPr>
        <w:tc>
          <w:tcPr>
            <w:tcW w:w="6236" w:type="dxa"/>
          </w:tcPr>
          <w:p w14:paraId="7F94D214" w14:textId="77777777" w:rsidR="00813C27" w:rsidRDefault="00951FF7">
            <w:pPr>
              <w:spacing w:line="307" w:lineRule="auto"/>
            </w:pPr>
            <w:r>
              <w:rPr>
                <w:b/>
                <w:color w:val="E30613"/>
                <w:sz w:val="18"/>
              </w:rPr>
              <w:t>Aventura</w:t>
            </w:r>
          </w:p>
        </w:tc>
        <w:tc>
          <w:tcPr>
            <w:tcW w:w="2835" w:type="dxa"/>
          </w:tcPr>
          <w:p w14:paraId="0B4C38FD" w14:textId="77777777" w:rsidR="00813C27" w:rsidRDefault="00951FF7">
            <w:pPr>
              <w:spacing w:line="307" w:lineRule="auto"/>
              <w:jc w:val="right"/>
            </w:pPr>
            <w:r>
              <w:rPr>
                <w:sz w:val="18"/>
              </w:rPr>
              <w:t>6</w:t>
            </w:r>
          </w:p>
        </w:tc>
      </w:tr>
    </w:tbl>
    <w:p w14:paraId="5EE191F0" w14:textId="62DF9960" w:rsidR="00813C27" w:rsidRPr="003E668B" w:rsidRDefault="00951FF7" w:rsidP="005D1050">
      <w:pPr>
        <w:keepLines/>
        <w:spacing w:before="40" w:after="240"/>
        <w:jc w:val="center"/>
        <w:rPr>
          <w:lang w:val="es-PE"/>
        </w:rPr>
      </w:pPr>
      <w:r w:rsidRPr="003E668B">
        <w:rPr>
          <w:color w:val="6B7280"/>
          <w:sz w:val="18"/>
          <w:lang w:val="es-PE"/>
        </w:rPr>
        <w:t>Tabla 5. Distribución de las zonas turísticas sembradas por categoría de interés.</w:t>
      </w: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0924522B" w14:textId="77777777">
        <w:trPr>
          <w:cantSplit/>
        </w:trPr>
        <w:tc>
          <w:tcPr>
            <w:tcW w:w="1417" w:type="dxa"/>
          </w:tcPr>
          <w:p w14:paraId="0EA89BA0" w14:textId="77777777" w:rsidR="00813C27" w:rsidRDefault="00951FF7">
            <w:pPr>
              <w:spacing w:line="228" w:lineRule="auto"/>
            </w:pPr>
            <w:r>
              <w:rPr>
                <w:b/>
                <w:color w:val="E30613"/>
                <w:sz w:val="68"/>
              </w:rPr>
              <w:lastRenderedPageBreak/>
              <w:t>05</w:t>
            </w:r>
          </w:p>
        </w:tc>
        <w:tc>
          <w:tcPr>
            <w:tcW w:w="7654" w:type="dxa"/>
            <w:vAlign w:val="center"/>
          </w:tcPr>
          <w:p w14:paraId="75671121" w14:textId="77777777" w:rsidR="00813C27" w:rsidRPr="003E668B" w:rsidRDefault="00951FF7">
            <w:pPr>
              <w:spacing w:after="60"/>
              <w:rPr>
                <w:lang w:val="es-PE"/>
              </w:rPr>
            </w:pPr>
            <w:r w:rsidRPr="003E668B">
              <w:rPr>
                <w:b/>
                <w:color w:val="6B7280"/>
                <w:spacing w:val="130"/>
                <w:sz w:val="13"/>
                <w:lang w:val="es-PE"/>
              </w:rPr>
              <w:t>SECCIÓN</w:t>
            </w:r>
          </w:p>
          <w:p w14:paraId="0E090E2F" w14:textId="77777777" w:rsidR="00813C27" w:rsidRPr="003E668B" w:rsidRDefault="00951FF7">
            <w:pPr>
              <w:spacing w:line="259" w:lineRule="auto"/>
              <w:rPr>
                <w:lang w:val="es-PE"/>
              </w:rPr>
            </w:pPr>
            <w:r w:rsidRPr="003E668B">
              <w:rPr>
                <w:b/>
                <w:color w:val="111317"/>
                <w:sz w:val="38"/>
                <w:lang w:val="es-PE"/>
              </w:rPr>
              <w:t>Plan de Pruebas</w:t>
            </w:r>
          </w:p>
          <w:p w14:paraId="0C71E9D5" w14:textId="77777777" w:rsidR="00813C27" w:rsidRPr="003E668B" w:rsidRDefault="00951FF7">
            <w:pPr>
              <w:spacing w:before="120" w:line="324" w:lineRule="auto"/>
              <w:rPr>
                <w:lang w:val="es-PE"/>
              </w:rPr>
            </w:pPr>
            <w:r w:rsidRPr="003E668B">
              <w:rPr>
                <w:color w:val="6B7280"/>
                <w:sz w:val="18"/>
                <w:lang w:val="es-PE"/>
              </w:rPr>
              <w:t>24 casos que verifican funcionalidad, seguridad, rendimiento y degradación de servicios.</w:t>
            </w:r>
          </w:p>
        </w:tc>
      </w:tr>
    </w:tbl>
    <w:p w14:paraId="51710187" w14:textId="77777777" w:rsidR="00813C27" w:rsidRPr="003E668B" w:rsidRDefault="00813C27">
      <w:pPr>
        <w:spacing w:after="320"/>
        <w:rPr>
          <w:lang w:val="es-PE"/>
        </w:rPr>
      </w:pPr>
    </w:p>
    <w:p w14:paraId="775483F0" w14:textId="77777777" w:rsidR="00813C27" w:rsidRPr="003E668B" w:rsidRDefault="00951FF7">
      <w:pPr>
        <w:spacing w:after="160"/>
        <w:jc w:val="both"/>
        <w:rPr>
          <w:lang w:val="es-PE"/>
        </w:rPr>
      </w:pPr>
      <w:r w:rsidRPr="003E668B">
        <w:rPr>
          <w:lang w:val="es-PE"/>
        </w:rPr>
        <w:t xml:space="preserve">El plan de pruebas verifica que cada requerimiento funcional se comporte según lo especificado y que los requerimientos no funcionales críticos se cumplan. Fue diseñado y ejecutado por el Asegurador de Calidad, y cada caso debía quedar en estado conforme antes de la Sprint </w:t>
      </w:r>
      <w:proofErr w:type="spellStart"/>
      <w:r w:rsidRPr="003E668B">
        <w:rPr>
          <w:lang w:val="es-PE"/>
        </w:rPr>
        <w:t>Review</w:t>
      </w:r>
      <w:proofErr w:type="spellEnd"/>
      <w:r w:rsidRPr="003E668B">
        <w:rPr>
          <w:lang w:val="es-PE"/>
        </w:rPr>
        <w:t xml:space="preserve"> correspondiente.</w:t>
      </w:r>
    </w:p>
    <w:p w14:paraId="00567D9C" w14:textId="77777777" w:rsidR="00813C27" w:rsidRPr="003E668B" w:rsidRDefault="00951FF7">
      <w:pPr>
        <w:keepNext/>
        <w:spacing w:before="300" w:after="100"/>
        <w:rPr>
          <w:lang w:val="es-PE"/>
        </w:rPr>
      </w:pPr>
      <w:r w:rsidRPr="003E668B">
        <w:rPr>
          <w:b/>
          <w:color w:val="111317"/>
          <w:sz w:val="21"/>
          <w:lang w:val="es-PE"/>
        </w:rPr>
        <w:t>Alcance y estrategia</w:t>
      </w:r>
    </w:p>
    <w:p w14:paraId="111D810C"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 xml:space="preserve">Pruebas funcionales de caja negra sobre los </w:t>
      </w:r>
      <w:proofErr w:type="spellStart"/>
      <w:r w:rsidRPr="003E668B">
        <w:rPr>
          <w:sz w:val="19"/>
          <w:lang w:val="es-PE"/>
        </w:rPr>
        <w:t>endpoints</w:t>
      </w:r>
      <w:proofErr w:type="spellEnd"/>
      <w:r w:rsidRPr="003E668B">
        <w:rPr>
          <w:sz w:val="19"/>
          <w:lang w:val="es-PE"/>
        </w:rPr>
        <w:t xml:space="preserve"> de la API y sobre las pantallas del </w:t>
      </w:r>
      <w:proofErr w:type="spellStart"/>
      <w:r w:rsidRPr="003E668B">
        <w:rPr>
          <w:sz w:val="19"/>
          <w:lang w:val="es-PE"/>
        </w:rPr>
        <w:t>frontend</w:t>
      </w:r>
      <w:proofErr w:type="spellEnd"/>
      <w:r w:rsidRPr="003E668B">
        <w:rPr>
          <w:sz w:val="19"/>
          <w:lang w:val="es-PE"/>
        </w:rPr>
        <w:t>.</w:t>
      </w:r>
    </w:p>
    <w:p w14:paraId="33EC65C1"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unitarias sobre las utilidades de cálculo de ruta y sobre el traductor de condiciones climáticas.</w:t>
      </w:r>
    </w:p>
    <w:p w14:paraId="0F086E65"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de seguridad enfocadas en el control de acceso por rol y en la protección de las rutas del panel.</w:t>
      </w:r>
    </w:p>
    <w:p w14:paraId="517FD71B"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de integración con el proveedor externo de clima, incluyendo su indisponibilidad simulada.</w:t>
      </w:r>
    </w:p>
    <w:p w14:paraId="306C0C6A"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de rendimiento mediante medición del tiempo de respuesta de las consultas más frecuentes.</w:t>
      </w:r>
    </w:p>
    <w:p w14:paraId="3C24FDAC"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de compatibilidad responsive en resoluciones de teléfono, tableta y escritorio.</w:t>
      </w:r>
    </w:p>
    <w:p w14:paraId="72248E0B" w14:textId="77777777" w:rsidR="00813C27" w:rsidRDefault="00951FF7">
      <w:pPr>
        <w:keepNext/>
        <w:spacing w:before="300" w:after="100"/>
      </w:pPr>
      <w:r>
        <w:rPr>
          <w:b/>
          <w:color w:val="111317"/>
          <w:sz w:val="21"/>
        </w:rPr>
        <w:t xml:space="preserve">Casos de </w:t>
      </w:r>
      <w:proofErr w:type="spellStart"/>
      <w:r>
        <w:rPr>
          <w:b/>
          <w:color w:val="111317"/>
          <w:sz w:val="21"/>
        </w:rPr>
        <w:t>prueba</w:t>
      </w:r>
      <w:proofErr w:type="spellEnd"/>
      <w:r>
        <w:rPr>
          <w:b/>
          <w:color w:val="111317"/>
          <w:sz w:val="21"/>
        </w:rPr>
        <w:t xml:space="preserve"> </w:t>
      </w:r>
      <w:proofErr w:type="spellStart"/>
      <w:r>
        <w:rPr>
          <w:b/>
          <w:color w:val="111317"/>
          <w:sz w:val="21"/>
        </w:rPr>
        <w:t>ejecutados</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38"/>
        <w:gridCol w:w="737"/>
        <w:gridCol w:w="1928"/>
        <w:gridCol w:w="1757"/>
        <w:gridCol w:w="2948"/>
        <w:gridCol w:w="964"/>
      </w:tblGrid>
      <w:tr w:rsidR="00813C27" w14:paraId="39B2B6A5" w14:textId="77777777">
        <w:trPr>
          <w:trHeight w:val="408"/>
          <w:tblHeader/>
        </w:trPr>
        <w:tc>
          <w:tcPr>
            <w:tcW w:w="737" w:type="dxa"/>
            <w:vAlign w:val="bottom"/>
          </w:tcPr>
          <w:p w14:paraId="7F6A1EAC" w14:textId="77777777" w:rsidR="00813C27" w:rsidRDefault="00951FF7">
            <w:pPr>
              <w:spacing w:line="307" w:lineRule="auto"/>
            </w:pPr>
            <w:r>
              <w:rPr>
                <w:b/>
                <w:color w:val="6B7280"/>
                <w:spacing w:val="12"/>
                <w:sz w:val="13"/>
              </w:rPr>
              <w:t>CÓD.</w:t>
            </w:r>
          </w:p>
        </w:tc>
        <w:tc>
          <w:tcPr>
            <w:tcW w:w="737" w:type="dxa"/>
            <w:vAlign w:val="bottom"/>
          </w:tcPr>
          <w:p w14:paraId="2527B53B" w14:textId="77777777" w:rsidR="00813C27" w:rsidRDefault="00951FF7">
            <w:pPr>
              <w:spacing w:line="307" w:lineRule="auto"/>
            </w:pPr>
            <w:r>
              <w:rPr>
                <w:b/>
                <w:color w:val="6B7280"/>
                <w:spacing w:val="12"/>
                <w:sz w:val="13"/>
              </w:rPr>
              <w:t>RF/RNF</w:t>
            </w:r>
          </w:p>
        </w:tc>
        <w:tc>
          <w:tcPr>
            <w:tcW w:w="1928" w:type="dxa"/>
            <w:vAlign w:val="bottom"/>
          </w:tcPr>
          <w:p w14:paraId="7F605EF0" w14:textId="77777777" w:rsidR="00813C27" w:rsidRDefault="00951FF7">
            <w:pPr>
              <w:spacing w:line="307" w:lineRule="auto"/>
            </w:pPr>
            <w:r>
              <w:rPr>
                <w:b/>
                <w:color w:val="6B7280"/>
                <w:spacing w:val="12"/>
                <w:sz w:val="13"/>
              </w:rPr>
              <w:t>OBJETIVO DEL CASO</w:t>
            </w:r>
          </w:p>
        </w:tc>
        <w:tc>
          <w:tcPr>
            <w:tcW w:w="1757" w:type="dxa"/>
            <w:vAlign w:val="bottom"/>
          </w:tcPr>
          <w:p w14:paraId="2F271A78" w14:textId="77777777" w:rsidR="00813C27" w:rsidRDefault="00951FF7">
            <w:pPr>
              <w:spacing w:line="307" w:lineRule="auto"/>
            </w:pPr>
            <w:r>
              <w:rPr>
                <w:b/>
                <w:color w:val="6B7280"/>
                <w:spacing w:val="12"/>
                <w:sz w:val="13"/>
              </w:rPr>
              <w:t>ENTRADA</w:t>
            </w:r>
          </w:p>
        </w:tc>
        <w:tc>
          <w:tcPr>
            <w:tcW w:w="2948" w:type="dxa"/>
            <w:vAlign w:val="bottom"/>
          </w:tcPr>
          <w:p w14:paraId="0A2F3C0C" w14:textId="77777777" w:rsidR="00813C27" w:rsidRDefault="00951FF7">
            <w:pPr>
              <w:spacing w:line="307" w:lineRule="auto"/>
            </w:pPr>
            <w:r>
              <w:rPr>
                <w:b/>
                <w:color w:val="6B7280"/>
                <w:spacing w:val="12"/>
                <w:sz w:val="13"/>
              </w:rPr>
              <w:t>RESULTADO ESPERADO</w:t>
            </w:r>
          </w:p>
        </w:tc>
        <w:tc>
          <w:tcPr>
            <w:tcW w:w="964" w:type="dxa"/>
            <w:vAlign w:val="bottom"/>
          </w:tcPr>
          <w:p w14:paraId="511F52A7" w14:textId="77777777" w:rsidR="00813C27" w:rsidRDefault="00951FF7">
            <w:pPr>
              <w:spacing w:line="307" w:lineRule="auto"/>
              <w:jc w:val="center"/>
            </w:pPr>
            <w:r>
              <w:rPr>
                <w:b/>
                <w:color w:val="6B7280"/>
                <w:spacing w:val="12"/>
                <w:sz w:val="13"/>
              </w:rPr>
              <w:t>ESTADO</w:t>
            </w:r>
          </w:p>
        </w:tc>
      </w:tr>
      <w:tr w:rsidR="00813C27" w14:paraId="4B21B59D" w14:textId="77777777">
        <w:trPr>
          <w:cantSplit/>
        </w:trPr>
        <w:tc>
          <w:tcPr>
            <w:tcW w:w="737" w:type="dxa"/>
          </w:tcPr>
          <w:p w14:paraId="1815B9F3" w14:textId="77777777" w:rsidR="00813C27" w:rsidRDefault="00951FF7">
            <w:pPr>
              <w:spacing w:line="307" w:lineRule="auto"/>
            </w:pPr>
            <w:r>
              <w:rPr>
                <w:b/>
                <w:color w:val="E30613"/>
                <w:sz w:val="15"/>
              </w:rPr>
              <w:t>CP-01</w:t>
            </w:r>
          </w:p>
        </w:tc>
        <w:tc>
          <w:tcPr>
            <w:tcW w:w="737" w:type="dxa"/>
          </w:tcPr>
          <w:p w14:paraId="148B693C" w14:textId="77777777" w:rsidR="00813C27" w:rsidRDefault="00951FF7">
            <w:pPr>
              <w:spacing w:line="307" w:lineRule="auto"/>
            </w:pPr>
            <w:r>
              <w:rPr>
                <w:sz w:val="15"/>
              </w:rPr>
              <w:t>RF11</w:t>
            </w:r>
          </w:p>
        </w:tc>
        <w:tc>
          <w:tcPr>
            <w:tcW w:w="1928" w:type="dxa"/>
          </w:tcPr>
          <w:p w14:paraId="4350E0FD" w14:textId="77777777" w:rsidR="00813C27" w:rsidRPr="003E668B" w:rsidRDefault="00951FF7">
            <w:pPr>
              <w:spacing w:line="307" w:lineRule="auto"/>
              <w:rPr>
                <w:lang w:val="es-PE"/>
              </w:rPr>
            </w:pPr>
            <w:r w:rsidRPr="003E668B">
              <w:rPr>
                <w:sz w:val="15"/>
                <w:lang w:val="es-PE"/>
              </w:rPr>
              <w:t>Inicio de sesión con credenciales válidas</w:t>
            </w:r>
          </w:p>
        </w:tc>
        <w:tc>
          <w:tcPr>
            <w:tcW w:w="1757" w:type="dxa"/>
          </w:tcPr>
          <w:p w14:paraId="10D41A9C" w14:textId="77777777" w:rsidR="00813C27" w:rsidRPr="003E668B" w:rsidRDefault="00951FF7">
            <w:pPr>
              <w:spacing w:line="307" w:lineRule="auto"/>
              <w:rPr>
                <w:lang w:val="es-PE"/>
              </w:rPr>
            </w:pPr>
            <w:r w:rsidRPr="003E668B">
              <w:rPr>
                <w:sz w:val="15"/>
                <w:lang w:val="es-PE"/>
              </w:rPr>
              <w:t xml:space="preserve">Usuario y contraseña correctos de </w:t>
            </w:r>
            <w:proofErr w:type="spellStart"/>
            <w:r w:rsidRPr="003E668B">
              <w:rPr>
                <w:sz w:val="15"/>
                <w:lang w:val="es-PE"/>
              </w:rPr>
              <w:t>operador.prl</w:t>
            </w:r>
            <w:proofErr w:type="spellEnd"/>
          </w:p>
        </w:tc>
        <w:tc>
          <w:tcPr>
            <w:tcW w:w="2948" w:type="dxa"/>
          </w:tcPr>
          <w:p w14:paraId="340D9E33" w14:textId="77777777" w:rsidR="00813C27" w:rsidRPr="003E668B" w:rsidRDefault="00951FF7">
            <w:pPr>
              <w:spacing w:line="307" w:lineRule="auto"/>
              <w:rPr>
                <w:lang w:val="es-PE"/>
              </w:rPr>
            </w:pPr>
            <w:r w:rsidRPr="003E668B">
              <w:rPr>
                <w:sz w:val="15"/>
                <w:lang w:val="es-PE"/>
              </w:rPr>
              <w:t>Respuesta 200 con token JWT y datos del perfil.</w:t>
            </w:r>
          </w:p>
        </w:tc>
        <w:tc>
          <w:tcPr>
            <w:tcW w:w="964" w:type="dxa"/>
          </w:tcPr>
          <w:p w14:paraId="097AE7F7" w14:textId="77777777" w:rsidR="00813C27" w:rsidRDefault="00951FF7">
            <w:pPr>
              <w:spacing w:line="307" w:lineRule="auto"/>
              <w:jc w:val="center"/>
            </w:pPr>
            <w:r>
              <w:rPr>
                <w:sz w:val="15"/>
              </w:rPr>
              <w:t>Conforme</w:t>
            </w:r>
          </w:p>
        </w:tc>
      </w:tr>
      <w:tr w:rsidR="00813C27" w14:paraId="6D1CC9D6" w14:textId="77777777">
        <w:trPr>
          <w:cantSplit/>
        </w:trPr>
        <w:tc>
          <w:tcPr>
            <w:tcW w:w="737" w:type="dxa"/>
          </w:tcPr>
          <w:p w14:paraId="67411B6E" w14:textId="77777777" w:rsidR="00813C27" w:rsidRDefault="00951FF7">
            <w:pPr>
              <w:spacing w:line="307" w:lineRule="auto"/>
            </w:pPr>
            <w:r>
              <w:rPr>
                <w:b/>
                <w:color w:val="E30613"/>
                <w:sz w:val="15"/>
              </w:rPr>
              <w:t>CP-02</w:t>
            </w:r>
          </w:p>
        </w:tc>
        <w:tc>
          <w:tcPr>
            <w:tcW w:w="737" w:type="dxa"/>
          </w:tcPr>
          <w:p w14:paraId="47C62B2B" w14:textId="77777777" w:rsidR="00813C27" w:rsidRDefault="00951FF7">
            <w:pPr>
              <w:spacing w:line="307" w:lineRule="auto"/>
            </w:pPr>
            <w:r>
              <w:rPr>
                <w:sz w:val="15"/>
              </w:rPr>
              <w:t>RF11</w:t>
            </w:r>
          </w:p>
        </w:tc>
        <w:tc>
          <w:tcPr>
            <w:tcW w:w="1928" w:type="dxa"/>
          </w:tcPr>
          <w:p w14:paraId="1872F328" w14:textId="77777777" w:rsidR="00813C27" w:rsidRPr="003E668B" w:rsidRDefault="00951FF7">
            <w:pPr>
              <w:spacing w:line="307" w:lineRule="auto"/>
              <w:rPr>
                <w:lang w:val="es-PE"/>
              </w:rPr>
            </w:pPr>
            <w:r w:rsidRPr="003E668B">
              <w:rPr>
                <w:sz w:val="15"/>
                <w:lang w:val="es-PE"/>
              </w:rPr>
              <w:t>Inicio de sesión con credenciales inválidas</w:t>
            </w:r>
          </w:p>
        </w:tc>
        <w:tc>
          <w:tcPr>
            <w:tcW w:w="1757" w:type="dxa"/>
          </w:tcPr>
          <w:p w14:paraId="0CE6F38A" w14:textId="77777777" w:rsidR="00813C27" w:rsidRDefault="00951FF7">
            <w:pPr>
              <w:spacing w:line="307" w:lineRule="auto"/>
            </w:pPr>
            <w:proofErr w:type="spellStart"/>
            <w:r>
              <w:rPr>
                <w:sz w:val="15"/>
              </w:rPr>
              <w:t>Contraseña</w:t>
            </w:r>
            <w:proofErr w:type="spellEnd"/>
            <w:r>
              <w:rPr>
                <w:sz w:val="15"/>
              </w:rPr>
              <w:t xml:space="preserve"> </w:t>
            </w:r>
            <w:proofErr w:type="spellStart"/>
            <w:r>
              <w:rPr>
                <w:sz w:val="15"/>
              </w:rPr>
              <w:t>incorrecta</w:t>
            </w:r>
            <w:proofErr w:type="spellEnd"/>
          </w:p>
        </w:tc>
        <w:tc>
          <w:tcPr>
            <w:tcW w:w="2948" w:type="dxa"/>
          </w:tcPr>
          <w:p w14:paraId="1319BCD8" w14:textId="77777777" w:rsidR="00813C27" w:rsidRPr="003E668B" w:rsidRDefault="00951FF7">
            <w:pPr>
              <w:spacing w:line="307" w:lineRule="auto"/>
              <w:rPr>
                <w:lang w:val="es-PE"/>
              </w:rPr>
            </w:pPr>
            <w:r w:rsidRPr="003E668B">
              <w:rPr>
                <w:sz w:val="15"/>
                <w:lang w:val="es-PE"/>
              </w:rPr>
              <w:t>Respuesta 401 sin exponer si el usuario existe.</w:t>
            </w:r>
          </w:p>
        </w:tc>
        <w:tc>
          <w:tcPr>
            <w:tcW w:w="964" w:type="dxa"/>
          </w:tcPr>
          <w:p w14:paraId="5D6E576D" w14:textId="77777777" w:rsidR="00813C27" w:rsidRDefault="00951FF7">
            <w:pPr>
              <w:spacing w:line="307" w:lineRule="auto"/>
              <w:jc w:val="center"/>
            </w:pPr>
            <w:r>
              <w:rPr>
                <w:sz w:val="15"/>
              </w:rPr>
              <w:t>Conforme</w:t>
            </w:r>
          </w:p>
        </w:tc>
      </w:tr>
      <w:tr w:rsidR="00813C27" w14:paraId="7E5DC0C7" w14:textId="77777777">
        <w:trPr>
          <w:cantSplit/>
        </w:trPr>
        <w:tc>
          <w:tcPr>
            <w:tcW w:w="737" w:type="dxa"/>
          </w:tcPr>
          <w:p w14:paraId="0477FD66" w14:textId="77777777" w:rsidR="00813C27" w:rsidRDefault="00951FF7">
            <w:pPr>
              <w:spacing w:line="307" w:lineRule="auto"/>
            </w:pPr>
            <w:r>
              <w:rPr>
                <w:b/>
                <w:color w:val="E30613"/>
                <w:sz w:val="15"/>
              </w:rPr>
              <w:t>CP-03</w:t>
            </w:r>
          </w:p>
        </w:tc>
        <w:tc>
          <w:tcPr>
            <w:tcW w:w="737" w:type="dxa"/>
          </w:tcPr>
          <w:p w14:paraId="0A40DFD7" w14:textId="77777777" w:rsidR="00813C27" w:rsidRDefault="00951FF7">
            <w:pPr>
              <w:spacing w:line="307" w:lineRule="auto"/>
            </w:pPr>
            <w:r>
              <w:rPr>
                <w:sz w:val="15"/>
              </w:rPr>
              <w:t>RF12</w:t>
            </w:r>
          </w:p>
        </w:tc>
        <w:tc>
          <w:tcPr>
            <w:tcW w:w="1928" w:type="dxa"/>
          </w:tcPr>
          <w:p w14:paraId="75D7EDE7" w14:textId="77777777" w:rsidR="00813C27" w:rsidRPr="003E668B" w:rsidRDefault="00951FF7">
            <w:pPr>
              <w:spacing w:line="307" w:lineRule="auto"/>
              <w:rPr>
                <w:lang w:val="es-PE"/>
              </w:rPr>
            </w:pPr>
            <w:r w:rsidRPr="003E668B">
              <w:rPr>
                <w:sz w:val="15"/>
                <w:lang w:val="es-PE"/>
              </w:rPr>
              <w:t>Acceso a un módulo ajeno al rol</w:t>
            </w:r>
          </w:p>
        </w:tc>
        <w:tc>
          <w:tcPr>
            <w:tcW w:w="1757" w:type="dxa"/>
          </w:tcPr>
          <w:p w14:paraId="77CEBCF6" w14:textId="77777777" w:rsidR="00813C27" w:rsidRDefault="00951FF7">
            <w:pPr>
              <w:spacing w:line="307" w:lineRule="auto"/>
            </w:pPr>
            <w:r>
              <w:rPr>
                <w:sz w:val="15"/>
              </w:rPr>
              <w:t xml:space="preserve">Token </w:t>
            </w:r>
            <w:proofErr w:type="spellStart"/>
            <w:r>
              <w:rPr>
                <w:sz w:val="15"/>
              </w:rPr>
              <w:t>travelgroup</w:t>
            </w:r>
            <w:proofErr w:type="spellEnd"/>
            <w:r>
              <w:rPr>
                <w:sz w:val="15"/>
              </w:rPr>
              <w:t xml:space="preserve"> </w:t>
            </w:r>
            <w:proofErr w:type="spellStart"/>
            <w:r>
              <w:rPr>
                <w:sz w:val="15"/>
              </w:rPr>
              <w:t>sobre</w:t>
            </w:r>
            <w:proofErr w:type="spellEnd"/>
            <w:r>
              <w:rPr>
                <w:sz w:val="15"/>
              </w:rPr>
              <w:t xml:space="preserve"> POST /</w:t>
            </w:r>
            <w:proofErr w:type="spellStart"/>
            <w:r>
              <w:rPr>
                <w:sz w:val="15"/>
              </w:rPr>
              <w:t>api</w:t>
            </w:r>
            <w:proofErr w:type="spellEnd"/>
            <w:r>
              <w:rPr>
                <w:sz w:val="15"/>
              </w:rPr>
              <w:t>/</w:t>
            </w:r>
            <w:proofErr w:type="spellStart"/>
            <w:r>
              <w:rPr>
                <w:sz w:val="15"/>
              </w:rPr>
              <w:t>estaciones</w:t>
            </w:r>
            <w:proofErr w:type="spellEnd"/>
          </w:p>
        </w:tc>
        <w:tc>
          <w:tcPr>
            <w:tcW w:w="2948" w:type="dxa"/>
          </w:tcPr>
          <w:p w14:paraId="513427EC" w14:textId="77777777" w:rsidR="00813C27" w:rsidRPr="003E668B" w:rsidRDefault="00951FF7">
            <w:pPr>
              <w:spacing w:line="307" w:lineRule="auto"/>
              <w:rPr>
                <w:lang w:val="es-PE"/>
              </w:rPr>
            </w:pPr>
            <w:r w:rsidRPr="003E668B">
              <w:rPr>
                <w:sz w:val="15"/>
                <w:lang w:val="es-PE"/>
              </w:rPr>
              <w:t>Respuesta 403 con mensaje de permisos insuficientes.</w:t>
            </w:r>
          </w:p>
        </w:tc>
        <w:tc>
          <w:tcPr>
            <w:tcW w:w="964" w:type="dxa"/>
          </w:tcPr>
          <w:p w14:paraId="58EC5AA1" w14:textId="77777777" w:rsidR="00813C27" w:rsidRDefault="00951FF7">
            <w:pPr>
              <w:spacing w:line="307" w:lineRule="auto"/>
              <w:jc w:val="center"/>
            </w:pPr>
            <w:r>
              <w:rPr>
                <w:sz w:val="15"/>
              </w:rPr>
              <w:t>Conforme</w:t>
            </w:r>
          </w:p>
        </w:tc>
      </w:tr>
      <w:tr w:rsidR="00813C27" w14:paraId="7518925C" w14:textId="77777777">
        <w:trPr>
          <w:cantSplit/>
        </w:trPr>
        <w:tc>
          <w:tcPr>
            <w:tcW w:w="737" w:type="dxa"/>
          </w:tcPr>
          <w:p w14:paraId="6DB9A0E1" w14:textId="77777777" w:rsidR="00813C27" w:rsidRDefault="00951FF7">
            <w:pPr>
              <w:spacing w:line="307" w:lineRule="auto"/>
            </w:pPr>
            <w:r>
              <w:rPr>
                <w:b/>
                <w:color w:val="E30613"/>
                <w:sz w:val="15"/>
              </w:rPr>
              <w:t>CP-04</w:t>
            </w:r>
          </w:p>
        </w:tc>
        <w:tc>
          <w:tcPr>
            <w:tcW w:w="737" w:type="dxa"/>
          </w:tcPr>
          <w:p w14:paraId="055DCB0F" w14:textId="77777777" w:rsidR="00813C27" w:rsidRDefault="00951FF7">
            <w:pPr>
              <w:spacing w:line="307" w:lineRule="auto"/>
            </w:pPr>
            <w:r>
              <w:rPr>
                <w:sz w:val="15"/>
              </w:rPr>
              <w:t>RF01</w:t>
            </w:r>
          </w:p>
        </w:tc>
        <w:tc>
          <w:tcPr>
            <w:tcW w:w="1928" w:type="dxa"/>
          </w:tcPr>
          <w:p w14:paraId="7A43A08A" w14:textId="77777777" w:rsidR="00813C27" w:rsidRPr="003E668B" w:rsidRDefault="00951FF7">
            <w:pPr>
              <w:spacing w:line="307" w:lineRule="auto"/>
              <w:rPr>
                <w:lang w:val="es-PE"/>
              </w:rPr>
            </w:pPr>
            <w:r w:rsidRPr="003E668B">
              <w:rPr>
                <w:sz w:val="15"/>
                <w:lang w:val="es-PE"/>
              </w:rPr>
              <w:t>Catálogo público de estaciones sin sesión</w:t>
            </w:r>
          </w:p>
        </w:tc>
        <w:tc>
          <w:tcPr>
            <w:tcW w:w="1757" w:type="dxa"/>
          </w:tcPr>
          <w:p w14:paraId="0F72C0C7" w14:textId="77777777" w:rsidR="00813C27" w:rsidRPr="003E668B" w:rsidRDefault="00951FF7">
            <w:pPr>
              <w:spacing w:line="307" w:lineRule="auto"/>
              <w:rPr>
                <w:lang w:val="es-PE"/>
              </w:rPr>
            </w:pPr>
            <w:r w:rsidRPr="003E668B">
              <w:rPr>
                <w:sz w:val="15"/>
                <w:lang w:val="es-PE"/>
              </w:rPr>
              <w:t>GET /api/estaciones sin token</w:t>
            </w:r>
          </w:p>
        </w:tc>
        <w:tc>
          <w:tcPr>
            <w:tcW w:w="2948" w:type="dxa"/>
          </w:tcPr>
          <w:p w14:paraId="405A4279" w14:textId="77777777" w:rsidR="00813C27" w:rsidRPr="003E668B" w:rsidRDefault="00951FF7">
            <w:pPr>
              <w:spacing w:line="307" w:lineRule="auto"/>
              <w:rPr>
                <w:lang w:val="es-PE"/>
              </w:rPr>
            </w:pPr>
            <w:r w:rsidRPr="003E668B">
              <w:rPr>
                <w:sz w:val="15"/>
                <w:lang w:val="es-PE"/>
              </w:rPr>
              <w:t>Solo estaciones activas y publicadas.</w:t>
            </w:r>
          </w:p>
        </w:tc>
        <w:tc>
          <w:tcPr>
            <w:tcW w:w="964" w:type="dxa"/>
          </w:tcPr>
          <w:p w14:paraId="61B4EDED" w14:textId="77777777" w:rsidR="00813C27" w:rsidRDefault="00951FF7">
            <w:pPr>
              <w:spacing w:line="307" w:lineRule="auto"/>
              <w:jc w:val="center"/>
            </w:pPr>
            <w:r>
              <w:rPr>
                <w:sz w:val="15"/>
              </w:rPr>
              <w:t>Conforme</w:t>
            </w:r>
          </w:p>
        </w:tc>
      </w:tr>
      <w:tr w:rsidR="00813C27" w14:paraId="40A7D95B" w14:textId="77777777">
        <w:trPr>
          <w:cantSplit/>
        </w:trPr>
        <w:tc>
          <w:tcPr>
            <w:tcW w:w="737" w:type="dxa"/>
          </w:tcPr>
          <w:p w14:paraId="4AB3B787" w14:textId="77777777" w:rsidR="00813C27" w:rsidRDefault="00951FF7">
            <w:pPr>
              <w:spacing w:line="307" w:lineRule="auto"/>
            </w:pPr>
            <w:r>
              <w:rPr>
                <w:b/>
                <w:color w:val="E30613"/>
                <w:sz w:val="15"/>
              </w:rPr>
              <w:t>CP-05</w:t>
            </w:r>
          </w:p>
        </w:tc>
        <w:tc>
          <w:tcPr>
            <w:tcW w:w="737" w:type="dxa"/>
          </w:tcPr>
          <w:p w14:paraId="6B94834B" w14:textId="77777777" w:rsidR="00813C27" w:rsidRDefault="00951FF7">
            <w:pPr>
              <w:spacing w:line="307" w:lineRule="auto"/>
            </w:pPr>
            <w:r>
              <w:rPr>
                <w:sz w:val="15"/>
              </w:rPr>
              <w:t>RF01</w:t>
            </w:r>
          </w:p>
        </w:tc>
        <w:tc>
          <w:tcPr>
            <w:tcW w:w="1928" w:type="dxa"/>
          </w:tcPr>
          <w:p w14:paraId="3B7DB880" w14:textId="77777777" w:rsidR="00813C27" w:rsidRPr="003E668B" w:rsidRDefault="00951FF7">
            <w:pPr>
              <w:spacing w:line="307" w:lineRule="auto"/>
              <w:rPr>
                <w:lang w:val="es-PE"/>
              </w:rPr>
            </w:pPr>
            <w:r w:rsidRPr="003E668B">
              <w:rPr>
                <w:sz w:val="15"/>
                <w:lang w:val="es-PE"/>
              </w:rPr>
              <w:t>Catálogo completo con sesión de panel</w:t>
            </w:r>
          </w:p>
        </w:tc>
        <w:tc>
          <w:tcPr>
            <w:tcW w:w="1757" w:type="dxa"/>
          </w:tcPr>
          <w:p w14:paraId="611BE1D6" w14:textId="77777777" w:rsidR="00813C27" w:rsidRPr="003E668B" w:rsidRDefault="00951FF7">
            <w:pPr>
              <w:spacing w:line="307" w:lineRule="auto"/>
              <w:rPr>
                <w:lang w:val="es-PE"/>
              </w:rPr>
            </w:pPr>
            <w:r w:rsidRPr="003E668B">
              <w:rPr>
                <w:sz w:val="15"/>
                <w:lang w:val="es-PE"/>
              </w:rPr>
              <w:t>GET /api/estaciones con token</w:t>
            </w:r>
          </w:p>
        </w:tc>
        <w:tc>
          <w:tcPr>
            <w:tcW w:w="2948" w:type="dxa"/>
          </w:tcPr>
          <w:p w14:paraId="05B3B8B2" w14:textId="77777777" w:rsidR="00813C27" w:rsidRPr="003E668B" w:rsidRDefault="00951FF7">
            <w:pPr>
              <w:spacing w:line="307" w:lineRule="auto"/>
              <w:rPr>
                <w:lang w:val="es-PE"/>
              </w:rPr>
            </w:pPr>
            <w:r w:rsidRPr="003E668B">
              <w:rPr>
                <w:sz w:val="15"/>
                <w:lang w:val="es-PE"/>
              </w:rPr>
              <w:t>Incluye registros dados de baja y no publicados.</w:t>
            </w:r>
          </w:p>
        </w:tc>
        <w:tc>
          <w:tcPr>
            <w:tcW w:w="964" w:type="dxa"/>
          </w:tcPr>
          <w:p w14:paraId="5AC131FF" w14:textId="77777777" w:rsidR="00813C27" w:rsidRDefault="00951FF7">
            <w:pPr>
              <w:spacing w:line="307" w:lineRule="auto"/>
              <w:jc w:val="center"/>
            </w:pPr>
            <w:r>
              <w:rPr>
                <w:sz w:val="15"/>
              </w:rPr>
              <w:t>Conforme</w:t>
            </w:r>
          </w:p>
        </w:tc>
      </w:tr>
      <w:tr w:rsidR="00813C27" w14:paraId="103405F8" w14:textId="77777777">
        <w:trPr>
          <w:cantSplit/>
        </w:trPr>
        <w:tc>
          <w:tcPr>
            <w:tcW w:w="737" w:type="dxa"/>
          </w:tcPr>
          <w:p w14:paraId="024A4A1C" w14:textId="77777777" w:rsidR="00813C27" w:rsidRDefault="00951FF7">
            <w:pPr>
              <w:spacing w:line="307" w:lineRule="auto"/>
            </w:pPr>
            <w:r>
              <w:rPr>
                <w:b/>
                <w:color w:val="E30613"/>
                <w:sz w:val="15"/>
              </w:rPr>
              <w:t>CP-06</w:t>
            </w:r>
          </w:p>
        </w:tc>
        <w:tc>
          <w:tcPr>
            <w:tcW w:w="737" w:type="dxa"/>
          </w:tcPr>
          <w:p w14:paraId="7709C3AC" w14:textId="77777777" w:rsidR="00813C27" w:rsidRDefault="00951FF7">
            <w:pPr>
              <w:spacing w:line="307" w:lineRule="auto"/>
            </w:pPr>
            <w:r>
              <w:rPr>
                <w:sz w:val="15"/>
              </w:rPr>
              <w:t>RF13</w:t>
            </w:r>
          </w:p>
        </w:tc>
        <w:tc>
          <w:tcPr>
            <w:tcW w:w="1928" w:type="dxa"/>
          </w:tcPr>
          <w:p w14:paraId="4CA4A3D5" w14:textId="77777777" w:rsidR="00813C27" w:rsidRPr="003E668B" w:rsidRDefault="00951FF7">
            <w:pPr>
              <w:spacing w:line="307" w:lineRule="auto"/>
              <w:rPr>
                <w:lang w:val="es-PE"/>
              </w:rPr>
            </w:pPr>
            <w:r w:rsidRPr="003E668B">
              <w:rPr>
                <w:sz w:val="15"/>
                <w:lang w:val="es-PE"/>
              </w:rPr>
              <w:t>Alta de estación con datos válidos</w:t>
            </w:r>
          </w:p>
        </w:tc>
        <w:tc>
          <w:tcPr>
            <w:tcW w:w="1757" w:type="dxa"/>
          </w:tcPr>
          <w:p w14:paraId="632E0701" w14:textId="77777777" w:rsidR="00813C27" w:rsidRPr="003E668B" w:rsidRDefault="00951FF7">
            <w:pPr>
              <w:spacing w:line="307" w:lineRule="auto"/>
              <w:rPr>
                <w:lang w:val="es-PE"/>
              </w:rPr>
            </w:pPr>
            <w:r w:rsidRPr="003E668B">
              <w:rPr>
                <w:sz w:val="15"/>
                <w:lang w:val="es-PE"/>
              </w:rPr>
              <w:t>Código, región, altitud y coordenadas correctas</w:t>
            </w:r>
          </w:p>
        </w:tc>
        <w:tc>
          <w:tcPr>
            <w:tcW w:w="2948" w:type="dxa"/>
          </w:tcPr>
          <w:p w14:paraId="77CFAF64" w14:textId="77777777" w:rsidR="00813C27" w:rsidRPr="003E668B" w:rsidRDefault="00951FF7">
            <w:pPr>
              <w:spacing w:line="307" w:lineRule="auto"/>
              <w:rPr>
                <w:lang w:val="es-PE"/>
              </w:rPr>
            </w:pPr>
            <w:r w:rsidRPr="003E668B">
              <w:rPr>
                <w:sz w:val="15"/>
                <w:lang w:val="es-PE"/>
              </w:rPr>
              <w:t>Respuesta 201; el registro nace despublicado.</w:t>
            </w:r>
          </w:p>
        </w:tc>
        <w:tc>
          <w:tcPr>
            <w:tcW w:w="964" w:type="dxa"/>
          </w:tcPr>
          <w:p w14:paraId="75887D18" w14:textId="77777777" w:rsidR="00813C27" w:rsidRDefault="00951FF7">
            <w:pPr>
              <w:spacing w:line="307" w:lineRule="auto"/>
              <w:jc w:val="center"/>
            </w:pPr>
            <w:r>
              <w:rPr>
                <w:sz w:val="15"/>
              </w:rPr>
              <w:t>Conforme</w:t>
            </w:r>
          </w:p>
        </w:tc>
      </w:tr>
      <w:tr w:rsidR="00813C27" w14:paraId="4D2F63C4" w14:textId="77777777">
        <w:trPr>
          <w:cantSplit/>
        </w:trPr>
        <w:tc>
          <w:tcPr>
            <w:tcW w:w="737" w:type="dxa"/>
          </w:tcPr>
          <w:p w14:paraId="36D5C580" w14:textId="77777777" w:rsidR="00813C27" w:rsidRDefault="00951FF7">
            <w:pPr>
              <w:spacing w:line="307" w:lineRule="auto"/>
            </w:pPr>
            <w:r>
              <w:rPr>
                <w:b/>
                <w:color w:val="E30613"/>
                <w:sz w:val="15"/>
              </w:rPr>
              <w:t>CP-07</w:t>
            </w:r>
          </w:p>
        </w:tc>
        <w:tc>
          <w:tcPr>
            <w:tcW w:w="737" w:type="dxa"/>
          </w:tcPr>
          <w:p w14:paraId="42068123" w14:textId="77777777" w:rsidR="00813C27" w:rsidRDefault="00951FF7">
            <w:pPr>
              <w:spacing w:line="307" w:lineRule="auto"/>
            </w:pPr>
            <w:r>
              <w:rPr>
                <w:sz w:val="15"/>
              </w:rPr>
              <w:t>RF19</w:t>
            </w:r>
          </w:p>
        </w:tc>
        <w:tc>
          <w:tcPr>
            <w:tcW w:w="1928" w:type="dxa"/>
          </w:tcPr>
          <w:p w14:paraId="0E94FA0E" w14:textId="77777777" w:rsidR="00813C27" w:rsidRPr="003E668B" w:rsidRDefault="00951FF7">
            <w:pPr>
              <w:spacing w:line="307" w:lineRule="auto"/>
              <w:rPr>
                <w:lang w:val="es-PE"/>
              </w:rPr>
            </w:pPr>
            <w:r w:rsidRPr="003E668B">
              <w:rPr>
                <w:sz w:val="15"/>
                <w:lang w:val="es-PE"/>
              </w:rPr>
              <w:t>Alta de estación con coordenadas fuera del Perú</w:t>
            </w:r>
          </w:p>
        </w:tc>
        <w:tc>
          <w:tcPr>
            <w:tcW w:w="1757" w:type="dxa"/>
          </w:tcPr>
          <w:p w14:paraId="04499281" w14:textId="77777777" w:rsidR="00813C27" w:rsidRDefault="00951FF7">
            <w:pPr>
              <w:spacing w:line="307" w:lineRule="auto"/>
            </w:pPr>
            <w:proofErr w:type="spellStart"/>
            <w:r>
              <w:rPr>
                <w:sz w:val="15"/>
              </w:rPr>
              <w:t>Latitud</w:t>
            </w:r>
            <w:proofErr w:type="spellEnd"/>
            <w:r>
              <w:rPr>
                <w:sz w:val="15"/>
              </w:rPr>
              <w:t xml:space="preserve"> 25,0</w:t>
            </w:r>
          </w:p>
        </w:tc>
        <w:tc>
          <w:tcPr>
            <w:tcW w:w="2948" w:type="dxa"/>
          </w:tcPr>
          <w:p w14:paraId="158600CF" w14:textId="77777777" w:rsidR="00813C27" w:rsidRPr="003E668B" w:rsidRDefault="00951FF7">
            <w:pPr>
              <w:spacing w:line="307" w:lineRule="auto"/>
              <w:rPr>
                <w:lang w:val="es-PE"/>
              </w:rPr>
            </w:pPr>
            <w:r w:rsidRPr="003E668B">
              <w:rPr>
                <w:sz w:val="15"/>
                <w:lang w:val="es-PE"/>
              </w:rPr>
              <w:t>Respuesta 422 con el detalle del campo rechazado.</w:t>
            </w:r>
          </w:p>
        </w:tc>
        <w:tc>
          <w:tcPr>
            <w:tcW w:w="964" w:type="dxa"/>
          </w:tcPr>
          <w:p w14:paraId="50D9C38A" w14:textId="77777777" w:rsidR="00813C27" w:rsidRDefault="00951FF7">
            <w:pPr>
              <w:spacing w:line="307" w:lineRule="auto"/>
              <w:jc w:val="center"/>
            </w:pPr>
            <w:r>
              <w:rPr>
                <w:sz w:val="15"/>
              </w:rPr>
              <w:t>Conforme</w:t>
            </w:r>
          </w:p>
        </w:tc>
      </w:tr>
      <w:tr w:rsidR="00813C27" w14:paraId="6E8D09FC" w14:textId="77777777">
        <w:trPr>
          <w:cantSplit/>
        </w:trPr>
        <w:tc>
          <w:tcPr>
            <w:tcW w:w="737" w:type="dxa"/>
          </w:tcPr>
          <w:p w14:paraId="2E133FDA" w14:textId="77777777" w:rsidR="00813C27" w:rsidRDefault="00951FF7">
            <w:pPr>
              <w:spacing w:line="307" w:lineRule="auto"/>
            </w:pPr>
            <w:r>
              <w:rPr>
                <w:b/>
                <w:color w:val="E30613"/>
                <w:sz w:val="15"/>
              </w:rPr>
              <w:t>CP-08</w:t>
            </w:r>
          </w:p>
        </w:tc>
        <w:tc>
          <w:tcPr>
            <w:tcW w:w="737" w:type="dxa"/>
          </w:tcPr>
          <w:p w14:paraId="33856C62" w14:textId="77777777" w:rsidR="00813C27" w:rsidRDefault="00951FF7">
            <w:pPr>
              <w:spacing w:line="307" w:lineRule="auto"/>
            </w:pPr>
            <w:r>
              <w:rPr>
                <w:sz w:val="15"/>
              </w:rPr>
              <w:t>RF14</w:t>
            </w:r>
          </w:p>
        </w:tc>
        <w:tc>
          <w:tcPr>
            <w:tcW w:w="1928" w:type="dxa"/>
          </w:tcPr>
          <w:p w14:paraId="209BAB71" w14:textId="77777777" w:rsidR="00813C27" w:rsidRPr="003E668B" w:rsidRDefault="00951FF7">
            <w:pPr>
              <w:spacing w:line="307" w:lineRule="auto"/>
              <w:rPr>
                <w:lang w:val="es-PE"/>
              </w:rPr>
            </w:pPr>
            <w:r w:rsidRPr="003E668B">
              <w:rPr>
                <w:sz w:val="15"/>
                <w:lang w:val="es-PE"/>
              </w:rPr>
              <w:t>Servicio con retorno anterior a la salida</w:t>
            </w:r>
          </w:p>
        </w:tc>
        <w:tc>
          <w:tcPr>
            <w:tcW w:w="1757" w:type="dxa"/>
          </w:tcPr>
          <w:p w14:paraId="0F0CDE9A" w14:textId="77777777" w:rsidR="00813C27" w:rsidRDefault="00951FF7">
            <w:pPr>
              <w:spacing w:line="307" w:lineRule="auto"/>
            </w:pPr>
            <w:r>
              <w:rPr>
                <w:sz w:val="15"/>
              </w:rPr>
              <w:t xml:space="preserve">Salida 09:00, </w:t>
            </w:r>
            <w:proofErr w:type="spellStart"/>
            <w:r>
              <w:rPr>
                <w:sz w:val="15"/>
              </w:rPr>
              <w:t>retorno</w:t>
            </w:r>
            <w:proofErr w:type="spellEnd"/>
            <w:r>
              <w:rPr>
                <w:sz w:val="15"/>
              </w:rPr>
              <w:t xml:space="preserve"> 07:00</w:t>
            </w:r>
          </w:p>
        </w:tc>
        <w:tc>
          <w:tcPr>
            <w:tcW w:w="2948" w:type="dxa"/>
          </w:tcPr>
          <w:p w14:paraId="7BC47788" w14:textId="77777777" w:rsidR="00813C27" w:rsidRPr="003E668B" w:rsidRDefault="00951FF7">
            <w:pPr>
              <w:spacing w:line="307" w:lineRule="auto"/>
              <w:rPr>
                <w:lang w:val="es-PE"/>
              </w:rPr>
            </w:pPr>
            <w:r w:rsidRPr="003E668B">
              <w:rPr>
                <w:sz w:val="15"/>
                <w:lang w:val="es-PE"/>
              </w:rPr>
              <w:t>Respuesta 422 indicando que el retorno debe ser posterior.</w:t>
            </w:r>
          </w:p>
        </w:tc>
        <w:tc>
          <w:tcPr>
            <w:tcW w:w="964" w:type="dxa"/>
          </w:tcPr>
          <w:p w14:paraId="3B2AA873" w14:textId="77777777" w:rsidR="00813C27" w:rsidRDefault="00951FF7">
            <w:pPr>
              <w:spacing w:line="307" w:lineRule="auto"/>
              <w:jc w:val="center"/>
            </w:pPr>
            <w:r>
              <w:rPr>
                <w:sz w:val="15"/>
              </w:rPr>
              <w:t>Conforme</w:t>
            </w:r>
          </w:p>
        </w:tc>
      </w:tr>
      <w:tr w:rsidR="00813C27" w14:paraId="429C6397" w14:textId="77777777">
        <w:trPr>
          <w:cantSplit/>
        </w:trPr>
        <w:tc>
          <w:tcPr>
            <w:tcW w:w="737" w:type="dxa"/>
          </w:tcPr>
          <w:p w14:paraId="33C4E9F4" w14:textId="77777777" w:rsidR="00813C27" w:rsidRDefault="00951FF7">
            <w:pPr>
              <w:spacing w:line="307" w:lineRule="auto"/>
            </w:pPr>
            <w:r>
              <w:rPr>
                <w:b/>
                <w:color w:val="E30613"/>
                <w:sz w:val="15"/>
              </w:rPr>
              <w:lastRenderedPageBreak/>
              <w:t>CP-09</w:t>
            </w:r>
          </w:p>
        </w:tc>
        <w:tc>
          <w:tcPr>
            <w:tcW w:w="737" w:type="dxa"/>
          </w:tcPr>
          <w:p w14:paraId="24501494" w14:textId="77777777" w:rsidR="00813C27" w:rsidRDefault="00951FF7">
            <w:pPr>
              <w:spacing w:line="307" w:lineRule="auto"/>
            </w:pPr>
            <w:r>
              <w:rPr>
                <w:sz w:val="15"/>
              </w:rPr>
              <w:t>RF14</w:t>
            </w:r>
          </w:p>
        </w:tc>
        <w:tc>
          <w:tcPr>
            <w:tcW w:w="1928" w:type="dxa"/>
          </w:tcPr>
          <w:p w14:paraId="2F322A90" w14:textId="77777777" w:rsidR="00813C27" w:rsidRPr="003E668B" w:rsidRDefault="00951FF7">
            <w:pPr>
              <w:spacing w:line="307" w:lineRule="auto"/>
              <w:rPr>
                <w:lang w:val="es-PE"/>
              </w:rPr>
            </w:pPr>
            <w:r w:rsidRPr="003E668B">
              <w:rPr>
                <w:sz w:val="15"/>
                <w:lang w:val="es-PE"/>
              </w:rPr>
              <w:t>Servicio con origen igual al destino</w:t>
            </w:r>
          </w:p>
        </w:tc>
        <w:tc>
          <w:tcPr>
            <w:tcW w:w="1757" w:type="dxa"/>
          </w:tcPr>
          <w:p w14:paraId="3297A404" w14:textId="77777777" w:rsidR="00813C27" w:rsidRPr="003E668B" w:rsidRDefault="00951FF7">
            <w:pPr>
              <w:spacing w:line="307" w:lineRule="auto"/>
              <w:rPr>
                <w:lang w:val="es-PE"/>
              </w:rPr>
            </w:pPr>
            <w:r w:rsidRPr="003E668B">
              <w:rPr>
                <w:sz w:val="15"/>
                <w:lang w:val="es-PE"/>
              </w:rPr>
              <w:t>Misma estación en ambos campos</w:t>
            </w:r>
          </w:p>
        </w:tc>
        <w:tc>
          <w:tcPr>
            <w:tcW w:w="2948" w:type="dxa"/>
          </w:tcPr>
          <w:p w14:paraId="7E7BEECA" w14:textId="77777777" w:rsidR="00813C27" w:rsidRPr="003E668B" w:rsidRDefault="00951FF7">
            <w:pPr>
              <w:spacing w:line="307" w:lineRule="auto"/>
              <w:rPr>
                <w:lang w:val="es-PE"/>
              </w:rPr>
            </w:pPr>
            <w:r w:rsidRPr="003E668B">
              <w:rPr>
                <w:sz w:val="15"/>
                <w:lang w:val="es-PE"/>
              </w:rPr>
              <w:t>Respuesta 422 indicando que el destino debe ser distinto.</w:t>
            </w:r>
          </w:p>
        </w:tc>
        <w:tc>
          <w:tcPr>
            <w:tcW w:w="964" w:type="dxa"/>
          </w:tcPr>
          <w:p w14:paraId="7384A434" w14:textId="77777777" w:rsidR="00813C27" w:rsidRDefault="00951FF7">
            <w:pPr>
              <w:spacing w:line="307" w:lineRule="auto"/>
              <w:jc w:val="center"/>
            </w:pPr>
            <w:r>
              <w:rPr>
                <w:sz w:val="15"/>
              </w:rPr>
              <w:t>Conforme</w:t>
            </w:r>
          </w:p>
        </w:tc>
      </w:tr>
      <w:tr w:rsidR="00813C27" w14:paraId="0C502237" w14:textId="77777777">
        <w:trPr>
          <w:cantSplit/>
        </w:trPr>
        <w:tc>
          <w:tcPr>
            <w:tcW w:w="737" w:type="dxa"/>
          </w:tcPr>
          <w:p w14:paraId="04A565B6" w14:textId="77777777" w:rsidR="00813C27" w:rsidRDefault="00951FF7">
            <w:pPr>
              <w:spacing w:line="307" w:lineRule="auto"/>
            </w:pPr>
            <w:r>
              <w:rPr>
                <w:b/>
                <w:color w:val="E30613"/>
                <w:sz w:val="15"/>
              </w:rPr>
              <w:t>CP-10</w:t>
            </w:r>
          </w:p>
        </w:tc>
        <w:tc>
          <w:tcPr>
            <w:tcW w:w="737" w:type="dxa"/>
          </w:tcPr>
          <w:p w14:paraId="583BA007" w14:textId="77777777" w:rsidR="00813C27" w:rsidRDefault="00951FF7">
            <w:pPr>
              <w:spacing w:line="307" w:lineRule="auto"/>
            </w:pPr>
            <w:r>
              <w:rPr>
                <w:sz w:val="15"/>
              </w:rPr>
              <w:t>RF15</w:t>
            </w:r>
          </w:p>
        </w:tc>
        <w:tc>
          <w:tcPr>
            <w:tcW w:w="1928" w:type="dxa"/>
          </w:tcPr>
          <w:p w14:paraId="02770D21" w14:textId="77777777" w:rsidR="00813C27" w:rsidRPr="003E668B" w:rsidRDefault="00951FF7">
            <w:pPr>
              <w:spacing w:line="307" w:lineRule="auto"/>
              <w:rPr>
                <w:lang w:val="es-PE"/>
              </w:rPr>
            </w:pPr>
            <w:r w:rsidRPr="003E668B">
              <w:rPr>
                <w:sz w:val="15"/>
                <w:lang w:val="es-PE"/>
              </w:rPr>
              <w:t>Alta de zona con sus hitos ordenados</w:t>
            </w:r>
          </w:p>
        </w:tc>
        <w:tc>
          <w:tcPr>
            <w:tcW w:w="1757" w:type="dxa"/>
          </w:tcPr>
          <w:p w14:paraId="2C3F63A3" w14:textId="77777777" w:rsidR="00813C27" w:rsidRPr="003E668B" w:rsidRDefault="00951FF7">
            <w:pPr>
              <w:spacing w:line="307" w:lineRule="auto"/>
              <w:rPr>
                <w:lang w:val="es-PE"/>
              </w:rPr>
            </w:pPr>
            <w:r w:rsidRPr="003E668B">
              <w:rPr>
                <w:sz w:val="15"/>
                <w:lang w:val="es-PE"/>
              </w:rPr>
              <w:t>Zona con tres hitos consecutivos</w:t>
            </w:r>
          </w:p>
        </w:tc>
        <w:tc>
          <w:tcPr>
            <w:tcW w:w="2948" w:type="dxa"/>
          </w:tcPr>
          <w:p w14:paraId="16DE23FC" w14:textId="77777777" w:rsidR="00813C27" w:rsidRPr="003E668B" w:rsidRDefault="00951FF7">
            <w:pPr>
              <w:spacing w:line="307" w:lineRule="auto"/>
              <w:rPr>
                <w:lang w:val="es-PE"/>
              </w:rPr>
            </w:pPr>
            <w:r w:rsidRPr="003E668B">
              <w:rPr>
                <w:sz w:val="15"/>
                <w:lang w:val="es-PE"/>
              </w:rPr>
              <w:t xml:space="preserve">Zona creada </w:t>
            </w:r>
            <w:proofErr w:type="spellStart"/>
            <w:r w:rsidRPr="003E668B">
              <w:rPr>
                <w:sz w:val="15"/>
                <w:lang w:val="es-PE"/>
              </w:rPr>
              <w:t>y</w:t>
            </w:r>
            <w:proofErr w:type="spellEnd"/>
            <w:r w:rsidRPr="003E668B">
              <w:rPr>
                <w:sz w:val="15"/>
                <w:lang w:val="es-PE"/>
              </w:rPr>
              <w:t xml:space="preserve"> hitos persistidos en el orden indicado.</w:t>
            </w:r>
          </w:p>
        </w:tc>
        <w:tc>
          <w:tcPr>
            <w:tcW w:w="964" w:type="dxa"/>
          </w:tcPr>
          <w:p w14:paraId="631734C4" w14:textId="77777777" w:rsidR="00813C27" w:rsidRDefault="00951FF7">
            <w:pPr>
              <w:spacing w:line="307" w:lineRule="auto"/>
              <w:jc w:val="center"/>
            </w:pPr>
            <w:r>
              <w:rPr>
                <w:sz w:val="15"/>
              </w:rPr>
              <w:t>Conforme</w:t>
            </w:r>
          </w:p>
        </w:tc>
      </w:tr>
      <w:tr w:rsidR="00813C27" w14:paraId="29E6B70A" w14:textId="77777777">
        <w:trPr>
          <w:cantSplit/>
        </w:trPr>
        <w:tc>
          <w:tcPr>
            <w:tcW w:w="737" w:type="dxa"/>
          </w:tcPr>
          <w:p w14:paraId="793D57BE" w14:textId="77777777" w:rsidR="00813C27" w:rsidRDefault="00951FF7">
            <w:pPr>
              <w:spacing w:line="307" w:lineRule="auto"/>
            </w:pPr>
            <w:r>
              <w:rPr>
                <w:b/>
                <w:color w:val="E30613"/>
                <w:sz w:val="15"/>
              </w:rPr>
              <w:t>CP-11</w:t>
            </w:r>
          </w:p>
        </w:tc>
        <w:tc>
          <w:tcPr>
            <w:tcW w:w="737" w:type="dxa"/>
          </w:tcPr>
          <w:p w14:paraId="415C03F7" w14:textId="77777777" w:rsidR="00813C27" w:rsidRDefault="00951FF7">
            <w:pPr>
              <w:spacing w:line="307" w:lineRule="auto"/>
            </w:pPr>
            <w:r>
              <w:rPr>
                <w:sz w:val="15"/>
              </w:rPr>
              <w:t>RF05</w:t>
            </w:r>
          </w:p>
        </w:tc>
        <w:tc>
          <w:tcPr>
            <w:tcW w:w="1928" w:type="dxa"/>
          </w:tcPr>
          <w:p w14:paraId="021102F6" w14:textId="77777777" w:rsidR="00813C27" w:rsidRDefault="00951FF7">
            <w:pPr>
              <w:spacing w:line="307" w:lineRule="auto"/>
            </w:pPr>
            <w:r>
              <w:rPr>
                <w:sz w:val="15"/>
              </w:rPr>
              <w:t>Filtrado por dificultad máxima</w:t>
            </w:r>
          </w:p>
        </w:tc>
        <w:tc>
          <w:tcPr>
            <w:tcW w:w="1757" w:type="dxa"/>
          </w:tcPr>
          <w:p w14:paraId="61AB3DE1" w14:textId="77777777" w:rsidR="00813C27" w:rsidRPr="003E668B" w:rsidRDefault="00951FF7">
            <w:pPr>
              <w:spacing w:line="307" w:lineRule="auto"/>
              <w:rPr>
                <w:lang w:val="es-PE"/>
              </w:rPr>
            </w:pPr>
            <w:r w:rsidRPr="003E668B">
              <w:rPr>
                <w:sz w:val="15"/>
                <w:lang w:val="es-PE"/>
              </w:rPr>
              <w:t>Preferencia Fácil sobre estación con zonas Exigentes</w:t>
            </w:r>
          </w:p>
        </w:tc>
        <w:tc>
          <w:tcPr>
            <w:tcW w:w="2948" w:type="dxa"/>
          </w:tcPr>
          <w:p w14:paraId="0171C885" w14:textId="77777777" w:rsidR="00813C27" w:rsidRPr="003E668B" w:rsidRDefault="00951FF7">
            <w:pPr>
              <w:spacing w:line="307" w:lineRule="auto"/>
              <w:rPr>
                <w:lang w:val="es-PE"/>
              </w:rPr>
            </w:pPr>
            <w:r w:rsidRPr="003E668B">
              <w:rPr>
                <w:sz w:val="15"/>
                <w:lang w:val="es-PE"/>
              </w:rPr>
              <w:t>Las zonas Exigentes no aparecen entre las alternativas.</w:t>
            </w:r>
          </w:p>
        </w:tc>
        <w:tc>
          <w:tcPr>
            <w:tcW w:w="964" w:type="dxa"/>
          </w:tcPr>
          <w:p w14:paraId="05265064" w14:textId="77777777" w:rsidR="00813C27" w:rsidRDefault="00951FF7">
            <w:pPr>
              <w:spacing w:line="307" w:lineRule="auto"/>
              <w:jc w:val="center"/>
            </w:pPr>
            <w:r>
              <w:rPr>
                <w:sz w:val="15"/>
              </w:rPr>
              <w:t>Conforme</w:t>
            </w:r>
          </w:p>
        </w:tc>
      </w:tr>
      <w:tr w:rsidR="00813C27" w14:paraId="7F375A8E" w14:textId="77777777">
        <w:trPr>
          <w:cantSplit/>
        </w:trPr>
        <w:tc>
          <w:tcPr>
            <w:tcW w:w="737" w:type="dxa"/>
          </w:tcPr>
          <w:p w14:paraId="1308CE24" w14:textId="77777777" w:rsidR="00813C27" w:rsidRDefault="00951FF7">
            <w:pPr>
              <w:spacing w:line="307" w:lineRule="auto"/>
            </w:pPr>
            <w:r>
              <w:rPr>
                <w:b/>
                <w:color w:val="E30613"/>
                <w:sz w:val="15"/>
              </w:rPr>
              <w:t>CP-12</w:t>
            </w:r>
          </w:p>
        </w:tc>
        <w:tc>
          <w:tcPr>
            <w:tcW w:w="737" w:type="dxa"/>
          </w:tcPr>
          <w:p w14:paraId="53D8E48D" w14:textId="77777777" w:rsidR="00813C27" w:rsidRDefault="00951FF7">
            <w:pPr>
              <w:spacing w:line="307" w:lineRule="auto"/>
            </w:pPr>
            <w:r>
              <w:rPr>
                <w:sz w:val="15"/>
              </w:rPr>
              <w:t>RF05</w:t>
            </w:r>
          </w:p>
        </w:tc>
        <w:tc>
          <w:tcPr>
            <w:tcW w:w="1928" w:type="dxa"/>
          </w:tcPr>
          <w:p w14:paraId="42C4D086" w14:textId="77777777" w:rsidR="00813C27" w:rsidRDefault="00951FF7">
            <w:pPr>
              <w:spacing w:line="307" w:lineRule="auto"/>
            </w:pPr>
            <w:r>
              <w:rPr>
                <w:sz w:val="15"/>
              </w:rPr>
              <w:t>Filtrado por tiempo disponible</w:t>
            </w:r>
          </w:p>
        </w:tc>
        <w:tc>
          <w:tcPr>
            <w:tcW w:w="1757" w:type="dxa"/>
          </w:tcPr>
          <w:p w14:paraId="13807801" w14:textId="77777777" w:rsidR="00813C27" w:rsidRDefault="00951FF7">
            <w:pPr>
              <w:spacing w:line="307" w:lineRule="auto"/>
            </w:pPr>
            <w:r>
              <w:rPr>
                <w:sz w:val="15"/>
              </w:rPr>
              <w:t>Preferencia de 60 minutos</w:t>
            </w:r>
          </w:p>
        </w:tc>
        <w:tc>
          <w:tcPr>
            <w:tcW w:w="2948" w:type="dxa"/>
          </w:tcPr>
          <w:p w14:paraId="4288713D" w14:textId="77777777" w:rsidR="00813C27" w:rsidRPr="003E668B" w:rsidRDefault="00951FF7">
            <w:pPr>
              <w:spacing w:line="307" w:lineRule="auto"/>
              <w:rPr>
                <w:lang w:val="es-PE"/>
              </w:rPr>
            </w:pPr>
            <w:r w:rsidRPr="003E668B">
              <w:rPr>
                <w:sz w:val="15"/>
                <w:lang w:val="es-PE"/>
              </w:rPr>
              <w:t>Se descartan las zonas que superan los 60 minutos.</w:t>
            </w:r>
          </w:p>
        </w:tc>
        <w:tc>
          <w:tcPr>
            <w:tcW w:w="964" w:type="dxa"/>
          </w:tcPr>
          <w:p w14:paraId="076D17D1" w14:textId="77777777" w:rsidR="00813C27" w:rsidRDefault="00951FF7">
            <w:pPr>
              <w:spacing w:line="307" w:lineRule="auto"/>
              <w:jc w:val="center"/>
            </w:pPr>
            <w:r>
              <w:rPr>
                <w:sz w:val="15"/>
              </w:rPr>
              <w:t>Conforme</w:t>
            </w:r>
          </w:p>
        </w:tc>
      </w:tr>
      <w:tr w:rsidR="00813C27" w14:paraId="3A8CCF56" w14:textId="77777777">
        <w:trPr>
          <w:cantSplit/>
        </w:trPr>
        <w:tc>
          <w:tcPr>
            <w:tcW w:w="737" w:type="dxa"/>
          </w:tcPr>
          <w:p w14:paraId="0999EB2E" w14:textId="77777777" w:rsidR="00813C27" w:rsidRDefault="00951FF7">
            <w:pPr>
              <w:spacing w:line="307" w:lineRule="auto"/>
            </w:pPr>
            <w:r>
              <w:rPr>
                <w:b/>
                <w:color w:val="E30613"/>
                <w:sz w:val="15"/>
              </w:rPr>
              <w:t>CP-13</w:t>
            </w:r>
          </w:p>
        </w:tc>
        <w:tc>
          <w:tcPr>
            <w:tcW w:w="737" w:type="dxa"/>
          </w:tcPr>
          <w:p w14:paraId="70E00545" w14:textId="77777777" w:rsidR="00813C27" w:rsidRDefault="00951FF7">
            <w:pPr>
              <w:spacing w:line="307" w:lineRule="auto"/>
            </w:pPr>
            <w:r>
              <w:rPr>
                <w:sz w:val="15"/>
              </w:rPr>
              <w:t>RF06</w:t>
            </w:r>
          </w:p>
        </w:tc>
        <w:tc>
          <w:tcPr>
            <w:tcW w:w="1928" w:type="dxa"/>
          </w:tcPr>
          <w:p w14:paraId="5D3725CB" w14:textId="77777777" w:rsidR="00813C27" w:rsidRPr="003E668B" w:rsidRDefault="00951FF7">
            <w:pPr>
              <w:spacing w:line="307" w:lineRule="auto"/>
              <w:rPr>
                <w:lang w:val="es-PE"/>
              </w:rPr>
            </w:pPr>
            <w:r w:rsidRPr="003E668B">
              <w:rPr>
                <w:sz w:val="15"/>
                <w:lang w:val="es-PE"/>
              </w:rPr>
              <w:t>Cálculo de la distancia total</w:t>
            </w:r>
          </w:p>
        </w:tc>
        <w:tc>
          <w:tcPr>
            <w:tcW w:w="1757" w:type="dxa"/>
          </w:tcPr>
          <w:p w14:paraId="27B1D528" w14:textId="77777777" w:rsidR="00813C27" w:rsidRPr="003E668B" w:rsidRDefault="00951FF7">
            <w:pPr>
              <w:spacing w:line="307" w:lineRule="auto"/>
              <w:rPr>
                <w:lang w:val="es-PE"/>
              </w:rPr>
            </w:pPr>
            <w:r w:rsidRPr="003E668B">
              <w:rPr>
                <w:sz w:val="15"/>
                <w:lang w:val="es-PE"/>
              </w:rPr>
              <w:t>Zona con 1,25 km de ida</w:t>
            </w:r>
          </w:p>
        </w:tc>
        <w:tc>
          <w:tcPr>
            <w:tcW w:w="2948" w:type="dxa"/>
          </w:tcPr>
          <w:p w14:paraId="6C4B3566" w14:textId="77777777" w:rsidR="00813C27" w:rsidRPr="003E668B" w:rsidRDefault="00951FF7">
            <w:pPr>
              <w:spacing w:line="307" w:lineRule="auto"/>
              <w:rPr>
                <w:lang w:val="es-PE"/>
              </w:rPr>
            </w:pPr>
            <w:r w:rsidRPr="003E668B">
              <w:rPr>
                <w:sz w:val="15"/>
                <w:lang w:val="es-PE"/>
              </w:rPr>
              <w:t>Distancia total de 2,50 km redondeada a dos decimales.</w:t>
            </w:r>
          </w:p>
        </w:tc>
        <w:tc>
          <w:tcPr>
            <w:tcW w:w="964" w:type="dxa"/>
          </w:tcPr>
          <w:p w14:paraId="1C4C6A0A" w14:textId="77777777" w:rsidR="00813C27" w:rsidRDefault="00951FF7">
            <w:pPr>
              <w:spacing w:line="307" w:lineRule="auto"/>
              <w:jc w:val="center"/>
            </w:pPr>
            <w:r>
              <w:rPr>
                <w:sz w:val="15"/>
              </w:rPr>
              <w:t>Conforme</w:t>
            </w:r>
          </w:p>
        </w:tc>
      </w:tr>
      <w:tr w:rsidR="00813C27" w14:paraId="3E87C3E0" w14:textId="77777777">
        <w:trPr>
          <w:cantSplit/>
        </w:trPr>
        <w:tc>
          <w:tcPr>
            <w:tcW w:w="737" w:type="dxa"/>
          </w:tcPr>
          <w:p w14:paraId="46FAD794" w14:textId="77777777" w:rsidR="00813C27" w:rsidRDefault="00951FF7">
            <w:pPr>
              <w:spacing w:line="307" w:lineRule="auto"/>
            </w:pPr>
            <w:r>
              <w:rPr>
                <w:b/>
                <w:color w:val="E30613"/>
                <w:sz w:val="15"/>
              </w:rPr>
              <w:t>CP-14</w:t>
            </w:r>
          </w:p>
        </w:tc>
        <w:tc>
          <w:tcPr>
            <w:tcW w:w="737" w:type="dxa"/>
          </w:tcPr>
          <w:p w14:paraId="202D3198" w14:textId="77777777" w:rsidR="00813C27" w:rsidRDefault="00951FF7">
            <w:pPr>
              <w:spacing w:line="307" w:lineRule="auto"/>
            </w:pPr>
            <w:r>
              <w:rPr>
                <w:sz w:val="15"/>
              </w:rPr>
              <w:t>RF06</w:t>
            </w:r>
          </w:p>
        </w:tc>
        <w:tc>
          <w:tcPr>
            <w:tcW w:w="1928" w:type="dxa"/>
          </w:tcPr>
          <w:p w14:paraId="00D44C1F" w14:textId="77777777" w:rsidR="00813C27" w:rsidRPr="003E668B" w:rsidRDefault="00951FF7">
            <w:pPr>
              <w:spacing w:line="307" w:lineRule="auto"/>
              <w:rPr>
                <w:lang w:val="es-PE"/>
              </w:rPr>
            </w:pPr>
            <w:r w:rsidRPr="003E668B">
              <w:rPr>
                <w:sz w:val="15"/>
                <w:lang w:val="es-PE"/>
              </w:rPr>
              <w:t>Construcción de la línea de tiempo</w:t>
            </w:r>
          </w:p>
        </w:tc>
        <w:tc>
          <w:tcPr>
            <w:tcW w:w="1757" w:type="dxa"/>
          </w:tcPr>
          <w:p w14:paraId="6B78E1B4" w14:textId="77777777" w:rsidR="00813C27" w:rsidRPr="003E668B" w:rsidRDefault="00951FF7">
            <w:pPr>
              <w:spacing w:line="307" w:lineRule="auto"/>
              <w:rPr>
                <w:lang w:val="es-PE"/>
              </w:rPr>
            </w:pPr>
            <w:r w:rsidRPr="003E668B">
              <w:rPr>
                <w:sz w:val="15"/>
                <w:lang w:val="es-PE"/>
              </w:rPr>
              <w:t>Zona con dos hitos y 80 minutos</w:t>
            </w:r>
          </w:p>
        </w:tc>
        <w:tc>
          <w:tcPr>
            <w:tcW w:w="2948" w:type="dxa"/>
          </w:tcPr>
          <w:p w14:paraId="1777A92F" w14:textId="77777777" w:rsidR="00813C27" w:rsidRPr="003E668B" w:rsidRDefault="00951FF7">
            <w:pPr>
              <w:spacing w:line="307" w:lineRule="auto"/>
              <w:rPr>
                <w:lang w:val="es-PE"/>
              </w:rPr>
            </w:pPr>
            <w:r w:rsidRPr="003E668B">
              <w:rPr>
                <w:sz w:val="15"/>
                <w:lang w:val="es-PE"/>
              </w:rPr>
              <w:t>Seis pasos con tiempos acumulados crecientes.</w:t>
            </w:r>
          </w:p>
        </w:tc>
        <w:tc>
          <w:tcPr>
            <w:tcW w:w="964" w:type="dxa"/>
          </w:tcPr>
          <w:p w14:paraId="64A23994" w14:textId="77777777" w:rsidR="00813C27" w:rsidRDefault="00951FF7">
            <w:pPr>
              <w:spacing w:line="307" w:lineRule="auto"/>
              <w:jc w:val="center"/>
            </w:pPr>
            <w:r>
              <w:rPr>
                <w:sz w:val="15"/>
              </w:rPr>
              <w:t>Conforme</w:t>
            </w:r>
          </w:p>
        </w:tc>
      </w:tr>
      <w:tr w:rsidR="00813C27" w14:paraId="7CF8AF65" w14:textId="77777777">
        <w:trPr>
          <w:cantSplit/>
        </w:trPr>
        <w:tc>
          <w:tcPr>
            <w:tcW w:w="737" w:type="dxa"/>
          </w:tcPr>
          <w:p w14:paraId="79722B6F" w14:textId="77777777" w:rsidR="00813C27" w:rsidRDefault="00951FF7">
            <w:pPr>
              <w:spacing w:line="307" w:lineRule="auto"/>
            </w:pPr>
            <w:r>
              <w:rPr>
                <w:b/>
                <w:color w:val="E30613"/>
                <w:sz w:val="15"/>
              </w:rPr>
              <w:t>CP-15</w:t>
            </w:r>
          </w:p>
        </w:tc>
        <w:tc>
          <w:tcPr>
            <w:tcW w:w="737" w:type="dxa"/>
          </w:tcPr>
          <w:p w14:paraId="2BF930F8" w14:textId="77777777" w:rsidR="00813C27" w:rsidRDefault="00951FF7">
            <w:pPr>
              <w:spacing w:line="307" w:lineRule="auto"/>
            </w:pPr>
            <w:r>
              <w:rPr>
                <w:sz w:val="15"/>
              </w:rPr>
              <w:t>RF07</w:t>
            </w:r>
          </w:p>
        </w:tc>
        <w:tc>
          <w:tcPr>
            <w:tcW w:w="1928" w:type="dxa"/>
          </w:tcPr>
          <w:p w14:paraId="11D86673" w14:textId="77777777" w:rsidR="00813C27" w:rsidRPr="003E668B" w:rsidRDefault="00951FF7">
            <w:pPr>
              <w:spacing w:line="307" w:lineRule="auto"/>
              <w:rPr>
                <w:lang w:val="es-PE"/>
              </w:rPr>
            </w:pPr>
            <w:r w:rsidRPr="003E668B">
              <w:rPr>
                <w:sz w:val="15"/>
                <w:lang w:val="es-PE"/>
              </w:rPr>
              <w:t>Consulta de clima con caché existente</w:t>
            </w:r>
          </w:p>
        </w:tc>
        <w:tc>
          <w:tcPr>
            <w:tcW w:w="1757" w:type="dxa"/>
          </w:tcPr>
          <w:p w14:paraId="35DF00C7" w14:textId="77777777" w:rsidR="00813C27" w:rsidRPr="003E668B" w:rsidRDefault="00951FF7">
            <w:pPr>
              <w:spacing w:line="307" w:lineRule="auto"/>
              <w:rPr>
                <w:lang w:val="es-PE"/>
              </w:rPr>
            </w:pPr>
            <w:r w:rsidRPr="003E668B">
              <w:rPr>
                <w:sz w:val="15"/>
                <w:lang w:val="es-PE"/>
              </w:rPr>
              <w:t>Estación y fecha ya sincronizadas</w:t>
            </w:r>
          </w:p>
        </w:tc>
        <w:tc>
          <w:tcPr>
            <w:tcW w:w="2948" w:type="dxa"/>
          </w:tcPr>
          <w:p w14:paraId="472D9235" w14:textId="77777777" w:rsidR="00813C27" w:rsidRPr="003E668B" w:rsidRDefault="00951FF7">
            <w:pPr>
              <w:spacing w:line="307" w:lineRule="auto"/>
              <w:rPr>
                <w:lang w:val="es-PE"/>
              </w:rPr>
            </w:pPr>
            <w:r w:rsidRPr="003E668B">
              <w:rPr>
                <w:sz w:val="15"/>
                <w:lang w:val="es-PE"/>
              </w:rPr>
              <w:t>Respuesta inmediata desde la caché, sin llamada externa.</w:t>
            </w:r>
          </w:p>
        </w:tc>
        <w:tc>
          <w:tcPr>
            <w:tcW w:w="964" w:type="dxa"/>
          </w:tcPr>
          <w:p w14:paraId="3A4ED2C5" w14:textId="77777777" w:rsidR="00813C27" w:rsidRDefault="00951FF7">
            <w:pPr>
              <w:spacing w:line="307" w:lineRule="auto"/>
              <w:jc w:val="center"/>
            </w:pPr>
            <w:r>
              <w:rPr>
                <w:sz w:val="15"/>
              </w:rPr>
              <w:t>Conforme</w:t>
            </w:r>
          </w:p>
        </w:tc>
      </w:tr>
      <w:tr w:rsidR="00813C27" w14:paraId="423CE22C" w14:textId="77777777">
        <w:trPr>
          <w:cantSplit/>
        </w:trPr>
        <w:tc>
          <w:tcPr>
            <w:tcW w:w="737" w:type="dxa"/>
          </w:tcPr>
          <w:p w14:paraId="6B6DC21B" w14:textId="77777777" w:rsidR="00813C27" w:rsidRDefault="00951FF7">
            <w:pPr>
              <w:spacing w:line="307" w:lineRule="auto"/>
            </w:pPr>
            <w:r>
              <w:rPr>
                <w:b/>
                <w:color w:val="E30613"/>
                <w:sz w:val="15"/>
              </w:rPr>
              <w:t>CP-16</w:t>
            </w:r>
          </w:p>
        </w:tc>
        <w:tc>
          <w:tcPr>
            <w:tcW w:w="737" w:type="dxa"/>
          </w:tcPr>
          <w:p w14:paraId="6CBC6EEE" w14:textId="77777777" w:rsidR="00813C27" w:rsidRDefault="00951FF7">
            <w:pPr>
              <w:spacing w:line="307" w:lineRule="auto"/>
            </w:pPr>
            <w:r>
              <w:rPr>
                <w:sz w:val="15"/>
              </w:rPr>
              <w:t>RF07</w:t>
            </w:r>
          </w:p>
        </w:tc>
        <w:tc>
          <w:tcPr>
            <w:tcW w:w="1928" w:type="dxa"/>
          </w:tcPr>
          <w:p w14:paraId="13F89AAC" w14:textId="77777777" w:rsidR="00813C27" w:rsidRPr="003E668B" w:rsidRDefault="00951FF7">
            <w:pPr>
              <w:spacing w:line="307" w:lineRule="auto"/>
              <w:rPr>
                <w:lang w:val="es-PE"/>
              </w:rPr>
            </w:pPr>
            <w:r w:rsidRPr="003E668B">
              <w:rPr>
                <w:sz w:val="15"/>
                <w:lang w:val="es-PE"/>
              </w:rPr>
              <w:t>Consulta de clima sin caché</w:t>
            </w:r>
          </w:p>
        </w:tc>
        <w:tc>
          <w:tcPr>
            <w:tcW w:w="1757" w:type="dxa"/>
          </w:tcPr>
          <w:p w14:paraId="435275DA" w14:textId="77777777" w:rsidR="00813C27" w:rsidRDefault="00951FF7">
            <w:pPr>
              <w:spacing w:line="307" w:lineRule="auto"/>
            </w:pPr>
            <w:proofErr w:type="spellStart"/>
            <w:r>
              <w:rPr>
                <w:sz w:val="15"/>
              </w:rPr>
              <w:t>Fecha</w:t>
            </w:r>
            <w:proofErr w:type="spellEnd"/>
            <w:r>
              <w:rPr>
                <w:sz w:val="15"/>
              </w:rPr>
              <w:t xml:space="preserve"> </w:t>
            </w:r>
            <w:proofErr w:type="spellStart"/>
            <w:r>
              <w:rPr>
                <w:sz w:val="15"/>
              </w:rPr>
              <w:t>aún</w:t>
            </w:r>
            <w:proofErr w:type="spellEnd"/>
            <w:r>
              <w:rPr>
                <w:sz w:val="15"/>
              </w:rPr>
              <w:t xml:space="preserve"> no </w:t>
            </w:r>
            <w:proofErr w:type="spellStart"/>
            <w:r>
              <w:rPr>
                <w:sz w:val="15"/>
              </w:rPr>
              <w:t>sincronizada</w:t>
            </w:r>
            <w:proofErr w:type="spellEnd"/>
          </w:p>
        </w:tc>
        <w:tc>
          <w:tcPr>
            <w:tcW w:w="2948" w:type="dxa"/>
          </w:tcPr>
          <w:p w14:paraId="4D7FFCF8" w14:textId="77777777" w:rsidR="00813C27" w:rsidRPr="003E668B" w:rsidRDefault="00951FF7">
            <w:pPr>
              <w:spacing w:line="307" w:lineRule="auto"/>
              <w:rPr>
                <w:lang w:val="es-PE"/>
              </w:rPr>
            </w:pPr>
            <w:r w:rsidRPr="003E668B">
              <w:rPr>
                <w:sz w:val="15"/>
                <w:lang w:val="es-PE"/>
              </w:rPr>
              <w:t>Sincronización bajo demanda y persistencia de la previsión.</w:t>
            </w:r>
          </w:p>
        </w:tc>
        <w:tc>
          <w:tcPr>
            <w:tcW w:w="964" w:type="dxa"/>
          </w:tcPr>
          <w:p w14:paraId="42188897" w14:textId="77777777" w:rsidR="00813C27" w:rsidRDefault="00951FF7">
            <w:pPr>
              <w:spacing w:line="307" w:lineRule="auto"/>
              <w:jc w:val="center"/>
            </w:pPr>
            <w:r>
              <w:rPr>
                <w:sz w:val="15"/>
              </w:rPr>
              <w:t>Conforme</w:t>
            </w:r>
          </w:p>
        </w:tc>
      </w:tr>
      <w:tr w:rsidR="00813C27" w14:paraId="6075F98B" w14:textId="77777777">
        <w:trPr>
          <w:cantSplit/>
        </w:trPr>
        <w:tc>
          <w:tcPr>
            <w:tcW w:w="737" w:type="dxa"/>
          </w:tcPr>
          <w:p w14:paraId="34BD793E" w14:textId="77777777" w:rsidR="00813C27" w:rsidRDefault="00951FF7">
            <w:pPr>
              <w:spacing w:line="307" w:lineRule="auto"/>
            </w:pPr>
            <w:r>
              <w:rPr>
                <w:b/>
                <w:color w:val="E30613"/>
                <w:sz w:val="15"/>
              </w:rPr>
              <w:t>CP-17</w:t>
            </w:r>
          </w:p>
        </w:tc>
        <w:tc>
          <w:tcPr>
            <w:tcW w:w="737" w:type="dxa"/>
          </w:tcPr>
          <w:p w14:paraId="63E10F65" w14:textId="77777777" w:rsidR="00813C27" w:rsidRDefault="00951FF7">
            <w:pPr>
              <w:spacing w:line="307" w:lineRule="auto"/>
            </w:pPr>
            <w:r>
              <w:rPr>
                <w:sz w:val="15"/>
              </w:rPr>
              <w:t>RNF09</w:t>
            </w:r>
          </w:p>
        </w:tc>
        <w:tc>
          <w:tcPr>
            <w:tcW w:w="1928" w:type="dxa"/>
          </w:tcPr>
          <w:p w14:paraId="4C1887A8" w14:textId="77777777" w:rsidR="00813C27" w:rsidRPr="003E668B" w:rsidRDefault="00951FF7">
            <w:pPr>
              <w:spacing w:line="307" w:lineRule="auto"/>
              <w:rPr>
                <w:lang w:val="es-PE"/>
              </w:rPr>
            </w:pPr>
            <w:r w:rsidRPr="003E668B">
              <w:rPr>
                <w:sz w:val="15"/>
                <w:lang w:val="es-PE"/>
              </w:rPr>
              <w:t>Proveedor de clima no disponible</w:t>
            </w:r>
          </w:p>
        </w:tc>
        <w:tc>
          <w:tcPr>
            <w:tcW w:w="1757" w:type="dxa"/>
          </w:tcPr>
          <w:p w14:paraId="64191C6F" w14:textId="77777777" w:rsidR="00813C27" w:rsidRPr="003E668B" w:rsidRDefault="00951FF7">
            <w:pPr>
              <w:spacing w:line="307" w:lineRule="auto"/>
              <w:rPr>
                <w:lang w:val="es-PE"/>
              </w:rPr>
            </w:pPr>
            <w:r w:rsidRPr="003E668B">
              <w:rPr>
                <w:sz w:val="15"/>
                <w:lang w:val="es-PE"/>
              </w:rPr>
              <w:t>Servicio externo simulado como caído</w:t>
            </w:r>
          </w:p>
        </w:tc>
        <w:tc>
          <w:tcPr>
            <w:tcW w:w="2948" w:type="dxa"/>
          </w:tcPr>
          <w:p w14:paraId="3264B773" w14:textId="77777777" w:rsidR="00813C27" w:rsidRPr="003E668B" w:rsidRDefault="00951FF7">
            <w:pPr>
              <w:spacing w:line="307" w:lineRule="auto"/>
              <w:rPr>
                <w:lang w:val="es-PE"/>
              </w:rPr>
            </w:pPr>
            <w:r w:rsidRPr="003E668B">
              <w:rPr>
                <w:sz w:val="15"/>
                <w:lang w:val="es-PE"/>
              </w:rPr>
              <w:t>El informe se emite sin bloque meteorológico; no hay error.</w:t>
            </w:r>
          </w:p>
        </w:tc>
        <w:tc>
          <w:tcPr>
            <w:tcW w:w="964" w:type="dxa"/>
          </w:tcPr>
          <w:p w14:paraId="5CDE8A8C" w14:textId="77777777" w:rsidR="00813C27" w:rsidRDefault="00951FF7">
            <w:pPr>
              <w:spacing w:line="307" w:lineRule="auto"/>
              <w:jc w:val="center"/>
            </w:pPr>
            <w:r>
              <w:rPr>
                <w:sz w:val="15"/>
              </w:rPr>
              <w:t>Conforme</w:t>
            </w:r>
          </w:p>
        </w:tc>
      </w:tr>
      <w:tr w:rsidR="00813C27" w14:paraId="5392522B" w14:textId="77777777">
        <w:trPr>
          <w:cantSplit/>
        </w:trPr>
        <w:tc>
          <w:tcPr>
            <w:tcW w:w="737" w:type="dxa"/>
          </w:tcPr>
          <w:p w14:paraId="28F33DC9" w14:textId="77777777" w:rsidR="00813C27" w:rsidRDefault="00951FF7">
            <w:pPr>
              <w:spacing w:line="307" w:lineRule="auto"/>
            </w:pPr>
            <w:r>
              <w:rPr>
                <w:b/>
                <w:color w:val="E30613"/>
                <w:sz w:val="15"/>
              </w:rPr>
              <w:t>CP-18</w:t>
            </w:r>
          </w:p>
        </w:tc>
        <w:tc>
          <w:tcPr>
            <w:tcW w:w="737" w:type="dxa"/>
          </w:tcPr>
          <w:p w14:paraId="16961E44" w14:textId="77777777" w:rsidR="00813C27" w:rsidRDefault="00951FF7">
            <w:pPr>
              <w:spacing w:line="307" w:lineRule="auto"/>
            </w:pPr>
            <w:r>
              <w:rPr>
                <w:sz w:val="15"/>
              </w:rPr>
              <w:t>RF09</w:t>
            </w:r>
          </w:p>
        </w:tc>
        <w:tc>
          <w:tcPr>
            <w:tcW w:w="1928" w:type="dxa"/>
          </w:tcPr>
          <w:p w14:paraId="1813CCCE" w14:textId="77777777" w:rsidR="00813C27" w:rsidRDefault="00951FF7">
            <w:pPr>
              <w:spacing w:line="307" w:lineRule="auto"/>
            </w:pPr>
            <w:r>
              <w:rPr>
                <w:sz w:val="15"/>
              </w:rPr>
              <w:t>Generación del informe turístico</w:t>
            </w:r>
          </w:p>
        </w:tc>
        <w:tc>
          <w:tcPr>
            <w:tcW w:w="1757" w:type="dxa"/>
          </w:tcPr>
          <w:p w14:paraId="4AA4B3DB" w14:textId="77777777" w:rsidR="00813C27" w:rsidRPr="003E668B" w:rsidRDefault="00951FF7">
            <w:pPr>
              <w:spacing w:line="307" w:lineRule="auto"/>
              <w:rPr>
                <w:lang w:val="es-PE"/>
              </w:rPr>
            </w:pPr>
            <w:r w:rsidRPr="003E668B">
              <w:rPr>
                <w:sz w:val="15"/>
                <w:lang w:val="es-PE"/>
              </w:rPr>
              <w:t>Preferencias, estación y zona válidas</w:t>
            </w:r>
          </w:p>
        </w:tc>
        <w:tc>
          <w:tcPr>
            <w:tcW w:w="2948" w:type="dxa"/>
          </w:tcPr>
          <w:p w14:paraId="2B94BB2A" w14:textId="77777777" w:rsidR="00813C27" w:rsidRPr="003E668B" w:rsidRDefault="00951FF7">
            <w:pPr>
              <w:spacing w:line="307" w:lineRule="auto"/>
              <w:rPr>
                <w:lang w:val="es-PE"/>
              </w:rPr>
            </w:pPr>
            <w:r w:rsidRPr="003E668B">
              <w:rPr>
                <w:sz w:val="15"/>
                <w:lang w:val="es-PE"/>
              </w:rPr>
              <w:t>Informe persistido con folio único INF-AAAA-NNNNNN.</w:t>
            </w:r>
          </w:p>
        </w:tc>
        <w:tc>
          <w:tcPr>
            <w:tcW w:w="964" w:type="dxa"/>
          </w:tcPr>
          <w:p w14:paraId="03DD1599" w14:textId="77777777" w:rsidR="00813C27" w:rsidRDefault="00951FF7">
            <w:pPr>
              <w:spacing w:line="307" w:lineRule="auto"/>
              <w:jc w:val="center"/>
            </w:pPr>
            <w:r>
              <w:rPr>
                <w:sz w:val="15"/>
              </w:rPr>
              <w:t>Conforme</w:t>
            </w:r>
          </w:p>
        </w:tc>
      </w:tr>
      <w:tr w:rsidR="00813C27" w14:paraId="4FFF53F9" w14:textId="77777777">
        <w:trPr>
          <w:cantSplit/>
        </w:trPr>
        <w:tc>
          <w:tcPr>
            <w:tcW w:w="737" w:type="dxa"/>
          </w:tcPr>
          <w:p w14:paraId="2F670F51" w14:textId="77777777" w:rsidR="00813C27" w:rsidRDefault="00951FF7">
            <w:pPr>
              <w:spacing w:line="307" w:lineRule="auto"/>
            </w:pPr>
            <w:r>
              <w:rPr>
                <w:b/>
                <w:color w:val="E30613"/>
                <w:sz w:val="15"/>
              </w:rPr>
              <w:t>CP-19</w:t>
            </w:r>
          </w:p>
        </w:tc>
        <w:tc>
          <w:tcPr>
            <w:tcW w:w="737" w:type="dxa"/>
          </w:tcPr>
          <w:p w14:paraId="1FC36C25" w14:textId="77777777" w:rsidR="00813C27" w:rsidRDefault="00951FF7">
            <w:pPr>
              <w:spacing w:line="307" w:lineRule="auto"/>
            </w:pPr>
            <w:r>
              <w:rPr>
                <w:sz w:val="15"/>
              </w:rPr>
              <w:t>RF10</w:t>
            </w:r>
          </w:p>
        </w:tc>
        <w:tc>
          <w:tcPr>
            <w:tcW w:w="1928" w:type="dxa"/>
          </w:tcPr>
          <w:p w14:paraId="2718997D" w14:textId="77777777" w:rsidR="00813C27" w:rsidRPr="003E668B" w:rsidRDefault="00951FF7">
            <w:pPr>
              <w:spacing w:line="307" w:lineRule="auto"/>
              <w:rPr>
                <w:lang w:val="es-PE"/>
              </w:rPr>
            </w:pPr>
            <w:r w:rsidRPr="003E668B">
              <w:rPr>
                <w:sz w:val="15"/>
                <w:lang w:val="es-PE"/>
              </w:rPr>
              <w:t>Recuperación del informe por folio</w:t>
            </w:r>
          </w:p>
        </w:tc>
        <w:tc>
          <w:tcPr>
            <w:tcW w:w="1757" w:type="dxa"/>
          </w:tcPr>
          <w:p w14:paraId="75C52646" w14:textId="77777777" w:rsidR="00813C27" w:rsidRDefault="00951FF7">
            <w:pPr>
              <w:spacing w:line="307" w:lineRule="auto"/>
            </w:pPr>
            <w:r>
              <w:rPr>
                <w:sz w:val="15"/>
              </w:rPr>
              <w:t xml:space="preserve">Folio </w:t>
            </w:r>
            <w:proofErr w:type="spellStart"/>
            <w:r>
              <w:rPr>
                <w:sz w:val="15"/>
              </w:rPr>
              <w:t>emitido</w:t>
            </w:r>
            <w:proofErr w:type="spellEnd"/>
            <w:r>
              <w:rPr>
                <w:sz w:val="15"/>
              </w:rPr>
              <w:t xml:space="preserve"> </w:t>
            </w:r>
            <w:proofErr w:type="spellStart"/>
            <w:r>
              <w:rPr>
                <w:sz w:val="15"/>
              </w:rPr>
              <w:t>previamente</w:t>
            </w:r>
            <w:proofErr w:type="spellEnd"/>
          </w:p>
        </w:tc>
        <w:tc>
          <w:tcPr>
            <w:tcW w:w="2948" w:type="dxa"/>
          </w:tcPr>
          <w:p w14:paraId="275A51C7" w14:textId="77777777" w:rsidR="00813C27" w:rsidRPr="003E668B" w:rsidRDefault="00951FF7">
            <w:pPr>
              <w:spacing w:line="307" w:lineRule="auto"/>
              <w:rPr>
                <w:lang w:val="es-PE"/>
              </w:rPr>
            </w:pPr>
            <w:r w:rsidRPr="003E668B">
              <w:rPr>
                <w:sz w:val="15"/>
                <w:lang w:val="es-PE"/>
              </w:rPr>
              <w:t>Se devuelve el informe completo con sus cinco bloques.</w:t>
            </w:r>
          </w:p>
        </w:tc>
        <w:tc>
          <w:tcPr>
            <w:tcW w:w="964" w:type="dxa"/>
          </w:tcPr>
          <w:p w14:paraId="4F000CFE" w14:textId="77777777" w:rsidR="00813C27" w:rsidRDefault="00951FF7">
            <w:pPr>
              <w:spacing w:line="307" w:lineRule="auto"/>
              <w:jc w:val="center"/>
            </w:pPr>
            <w:r>
              <w:rPr>
                <w:sz w:val="15"/>
              </w:rPr>
              <w:t>Conforme</w:t>
            </w:r>
          </w:p>
        </w:tc>
      </w:tr>
      <w:tr w:rsidR="00813C27" w14:paraId="225AB76F" w14:textId="77777777">
        <w:trPr>
          <w:cantSplit/>
        </w:trPr>
        <w:tc>
          <w:tcPr>
            <w:tcW w:w="737" w:type="dxa"/>
          </w:tcPr>
          <w:p w14:paraId="11456049" w14:textId="77777777" w:rsidR="00813C27" w:rsidRDefault="00951FF7">
            <w:pPr>
              <w:spacing w:line="307" w:lineRule="auto"/>
            </w:pPr>
            <w:r>
              <w:rPr>
                <w:b/>
                <w:color w:val="E30613"/>
                <w:sz w:val="15"/>
              </w:rPr>
              <w:t>CP-20</w:t>
            </w:r>
          </w:p>
        </w:tc>
        <w:tc>
          <w:tcPr>
            <w:tcW w:w="737" w:type="dxa"/>
          </w:tcPr>
          <w:p w14:paraId="2D8B886B" w14:textId="77777777" w:rsidR="00813C27" w:rsidRDefault="00951FF7">
            <w:pPr>
              <w:spacing w:line="307" w:lineRule="auto"/>
            </w:pPr>
            <w:r>
              <w:rPr>
                <w:sz w:val="15"/>
              </w:rPr>
              <w:t>RF17</w:t>
            </w:r>
          </w:p>
        </w:tc>
        <w:tc>
          <w:tcPr>
            <w:tcW w:w="1928" w:type="dxa"/>
          </w:tcPr>
          <w:p w14:paraId="5CFD37AD" w14:textId="77777777" w:rsidR="00813C27" w:rsidRPr="003E668B" w:rsidRDefault="00951FF7">
            <w:pPr>
              <w:spacing w:line="307" w:lineRule="auto"/>
              <w:rPr>
                <w:lang w:val="es-PE"/>
              </w:rPr>
            </w:pPr>
            <w:r w:rsidRPr="003E668B">
              <w:rPr>
                <w:sz w:val="15"/>
                <w:lang w:val="es-PE"/>
              </w:rPr>
              <w:t>Publicación por un rol no autorizado</w:t>
            </w:r>
          </w:p>
        </w:tc>
        <w:tc>
          <w:tcPr>
            <w:tcW w:w="1757" w:type="dxa"/>
          </w:tcPr>
          <w:p w14:paraId="794DDAA2" w14:textId="77777777" w:rsidR="00813C27" w:rsidRPr="003E668B" w:rsidRDefault="00951FF7">
            <w:pPr>
              <w:spacing w:line="307" w:lineRule="auto"/>
              <w:rPr>
                <w:lang w:val="es-PE"/>
              </w:rPr>
            </w:pPr>
            <w:r w:rsidRPr="003E668B">
              <w:rPr>
                <w:sz w:val="15"/>
                <w:lang w:val="es-PE"/>
              </w:rPr>
              <w:t xml:space="preserve">Token </w:t>
            </w:r>
            <w:proofErr w:type="spellStart"/>
            <w:r w:rsidRPr="003E668B">
              <w:rPr>
                <w:sz w:val="15"/>
                <w:lang w:val="es-PE"/>
              </w:rPr>
              <w:t>perurail</w:t>
            </w:r>
            <w:proofErr w:type="spellEnd"/>
            <w:r w:rsidRPr="003E668B">
              <w:rPr>
                <w:sz w:val="15"/>
                <w:lang w:val="es-PE"/>
              </w:rPr>
              <w:t xml:space="preserve"> sobre ruta de publicación</w:t>
            </w:r>
          </w:p>
        </w:tc>
        <w:tc>
          <w:tcPr>
            <w:tcW w:w="2948" w:type="dxa"/>
          </w:tcPr>
          <w:p w14:paraId="3AC9838B" w14:textId="77777777" w:rsidR="00813C27" w:rsidRPr="003E668B" w:rsidRDefault="00951FF7">
            <w:pPr>
              <w:spacing w:line="307" w:lineRule="auto"/>
              <w:rPr>
                <w:lang w:val="es-PE"/>
              </w:rPr>
            </w:pPr>
            <w:r w:rsidRPr="003E668B">
              <w:rPr>
                <w:sz w:val="15"/>
                <w:lang w:val="es-PE"/>
              </w:rPr>
              <w:t>Respuesta 403: la publicación es exclusiva del gestor MTC.</w:t>
            </w:r>
          </w:p>
        </w:tc>
        <w:tc>
          <w:tcPr>
            <w:tcW w:w="964" w:type="dxa"/>
          </w:tcPr>
          <w:p w14:paraId="5FC84DBA" w14:textId="77777777" w:rsidR="00813C27" w:rsidRDefault="00951FF7">
            <w:pPr>
              <w:spacing w:line="307" w:lineRule="auto"/>
              <w:jc w:val="center"/>
            </w:pPr>
            <w:r>
              <w:rPr>
                <w:sz w:val="15"/>
              </w:rPr>
              <w:t>Conforme</w:t>
            </w:r>
          </w:p>
        </w:tc>
      </w:tr>
      <w:tr w:rsidR="00813C27" w14:paraId="530978DE" w14:textId="77777777">
        <w:trPr>
          <w:cantSplit/>
        </w:trPr>
        <w:tc>
          <w:tcPr>
            <w:tcW w:w="737" w:type="dxa"/>
          </w:tcPr>
          <w:p w14:paraId="0D3BCF28" w14:textId="77777777" w:rsidR="00813C27" w:rsidRDefault="00951FF7">
            <w:pPr>
              <w:spacing w:line="307" w:lineRule="auto"/>
            </w:pPr>
            <w:r>
              <w:rPr>
                <w:b/>
                <w:color w:val="E30613"/>
                <w:sz w:val="15"/>
              </w:rPr>
              <w:t>CP-21</w:t>
            </w:r>
          </w:p>
        </w:tc>
        <w:tc>
          <w:tcPr>
            <w:tcW w:w="737" w:type="dxa"/>
          </w:tcPr>
          <w:p w14:paraId="4A86DCFD" w14:textId="77777777" w:rsidR="00813C27" w:rsidRDefault="00951FF7">
            <w:pPr>
              <w:spacing w:line="307" w:lineRule="auto"/>
            </w:pPr>
            <w:r>
              <w:rPr>
                <w:sz w:val="15"/>
              </w:rPr>
              <w:t>RF18</w:t>
            </w:r>
          </w:p>
        </w:tc>
        <w:tc>
          <w:tcPr>
            <w:tcW w:w="1928" w:type="dxa"/>
          </w:tcPr>
          <w:p w14:paraId="32D8BD3D" w14:textId="77777777" w:rsidR="00813C27" w:rsidRDefault="00951FF7">
            <w:pPr>
              <w:spacing w:line="307" w:lineRule="auto"/>
            </w:pPr>
            <w:r>
              <w:rPr>
                <w:sz w:val="15"/>
              </w:rPr>
              <w:t>Baja lógica y reactivación</w:t>
            </w:r>
          </w:p>
        </w:tc>
        <w:tc>
          <w:tcPr>
            <w:tcW w:w="1757" w:type="dxa"/>
          </w:tcPr>
          <w:p w14:paraId="3FE09325" w14:textId="77777777" w:rsidR="00813C27" w:rsidRPr="003E668B" w:rsidRDefault="00951FF7">
            <w:pPr>
              <w:spacing w:line="307" w:lineRule="auto"/>
              <w:rPr>
                <w:lang w:val="es-PE"/>
              </w:rPr>
            </w:pPr>
            <w:r w:rsidRPr="003E668B">
              <w:rPr>
                <w:sz w:val="15"/>
                <w:lang w:val="es-PE"/>
              </w:rPr>
              <w:t>Estación con informes históricos asociados</w:t>
            </w:r>
          </w:p>
        </w:tc>
        <w:tc>
          <w:tcPr>
            <w:tcW w:w="2948" w:type="dxa"/>
          </w:tcPr>
          <w:p w14:paraId="2579BEF2" w14:textId="77777777" w:rsidR="00813C27" w:rsidRPr="003E668B" w:rsidRDefault="00951FF7">
            <w:pPr>
              <w:spacing w:line="307" w:lineRule="auto"/>
              <w:rPr>
                <w:lang w:val="es-PE"/>
              </w:rPr>
            </w:pPr>
            <w:r w:rsidRPr="003E668B">
              <w:rPr>
                <w:sz w:val="15"/>
                <w:lang w:val="es-PE"/>
              </w:rPr>
              <w:t>El registro queda inactivo y los informes siguen resolviendo su referencia.</w:t>
            </w:r>
          </w:p>
        </w:tc>
        <w:tc>
          <w:tcPr>
            <w:tcW w:w="964" w:type="dxa"/>
          </w:tcPr>
          <w:p w14:paraId="4A9F0ED9" w14:textId="77777777" w:rsidR="00813C27" w:rsidRDefault="00951FF7">
            <w:pPr>
              <w:spacing w:line="307" w:lineRule="auto"/>
              <w:jc w:val="center"/>
            </w:pPr>
            <w:r>
              <w:rPr>
                <w:sz w:val="15"/>
              </w:rPr>
              <w:t>Conforme</w:t>
            </w:r>
          </w:p>
        </w:tc>
      </w:tr>
      <w:tr w:rsidR="00813C27" w14:paraId="6225A748" w14:textId="77777777">
        <w:trPr>
          <w:cantSplit/>
        </w:trPr>
        <w:tc>
          <w:tcPr>
            <w:tcW w:w="737" w:type="dxa"/>
          </w:tcPr>
          <w:p w14:paraId="2D6EB4EA" w14:textId="77777777" w:rsidR="00813C27" w:rsidRDefault="00951FF7">
            <w:pPr>
              <w:spacing w:line="307" w:lineRule="auto"/>
            </w:pPr>
            <w:r>
              <w:rPr>
                <w:b/>
                <w:color w:val="E30613"/>
                <w:sz w:val="15"/>
              </w:rPr>
              <w:t>CP-22</w:t>
            </w:r>
          </w:p>
        </w:tc>
        <w:tc>
          <w:tcPr>
            <w:tcW w:w="737" w:type="dxa"/>
          </w:tcPr>
          <w:p w14:paraId="0B1F4DCD" w14:textId="77777777" w:rsidR="00813C27" w:rsidRDefault="00951FF7">
            <w:pPr>
              <w:spacing w:line="307" w:lineRule="auto"/>
            </w:pPr>
            <w:r>
              <w:rPr>
                <w:sz w:val="15"/>
              </w:rPr>
              <w:t>RNF02</w:t>
            </w:r>
          </w:p>
        </w:tc>
        <w:tc>
          <w:tcPr>
            <w:tcW w:w="1928" w:type="dxa"/>
          </w:tcPr>
          <w:p w14:paraId="4AF86E50" w14:textId="77777777" w:rsidR="00813C27" w:rsidRPr="003E668B" w:rsidRDefault="00951FF7">
            <w:pPr>
              <w:spacing w:line="307" w:lineRule="auto"/>
              <w:rPr>
                <w:lang w:val="es-PE"/>
              </w:rPr>
            </w:pPr>
            <w:r w:rsidRPr="003E668B">
              <w:rPr>
                <w:sz w:val="15"/>
                <w:lang w:val="es-PE"/>
              </w:rPr>
              <w:t>Tiempo de respuesta de las consultas</w:t>
            </w:r>
          </w:p>
        </w:tc>
        <w:tc>
          <w:tcPr>
            <w:tcW w:w="1757" w:type="dxa"/>
          </w:tcPr>
          <w:p w14:paraId="37ACDFC9" w14:textId="77777777" w:rsidR="00813C27" w:rsidRPr="003E668B" w:rsidRDefault="00951FF7">
            <w:pPr>
              <w:spacing w:line="307" w:lineRule="auto"/>
              <w:rPr>
                <w:lang w:val="es-PE"/>
              </w:rPr>
            </w:pPr>
            <w:r w:rsidRPr="003E668B">
              <w:rPr>
                <w:sz w:val="15"/>
                <w:lang w:val="es-PE"/>
              </w:rPr>
              <w:t>Listados de estaciones y zonas</w:t>
            </w:r>
          </w:p>
        </w:tc>
        <w:tc>
          <w:tcPr>
            <w:tcW w:w="2948" w:type="dxa"/>
          </w:tcPr>
          <w:p w14:paraId="7E11EAFF" w14:textId="77777777" w:rsidR="00813C27" w:rsidRPr="003E668B" w:rsidRDefault="00951FF7">
            <w:pPr>
              <w:spacing w:line="307" w:lineRule="auto"/>
              <w:rPr>
                <w:lang w:val="es-PE"/>
              </w:rPr>
            </w:pPr>
            <w:r w:rsidRPr="003E668B">
              <w:rPr>
                <w:sz w:val="15"/>
                <w:lang w:val="es-PE"/>
              </w:rPr>
              <w:t>Respuesta por debajo de los 2 segundos.</w:t>
            </w:r>
          </w:p>
        </w:tc>
        <w:tc>
          <w:tcPr>
            <w:tcW w:w="964" w:type="dxa"/>
          </w:tcPr>
          <w:p w14:paraId="107135B2" w14:textId="77777777" w:rsidR="00813C27" w:rsidRDefault="00951FF7">
            <w:pPr>
              <w:spacing w:line="307" w:lineRule="auto"/>
              <w:jc w:val="center"/>
            </w:pPr>
            <w:r>
              <w:rPr>
                <w:sz w:val="15"/>
              </w:rPr>
              <w:t>Conforme</w:t>
            </w:r>
          </w:p>
        </w:tc>
      </w:tr>
      <w:tr w:rsidR="00813C27" w14:paraId="6B5E8575" w14:textId="77777777">
        <w:trPr>
          <w:cantSplit/>
        </w:trPr>
        <w:tc>
          <w:tcPr>
            <w:tcW w:w="737" w:type="dxa"/>
          </w:tcPr>
          <w:p w14:paraId="598F6925" w14:textId="77777777" w:rsidR="00813C27" w:rsidRDefault="00951FF7">
            <w:pPr>
              <w:spacing w:line="307" w:lineRule="auto"/>
            </w:pPr>
            <w:r>
              <w:rPr>
                <w:b/>
                <w:color w:val="E30613"/>
                <w:sz w:val="15"/>
              </w:rPr>
              <w:t>CP-23</w:t>
            </w:r>
          </w:p>
        </w:tc>
        <w:tc>
          <w:tcPr>
            <w:tcW w:w="737" w:type="dxa"/>
          </w:tcPr>
          <w:p w14:paraId="6DC1912C" w14:textId="77777777" w:rsidR="00813C27" w:rsidRDefault="00951FF7">
            <w:pPr>
              <w:spacing w:line="307" w:lineRule="auto"/>
            </w:pPr>
            <w:r>
              <w:rPr>
                <w:sz w:val="15"/>
              </w:rPr>
              <w:t>RNF01</w:t>
            </w:r>
          </w:p>
        </w:tc>
        <w:tc>
          <w:tcPr>
            <w:tcW w:w="1928" w:type="dxa"/>
          </w:tcPr>
          <w:p w14:paraId="35EB31EE" w14:textId="77777777" w:rsidR="00813C27" w:rsidRDefault="00951FF7">
            <w:pPr>
              <w:spacing w:line="307" w:lineRule="auto"/>
            </w:pPr>
            <w:r>
              <w:rPr>
                <w:sz w:val="15"/>
              </w:rPr>
              <w:t>Comportamiento responsive</w:t>
            </w:r>
          </w:p>
        </w:tc>
        <w:tc>
          <w:tcPr>
            <w:tcW w:w="1757" w:type="dxa"/>
          </w:tcPr>
          <w:p w14:paraId="1AE75580" w14:textId="77777777" w:rsidR="00813C27" w:rsidRDefault="00951FF7">
            <w:pPr>
              <w:spacing w:line="307" w:lineRule="auto"/>
            </w:pPr>
            <w:r>
              <w:rPr>
                <w:sz w:val="15"/>
              </w:rPr>
              <w:t>Resoluciones de 360, 768 y 1440 píxeles</w:t>
            </w:r>
          </w:p>
        </w:tc>
        <w:tc>
          <w:tcPr>
            <w:tcW w:w="2948" w:type="dxa"/>
          </w:tcPr>
          <w:p w14:paraId="37C7C167" w14:textId="77777777" w:rsidR="00813C27" w:rsidRPr="003E668B" w:rsidRDefault="00951FF7">
            <w:pPr>
              <w:spacing w:line="307" w:lineRule="auto"/>
              <w:rPr>
                <w:lang w:val="es-PE"/>
              </w:rPr>
            </w:pPr>
            <w:r w:rsidRPr="003E668B">
              <w:rPr>
                <w:sz w:val="15"/>
                <w:lang w:val="es-PE"/>
              </w:rPr>
              <w:t>Sin desbordes horizontales en ninguna resolución.</w:t>
            </w:r>
          </w:p>
        </w:tc>
        <w:tc>
          <w:tcPr>
            <w:tcW w:w="964" w:type="dxa"/>
          </w:tcPr>
          <w:p w14:paraId="05536536" w14:textId="77777777" w:rsidR="00813C27" w:rsidRDefault="00951FF7">
            <w:pPr>
              <w:spacing w:line="307" w:lineRule="auto"/>
              <w:jc w:val="center"/>
            </w:pPr>
            <w:r>
              <w:rPr>
                <w:sz w:val="15"/>
              </w:rPr>
              <w:t>Conforme</w:t>
            </w:r>
          </w:p>
        </w:tc>
      </w:tr>
      <w:tr w:rsidR="00813C27" w14:paraId="240975BF" w14:textId="77777777">
        <w:trPr>
          <w:cantSplit/>
        </w:trPr>
        <w:tc>
          <w:tcPr>
            <w:tcW w:w="737" w:type="dxa"/>
          </w:tcPr>
          <w:p w14:paraId="2432C63A" w14:textId="77777777" w:rsidR="00813C27" w:rsidRDefault="00951FF7">
            <w:pPr>
              <w:spacing w:line="307" w:lineRule="auto"/>
            </w:pPr>
            <w:r>
              <w:rPr>
                <w:b/>
                <w:color w:val="E30613"/>
                <w:sz w:val="15"/>
              </w:rPr>
              <w:t>CP-24</w:t>
            </w:r>
          </w:p>
        </w:tc>
        <w:tc>
          <w:tcPr>
            <w:tcW w:w="737" w:type="dxa"/>
          </w:tcPr>
          <w:p w14:paraId="4AEB6820" w14:textId="77777777" w:rsidR="00813C27" w:rsidRDefault="00951FF7">
            <w:pPr>
              <w:spacing w:line="307" w:lineRule="auto"/>
            </w:pPr>
            <w:r>
              <w:rPr>
                <w:sz w:val="15"/>
              </w:rPr>
              <w:t>RNF10</w:t>
            </w:r>
          </w:p>
        </w:tc>
        <w:tc>
          <w:tcPr>
            <w:tcW w:w="1928" w:type="dxa"/>
          </w:tcPr>
          <w:p w14:paraId="44067149" w14:textId="77777777" w:rsidR="00813C27" w:rsidRDefault="00951FF7">
            <w:pPr>
              <w:spacing w:line="307" w:lineRule="auto"/>
            </w:pPr>
            <w:r>
              <w:rPr>
                <w:sz w:val="15"/>
              </w:rPr>
              <w:t>Avance controlado del planificador</w:t>
            </w:r>
          </w:p>
        </w:tc>
        <w:tc>
          <w:tcPr>
            <w:tcW w:w="1757" w:type="dxa"/>
          </w:tcPr>
          <w:p w14:paraId="4634D94E" w14:textId="77777777" w:rsidR="00813C27" w:rsidRPr="003E668B" w:rsidRDefault="00951FF7">
            <w:pPr>
              <w:spacing w:line="307" w:lineRule="auto"/>
              <w:rPr>
                <w:lang w:val="es-PE"/>
              </w:rPr>
            </w:pPr>
            <w:r w:rsidRPr="003E668B">
              <w:rPr>
                <w:sz w:val="15"/>
                <w:lang w:val="es-PE"/>
              </w:rPr>
              <w:t>Acceso directo al paso 3 sin completar el paso 1</w:t>
            </w:r>
          </w:p>
        </w:tc>
        <w:tc>
          <w:tcPr>
            <w:tcW w:w="2948" w:type="dxa"/>
          </w:tcPr>
          <w:p w14:paraId="748172BA" w14:textId="77777777" w:rsidR="00813C27" w:rsidRPr="003E668B" w:rsidRDefault="00951FF7">
            <w:pPr>
              <w:spacing w:line="307" w:lineRule="auto"/>
              <w:rPr>
                <w:lang w:val="es-PE"/>
              </w:rPr>
            </w:pPr>
            <w:r w:rsidRPr="003E668B">
              <w:rPr>
                <w:sz w:val="15"/>
                <w:lang w:val="es-PE"/>
              </w:rPr>
              <w:t>Redirección al primer paso pendiente.</w:t>
            </w:r>
          </w:p>
        </w:tc>
        <w:tc>
          <w:tcPr>
            <w:tcW w:w="964" w:type="dxa"/>
          </w:tcPr>
          <w:p w14:paraId="251B5144" w14:textId="77777777" w:rsidR="00813C27" w:rsidRDefault="00951FF7">
            <w:pPr>
              <w:spacing w:line="307" w:lineRule="auto"/>
              <w:jc w:val="center"/>
            </w:pPr>
            <w:r>
              <w:rPr>
                <w:sz w:val="15"/>
              </w:rPr>
              <w:t>Conforme</w:t>
            </w:r>
          </w:p>
        </w:tc>
      </w:tr>
    </w:tbl>
    <w:p w14:paraId="19F6E446" w14:textId="77777777" w:rsidR="00813C27" w:rsidRPr="003E668B" w:rsidRDefault="00951FF7">
      <w:pPr>
        <w:keepLines/>
        <w:spacing w:before="40" w:after="240"/>
        <w:jc w:val="center"/>
        <w:rPr>
          <w:lang w:val="es-PE"/>
        </w:rPr>
      </w:pPr>
      <w:r w:rsidRPr="003E668B">
        <w:rPr>
          <w:color w:val="6B7280"/>
          <w:sz w:val="18"/>
          <w:lang w:val="es-PE"/>
        </w:rPr>
        <w:t>Tabla 6. Plan de pruebas del sistema RT-2026-001 — 24 casos ejecutados, 24 conformes.</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813C27" w14:paraId="0D09635A" w14:textId="77777777">
        <w:tc>
          <w:tcPr>
            <w:tcW w:w="3024" w:type="dxa"/>
            <w:shd w:val="clear" w:color="auto" w:fill="F7F8F9"/>
          </w:tcPr>
          <w:p w14:paraId="2FA01AA3" w14:textId="77777777" w:rsidR="00813C27" w:rsidRDefault="00951FF7">
            <w:pPr>
              <w:spacing w:before="180" w:after="40"/>
              <w:ind w:left="180"/>
            </w:pPr>
            <w:r>
              <w:rPr>
                <w:b/>
                <w:color w:val="E30613"/>
                <w:spacing w:val="90"/>
                <w:sz w:val="13"/>
              </w:rPr>
              <w:t>CASOS EJECUTADOS</w:t>
            </w:r>
          </w:p>
          <w:p w14:paraId="2C2AA473" w14:textId="77777777" w:rsidR="00813C27" w:rsidRDefault="00951FF7">
            <w:pPr>
              <w:spacing w:after="180" w:line="288" w:lineRule="auto"/>
              <w:ind w:left="180"/>
            </w:pPr>
            <w:r>
              <w:rPr>
                <w:b/>
                <w:color w:val="111317"/>
                <w:sz w:val="18"/>
              </w:rPr>
              <w:t>24</w:t>
            </w:r>
          </w:p>
        </w:tc>
        <w:tc>
          <w:tcPr>
            <w:tcW w:w="3024" w:type="dxa"/>
            <w:shd w:val="clear" w:color="auto" w:fill="F7F8F9"/>
          </w:tcPr>
          <w:p w14:paraId="7AF3A352" w14:textId="77777777" w:rsidR="00813C27" w:rsidRDefault="00951FF7">
            <w:pPr>
              <w:spacing w:before="180" w:after="40"/>
              <w:ind w:left="180"/>
            </w:pPr>
            <w:r>
              <w:rPr>
                <w:b/>
                <w:color w:val="E30613"/>
                <w:spacing w:val="90"/>
                <w:sz w:val="13"/>
              </w:rPr>
              <w:t>CONFORMES</w:t>
            </w:r>
          </w:p>
          <w:p w14:paraId="6FCD6EEE" w14:textId="77777777" w:rsidR="00813C27" w:rsidRDefault="00951FF7">
            <w:pPr>
              <w:spacing w:after="180" w:line="288" w:lineRule="auto"/>
              <w:ind w:left="180"/>
            </w:pPr>
            <w:r>
              <w:rPr>
                <w:b/>
                <w:color w:val="111317"/>
                <w:sz w:val="18"/>
              </w:rPr>
              <w:t>24 · 100 %</w:t>
            </w:r>
          </w:p>
        </w:tc>
        <w:tc>
          <w:tcPr>
            <w:tcW w:w="3024" w:type="dxa"/>
            <w:shd w:val="clear" w:color="auto" w:fill="F7F8F9"/>
          </w:tcPr>
          <w:p w14:paraId="3725A143" w14:textId="77777777" w:rsidR="00813C27" w:rsidRDefault="00951FF7">
            <w:pPr>
              <w:spacing w:before="180" w:after="40"/>
              <w:ind w:left="180"/>
            </w:pPr>
            <w:r>
              <w:rPr>
                <w:b/>
                <w:color w:val="E30613"/>
                <w:spacing w:val="90"/>
                <w:sz w:val="13"/>
              </w:rPr>
              <w:t>NO CONFORMES</w:t>
            </w:r>
          </w:p>
          <w:p w14:paraId="39A86A78" w14:textId="77777777" w:rsidR="00813C27" w:rsidRDefault="00951FF7">
            <w:pPr>
              <w:spacing w:after="180" w:line="288" w:lineRule="auto"/>
              <w:ind w:left="180"/>
            </w:pPr>
            <w:r>
              <w:rPr>
                <w:b/>
                <w:color w:val="111317"/>
                <w:sz w:val="18"/>
              </w:rPr>
              <w:t>0</w:t>
            </w:r>
          </w:p>
        </w:tc>
      </w:tr>
    </w:tbl>
    <w:p w14:paraId="3C351A6F" w14:textId="77777777" w:rsidR="00813C27" w:rsidRDefault="00951FF7">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5B551AA5" w14:textId="77777777">
        <w:trPr>
          <w:cantSplit/>
        </w:trPr>
        <w:tc>
          <w:tcPr>
            <w:tcW w:w="1417" w:type="dxa"/>
          </w:tcPr>
          <w:p w14:paraId="5C43EAA4" w14:textId="77777777" w:rsidR="00813C27" w:rsidRDefault="00951FF7">
            <w:pPr>
              <w:spacing w:line="228" w:lineRule="auto"/>
            </w:pPr>
            <w:r>
              <w:rPr>
                <w:b/>
                <w:color w:val="E30613"/>
                <w:sz w:val="68"/>
              </w:rPr>
              <w:lastRenderedPageBreak/>
              <w:t>06</w:t>
            </w:r>
          </w:p>
        </w:tc>
        <w:tc>
          <w:tcPr>
            <w:tcW w:w="7654" w:type="dxa"/>
            <w:vAlign w:val="center"/>
          </w:tcPr>
          <w:p w14:paraId="348D7902" w14:textId="77777777" w:rsidR="00813C27" w:rsidRPr="003E668B" w:rsidRDefault="00951FF7">
            <w:pPr>
              <w:spacing w:after="60"/>
              <w:rPr>
                <w:lang w:val="es-PE"/>
              </w:rPr>
            </w:pPr>
            <w:r w:rsidRPr="003E668B">
              <w:rPr>
                <w:b/>
                <w:color w:val="6B7280"/>
                <w:spacing w:val="130"/>
                <w:sz w:val="13"/>
                <w:lang w:val="es-PE"/>
              </w:rPr>
              <w:t>SECCIÓN</w:t>
            </w:r>
          </w:p>
          <w:p w14:paraId="32681CFE" w14:textId="77777777" w:rsidR="00813C27" w:rsidRPr="003E668B" w:rsidRDefault="00951FF7">
            <w:pPr>
              <w:spacing w:line="259" w:lineRule="auto"/>
              <w:rPr>
                <w:lang w:val="es-PE"/>
              </w:rPr>
            </w:pPr>
            <w:r w:rsidRPr="003E668B">
              <w:rPr>
                <w:b/>
                <w:color w:val="111317"/>
                <w:sz w:val="38"/>
                <w:lang w:val="es-PE"/>
              </w:rPr>
              <w:t>Cálculo de Costos</w:t>
            </w:r>
          </w:p>
          <w:p w14:paraId="5F2CF8E4" w14:textId="77777777" w:rsidR="00813C27" w:rsidRPr="003E668B" w:rsidRDefault="00951FF7">
            <w:pPr>
              <w:spacing w:before="120" w:line="324" w:lineRule="auto"/>
              <w:rPr>
                <w:lang w:val="es-PE"/>
              </w:rPr>
            </w:pPr>
            <w:r w:rsidRPr="003E668B">
              <w:rPr>
                <w:color w:val="6B7280"/>
                <w:sz w:val="18"/>
                <w:lang w:val="es-PE"/>
              </w:rPr>
              <w:t>Estimación referencial del esfuerzo y del costo en condiciones reales de mercado.</w:t>
            </w:r>
          </w:p>
        </w:tc>
      </w:tr>
    </w:tbl>
    <w:p w14:paraId="6AEC0148" w14:textId="77777777" w:rsidR="00813C27" w:rsidRPr="003E668B" w:rsidRDefault="00813C27">
      <w:pPr>
        <w:spacing w:after="320"/>
        <w:rPr>
          <w:lang w:val="es-PE"/>
        </w:rPr>
      </w:pPr>
    </w:p>
    <w:p w14:paraId="7AFA2316" w14:textId="77777777" w:rsidR="00813C27" w:rsidRPr="003E668B" w:rsidRDefault="00951FF7">
      <w:pPr>
        <w:spacing w:after="160"/>
        <w:jc w:val="both"/>
        <w:rPr>
          <w:lang w:val="es-PE"/>
        </w:rPr>
      </w:pPr>
      <w:r w:rsidRPr="003E668B">
        <w:rPr>
          <w:lang w:val="es-PE"/>
        </w:rPr>
        <w:t>El presupuesto del proyecto se declara en S/ 00 000,00 por tratarse de un ejercicio académico sin ejecución presupuestal. No obstante, se presenta la estimación referencial del esfuerzo y del costo que tendría el proyecto en condiciones reales de mercado, calculada sobre los 15 días de ejecución comprometidos.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177"/>
        <w:gridCol w:w="1701"/>
        <w:gridCol w:w="850"/>
        <w:gridCol w:w="1757"/>
        <w:gridCol w:w="1587"/>
      </w:tblGrid>
      <w:tr w:rsidR="00813C27" w14:paraId="60D6349B" w14:textId="77777777">
        <w:trPr>
          <w:trHeight w:val="408"/>
          <w:tblHeader/>
        </w:trPr>
        <w:tc>
          <w:tcPr>
            <w:tcW w:w="3175" w:type="dxa"/>
            <w:vAlign w:val="bottom"/>
          </w:tcPr>
          <w:p w14:paraId="6920ED9D" w14:textId="77777777" w:rsidR="00813C27" w:rsidRDefault="00951FF7">
            <w:pPr>
              <w:spacing w:line="307" w:lineRule="auto"/>
            </w:pPr>
            <w:r>
              <w:rPr>
                <w:b/>
                <w:color w:val="6B7280"/>
                <w:spacing w:val="12"/>
                <w:sz w:val="13"/>
              </w:rPr>
              <w:t>RECURSO</w:t>
            </w:r>
          </w:p>
        </w:tc>
        <w:tc>
          <w:tcPr>
            <w:tcW w:w="1701" w:type="dxa"/>
            <w:vAlign w:val="bottom"/>
          </w:tcPr>
          <w:p w14:paraId="2F488C28" w14:textId="77777777" w:rsidR="00813C27" w:rsidRDefault="00951FF7">
            <w:pPr>
              <w:spacing w:line="307" w:lineRule="auto"/>
              <w:jc w:val="center"/>
            </w:pPr>
            <w:r>
              <w:rPr>
                <w:b/>
                <w:color w:val="6B7280"/>
                <w:spacing w:val="12"/>
                <w:sz w:val="13"/>
              </w:rPr>
              <w:t>DEDICACIÓN</w:t>
            </w:r>
          </w:p>
        </w:tc>
        <w:tc>
          <w:tcPr>
            <w:tcW w:w="850" w:type="dxa"/>
            <w:vAlign w:val="bottom"/>
          </w:tcPr>
          <w:p w14:paraId="0D35B87F" w14:textId="77777777" w:rsidR="00813C27" w:rsidRDefault="00951FF7">
            <w:pPr>
              <w:spacing w:line="307" w:lineRule="auto"/>
              <w:jc w:val="center"/>
            </w:pPr>
            <w:r>
              <w:rPr>
                <w:b/>
                <w:color w:val="6B7280"/>
                <w:spacing w:val="12"/>
                <w:sz w:val="13"/>
              </w:rPr>
              <w:t>DÍAS</w:t>
            </w:r>
          </w:p>
        </w:tc>
        <w:tc>
          <w:tcPr>
            <w:tcW w:w="1757" w:type="dxa"/>
            <w:vAlign w:val="bottom"/>
          </w:tcPr>
          <w:p w14:paraId="60F38B12" w14:textId="77777777" w:rsidR="00813C27" w:rsidRDefault="00951FF7">
            <w:pPr>
              <w:spacing w:line="307" w:lineRule="auto"/>
              <w:jc w:val="right"/>
            </w:pPr>
            <w:r>
              <w:rPr>
                <w:b/>
                <w:color w:val="6B7280"/>
                <w:spacing w:val="12"/>
                <w:sz w:val="13"/>
              </w:rPr>
              <w:t>COSTO/DÍA (S/)</w:t>
            </w:r>
          </w:p>
        </w:tc>
        <w:tc>
          <w:tcPr>
            <w:tcW w:w="1587" w:type="dxa"/>
            <w:vAlign w:val="bottom"/>
          </w:tcPr>
          <w:p w14:paraId="7A2B0E72" w14:textId="77777777" w:rsidR="00813C27" w:rsidRDefault="00951FF7">
            <w:pPr>
              <w:spacing w:line="307" w:lineRule="auto"/>
              <w:jc w:val="right"/>
            </w:pPr>
            <w:r>
              <w:rPr>
                <w:b/>
                <w:color w:val="6B7280"/>
                <w:spacing w:val="12"/>
                <w:sz w:val="13"/>
              </w:rPr>
              <w:t>SUBTOTAL (S/)</w:t>
            </w:r>
          </w:p>
        </w:tc>
      </w:tr>
      <w:tr w:rsidR="00813C27" w14:paraId="2F64001E" w14:textId="77777777">
        <w:trPr>
          <w:cantSplit/>
        </w:trPr>
        <w:tc>
          <w:tcPr>
            <w:tcW w:w="3175" w:type="dxa"/>
          </w:tcPr>
          <w:p w14:paraId="14AD0EA1" w14:textId="77777777" w:rsidR="00813C27" w:rsidRPr="003E668B" w:rsidRDefault="00951FF7">
            <w:pPr>
              <w:spacing w:line="307" w:lineRule="auto"/>
              <w:rPr>
                <w:lang w:val="es-PE"/>
              </w:rPr>
            </w:pPr>
            <w:r w:rsidRPr="003E668B">
              <w:rPr>
                <w:b/>
                <w:color w:val="E30613"/>
                <w:sz w:val="18"/>
                <w:lang w:val="es-PE"/>
              </w:rPr>
              <w:t xml:space="preserve">Jefe de Proyecto · </w:t>
            </w:r>
            <w:proofErr w:type="spellStart"/>
            <w:r w:rsidRPr="003E668B">
              <w:rPr>
                <w:b/>
                <w:color w:val="E30613"/>
                <w:sz w:val="18"/>
                <w:lang w:val="es-PE"/>
              </w:rPr>
              <w:t>Product</w:t>
            </w:r>
            <w:proofErr w:type="spellEnd"/>
            <w:r w:rsidRPr="003E668B">
              <w:rPr>
                <w:b/>
                <w:color w:val="E30613"/>
                <w:sz w:val="18"/>
                <w:lang w:val="es-PE"/>
              </w:rPr>
              <w:t xml:space="preserve"> Owner</w:t>
            </w:r>
          </w:p>
        </w:tc>
        <w:tc>
          <w:tcPr>
            <w:tcW w:w="1701" w:type="dxa"/>
          </w:tcPr>
          <w:p w14:paraId="4E16F4AE" w14:textId="77777777" w:rsidR="00813C27" w:rsidRDefault="00951FF7">
            <w:pPr>
              <w:spacing w:line="307" w:lineRule="auto"/>
              <w:jc w:val="center"/>
            </w:pPr>
            <w:proofErr w:type="spellStart"/>
            <w:r>
              <w:rPr>
                <w:sz w:val="18"/>
              </w:rPr>
              <w:t>Parcial</w:t>
            </w:r>
            <w:proofErr w:type="spellEnd"/>
            <w:r>
              <w:rPr>
                <w:sz w:val="18"/>
              </w:rPr>
              <w:t xml:space="preserve"> (50 %)</w:t>
            </w:r>
          </w:p>
        </w:tc>
        <w:tc>
          <w:tcPr>
            <w:tcW w:w="850" w:type="dxa"/>
          </w:tcPr>
          <w:p w14:paraId="61B587E8" w14:textId="77777777" w:rsidR="00813C27" w:rsidRDefault="00951FF7">
            <w:pPr>
              <w:spacing w:line="307" w:lineRule="auto"/>
              <w:jc w:val="center"/>
            </w:pPr>
            <w:r>
              <w:rPr>
                <w:sz w:val="18"/>
              </w:rPr>
              <w:t>15</w:t>
            </w:r>
          </w:p>
        </w:tc>
        <w:tc>
          <w:tcPr>
            <w:tcW w:w="1757" w:type="dxa"/>
          </w:tcPr>
          <w:p w14:paraId="0C2BC12D" w14:textId="77777777" w:rsidR="00813C27" w:rsidRDefault="00951FF7">
            <w:pPr>
              <w:spacing w:line="307" w:lineRule="auto"/>
              <w:jc w:val="right"/>
            </w:pPr>
            <w:r>
              <w:rPr>
                <w:sz w:val="18"/>
              </w:rPr>
              <w:t>180,00</w:t>
            </w:r>
          </w:p>
        </w:tc>
        <w:tc>
          <w:tcPr>
            <w:tcW w:w="1587" w:type="dxa"/>
          </w:tcPr>
          <w:p w14:paraId="059E926D" w14:textId="77777777" w:rsidR="00813C27" w:rsidRDefault="00951FF7">
            <w:pPr>
              <w:spacing w:line="307" w:lineRule="auto"/>
              <w:jc w:val="right"/>
            </w:pPr>
            <w:r>
              <w:rPr>
                <w:sz w:val="18"/>
              </w:rPr>
              <w:t>1 350,00</w:t>
            </w:r>
          </w:p>
        </w:tc>
      </w:tr>
      <w:tr w:rsidR="00813C27" w14:paraId="05756E07" w14:textId="77777777">
        <w:trPr>
          <w:cantSplit/>
        </w:trPr>
        <w:tc>
          <w:tcPr>
            <w:tcW w:w="3175" w:type="dxa"/>
          </w:tcPr>
          <w:p w14:paraId="2A65524C" w14:textId="77777777" w:rsidR="00813C27" w:rsidRPr="003E668B" w:rsidRDefault="00951FF7">
            <w:pPr>
              <w:spacing w:line="307" w:lineRule="auto"/>
              <w:rPr>
                <w:lang w:val="es-PE"/>
              </w:rPr>
            </w:pPr>
            <w:r w:rsidRPr="003E668B">
              <w:rPr>
                <w:b/>
                <w:color w:val="E30613"/>
                <w:sz w:val="18"/>
                <w:lang w:val="es-PE"/>
              </w:rPr>
              <w:t>Analista de Negocios · Scrum Master</w:t>
            </w:r>
          </w:p>
        </w:tc>
        <w:tc>
          <w:tcPr>
            <w:tcW w:w="1701" w:type="dxa"/>
          </w:tcPr>
          <w:p w14:paraId="0C12E775" w14:textId="77777777" w:rsidR="00813C27" w:rsidRDefault="00951FF7">
            <w:pPr>
              <w:spacing w:line="307" w:lineRule="auto"/>
              <w:jc w:val="center"/>
            </w:pPr>
            <w:proofErr w:type="spellStart"/>
            <w:r>
              <w:rPr>
                <w:sz w:val="18"/>
              </w:rPr>
              <w:t>Parcial</w:t>
            </w:r>
            <w:proofErr w:type="spellEnd"/>
            <w:r>
              <w:rPr>
                <w:sz w:val="18"/>
              </w:rPr>
              <w:t xml:space="preserve"> (50 %)</w:t>
            </w:r>
          </w:p>
        </w:tc>
        <w:tc>
          <w:tcPr>
            <w:tcW w:w="850" w:type="dxa"/>
          </w:tcPr>
          <w:p w14:paraId="4C462FAC" w14:textId="77777777" w:rsidR="00813C27" w:rsidRDefault="00951FF7">
            <w:pPr>
              <w:spacing w:line="307" w:lineRule="auto"/>
              <w:jc w:val="center"/>
            </w:pPr>
            <w:r>
              <w:rPr>
                <w:sz w:val="18"/>
              </w:rPr>
              <w:t>15</w:t>
            </w:r>
          </w:p>
        </w:tc>
        <w:tc>
          <w:tcPr>
            <w:tcW w:w="1757" w:type="dxa"/>
          </w:tcPr>
          <w:p w14:paraId="3B9FADDB" w14:textId="77777777" w:rsidR="00813C27" w:rsidRDefault="00951FF7">
            <w:pPr>
              <w:spacing w:line="307" w:lineRule="auto"/>
              <w:jc w:val="right"/>
            </w:pPr>
            <w:r>
              <w:rPr>
                <w:sz w:val="18"/>
              </w:rPr>
              <w:t>160,00</w:t>
            </w:r>
          </w:p>
        </w:tc>
        <w:tc>
          <w:tcPr>
            <w:tcW w:w="1587" w:type="dxa"/>
          </w:tcPr>
          <w:p w14:paraId="77DD7243" w14:textId="77777777" w:rsidR="00813C27" w:rsidRDefault="00951FF7">
            <w:pPr>
              <w:spacing w:line="307" w:lineRule="auto"/>
              <w:jc w:val="right"/>
            </w:pPr>
            <w:r>
              <w:rPr>
                <w:sz w:val="18"/>
              </w:rPr>
              <w:t>1 200,00</w:t>
            </w:r>
          </w:p>
        </w:tc>
      </w:tr>
      <w:tr w:rsidR="00813C27" w14:paraId="1F260C76" w14:textId="77777777">
        <w:trPr>
          <w:cantSplit/>
        </w:trPr>
        <w:tc>
          <w:tcPr>
            <w:tcW w:w="3175" w:type="dxa"/>
          </w:tcPr>
          <w:p w14:paraId="050AB56C" w14:textId="77777777" w:rsidR="00813C27" w:rsidRDefault="00951FF7">
            <w:pPr>
              <w:spacing w:line="307" w:lineRule="auto"/>
            </w:pPr>
            <w:r>
              <w:rPr>
                <w:b/>
                <w:color w:val="E30613"/>
                <w:sz w:val="18"/>
              </w:rPr>
              <w:t>Arquitecta de Software</w:t>
            </w:r>
          </w:p>
        </w:tc>
        <w:tc>
          <w:tcPr>
            <w:tcW w:w="1701" w:type="dxa"/>
          </w:tcPr>
          <w:p w14:paraId="06DEB087" w14:textId="77777777" w:rsidR="00813C27" w:rsidRDefault="00951FF7">
            <w:pPr>
              <w:spacing w:line="307" w:lineRule="auto"/>
              <w:jc w:val="center"/>
            </w:pPr>
            <w:r>
              <w:rPr>
                <w:sz w:val="18"/>
              </w:rPr>
              <w:t>Completa</w:t>
            </w:r>
          </w:p>
        </w:tc>
        <w:tc>
          <w:tcPr>
            <w:tcW w:w="850" w:type="dxa"/>
          </w:tcPr>
          <w:p w14:paraId="2826D8AD" w14:textId="77777777" w:rsidR="00813C27" w:rsidRDefault="00951FF7">
            <w:pPr>
              <w:spacing w:line="307" w:lineRule="auto"/>
              <w:jc w:val="center"/>
            </w:pPr>
            <w:r>
              <w:rPr>
                <w:sz w:val="18"/>
              </w:rPr>
              <w:t>15</w:t>
            </w:r>
          </w:p>
        </w:tc>
        <w:tc>
          <w:tcPr>
            <w:tcW w:w="1757" w:type="dxa"/>
          </w:tcPr>
          <w:p w14:paraId="75533013" w14:textId="77777777" w:rsidR="00813C27" w:rsidRDefault="00951FF7">
            <w:pPr>
              <w:spacing w:line="307" w:lineRule="auto"/>
              <w:jc w:val="right"/>
            </w:pPr>
            <w:r>
              <w:rPr>
                <w:sz w:val="18"/>
              </w:rPr>
              <w:t>200,00</w:t>
            </w:r>
          </w:p>
        </w:tc>
        <w:tc>
          <w:tcPr>
            <w:tcW w:w="1587" w:type="dxa"/>
          </w:tcPr>
          <w:p w14:paraId="136830D5" w14:textId="77777777" w:rsidR="00813C27" w:rsidRDefault="00951FF7">
            <w:pPr>
              <w:spacing w:line="307" w:lineRule="auto"/>
              <w:jc w:val="right"/>
            </w:pPr>
            <w:r>
              <w:rPr>
                <w:sz w:val="18"/>
              </w:rPr>
              <w:t>3 000,00</w:t>
            </w:r>
          </w:p>
        </w:tc>
      </w:tr>
      <w:tr w:rsidR="00813C27" w14:paraId="7BCB66B0" w14:textId="77777777">
        <w:trPr>
          <w:cantSplit/>
        </w:trPr>
        <w:tc>
          <w:tcPr>
            <w:tcW w:w="3175" w:type="dxa"/>
          </w:tcPr>
          <w:p w14:paraId="11B8BD5F" w14:textId="77777777" w:rsidR="00813C27" w:rsidRDefault="00951FF7">
            <w:pPr>
              <w:spacing w:line="307" w:lineRule="auto"/>
            </w:pPr>
            <w:r>
              <w:rPr>
                <w:b/>
                <w:color w:val="E30613"/>
                <w:sz w:val="18"/>
              </w:rPr>
              <w:t>Desarrollador</w:t>
            </w:r>
          </w:p>
        </w:tc>
        <w:tc>
          <w:tcPr>
            <w:tcW w:w="1701" w:type="dxa"/>
          </w:tcPr>
          <w:p w14:paraId="7745A952" w14:textId="77777777" w:rsidR="00813C27" w:rsidRDefault="00951FF7">
            <w:pPr>
              <w:spacing w:line="307" w:lineRule="auto"/>
              <w:jc w:val="center"/>
            </w:pPr>
            <w:r>
              <w:rPr>
                <w:sz w:val="18"/>
              </w:rPr>
              <w:t>Completa</w:t>
            </w:r>
          </w:p>
        </w:tc>
        <w:tc>
          <w:tcPr>
            <w:tcW w:w="850" w:type="dxa"/>
          </w:tcPr>
          <w:p w14:paraId="467D9764" w14:textId="77777777" w:rsidR="00813C27" w:rsidRDefault="00951FF7">
            <w:pPr>
              <w:spacing w:line="307" w:lineRule="auto"/>
              <w:jc w:val="center"/>
            </w:pPr>
            <w:r>
              <w:rPr>
                <w:sz w:val="18"/>
              </w:rPr>
              <w:t>15</w:t>
            </w:r>
          </w:p>
        </w:tc>
        <w:tc>
          <w:tcPr>
            <w:tcW w:w="1757" w:type="dxa"/>
          </w:tcPr>
          <w:p w14:paraId="5B25A0AE" w14:textId="77777777" w:rsidR="00813C27" w:rsidRDefault="00951FF7">
            <w:pPr>
              <w:spacing w:line="307" w:lineRule="auto"/>
              <w:jc w:val="right"/>
            </w:pPr>
            <w:r>
              <w:rPr>
                <w:sz w:val="18"/>
              </w:rPr>
              <w:t>170,00</w:t>
            </w:r>
          </w:p>
        </w:tc>
        <w:tc>
          <w:tcPr>
            <w:tcW w:w="1587" w:type="dxa"/>
          </w:tcPr>
          <w:p w14:paraId="4D922CBE" w14:textId="77777777" w:rsidR="00813C27" w:rsidRDefault="00951FF7">
            <w:pPr>
              <w:spacing w:line="307" w:lineRule="auto"/>
              <w:jc w:val="right"/>
            </w:pPr>
            <w:r>
              <w:rPr>
                <w:sz w:val="18"/>
              </w:rPr>
              <w:t>2 550,00</w:t>
            </w:r>
          </w:p>
        </w:tc>
      </w:tr>
      <w:tr w:rsidR="00813C27" w14:paraId="6B58FCF1" w14:textId="77777777">
        <w:trPr>
          <w:cantSplit/>
        </w:trPr>
        <w:tc>
          <w:tcPr>
            <w:tcW w:w="3175" w:type="dxa"/>
          </w:tcPr>
          <w:p w14:paraId="452F5CD5" w14:textId="77777777" w:rsidR="00813C27" w:rsidRDefault="00951FF7">
            <w:pPr>
              <w:spacing w:line="307" w:lineRule="auto"/>
            </w:pPr>
            <w:r>
              <w:rPr>
                <w:b/>
                <w:color w:val="E30613"/>
                <w:sz w:val="18"/>
              </w:rPr>
              <w:t>Asegurador de Calidad</w:t>
            </w:r>
          </w:p>
        </w:tc>
        <w:tc>
          <w:tcPr>
            <w:tcW w:w="1701" w:type="dxa"/>
          </w:tcPr>
          <w:p w14:paraId="45092AA0" w14:textId="77777777" w:rsidR="00813C27" w:rsidRDefault="00951FF7">
            <w:pPr>
              <w:spacing w:line="307" w:lineRule="auto"/>
              <w:jc w:val="center"/>
            </w:pPr>
            <w:r>
              <w:rPr>
                <w:sz w:val="18"/>
              </w:rPr>
              <w:t>Parcial (60 %)</w:t>
            </w:r>
          </w:p>
        </w:tc>
        <w:tc>
          <w:tcPr>
            <w:tcW w:w="850" w:type="dxa"/>
          </w:tcPr>
          <w:p w14:paraId="0BB50E66" w14:textId="77777777" w:rsidR="00813C27" w:rsidRDefault="00951FF7">
            <w:pPr>
              <w:spacing w:line="307" w:lineRule="auto"/>
              <w:jc w:val="center"/>
            </w:pPr>
            <w:r>
              <w:rPr>
                <w:sz w:val="18"/>
              </w:rPr>
              <w:t>15</w:t>
            </w:r>
          </w:p>
        </w:tc>
        <w:tc>
          <w:tcPr>
            <w:tcW w:w="1757" w:type="dxa"/>
          </w:tcPr>
          <w:p w14:paraId="3BF62377" w14:textId="77777777" w:rsidR="00813C27" w:rsidRDefault="00951FF7">
            <w:pPr>
              <w:spacing w:line="307" w:lineRule="auto"/>
              <w:jc w:val="right"/>
            </w:pPr>
            <w:r>
              <w:rPr>
                <w:sz w:val="18"/>
              </w:rPr>
              <w:t>150,00</w:t>
            </w:r>
          </w:p>
        </w:tc>
        <w:tc>
          <w:tcPr>
            <w:tcW w:w="1587" w:type="dxa"/>
          </w:tcPr>
          <w:p w14:paraId="6CBB5FD9" w14:textId="77777777" w:rsidR="00813C27" w:rsidRDefault="00951FF7">
            <w:pPr>
              <w:spacing w:line="307" w:lineRule="auto"/>
              <w:jc w:val="right"/>
            </w:pPr>
            <w:r>
              <w:rPr>
                <w:sz w:val="18"/>
              </w:rPr>
              <w:t>1 350,00</w:t>
            </w:r>
          </w:p>
        </w:tc>
      </w:tr>
    </w:tbl>
    <w:p w14:paraId="4FECA628" w14:textId="77777777" w:rsidR="00813C27" w:rsidRDefault="00813C27">
      <w:pPr>
        <w:spacing w:after="200"/>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665"/>
        <w:gridCol w:w="4706"/>
        <w:gridCol w:w="1701"/>
      </w:tblGrid>
      <w:tr w:rsidR="00813C27" w14:paraId="0E9B7AC2" w14:textId="77777777">
        <w:trPr>
          <w:trHeight w:val="408"/>
          <w:tblHeader/>
        </w:trPr>
        <w:tc>
          <w:tcPr>
            <w:tcW w:w="2665" w:type="dxa"/>
            <w:vAlign w:val="bottom"/>
          </w:tcPr>
          <w:p w14:paraId="44AF2911" w14:textId="77777777" w:rsidR="00813C27" w:rsidRDefault="00951FF7">
            <w:pPr>
              <w:spacing w:line="307" w:lineRule="auto"/>
            </w:pPr>
            <w:r>
              <w:rPr>
                <w:b/>
                <w:color w:val="6B7280"/>
                <w:spacing w:val="12"/>
                <w:sz w:val="13"/>
              </w:rPr>
              <w:t>CONCEPTO</w:t>
            </w:r>
          </w:p>
        </w:tc>
        <w:tc>
          <w:tcPr>
            <w:tcW w:w="4706" w:type="dxa"/>
            <w:vAlign w:val="bottom"/>
          </w:tcPr>
          <w:p w14:paraId="0EC75788" w14:textId="77777777" w:rsidR="00813C27" w:rsidRDefault="00951FF7">
            <w:pPr>
              <w:spacing w:line="307" w:lineRule="auto"/>
            </w:pPr>
            <w:r>
              <w:rPr>
                <w:b/>
                <w:color w:val="6B7280"/>
                <w:spacing w:val="12"/>
                <w:sz w:val="13"/>
              </w:rPr>
              <w:t>DETALLE</w:t>
            </w:r>
          </w:p>
        </w:tc>
        <w:tc>
          <w:tcPr>
            <w:tcW w:w="1701" w:type="dxa"/>
            <w:vAlign w:val="bottom"/>
          </w:tcPr>
          <w:p w14:paraId="1075B488" w14:textId="77777777" w:rsidR="00813C27" w:rsidRDefault="00951FF7">
            <w:pPr>
              <w:spacing w:line="307" w:lineRule="auto"/>
              <w:jc w:val="right"/>
            </w:pPr>
            <w:r>
              <w:rPr>
                <w:b/>
                <w:color w:val="6B7280"/>
                <w:spacing w:val="12"/>
                <w:sz w:val="13"/>
              </w:rPr>
              <w:t>MONTO (S/)</w:t>
            </w:r>
          </w:p>
        </w:tc>
      </w:tr>
      <w:tr w:rsidR="00813C27" w14:paraId="7DDFB53E" w14:textId="77777777">
        <w:trPr>
          <w:cantSplit/>
        </w:trPr>
        <w:tc>
          <w:tcPr>
            <w:tcW w:w="2665" w:type="dxa"/>
          </w:tcPr>
          <w:p w14:paraId="7DC12489" w14:textId="77777777" w:rsidR="00813C27" w:rsidRDefault="00951FF7">
            <w:pPr>
              <w:spacing w:line="307" w:lineRule="auto"/>
            </w:pPr>
            <w:r>
              <w:rPr>
                <w:b/>
                <w:color w:val="E30613"/>
                <w:sz w:val="18"/>
              </w:rPr>
              <w:t>Costo de personal</w:t>
            </w:r>
          </w:p>
        </w:tc>
        <w:tc>
          <w:tcPr>
            <w:tcW w:w="4706" w:type="dxa"/>
          </w:tcPr>
          <w:p w14:paraId="75A3A795" w14:textId="77777777" w:rsidR="00813C27" w:rsidRPr="003E668B" w:rsidRDefault="00951FF7">
            <w:pPr>
              <w:spacing w:line="307" w:lineRule="auto"/>
              <w:rPr>
                <w:lang w:val="es-PE"/>
              </w:rPr>
            </w:pPr>
            <w:r w:rsidRPr="003E668B">
              <w:rPr>
                <w:sz w:val="18"/>
                <w:lang w:val="es-PE"/>
              </w:rPr>
              <w:t>Suma de los cinco recursos del equipo durante los 15 días.</w:t>
            </w:r>
          </w:p>
        </w:tc>
        <w:tc>
          <w:tcPr>
            <w:tcW w:w="1701" w:type="dxa"/>
          </w:tcPr>
          <w:p w14:paraId="2260FD3C" w14:textId="77777777" w:rsidR="00813C27" w:rsidRDefault="00951FF7">
            <w:pPr>
              <w:spacing w:line="307" w:lineRule="auto"/>
              <w:jc w:val="right"/>
            </w:pPr>
            <w:r>
              <w:rPr>
                <w:sz w:val="18"/>
              </w:rPr>
              <w:t>9 450,00</w:t>
            </w:r>
          </w:p>
        </w:tc>
      </w:tr>
      <w:tr w:rsidR="00813C27" w14:paraId="056F1C78" w14:textId="77777777">
        <w:trPr>
          <w:cantSplit/>
        </w:trPr>
        <w:tc>
          <w:tcPr>
            <w:tcW w:w="2665" w:type="dxa"/>
          </w:tcPr>
          <w:p w14:paraId="0A39128C" w14:textId="77777777" w:rsidR="00813C27" w:rsidRDefault="00951FF7">
            <w:pPr>
              <w:spacing w:line="307" w:lineRule="auto"/>
            </w:pPr>
            <w:r>
              <w:rPr>
                <w:b/>
                <w:color w:val="E30613"/>
                <w:sz w:val="18"/>
              </w:rPr>
              <w:t>Infraestructura y servicios</w:t>
            </w:r>
          </w:p>
        </w:tc>
        <w:tc>
          <w:tcPr>
            <w:tcW w:w="4706" w:type="dxa"/>
          </w:tcPr>
          <w:p w14:paraId="4A89449F" w14:textId="77777777" w:rsidR="00813C27" w:rsidRPr="003E668B" w:rsidRDefault="00951FF7">
            <w:pPr>
              <w:spacing w:line="307" w:lineRule="auto"/>
              <w:rPr>
                <w:lang w:val="es-PE"/>
              </w:rPr>
            </w:pPr>
            <w:r w:rsidRPr="003E668B">
              <w:rPr>
                <w:sz w:val="18"/>
                <w:lang w:val="es-PE"/>
              </w:rPr>
              <w:t>Servidor de aplicación, base de datos y dominio durante el periodo.</w:t>
            </w:r>
          </w:p>
        </w:tc>
        <w:tc>
          <w:tcPr>
            <w:tcW w:w="1701" w:type="dxa"/>
          </w:tcPr>
          <w:p w14:paraId="0F1A77B5" w14:textId="77777777" w:rsidR="00813C27" w:rsidRDefault="00951FF7">
            <w:pPr>
              <w:spacing w:line="307" w:lineRule="auto"/>
              <w:jc w:val="right"/>
            </w:pPr>
            <w:r>
              <w:rPr>
                <w:sz w:val="18"/>
              </w:rPr>
              <w:t>350,00</w:t>
            </w:r>
          </w:p>
        </w:tc>
      </w:tr>
      <w:tr w:rsidR="00813C27" w14:paraId="16F881FA" w14:textId="77777777">
        <w:trPr>
          <w:cantSplit/>
        </w:trPr>
        <w:tc>
          <w:tcPr>
            <w:tcW w:w="2665" w:type="dxa"/>
          </w:tcPr>
          <w:p w14:paraId="12A3E689" w14:textId="77777777" w:rsidR="00813C27" w:rsidRDefault="00951FF7">
            <w:pPr>
              <w:spacing w:line="307" w:lineRule="auto"/>
            </w:pPr>
            <w:r>
              <w:rPr>
                <w:b/>
                <w:color w:val="E30613"/>
                <w:sz w:val="18"/>
              </w:rPr>
              <w:t>Herramientas y licencias</w:t>
            </w:r>
          </w:p>
        </w:tc>
        <w:tc>
          <w:tcPr>
            <w:tcW w:w="4706" w:type="dxa"/>
          </w:tcPr>
          <w:p w14:paraId="34CFDF6D" w14:textId="77777777" w:rsidR="00813C27" w:rsidRPr="003E668B" w:rsidRDefault="00951FF7">
            <w:pPr>
              <w:spacing w:line="307" w:lineRule="auto"/>
              <w:rPr>
                <w:lang w:val="es-PE"/>
              </w:rPr>
            </w:pPr>
            <w:r w:rsidRPr="003E668B">
              <w:rPr>
                <w:sz w:val="18"/>
                <w:lang w:val="es-PE"/>
              </w:rPr>
              <w:t>Repositorio, herramientas de diagramación y ofimática.</w:t>
            </w:r>
          </w:p>
        </w:tc>
        <w:tc>
          <w:tcPr>
            <w:tcW w:w="1701" w:type="dxa"/>
          </w:tcPr>
          <w:p w14:paraId="25BB2148" w14:textId="77777777" w:rsidR="00813C27" w:rsidRDefault="00951FF7">
            <w:pPr>
              <w:spacing w:line="307" w:lineRule="auto"/>
              <w:jc w:val="right"/>
            </w:pPr>
            <w:r>
              <w:rPr>
                <w:sz w:val="18"/>
              </w:rPr>
              <w:t>200,00</w:t>
            </w:r>
          </w:p>
        </w:tc>
      </w:tr>
      <w:tr w:rsidR="00813C27" w14:paraId="395A0D1E" w14:textId="77777777">
        <w:trPr>
          <w:cantSplit/>
        </w:trPr>
        <w:tc>
          <w:tcPr>
            <w:tcW w:w="2665" w:type="dxa"/>
          </w:tcPr>
          <w:p w14:paraId="569F1DD9" w14:textId="77777777" w:rsidR="00813C27" w:rsidRDefault="00951FF7">
            <w:pPr>
              <w:spacing w:line="307" w:lineRule="auto"/>
            </w:pPr>
            <w:r>
              <w:rPr>
                <w:b/>
                <w:color w:val="E30613"/>
                <w:sz w:val="18"/>
              </w:rPr>
              <w:t>Subtotal</w:t>
            </w:r>
          </w:p>
        </w:tc>
        <w:tc>
          <w:tcPr>
            <w:tcW w:w="4706" w:type="dxa"/>
          </w:tcPr>
          <w:p w14:paraId="3148F95B" w14:textId="77777777" w:rsidR="00813C27" w:rsidRDefault="00951FF7">
            <w:pPr>
              <w:spacing w:line="307" w:lineRule="auto"/>
            </w:pPr>
            <w:r>
              <w:rPr>
                <w:sz w:val="18"/>
              </w:rPr>
              <w:t>Costo directo del proyecto.</w:t>
            </w:r>
          </w:p>
        </w:tc>
        <w:tc>
          <w:tcPr>
            <w:tcW w:w="1701" w:type="dxa"/>
          </w:tcPr>
          <w:p w14:paraId="5792E4A2" w14:textId="77777777" w:rsidR="00813C27" w:rsidRDefault="00951FF7">
            <w:pPr>
              <w:spacing w:line="307" w:lineRule="auto"/>
              <w:jc w:val="right"/>
            </w:pPr>
            <w:r>
              <w:rPr>
                <w:sz w:val="18"/>
              </w:rPr>
              <w:t>10 000,00</w:t>
            </w:r>
          </w:p>
        </w:tc>
      </w:tr>
      <w:tr w:rsidR="00813C27" w14:paraId="1BAA8C7F" w14:textId="77777777">
        <w:trPr>
          <w:cantSplit/>
        </w:trPr>
        <w:tc>
          <w:tcPr>
            <w:tcW w:w="2665" w:type="dxa"/>
          </w:tcPr>
          <w:p w14:paraId="4EB611D0" w14:textId="77777777" w:rsidR="00813C27" w:rsidRDefault="00951FF7">
            <w:pPr>
              <w:spacing w:line="307" w:lineRule="auto"/>
            </w:pPr>
            <w:r>
              <w:rPr>
                <w:b/>
                <w:color w:val="E30613"/>
                <w:sz w:val="18"/>
              </w:rPr>
              <w:t>Reserva de contingencia (10 %)</w:t>
            </w:r>
          </w:p>
        </w:tc>
        <w:tc>
          <w:tcPr>
            <w:tcW w:w="4706" w:type="dxa"/>
          </w:tcPr>
          <w:p w14:paraId="39D63134" w14:textId="77777777" w:rsidR="00813C27" w:rsidRPr="003E668B" w:rsidRDefault="00951FF7">
            <w:pPr>
              <w:spacing w:line="307" w:lineRule="auto"/>
              <w:rPr>
                <w:lang w:val="es-PE"/>
              </w:rPr>
            </w:pPr>
            <w:r w:rsidRPr="003E668B">
              <w:rPr>
                <w:sz w:val="18"/>
                <w:lang w:val="es-PE"/>
              </w:rPr>
              <w:t>Cobertura de los riesgos identificados en el documento de inicio.</w:t>
            </w:r>
          </w:p>
        </w:tc>
        <w:tc>
          <w:tcPr>
            <w:tcW w:w="1701" w:type="dxa"/>
          </w:tcPr>
          <w:p w14:paraId="692A6D28" w14:textId="77777777" w:rsidR="00813C27" w:rsidRDefault="00951FF7">
            <w:pPr>
              <w:spacing w:line="307" w:lineRule="auto"/>
              <w:jc w:val="right"/>
            </w:pPr>
            <w:r>
              <w:rPr>
                <w:sz w:val="18"/>
              </w:rPr>
              <w:t>1 000,00</w:t>
            </w:r>
          </w:p>
        </w:tc>
      </w:tr>
      <w:tr w:rsidR="00813C27" w14:paraId="6CEB81B3" w14:textId="77777777">
        <w:trPr>
          <w:cantSplit/>
        </w:trPr>
        <w:tc>
          <w:tcPr>
            <w:tcW w:w="2665" w:type="dxa"/>
          </w:tcPr>
          <w:p w14:paraId="78DCAC5D" w14:textId="77777777" w:rsidR="00813C27" w:rsidRDefault="00951FF7">
            <w:pPr>
              <w:spacing w:line="307" w:lineRule="auto"/>
            </w:pPr>
            <w:r>
              <w:rPr>
                <w:b/>
                <w:color w:val="E30613"/>
                <w:sz w:val="18"/>
              </w:rPr>
              <w:t>Total referencial estimado</w:t>
            </w:r>
          </w:p>
        </w:tc>
        <w:tc>
          <w:tcPr>
            <w:tcW w:w="4706" w:type="dxa"/>
          </w:tcPr>
          <w:p w14:paraId="44CD6FE2" w14:textId="77777777" w:rsidR="00813C27" w:rsidRPr="003E668B" w:rsidRDefault="00951FF7">
            <w:pPr>
              <w:spacing w:line="307" w:lineRule="auto"/>
              <w:rPr>
                <w:lang w:val="es-PE"/>
              </w:rPr>
            </w:pPr>
            <w:r w:rsidRPr="003E668B">
              <w:rPr>
                <w:sz w:val="18"/>
                <w:lang w:val="es-PE"/>
              </w:rPr>
              <w:t>Costo total en condiciones reales de mercado.</w:t>
            </w:r>
          </w:p>
        </w:tc>
        <w:tc>
          <w:tcPr>
            <w:tcW w:w="1701" w:type="dxa"/>
          </w:tcPr>
          <w:p w14:paraId="184A13EF" w14:textId="77777777" w:rsidR="00813C27" w:rsidRDefault="00951FF7">
            <w:pPr>
              <w:spacing w:line="307" w:lineRule="auto"/>
              <w:jc w:val="right"/>
            </w:pPr>
            <w:r>
              <w:rPr>
                <w:sz w:val="18"/>
              </w:rPr>
              <w:t>11 000,00</w:t>
            </w:r>
          </w:p>
        </w:tc>
      </w:tr>
    </w:tbl>
    <w:p w14:paraId="21DBB3FA" w14:textId="77777777" w:rsidR="00813C27" w:rsidRDefault="00813C27">
      <w:pPr>
        <w:spacing w:after="200"/>
      </w:pPr>
    </w:p>
    <w:p w14:paraId="242D4C85"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221A3F0E" w14:textId="77777777">
        <w:trPr>
          <w:cantSplit/>
        </w:trPr>
        <w:tc>
          <w:tcPr>
            <w:tcW w:w="1417" w:type="dxa"/>
          </w:tcPr>
          <w:p w14:paraId="78DD5850" w14:textId="77777777" w:rsidR="00813C27" w:rsidRDefault="00951FF7">
            <w:pPr>
              <w:spacing w:line="228" w:lineRule="auto"/>
            </w:pPr>
            <w:r>
              <w:rPr>
                <w:b/>
                <w:color w:val="E30613"/>
                <w:sz w:val="68"/>
              </w:rPr>
              <w:lastRenderedPageBreak/>
              <w:t>07</w:t>
            </w:r>
          </w:p>
        </w:tc>
        <w:tc>
          <w:tcPr>
            <w:tcW w:w="7654" w:type="dxa"/>
            <w:vAlign w:val="center"/>
          </w:tcPr>
          <w:p w14:paraId="5E91F8A3" w14:textId="77777777" w:rsidR="00813C27" w:rsidRPr="003E668B" w:rsidRDefault="00951FF7">
            <w:pPr>
              <w:spacing w:after="60"/>
              <w:rPr>
                <w:lang w:val="es-PE"/>
              </w:rPr>
            </w:pPr>
            <w:r w:rsidRPr="003E668B">
              <w:rPr>
                <w:b/>
                <w:color w:val="6B7280"/>
                <w:spacing w:val="130"/>
                <w:sz w:val="13"/>
                <w:lang w:val="es-PE"/>
              </w:rPr>
              <w:t>SECCIÓN</w:t>
            </w:r>
          </w:p>
          <w:p w14:paraId="20FC5D8F" w14:textId="77777777" w:rsidR="00813C27" w:rsidRPr="003E668B" w:rsidRDefault="00951FF7">
            <w:pPr>
              <w:spacing w:line="259" w:lineRule="auto"/>
              <w:rPr>
                <w:lang w:val="es-PE"/>
              </w:rPr>
            </w:pPr>
            <w:r w:rsidRPr="003E668B">
              <w:rPr>
                <w:b/>
                <w:color w:val="111317"/>
                <w:sz w:val="38"/>
                <w:lang w:val="es-PE"/>
              </w:rPr>
              <w:t>Manual de Usuario y de Instalación</w:t>
            </w:r>
          </w:p>
          <w:p w14:paraId="0C9DF059" w14:textId="77777777" w:rsidR="00813C27" w:rsidRPr="003E668B" w:rsidRDefault="00951FF7">
            <w:pPr>
              <w:spacing w:before="120" w:line="324" w:lineRule="auto"/>
              <w:rPr>
                <w:lang w:val="es-PE"/>
              </w:rPr>
            </w:pPr>
            <w:r w:rsidRPr="003E668B">
              <w:rPr>
                <w:color w:val="6B7280"/>
                <w:sz w:val="18"/>
                <w:lang w:val="es-PE"/>
              </w:rPr>
              <w:t>Resumen operativo; el detalle completo se entrega en el documento MUS-RT-2026-001.</w:t>
            </w:r>
          </w:p>
        </w:tc>
      </w:tr>
    </w:tbl>
    <w:p w14:paraId="63F1C2D1" w14:textId="77777777" w:rsidR="00813C27" w:rsidRPr="003E668B" w:rsidRDefault="00813C27">
      <w:pPr>
        <w:spacing w:after="320"/>
        <w:rPr>
          <w:lang w:val="es-PE"/>
        </w:rPr>
      </w:pPr>
    </w:p>
    <w:p w14:paraId="4CCBB7BF" w14:textId="77777777" w:rsidR="00813C27" w:rsidRDefault="00951FF7">
      <w:pPr>
        <w:keepNext/>
        <w:pBdr>
          <w:left w:val="single" w:sz="18" w:space="8" w:color="E30613"/>
        </w:pBdr>
        <w:spacing w:before="320" w:after="120"/>
        <w:ind w:left="200"/>
      </w:pPr>
      <w:r>
        <w:rPr>
          <w:b/>
          <w:color w:val="111317"/>
          <w:sz w:val="24"/>
        </w:rPr>
        <w:t xml:space="preserve">7.1 Manual de </w:t>
      </w:r>
      <w:proofErr w:type="spellStart"/>
      <w:r>
        <w:rPr>
          <w:b/>
          <w:color w:val="111317"/>
          <w:sz w:val="24"/>
        </w:rPr>
        <w:t>usuario</w:t>
      </w:r>
      <w:proofErr w:type="spellEnd"/>
      <w:r>
        <w:rPr>
          <w:b/>
          <w:color w:val="111317"/>
          <w:sz w:val="24"/>
        </w:rPr>
        <w:t xml:space="preserve"> — </w:t>
      </w:r>
      <w:proofErr w:type="spellStart"/>
      <w:r>
        <w:rPr>
          <w:b/>
          <w:color w:val="111317"/>
          <w:sz w:val="24"/>
        </w:rPr>
        <w:t>Ciudadano</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38"/>
        <w:gridCol w:w="1757"/>
        <w:gridCol w:w="6577"/>
      </w:tblGrid>
      <w:tr w:rsidR="00813C27" w14:paraId="73926845" w14:textId="77777777">
        <w:trPr>
          <w:trHeight w:val="408"/>
          <w:tblHeader/>
        </w:trPr>
        <w:tc>
          <w:tcPr>
            <w:tcW w:w="737" w:type="dxa"/>
            <w:vAlign w:val="bottom"/>
          </w:tcPr>
          <w:p w14:paraId="3E5502D6" w14:textId="77777777" w:rsidR="00813C27" w:rsidRDefault="00951FF7">
            <w:pPr>
              <w:spacing w:line="307" w:lineRule="auto"/>
              <w:jc w:val="center"/>
            </w:pPr>
            <w:r>
              <w:rPr>
                <w:b/>
                <w:color w:val="6B7280"/>
                <w:spacing w:val="12"/>
                <w:sz w:val="13"/>
              </w:rPr>
              <w:t>PASO</w:t>
            </w:r>
          </w:p>
        </w:tc>
        <w:tc>
          <w:tcPr>
            <w:tcW w:w="1757" w:type="dxa"/>
            <w:vAlign w:val="bottom"/>
          </w:tcPr>
          <w:p w14:paraId="5E5AAD86" w14:textId="77777777" w:rsidR="00813C27" w:rsidRDefault="00951FF7">
            <w:pPr>
              <w:spacing w:line="307" w:lineRule="auto"/>
            </w:pPr>
            <w:r>
              <w:rPr>
                <w:b/>
                <w:color w:val="6B7280"/>
                <w:spacing w:val="12"/>
                <w:sz w:val="13"/>
              </w:rPr>
              <w:t>PANTALLA</w:t>
            </w:r>
          </w:p>
        </w:tc>
        <w:tc>
          <w:tcPr>
            <w:tcW w:w="6576" w:type="dxa"/>
            <w:vAlign w:val="bottom"/>
          </w:tcPr>
          <w:p w14:paraId="57BFC917" w14:textId="77777777" w:rsidR="00813C27" w:rsidRDefault="00951FF7">
            <w:pPr>
              <w:spacing w:line="307" w:lineRule="auto"/>
            </w:pPr>
            <w:r>
              <w:rPr>
                <w:b/>
                <w:color w:val="6B7280"/>
                <w:spacing w:val="12"/>
                <w:sz w:val="13"/>
              </w:rPr>
              <w:t>QUÉ HACE EL USUARIO</w:t>
            </w:r>
          </w:p>
        </w:tc>
      </w:tr>
      <w:tr w:rsidR="00813C27" w:rsidRPr="003E668B" w14:paraId="1EC3A7F4" w14:textId="77777777">
        <w:trPr>
          <w:cantSplit/>
        </w:trPr>
        <w:tc>
          <w:tcPr>
            <w:tcW w:w="737" w:type="dxa"/>
          </w:tcPr>
          <w:p w14:paraId="52B71501" w14:textId="77777777" w:rsidR="00813C27" w:rsidRDefault="00951FF7">
            <w:pPr>
              <w:spacing w:line="307" w:lineRule="auto"/>
              <w:jc w:val="center"/>
            </w:pPr>
            <w:r>
              <w:rPr>
                <w:b/>
                <w:color w:val="E30613"/>
                <w:sz w:val="18"/>
              </w:rPr>
              <w:t>1</w:t>
            </w:r>
          </w:p>
        </w:tc>
        <w:tc>
          <w:tcPr>
            <w:tcW w:w="1757" w:type="dxa"/>
          </w:tcPr>
          <w:p w14:paraId="54AD9D9B" w14:textId="77777777" w:rsidR="00813C27" w:rsidRDefault="00951FF7">
            <w:pPr>
              <w:spacing w:line="307" w:lineRule="auto"/>
            </w:pPr>
            <w:r>
              <w:rPr>
                <w:sz w:val="18"/>
              </w:rPr>
              <w:t>Preferencias</w:t>
            </w:r>
          </w:p>
        </w:tc>
        <w:tc>
          <w:tcPr>
            <w:tcW w:w="6576" w:type="dxa"/>
          </w:tcPr>
          <w:p w14:paraId="23841FC6" w14:textId="77777777" w:rsidR="00813C27" w:rsidRPr="003E668B" w:rsidRDefault="00951FF7">
            <w:pPr>
              <w:spacing w:line="307" w:lineRule="auto"/>
              <w:rPr>
                <w:lang w:val="es-PE"/>
              </w:rPr>
            </w:pPr>
            <w:r w:rsidRPr="003E668B">
              <w:rPr>
                <w:sz w:val="18"/>
                <w:lang w:val="es-PE"/>
              </w:rPr>
              <w:t>Selecciona sus categorías de interés, la dificultad máxima que acepta y el tiempo del que dispone para el recorrido.</w:t>
            </w:r>
          </w:p>
        </w:tc>
      </w:tr>
      <w:tr w:rsidR="00813C27" w:rsidRPr="003E668B" w14:paraId="1FE1FEEA" w14:textId="77777777">
        <w:trPr>
          <w:cantSplit/>
        </w:trPr>
        <w:tc>
          <w:tcPr>
            <w:tcW w:w="737" w:type="dxa"/>
          </w:tcPr>
          <w:p w14:paraId="530EF7E2" w14:textId="77777777" w:rsidR="00813C27" w:rsidRDefault="00951FF7">
            <w:pPr>
              <w:spacing w:line="307" w:lineRule="auto"/>
              <w:jc w:val="center"/>
            </w:pPr>
            <w:r>
              <w:rPr>
                <w:b/>
                <w:color w:val="E30613"/>
                <w:sz w:val="18"/>
              </w:rPr>
              <w:t>2</w:t>
            </w:r>
          </w:p>
        </w:tc>
        <w:tc>
          <w:tcPr>
            <w:tcW w:w="1757" w:type="dxa"/>
          </w:tcPr>
          <w:p w14:paraId="00487472" w14:textId="77777777" w:rsidR="00813C27" w:rsidRDefault="00951FF7">
            <w:pPr>
              <w:spacing w:line="307" w:lineRule="auto"/>
            </w:pPr>
            <w:r>
              <w:rPr>
                <w:sz w:val="18"/>
              </w:rPr>
              <w:t>Estación</w:t>
            </w:r>
          </w:p>
        </w:tc>
        <w:tc>
          <w:tcPr>
            <w:tcW w:w="6576" w:type="dxa"/>
          </w:tcPr>
          <w:p w14:paraId="76A7D6A2" w14:textId="77777777" w:rsidR="00813C27" w:rsidRPr="003E668B" w:rsidRDefault="00951FF7">
            <w:pPr>
              <w:spacing w:line="307" w:lineRule="auto"/>
              <w:rPr>
                <w:lang w:val="es-PE"/>
              </w:rPr>
            </w:pPr>
            <w:r w:rsidRPr="003E668B">
              <w:rPr>
                <w:sz w:val="18"/>
                <w:lang w:val="es-PE"/>
              </w:rPr>
              <w:t>Elige su estación de partida desde el listado o directamente sobre el mapa interactivo.</w:t>
            </w:r>
          </w:p>
        </w:tc>
      </w:tr>
      <w:tr w:rsidR="00813C27" w:rsidRPr="003E668B" w14:paraId="6DA68C14" w14:textId="77777777">
        <w:trPr>
          <w:cantSplit/>
        </w:trPr>
        <w:tc>
          <w:tcPr>
            <w:tcW w:w="737" w:type="dxa"/>
          </w:tcPr>
          <w:p w14:paraId="3BFD14D3" w14:textId="77777777" w:rsidR="00813C27" w:rsidRDefault="00951FF7">
            <w:pPr>
              <w:spacing w:line="307" w:lineRule="auto"/>
              <w:jc w:val="center"/>
            </w:pPr>
            <w:r>
              <w:rPr>
                <w:b/>
                <w:color w:val="E30613"/>
                <w:sz w:val="18"/>
              </w:rPr>
              <w:t>3</w:t>
            </w:r>
          </w:p>
        </w:tc>
        <w:tc>
          <w:tcPr>
            <w:tcW w:w="1757" w:type="dxa"/>
          </w:tcPr>
          <w:p w14:paraId="7714B6DE" w14:textId="77777777" w:rsidR="00813C27" w:rsidRDefault="00951FF7">
            <w:pPr>
              <w:spacing w:line="307" w:lineRule="auto"/>
            </w:pPr>
            <w:r>
              <w:rPr>
                <w:sz w:val="18"/>
              </w:rPr>
              <w:t>Alternativas</w:t>
            </w:r>
          </w:p>
        </w:tc>
        <w:tc>
          <w:tcPr>
            <w:tcW w:w="6576" w:type="dxa"/>
          </w:tcPr>
          <w:p w14:paraId="70B86924" w14:textId="77777777" w:rsidR="00813C27" w:rsidRPr="003E668B" w:rsidRDefault="00951FF7">
            <w:pPr>
              <w:spacing w:line="307" w:lineRule="auto"/>
              <w:rPr>
                <w:lang w:val="es-PE"/>
              </w:rPr>
            </w:pPr>
            <w:r w:rsidRPr="003E668B">
              <w:rPr>
                <w:sz w:val="18"/>
                <w:lang w:val="es-PE"/>
              </w:rPr>
              <w:t>Revisa las zonas turísticas compatibles con sus preferencias y elige una.</w:t>
            </w:r>
          </w:p>
        </w:tc>
      </w:tr>
      <w:tr w:rsidR="00813C27" w:rsidRPr="003E668B" w14:paraId="6495166D" w14:textId="77777777">
        <w:trPr>
          <w:cantSplit/>
        </w:trPr>
        <w:tc>
          <w:tcPr>
            <w:tcW w:w="737" w:type="dxa"/>
          </w:tcPr>
          <w:p w14:paraId="2958BACD" w14:textId="77777777" w:rsidR="00813C27" w:rsidRDefault="00951FF7">
            <w:pPr>
              <w:spacing w:line="307" w:lineRule="auto"/>
              <w:jc w:val="center"/>
            </w:pPr>
            <w:r>
              <w:rPr>
                <w:b/>
                <w:color w:val="E30613"/>
                <w:sz w:val="18"/>
              </w:rPr>
              <w:t>4</w:t>
            </w:r>
          </w:p>
        </w:tc>
        <w:tc>
          <w:tcPr>
            <w:tcW w:w="1757" w:type="dxa"/>
          </w:tcPr>
          <w:p w14:paraId="4C0314BA" w14:textId="77777777" w:rsidR="00813C27" w:rsidRDefault="00951FF7">
            <w:pPr>
              <w:spacing w:line="307" w:lineRule="auto"/>
            </w:pPr>
            <w:r>
              <w:rPr>
                <w:sz w:val="18"/>
              </w:rPr>
              <w:t>Ruta</w:t>
            </w:r>
          </w:p>
        </w:tc>
        <w:tc>
          <w:tcPr>
            <w:tcW w:w="6576" w:type="dxa"/>
          </w:tcPr>
          <w:p w14:paraId="2D3EFDA3" w14:textId="77777777" w:rsidR="00813C27" w:rsidRPr="003E668B" w:rsidRDefault="00951FF7">
            <w:pPr>
              <w:spacing w:line="307" w:lineRule="auto"/>
              <w:rPr>
                <w:lang w:val="es-PE"/>
              </w:rPr>
            </w:pPr>
            <w:r w:rsidRPr="003E668B">
              <w:rPr>
                <w:sz w:val="18"/>
                <w:lang w:val="es-PE"/>
              </w:rPr>
              <w:t>Consulta la línea de tiempo del recorrido de ida y vuelta, con los hitos, los tiempos acumulados y el mapa del trayecto.</w:t>
            </w:r>
          </w:p>
        </w:tc>
      </w:tr>
      <w:tr w:rsidR="00813C27" w14:paraId="425673EE" w14:textId="77777777">
        <w:trPr>
          <w:cantSplit/>
        </w:trPr>
        <w:tc>
          <w:tcPr>
            <w:tcW w:w="737" w:type="dxa"/>
          </w:tcPr>
          <w:p w14:paraId="468A46FD" w14:textId="77777777" w:rsidR="00813C27" w:rsidRDefault="00951FF7">
            <w:pPr>
              <w:spacing w:line="307" w:lineRule="auto"/>
              <w:jc w:val="center"/>
            </w:pPr>
            <w:r>
              <w:rPr>
                <w:b/>
                <w:color w:val="E30613"/>
                <w:sz w:val="18"/>
              </w:rPr>
              <w:t>5</w:t>
            </w:r>
          </w:p>
        </w:tc>
        <w:tc>
          <w:tcPr>
            <w:tcW w:w="1757" w:type="dxa"/>
          </w:tcPr>
          <w:p w14:paraId="41D22742" w14:textId="77777777" w:rsidR="00813C27" w:rsidRDefault="00951FF7">
            <w:pPr>
              <w:spacing w:line="307" w:lineRule="auto"/>
            </w:pPr>
            <w:r>
              <w:rPr>
                <w:sz w:val="18"/>
              </w:rPr>
              <w:t>Informe</w:t>
            </w:r>
          </w:p>
        </w:tc>
        <w:tc>
          <w:tcPr>
            <w:tcW w:w="6576" w:type="dxa"/>
          </w:tcPr>
          <w:p w14:paraId="3638F687" w14:textId="77777777" w:rsidR="00813C27" w:rsidRDefault="00951FF7">
            <w:pPr>
              <w:spacing w:line="307" w:lineRule="auto"/>
            </w:pPr>
            <w:r w:rsidRPr="003E668B">
              <w:rPr>
                <w:sz w:val="18"/>
                <w:lang w:val="es-PE"/>
              </w:rPr>
              <w:t xml:space="preserve">Obtiene el informe consolidado con su folio, el clima de la fecha de viaje y el servicio ferroviario con su tarifa. </w:t>
            </w:r>
            <w:proofErr w:type="spellStart"/>
            <w:r>
              <w:rPr>
                <w:sz w:val="18"/>
              </w:rPr>
              <w:t>Puede</w:t>
            </w:r>
            <w:proofErr w:type="spellEnd"/>
            <w:r>
              <w:rPr>
                <w:sz w:val="18"/>
              </w:rPr>
              <w:t xml:space="preserve"> </w:t>
            </w:r>
            <w:proofErr w:type="spellStart"/>
            <w:r>
              <w:rPr>
                <w:sz w:val="18"/>
              </w:rPr>
              <w:t>imprimirlo</w:t>
            </w:r>
            <w:proofErr w:type="spellEnd"/>
            <w:r>
              <w:rPr>
                <w:sz w:val="18"/>
              </w:rPr>
              <w:t xml:space="preserve"> o </w:t>
            </w:r>
            <w:proofErr w:type="spellStart"/>
            <w:r>
              <w:rPr>
                <w:sz w:val="18"/>
              </w:rPr>
              <w:t>guardarlo</w:t>
            </w:r>
            <w:proofErr w:type="spellEnd"/>
            <w:r>
              <w:rPr>
                <w:sz w:val="18"/>
              </w:rPr>
              <w:t xml:space="preserve"> en PDF.</w:t>
            </w:r>
          </w:p>
        </w:tc>
      </w:tr>
    </w:tbl>
    <w:p w14:paraId="09AA57F7"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7.2 Manual de usuario — Operador del panel</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757"/>
        <w:gridCol w:w="2438"/>
        <w:gridCol w:w="4877"/>
      </w:tblGrid>
      <w:tr w:rsidR="00813C27" w14:paraId="30F5F0EC" w14:textId="77777777">
        <w:trPr>
          <w:trHeight w:val="408"/>
          <w:tblHeader/>
        </w:trPr>
        <w:tc>
          <w:tcPr>
            <w:tcW w:w="1757" w:type="dxa"/>
            <w:vAlign w:val="bottom"/>
          </w:tcPr>
          <w:p w14:paraId="66FD64C9" w14:textId="77777777" w:rsidR="00813C27" w:rsidRDefault="00951FF7">
            <w:pPr>
              <w:spacing w:line="307" w:lineRule="auto"/>
            </w:pPr>
            <w:r>
              <w:rPr>
                <w:b/>
                <w:color w:val="6B7280"/>
                <w:spacing w:val="12"/>
                <w:sz w:val="13"/>
              </w:rPr>
              <w:t>ROL</w:t>
            </w:r>
          </w:p>
        </w:tc>
        <w:tc>
          <w:tcPr>
            <w:tcW w:w="2438" w:type="dxa"/>
            <w:vAlign w:val="bottom"/>
          </w:tcPr>
          <w:p w14:paraId="22106CDB" w14:textId="77777777" w:rsidR="00813C27" w:rsidRDefault="00951FF7">
            <w:pPr>
              <w:spacing w:line="307" w:lineRule="auto"/>
            </w:pPr>
            <w:r>
              <w:rPr>
                <w:b/>
                <w:color w:val="6B7280"/>
                <w:spacing w:val="12"/>
                <w:sz w:val="13"/>
              </w:rPr>
              <w:t>ACCESO</w:t>
            </w:r>
          </w:p>
        </w:tc>
        <w:tc>
          <w:tcPr>
            <w:tcW w:w="4876" w:type="dxa"/>
            <w:vAlign w:val="bottom"/>
          </w:tcPr>
          <w:p w14:paraId="6B2CCE5F" w14:textId="77777777" w:rsidR="00813C27" w:rsidRDefault="00951FF7">
            <w:pPr>
              <w:spacing w:line="307" w:lineRule="auto"/>
            </w:pPr>
            <w:r>
              <w:rPr>
                <w:b/>
                <w:color w:val="6B7280"/>
                <w:spacing w:val="12"/>
                <w:sz w:val="13"/>
              </w:rPr>
              <w:t>OPERACIONES DISPONIBLES</w:t>
            </w:r>
          </w:p>
        </w:tc>
      </w:tr>
      <w:tr w:rsidR="00813C27" w14:paraId="47C5CBAF" w14:textId="77777777">
        <w:trPr>
          <w:cantSplit/>
        </w:trPr>
        <w:tc>
          <w:tcPr>
            <w:tcW w:w="1757" w:type="dxa"/>
          </w:tcPr>
          <w:p w14:paraId="6628627A" w14:textId="77777777" w:rsidR="00813C27" w:rsidRDefault="00951FF7">
            <w:pPr>
              <w:spacing w:line="307" w:lineRule="auto"/>
            </w:pPr>
            <w:r>
              <w:rPr>
                <w:b/>
                <w:color w:val="E30613"/>
                <w:sz w:val="18"/>
              </w:rPr>
              <w:t>PeruRail</w:t>
            </w:r>
          </w:p>
        </w:tc>
        <w:tc>
          <w:tcPr>
            <w:tcW w:w="2438" w:type="dxa"/>
          </w:tcPr>
          <w:p w14:paraId="3656CCDF" w14:textId="77777777" w:rsidR="00813C27" w:rsidRDefault="00951FF7">
            <w:pPr>
              <w:spacing w:line="307" w:lineRule="auto"/>
            </w:pPr>
            <w:r>
              <w:rPr>
                <w:sz w:val="18"/>
              </w:rPr>
              <w:t>Estaciones y Servicios</w:t>
            </w:r>
          </w:p>
        </w:tc>
        <w:tc>
          <w:tcPr>
            <w:tcW w:w="4876" w:type="dxa"/>
          </w:tcPr>
          <w:p w14:paraId="3AFE45BA" w14:textId="77777777" w:rsidR="00813C27" w:rsidRDefault="00951FF7">
            <w:pPr>
              <w:spacing w:line="307" w:lineRule="auto"/>
            </w:pPr>
            <w:r w:rsidRPr="003E668B">
              <w:rPr>
                <w:sz w:val="18"/>
                <w:lang w:val="es-PE"/>
              </w:rPr>
              <w:t xml:space="preserve">Alta, edición, baja lógica y reactivación de estaciones, servicios, horarios y tarifas. </w:t>
            </w:r>
            <w:r>
              <w:rPr>
                <w:sz w:val="18"/>
              </w:rPr>
              <w:t xml:space="preserve">Carga de </w:t>
            </w:r>
            <w:proofErr w:type="spellStart"/>
            <w:r>
              <w:rPr>
                <w:sz w:val="18"/>
              </w:rPr>
              <w:t>imágenes</w:t>
            </w:r>
            <w:proofErr w:type="spellEnd"/>
            <w:r>
              <w:rPr>
                <w:sz w:val="18"/>
              </w:rPr>
              <w:t xml:space="preserve"> de </w:t>
            </w:r>
            <w:proofErr w:type="spellStart"/>
            <w:r>
              <w:rPr>
                <w:sz w:val="18"/>
              </w:rPr>
              <w:t>estación</w:t>
            </w:r>
            <w:proofErr w:type="spellEnd"/>
            <w:r>
              <w:rPr>
                <w:sz w:val="18"/>
              </w:rPr>
              <w:t>.</w:t>
            </w:r>
          </w:p>
        </w:tc>
      </w:tr>
      <w:tr w:rsidR="00813C27" w:rsidRPr="003E668B" w14:paraId="178D1AB2" w14:textId="77777777">
        <w:trPr>
          <w:cantSplit/>
        </w:trPr>
        <w:tc>
          <w:tcPr>
            <w:tcW w:w="1757" w:type="dxa"/>
          </w:tcPr>
          <w:p w14:paraId="0A23CD9F" w14:textId="77777777" w:rsidR="00813C27" w:rsidRDefault="00951FF7">
            <w:pPr>
              <w:spacing w:line="307" w:lineRule="auto"/>
            </w:pPr>
            <w:r>
              <w:rPr>
                <w:b/>
                <w:color w:val="E30613"/>
                <w:sz w:val="18"/>
              </w:rPr>
              <w:t>Travel Group Perú</w:t>
            </w:r>
          </w:p>
        </w:tc>
        <w:tc>
          <w:tcPr>
            <w:tcW w:w="2438" w:type="dxa"/>
          </w:tcPr>
          <w:p w14:paraId="1A940676" w14:textId="77777777" w:rsidR="00813C27" w:rsidRDefault="00951FF7">
            <w:pPr>
              <w:spacing w:line="307" w:lineRule="auto"/>
            </w:pPr>
            <w:r>
              <w:rPr>
                <w:sz w:val="18"/>
              </w:rPr>
              <w:t>Zonas Turísticas</w:t>
            </w:r>
          </w:p>
        </w:tc>
        <w:tc>
          <w:tcPr>
            <w:tcW w:w="4876" w:type="dxa"/>
          </w:tcPr>
          <w:p w14:paraId="3BC88B19" w14:textId="77777777" w:rsidR="00813C27" w:rsidRPr="003E668B" w:rsidRDefault="00951FF7">
            <w:pPr>
              <w:spacing w:line="307" w:lineRule="auto"/>
              <w:rPr>
                <w:lang w:val="es-PE"/>
              </w:rPr>
            </w:pPr>
            <w:r w:rsidRPr="003E668B">
              <w:rPr>
                <w:sz w:val="18"/>
                <w:lang w:val="es-PE"/>
              </w:rPr>
              <w:t>Alta, edición, baja lógica y reactivación de zonas y de sus hitos. Consulta de estaciones en solo lectura. Carga de imágenes de zona.</w:t>
            </w:r>
          </w:p>
        </w:tc>
      </w:tr>
      <w:tr w:rsidR="00813C27" w:rsidRPr="003E668B" w14:paraId="27E3EB06" w14:textId="77777777">
        <w:trPr>
          <w:cantSplit/>
        </w:trPr>
        <w:tc>
          <w:tcPr>
            <w:tcW w:w="1757" w:type="dxa"/>
          </w:tcPr>
          <w:p w14:paraId="1B45E5A0" w14:textId="77777777" w:rsidR="00813C27" w:rsidRDefault="00951FF7">
            <w:pPr>
              <w:spacing w:line="307" w:lineRule="auto"/>
            </w:pPr>
            <w:r>
              <w:rPr>
                <w:b/>
                <w:color w:val="E30613"/>
                <w:sz w:val="18"/>
              </w:rPr>
              <w:t>Gestor MTC</w:t>
            </w:r>
          </w:p>
        </w:tc>
        <w:tc>
          <w:tcPr>
            <w:tcW w:w="2438" w:type="dxa"/>
          </w:tcPr>
          <w:p w14:paraId="6386DF20" w14:textId="77777777" w:rsidR="00813C27" w:rsidRDefault="00951FF7">
            <w:pPr>
              <w:spacing w:line="307" w:lineRule="auto"/>
            </w:pPr>
            <w:r>
              <w:rPr>
                <w:sz w:val="18"/>
              </w:rPr>
              <w:t>Todos los módulos</w:t>
            </w:r>
          </w:p>
        </w:tc>
        <w:tc>
          <w:tcPr>
            <w:tcW w:w="4876" w:type="dxa"/>
          </w:tcPr>
          <w:p w14:paraId="482AAAB6" w14:textId="77777777" w:rsidR="00813C27" w:rsidRPr="003E668B" w:rsidRDefault="00951FF7">
            <w:pPr>
              <w:spacing w:line="307" w:lineRule="auto"/>
              <w:rPr>
                <w:lang w:val="es-PE"/>
              </w:rPr>
            </w:pPr>
            <w:r w:rsidRPr="003E668B">
              <w:rPr>
                <w:sz w:val="18"/>
                <w:lang w:val="es-PE"/>
              </w:rPr>
              <w:t>Supervisión completa y potestad exclusiva de publicar o retirar contenido del sitio público.</w:t>
            </w:r>
          </w:p>
        </w:tc>
      </w:tr>
    </w:tbl>
    <w:p w14:paraId="6DBC1606" w14:textId="77777777" w:rsidR="00813C27" w:rsidRDefault="00813C27">
      <w:pPr>
        <w:spacing w:after="200"/>
        <w:rPr>
          <w:lang w:val="es-PE"/>
        </w:rPr>
      </w:pPr>
    </w:p>
    <w:p w14:paraId="7507A6D1" w14:textId="77777777" w:rsidR="00FC47E8" w:rsidRDefault="00FC47E8">
      <w:pPr>
        <w:spacing w:after="200"/>
        <w:rPr>
          <w:lang w:val="es-PE"/>
        </w:rPr>
      </w:pPr>
    </w:p>
    <w:p w14:paraId="6CD092CF" w14:textId="77777777" w:rsidR="00FC47E8" w:rsidRDefault="00FC47E8">
      <w:pPr>
        <w:spacing w:after="200"/>
        <w:rPr>
          <w:lang w:val="es-PE"/>
        </w:rPr>
      </w:pPr>
    </w:p>
    <w:p w14:paraId="5834847A" w14:textId="77777777" w:rsidR="00FC47E8" w:rsidRDefault="00FC47E8">
      <w:pPr>
        <w:spacing w:after="200"/>
        <w:rPr>
          <w:lang w:val="es-PE"/>
        </w:rPr>
      </w:pPr>
    </w:p>
    <w:p w14:paraId="1987F8C4" w14:textId="77777777" w:rsidR="00FC47E8" w:rsidRDefault="00FC47E8">
      <w:pPr>
        <w:spacing w:after="200"/>
        <w:rPr>
          <w:lang w:val="es-PE"/>
        </w:rPr>
      </w:pPr>
    </w:p>
    <w:p w14:paraId="2D59EDDE" w14:textId="77777777" w:rsidR="00FC47E8" w:rsidRPr="003E668B" w:rsidRDefault="00FC47E8">
      <w:pPr>
        <w:spacing w:after="200"/>
        <w:rPr>
          <w:lang w:val="es-PE"/>
        </w:rPr>
      </w:pPr>
    </w:p>
    <w:p w14:paraId="03AC8470" w14:textId="77777777" w:rsidR="00813C27" w:rsidRDefault="00951FF7">
      <w:pPr>
        <w:keepNext/>
        <w:pBdr>
          <w:left w:val="single" w:sz="18" w:space="8" w:color="E30613"/>
        </w:pBdr>
        <w:spacing w:before="320" w:after="120"/>
        <w:ind w:left="200"/>
      </w:pPr>
      <w:r>
        <w:rPr>
          <w:b/>
          <w:color w:val="111317"/>
          <w:sz w:val="24"/>
        </w:rPr>
        <w:lastRenderedPageBreak/>
        <w:t xml:space="preserve">7.3 Manual de </w:t>
      </w:r>
      <w:proofErr w:type="spellStart"/>
      <w:r>
        <w:rPr>
          <w:b/>
          <w:color w:val="111317"/>
          <w:sz w:val="24"/>
        </w:rPr>
        <w:t>instalación</w:t>
      </w:r>
      <w:proofErr w:type="spellEnd"/>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813C27" w:rsidRPr="003E668B" w14:paraId="1F7D5B44" w14:textId="77777777">
        <w:trPr>
          <w:cantSplit/>
        </w:trPr>
        <w:tc>
          <w:tcPr>
            <w:tcW w:w="652" w:type="dxa"/>
          </w:tcPr>
          <w:p w14:paraId="0C615C03" w14:textId="77777777" w:rsidR="00813C27" w:rsidRDefault="00951FF7">
            <w:pPr>
              <w:spacing w:line="307" w:lineRule="auto"/>
            </w:pPr>
            <w:r>
              <w:rPr>
                <w:b/>
                <w:color w:val="E30613"/>
                <w:sz w:val="22"/>
              </w:rPr>
              <w:t>01</w:t>
            </w:r>
          </w:p>
        </w:tc>
        <w:tc>
          <w:tcPr>
            <w:tcW w:w="8419" w:type="dxa"/>
          </w:tcPr>
          <w:p w14:paraId="0E138FB9" w14:textId="77777777" w:rsidR="00813C27" w:rsidRPr="003E668B" w:rsidRDefault="00951FF7">
            <w:pPr>
              <w:spacing w:line="324" w:lineRule="auto"/>
              <w:jc w:val="both"/>
              <w:rPr>
                <w:lang w:val="es-PE"/>
              </w:rPr>
            </w:pPr>
            <w:r w:rsidRPr="003E668B">
              <w:rPr>
                <w:sz w:val="19"/>
                <w:lang w:val="es-PE"/>
              </w:rPr>
              <w:t xml:space="preserve">Requisitos previos: Node.js 20 o superior con </w:t>
            </w:r>
            <w:proofErr w:type="spellStart"/>
            <w:r w:rsidRPr="003E668B">
              <w:rPr>
                <w:sz w:val="19"/>
                <w:lang w:val="es-PE"/>
              </w:rPr>
              <w:t>npm</w:t>
            </w:r>
            <w:proofErr w:type="spellEnd"/>
            <w:r w:rsidRPr="003E668B">
              <w:rPr>
                <w:sz w:val="19"/>
                <w:lang w:val="es-PE"/>
              </w:rPr>
              <w:t>, y MySQL 8 o superior en ejecución.</w:t>
            </w:r>
          </w:p>
        </w:tc>
      </w:tr>
      <w:tr w:rsidR="00813C27" w:rsidRPr="003E668B" w14:paraId="3507560E" w14:textId="77777777">
        <w:trPr>
          <w:cantSplit/>
        </w:trPr>
        <w:tc>
          <w:tcPr>
            <w:tcW w:w="652" w:type="dxa"/>
          </w:tcPr>
          <w:p w14:paraId="2722F5E1" w14:textId="77777777" w:rsidR="00813C27" w:rsidRDefault="00951FF7">
            <w:pPr>
              <w:spacing w:line="307" w:lineRule="auto"/>
            </w:pPr>
            <w:r>
              <w:rPr>
                <w:b/>
                <w:color w:val="E30613"/>
                <w:sz w:val="22"/>
              </w:rPr>
              <w:t>02</w:t>
            </w:r>
          </w:p>
        </w:tc>
        <w:tc>
          <w:tcPr>
            <w:tcW w:w="8419" w:type="dxa"/>
          </w:tcPr>
          <w:p w14:paraId="033F78BB" w14:textId="77777777" w:rsidR="00813C27" w:rsidRPr="003E668B" w:rsidRDefault="00951FF7">
            <w:pPr>
              <w:spacing w:line="324" w:lineRule="auto"/>
              <w:jc w:val="both"/>
              <w:rPr>
                <w:lang w:val="es-PE"/>
              </w:rPr>
            </w:pPr>
            <w:r w:rsidRPr="003E668B">
              <w:rPr>
                <w:sz w:val="19"/>
                <w:lang w:val="es-PE"/>
              </w:rPr>
              <w:t xml:space="preserve">Base de datos: importar </w:t>
            </w:r>
            <w:proofErr w:type="spellStart"/>
            <w:r w:rsidRPr="003E668B">
              <w:rPr>
                <w:sz w:val="19"/>
                <w:lang w:val="es-PE"/>
              </w:rPr>
              <w:t>Database</w:t>
            </w:r>
            <w:proofErr w:type="spellEnd"/>
            <w:r w:rsidRPr="003E668B">
              <w:rPr>
                <w:sz w:val="19"/>
                <w:lang w:val="es-PE"/>
              </w:rPr>
              <w:t>/</w:t>
            </w:r>
            <w:proofErr w:type="spellStart"/>
            <w:r w:rsidRPr="003E668B">
              <w:rPr>
                <w:sz w:val="19"/>
                <w:lang w:val="es-PE"/>
              </w:rPr>
              <w:t>schema.sql</w:t>
            </w:r>
            <w:proofErr w:type="spellEnd"/>
            <w:r w:rsidRPr="003E668B">
              <w:rPr>
                <w:sz w:val="19"/>
                <w:lang w:val="es-PE"/>
              </w:rPr>
              <w:t xml:space="preserve"> para crear </w:t>
            </w:r>
            <w:proofErr w:type="spellStart"/>
            <w:r w:rsidRPr="003E668B">
              <w:rPr>
                <w:sz w:val="19"/>
                <w:lang w:val="es-PE"/>
              </w:rPr>
              <w:t>bd_rutas_turisticas</w:t>
            </w:r>
            <w:proofErr w:type="spellEnd"/>
            <w:r w:rsidRPr="003E668B">
              <w:rPr>
                <w:sz w:val="19"/>
                <w:lang w:val="es-PE"/>
              </w:rPr>
              <w:t xml:space="preserve"> con sus siete tablas, y opcionalmente </w:t>
            </w:r>
            <w:proofErr w:type="spellStart"/>
            <w:r w:rsidRPr="003E668B">
              <w:rPr>
                <w:sz w:val="19"/>
                <w:lang w:val="es-PE"/>
              </w:rPr>
              <w:t>Database</w:t>
            </w:r>
            <w:proofErr w:type="spellEnd"/>
            <w:r w:rsidRPr="003E668B">
              <w:rPr>
                <w:sz w:val="19"/>
                <w:lang w:val="es-PE"/>
              </w:rPr>
              <w:t>/</w:t>
            </w:r>
            <w:proofErr w:type="spellStart"/>
            <w:r w:rsidRPr="003E668B">
              <w:rPr>
                <w:sz w:val="19"/>
                <w:lang w:val="es-PE"/>
              </w:rPr>
              <w:t>seed.sql</w:t>
            </w:r>
            <w:proofErr w:type="spellEnd"/>
            <w:r w:rsidRPr="003E668B">
              <w:rPr>
                <w:sz w:val="19"/>
                <w:lang w:val="es-PE"/>
              </w:rPr>
              <w:t xml:space="preserve"> para cargar los datos de ejemplo.</w:t>
            </w:r>
          </w:p>
        </w:tc>
      </w:tr>
      <w:tr w:rsidR="00813C27" w:rsidRPr="003E668B" w14:paraId="6C64BFAB" w14:textId="77777777">
        <w:trPr>
          <w:cantSplit/>
        </w:trPr>
        <w:tc>
          <w:tcPr>
            <w:tcW w:w="652" w:type="dxa"/>
          </w:tcPr>
          <w:p w14:paraId="757D32CC" w14:textId="77777777" w:rsidR="00813C27" w:rsidRDefault="00951FF7">
            <w:pPr>
              <w:spacing w:line="307" w:lineRule="auto"/>
            </w:pPr>
            <w:r>
              <w:rPr>
                <w:b/>
                <w:color w:val="E30613"/>
                <w:sz w:val="22"/>
              </w:rPr>
              <w:t>03</w:t>
            </w:r>
          </w:p>
        </w:tc>
        <w:tc>
          <w:tcPr>
            <w:tcW w:w="8419" w:type="dxa"/>
          </w:tcPr>
          <w:p w14:paraId="5F12B98A" w14:textId="77777777" w:rsidR="00813C27" w:rsidRPr="003E668B" w:rsidRDefault="00951FF7">
            <w:pPr>
              <w:spacing w:line="324" w:lineRule="auto"/>
              <w:jc w:val="both"/>
              <w:rPr>
                <w:lang w:val="es-PE"/>
              </w:rPr>
            </w:pPr>
            <w:proofErr w:type="spellStart"/>
            <w:r w:rsidRPr="003E668B">
              <w:rPr>
                <w:sz w:val="19"/>
                <w:lang w:val="es-PE"/>
              </w:rPr>
              <w:t>Backend</w:t>
            </w:r>
            <w:proofErr w:type="spellEnd"/>
            <w:r w:rsidRPr="003E668B">
              <w:rPr>
                <w:sz w:val="19"/>
                <w:lang w:val="es-PE"/>
              </w:rPr>
              <w:t xml:space="preserve">: desde la carpeta </w:t>
            </w:r>
            <w:proofErr w:type="spellStart"/>
            <w:r w:rsidRPr="003E668B">
              <w:rPr>
                <w:sz w:val="19"/>
                <w:lang w:val="es-PE"/>
              </w:rPr>
              <w:t>Backend</w:t>
            </w:r>
            <w:proofErr w:type="spellEnd"/>
            <w:r w:rsidRPr="003E668B">
              <w:rPr>
                <w:sz w:val="19"/>
                <w:lang w:val="es-PE"/>
              </w:rPr>
              <w:t>, instalar dependencias, copiar el archivo de variables de entorno de ejemplo, completar las credenciales de base de datos y la clave de firma de los tokens, y arrancar el servidor en el puerto 3000.</w:t>
            </w:r>
          </w:p>
        </w:tc>
      </w:tr>
      <w:tr w:rsidR="00813C27" w:rsidRPr="003E668B" w14:paraId="0BC37B95" w14:textId="77777777">
        <w:trPr>
          <w:cantSplit/>
        </w:trPr>
        <w:tc>
          <w:tcPr>
            <w:tcW w:w="652" w:type="dxa"/>
          </w:tcPr>
          <w:p w14:paraId="7019E978" w14:textId="77777777" w:rsidR="00813C27" w:rsidRDefault="00951FF7">
            <w:pPr>
              <w:spacing w:line="307" w:lineRule="auto"/>
            </w:pPr>
            <w:r>
              <w:rPr>
                <w:b/>
                <w:color w:val="E30613"/>
                <w:sz w:val="22"/>
              </w:rPr>
              <w:t>04</w:t>
            </w:r>
          </w:p>
        </w:tc>
        <w:tc>
          <w:tcPr>
            <w:tcW w:w="8419" w:type="dxa"/>
          </w:tcPr>
          <w:p w14:paraId="2D1EA598" w14:textId="77777777" w:rsidR="00813C27" w:rsidRPr="003E668B" w:rsidRDefault="00951FF7">
            <w:pPr>
              <w:spacing w:line="324" w:lineRule="auto"/>
              <w:jc w:val="both"/>
              <w:rPr>
                <w:lang w:val="es-PE"/>
              </w:rPr>
            </w:pPr>
            <w:proofErr w:type="spellStart"/>
            <w:r w:rsidRPr="003E668B">
              <w:rPr>
                <w:sz w:val="19"/>
                <w:lang w:val="es-PE"/>
              </w:rPr>
              <w:t>Frontend</w:t>
            </w:r>
            <w:proofErr w:type="spellEnd"/>
            <w:r w:rsidRPr="003E668B">
              <w:rPr>
                <w:sz w:val="19"/>
                <w:lang w:val="es-PE"/>
              </w:rPr>
              <w:t xml:space="preserve">: desde la carpeta </w:t>
            </w:r>
            <w:proofErr w:type="spellStart"/>
            <w:r w:rsidRPr="003E668B">
              <w:rPr>
                <w:sz w:val="19"/>
                <w:lang w:val="es-PE"/>
              </w:rPr>
              <w:t>Frontend</w:t>
            </w:r>
            <w:proofErr w:type="spellEnd"/>
            <w:r w:rsidRPr="003E668B">
              <w:rPr>
                <w:sz w:val="19"/>
                <w:lang w:val="es-PE"/>
              </w:rPr>
              <w:t>, instalar dependencias y arrancar el servidor de desarrollo en el puerto 4200.</w:t>
            </w:r>
          </w:p>
        </w:tc>
      </w:tr>
      <w:tr w:rsidR="00813C27" w:rsidRPr="003E668B" w14:paraId="1409D111" w14:textId="77777777">
        <w:trPr>
          <w:cantSplit/>
        </w:trPr>
        <w:tc>
          <w:tcPr>
            <w:tcW w:w="652" w:type="dxa"/>
          </w:tcPr>
          <w:p w14:paraId="6568C1EB" w14:textId="77777777" w:rsidR="00813C27" w:rsidRDefault="00951FF7">
            <w:pPr>
              <w:spacing w:line="307" w:lineRule="auto"/>
            </w:pPr>
            <w:r>
              <w:rPr>
                <w:b/>
                <w:color w:val="E30613"/>
                <w:sz w:val="22"/>
              </w:rPr>
              <w:t>05</w:t>
            </w:r>
          </w:p>
        </w:tc>
        <w:tc>
          <w:tcPr>
            <w:tcW w:w="8419" w:type="dxa"/>
          </w:tcPr>
          <w:p w14:paraId="7EE43673" w14:textId="77777777" w:rsidR="00813C27" w:rsidRPr="003E668B" w:rsidRDefault="00951FF7">
            <w:pPr>
              <w:spacing w:line="324" w:lineRule="auto"/>
              <w:jc w:val="both"/>
              <w:rPr>
                <w:lang w:val="es-PE"/>
              </w:rPr>
            </w:pPr>
            <w:r w:rsidRPr="003E668B">
              <w:rPr>
                <w:sz w:val="19"/>
                <w:lang w:val="es-PE"/>
              </w:rPr>
              <w:t>Verificación: comprobar que la raíz de la API responde con el mensaje de estado en línea y que la sincronización climática registra en consola el número de estaciones sincronizadas al arrancar.</w:t>
            </w:r>
          </w:p>
        </w:tc>
      </w:tr>
    </w:tbl>
    <w:p w14:paraId="57A6333E"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2EA6EF61" w14:textId="77777777">
        <w:trPr>
          <w:cantSplit/>
        </w:trPr>
        <w:tc>
          <w:tcPr>
            <w:tcW w:w="1417" w:type="dxa"/>
          </w:tcPr>
          <w:p w14:paraId="1E08C8F6" w14:textId="77777777" w:rsidR="00813C27" w:rsidRDefault="00951FF7">
            <w:pPr>
              <w:spacing w:line="228" w:lineRule="auto"/>
            </w:pPr>
            <w:r>
              <w:rPr>
                <w:b/>
                <w:color w:val="E30613"/>
                <w:sz w:val="68"/>
              </w:rPr>
              <w:lastRenderedPageBreak/>
              <w:t>08</w:t>
            </w:r>
          </w:p>
        </w:tc>
        <w:tc>
          <w:tcPr>
            <w:tcW w:w="7654" w:type="dxa"/>
            <w:vAlign w:val="center"/>
          </w:tcPr>
          <w:p w14:paraId="52124D5F" w14:textId="77777777" w:rsidR="00813C27" w:rsidRPr="003E668B" w:rsidRDefault="00951FF7">
            <w:pPr>
              <w:spacing w:after="60"/>
              <w:rPr>
                <w:lang w:val="es-PE"/>
              </w:rPr>
            </w:pPr>
            <w:r w:rsidRPr="003E668B">
              <w:rPr>
                <w:b/>
                <w:color w:val="6B7280"/>
                <w:spacing w:val="130"/>
                <w:sz w:val="13"/>
                <w:lang w:val="es-PE"/>
              </w:rPr>
              <w:t>SECCIÓN</w:t>
            </w:r>
          </w:p>
          <w:p w14:paraId="232F24B5" w14:textId="77777777" w:rsidR="00813C27" w:rsidRPr="003E668B" w:rsidRDefault="00951FF7">
            <w:pPr>
              <w:spacing w:line="259" w:lineRule="auto"/>
              <w:rPr>
                <w:lang w:val="es-PE"/>
              </w:rPr>
            </w:pPr>
            <w:r w:rsidRPr="003E668B">
              <w:rPr>
                <w:b/>
                <w:color w:val="111317"/>
                <w:sz w:val="38"/>
                <w:lang w:val="es-PE"/>
              </w:rPr>
              <w:t>Conclusiones</w:t>
            </w:r>
          </w:p>
          <w:p w14:paraId="629FFC82" w14:textId="77777777" w:rsidR="00813C27" w:rsidRPr="003E668B" w:rsidRDefault="00951FF7">
            <w:pPr>
              <w:spacing w:before="120" w:line="324" w:lineRule="auto"/>
              <w:rPr>
                <w:lang w:val="es-PE"/>
              </w:rPr>
            </w:pPr>
            <w:r w:rsidRPr="003E668B">
              <w:rPr>
                <w:color w:val="6B7280"/>
                <w:sz w:val="18"/>
                <w:lang w:val="es-PE"/>
              </w:rPr>
              <w:t>Qué se aprendió y qué resultó del proyecto RT-2026-001.</w:t>
            </w:r>
          </w:p>
        </w:tc>
      </w:tr>
    </w:tbl>
    <w:p w14:paraId="553A2225" w14:textId="77777777" w:rsidR="00813C27" w:rsidRPr="003E668B" w:rsidRDefault="00813C27">
      <w:pPr>
        <w:spacing w:after="320"/>
        <w:rPr>
          <w:lang w:val="es-PE"/>
        </w:rPr>
      </w:pPr>
    </w:p>
    <w:p w14:paraId="323CD157"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La plataforma cumple el encargo del caso: entrega al ciudadano rutas turísticas diseñadas para recorrerse exclusivamente a pie desde las estaciones ferroviarias, bajo el modelo de trayecto único de ida y vuelta, y consolida el resultado en un informe visualizable con datos climáticos y ferroviarios actualizados.</w:t>
      </w:r>
    </w:p>
    <w:p w14:paraId="6237BFA9"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La integración de las tres fuentes periódicas se resolvió de forma diferenciada según su naturaleza: </w:t>
      </w:r>
      <w:proofErr w:type="spellStart"/>
      <w:r w:rsidRPr="003E668B">
        <w:rPr>
          <w:lang w:val="es-PE"/>
        </w:rPr>
        <w:t>PeruRail</w:t>
      </w:r>
      <w:proofErr w:type="spellEnd"/>
      <w:r w:rsidRPr="003E668B">
        <w:rPr>
          <w:lang w:val="es-PE"/>
        </w:rPr>
        <w:t xml:space="preserve"> y Travel Group Perú alimentan el sistema mediante paneles administrativos con propiedad del dato bien delimitada, mientras que la previsión climática entra sola por sincronización automática, sin intervención humana.</w:t>
      </w:r>
    </w:p>
    <w:p w14:paraId="0FC0940F"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La separación entre la baja lógica —que ejerce el dueño del dato— y la bandera de publicación —que ejerce solo el gestor MTC— resultó ser la decisión de diseño más rentable del proyecto: permitió que dos entidades externas trabajen con autonomía sin comprometer la responsabilidad editorial del Ministerio.</w:t>
      </w:r>
    </w:p>
    <w:p w14:paraId="69FCB8DF"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La ausencia total de borrado físico garantiza que los informes históricos emitidos al ciudadano sigan siendo reproducibles indefinidamente, aun cuando una estación o una zona salga de operación.</w:t>
      </w:r>
    </w:p>
    <w:p w14:paraId="1F4D3069"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La priorización de los requerimientos bajo la norma IEEE 830 permitió ordenar el </w:t>
      </w:r>
      <w:proofErr w:type="spellStart"/>
      <w:r w:rsidRPr="003E668B">
        <w:rPr>
          <w:lang w:val="es-PE"/>
        </w:rPr>
        <w:t>Product</w:t>
      </w:r>
      <w:proofErr w:type="spellEnd"/>
      <w:r w:rsidRPr="003E668B">
        <w:rPr>
          <w:lang w:val="es-PE"/>
        </w:rPr>
        <w:t xml:space="preserve"> Backlog por necesidad real y concentrar los 15 días disponibles en los 19 requerimientos esenciales.</w:t>
      </w:r>
    </w:p>
    <w:p w14:paraId="6F46E71C"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La aplicación de Scrum Vanilla en dos </w:t>
      </w:r>
      <w:proofErr w:type="spellStart"/>
      <w:r w:rsidRPr="003E668B">
        <w:rPr>
          <w:lang w:val="es-PE"/>
        </w:rPr>
        <w:t>sprints</w:t>
      </w:r>
      <w:proofErr w:type="spellEnd"/>
      <w:r w:rsidRPr="003E668B">
        <w:rPr>
          <w:lang w:val="es-PE"/>
        </w:rPr>
        <w:t xml:space="preserve"> funcionales precedidos de un Sprint 0 demostró ser adecuada para un plazo corto: cada sprint cerró con incremento utilizable y con compromisos concretos de mejora.</w:t>
      </w:r>
    </w:p>
    <w:p w14:paraId="0E1D1B81"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El modelo de datos normalizado hasta la tercera forma normal, con convención de prefijos por dominio y restricciones de integridad explícitas, sostiene la calidad de la información sin depender de la disciplina del código que la consume.</w:t>
      </w:r>
    </w:p>
    <w:p w14:paraId="0DB4E0EF"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El plan de pruebas ejecutado, con 24 casos conformes que cubren funcionalidad, seguridad, rendimiento, compatibilidad y degradación de servicios externos, respalda que el producto es apto para su implantación.</w:t>
      </w:r>
    </w:p>
    <w:p w14:paraId="49DB00B8" w14:textId="77777777" w:rsidR="00951FF7" w:rsidRPr="003E668B" w:rsidRDefault="00951FF7">
      <w:pPr>
        <w:rPr>
          <w:lang w:val="es-PE"/>
        </w:rPr>
      </w:pPr>
    </w:p>
    <w:sectPr w:rsidR="00951FF7" w:rsidRPr="003E668B" w:rsidSect="00CD0EFD">
      <w:pgSz w:w="11906" w:h="16838"/>
      <w:pgMar w:top="1361" w:right="1418" w:bottom="1134" w:left="1418"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05B0B" w14:textId="77777777" w:rsidR="00A73E42" w:rsidRDefault="00A73E42">
      <w:pPr>
        <w:spacing w:line="240" w:lineRule="auto"/>
      </w:pPr>
      <w:r>
        <w:separator/>
      </w:r>
    </w:p>
  </w:endnote>
  <w:endnote w:type="continuationSeparator" w:id="0">
    <w:p w14:paraId="19764CB4" w14:textId="77777777" w:rsidR="00A73E42" w:rsidRDefault="00A73E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EB25" w14:textId="77777777" w:rsidR="001C53F8" w:rsidRDefault="001C53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84F6" w14:textId="77777777" w:rsidR="001C53F8" w:rsidRDefault="001C53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5822A" w14:textId="77777777" w:rsidR="001C53F8" w:rsidRDefault="001C53F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BB99" w14:textId="77777777" w:rsidR="00813C27" w:rsidRDefault="00951FF7">
    <w:pPr>
      <w:pStyle w:val="Piedepgina"/>
      <w:pBdr>
        <w:top w:val="single" w:sz="3" w:space="6" w:color="E4E6EA"/>
      </w:pBdr>
      <w:tabs>
        <w:tab w:val="right" w:pos="9070"/>
      </w:tabs>
      <w:spacing w:before="40"/>
    </w:pPr>
    <w:r>
      <w:rPr>
        <w:color w:val="6B7280"/>
        <w:sz w:val="15"/>
      </w:rPr>
      <w:t xml:space="preserve">Rutas </w:t>
    </w:r>
    <w:proofErr w:type="spellStart"/>
    <w:r>
      <w:rPr>
        <w:color w:val="6B7280"/>
        <w:sz w:val="15"/>
      </w:rPr>
      <w:t>Turísticas</w:t>
    </w:r>
    <w:proofErr w:type="spellEnd"/>
    <w:r>
      <w:rPr>
        <w:color w:val="6B7280"/>
        <w:sz w:val="15"/>
      </w:rPr>
      <w:t xml:space="preserve"> </w:t>
    </w:r>
    <w:proofErr w:type="spellStart"/>
    <w:r>
      <w:rPr>
        <w:color w:val="6B7280"/>
        <w:sz w:val="15"/>
      </w:rPr>
      <w:t>Peatonales</w:t>
    </w:r>
    <w:proofErr w:type="spellEnd"/>
    <w:r>
      <w:rPr>
        <w:color w:val="6B7280"/>
        <w:sz w:val="15"/>
      </w:rPr>
      <w:t xml:space="preserve"> — MTC</w:t>
    </w:r>
    <w:r>
      <w:tab/>
    </w:r>
    <w:r>
      <w:fldChar w:fldCharType="begin"/>
    </w:r>
    <w:r>
      <w:instrText xml:space="preserve"> PAGE </w:instrText>
    </w:r>
    <w:r>
      <w:fldChar w:fldCharType="separate"/>
    </w:r>
    <w:r>
      <w:rPr>
        <w:b/>
        <w:color w:val="E30613"/>
        <w:sz w:val="15"/>
      </w:rPr>
      <w:t>1</w:t>
    </w:r>
    <w:r>
      <w:rPr>
        <w:b/>
        <w:color w:val="E3061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5BB8F" w14:textId="77777777" w:rsidR="00A73E42" w:rsidRDefault="00A73E42">
      <w:pPr>
        <w:spacing w:line="240" w:lineRule="auto"/>
      </w:pPr>
      <w:r>
        <w:separator/>
      </w:r>
    </w:p>
  </w:footnote>
  <w:footnote w:type="continuationSeparator" w:id="0">
    <w:p w14:paraId="46E8DF79" w14:textId="77777777" w:rsidR="00A73E42" w:rsidRDefault="00A73E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094C" w14:textId="77777777" w:rsidR="001C53F8" w:rsidRDefault="001C53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2EBE" w14:textId="77777777" w:rsidR="001C53F8" w:rsidRDefault="001C53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095C" w14:textId="77777777" w:rsidR="001C53F8" w:rsidRDefault="001C53F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FF82" w14:textId="77777777" w:rsidR="00813C27" w:rsidRDefault="00951FF7">
    <w:pPr>
      <w:pStyle w:val="Encabezado"/>
      <w:pBdr>
        <w:bottom w:val="single" w:sz="3" w:space="6" w:color="E4E6EA"/>
      </w:pBdr>
      <w:tabs>
        <w:tab w:val="right" w:pos="9070"/>
      </w:tabs>
    </w:pPr>
    <w:r>
      <w:rPr>
        <w:b/>
        <w:color w:val="E30613"/>
        <w:spacing w:val="55"/>
        <w:sz w:val="13"/>
      </w:rPr>
      <w:t>DOCUMENTACIÓN SCRUM</w:t>
    </w:r>
    <w:r>
      <w:tab/>
    </w:r>
    <w:r>
      <w:rPr>
        <w:color w:val="6B7280"/>
        <w:spacing w:val="55"/>
        <w:sz w:val="13"/>
      </w:rPr>
      <w:t>RT-2026-001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7726209">
    <w:abstractNumId w:val="8"/>
  </w:num>
  <w:num w:numId="2" w16cid:durableId="1617834962">
    <w:abstractNumId w:val="6"/>
  </w:num>
  <w:num w:numId="3" w16cid:durableId="1972588810">
    <w:abstractNumId w:val="5"/>
  </w:num>
  <w:num w:numId="4" w16cid:durableId="290940029">
    <w:abstractNumId w:val="4"/>
  </w:num>
  <w:num w:numId="5" w16cid:durableId="297540461">
    <w:abstractNumId w:val="7"/>
  </w:num>
  <w:num w:numId="6" w16cid:durableId="1354964058">
    <w:abstractNumId w:val="3"/>
  </w:num>
  <w:num w:numId="7" w16cid:durableId="2142183344">
    <w:abstractNumId w:val="2"/>
  </w:num>
  <w:num w:numId="8" w16cid:durableId="497354330">
    <w:abstractNumId w:val="1"/>
  </w:num>
  <w:num w:numId="9" w16cid:durableId="174105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02"/>
    <w:rsid w:val="00020B7F"/>
    <w:rsid w:val="00022B46"/>
    <w:rsid w:val="00034616"/>
    <w:rsid w:val="0006063C"/>
    <w:rsid w:val="000A21F4"/>
    <w:rsid w:val="001103EC"/>
    <w:rsid w:val="00136DE7"/>
    <w:rsid w:val="0015074B"/>
    <w:rsid w:val="001C53F8"/>
    <w:rsid w:val="001D1285"/>
    <w:rsid w:val="0029639D"/>
    <w:rsid w:val="00320D76"/>
    <w:rsid w:val="00326F90"/>
    <w:rsid w:val="003E668B"/>
    <w:rsid w:val="004871D1"/>
    <w:rsid w:val="004E7F10"/>
    <w:rsid w:val="0050413E"/>
    <w:rsid w:val="005D1050"/>
    <w:rsid w:val="006A646A"/>
    <w:rsid w:val="006C6556"/>
    <w:rsid w:val="0073063B"/>
    <w:rsid w:val="00734DC1"/>
    <w:rsid w:val="007412AA"/>
    <w:rsid w:val="00755599"/>
    <w:rsid w:val="007B7495"/>
    <w:rsid w:val="00813C27"/>
    <w:rsid w:val="00951FF7"/>
    <w:rsid w:val="00A04807"/>
    <w:rsid w:val="00A73E42"/>
    <w:rsid w:val="00AA1D8D"/>
    <w:rsid w:val="00B06D8F"/>
    <w:rsid w:val="00B47730"/>
    <w:rsid w:val="00B87B78"/>
    <w:rsid w:val="00BD0BCF"/>
    <w:rsid w:val="00C231A6"/>
    <w:rsid w:val="00C31065"/>
    <w:rsid w:val="00C77FB8"/>
    <w:rsid w:val="00CB0664"/>
    <w:rsid w:val="00CD0EFD"/>
    <w:rsid w:val="00D16D0A"/>
    <w:rsid w:val="00E723D7"/>
    <w:rsid w:val="00E85EF3"/>
    <w:rsid w:val="00EB743C"/>
    <w:rsid w:val="00FC47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4FDE09-B7E6-44C0-8AB4-9F5128EE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46"/>
    <w:pPr>
      <w:spacing w:after="0"/>
    </w:pPr>
    <w:rPr>
      <w:rFonts w:ascii="Segoe UI" w:eastAsia="Segoe UI" w:hAnsi="Segoe UI" w:cs="Segoe UI"/>
      <w:color w:val="2B2F36"/>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44</Pages>
  <Words>8733</Words>
  <Characters>48032</Characters>
  <Application>Microsoft Office Word</Application>
  <DocSecurity>0</DocSecurity>
  <Lines>400</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Yanapa Huayta</cp:lastModifiedBy>
  <cp:revision>23</cp:revision>
  <dcterms:created xsi:type="dcterms:W3CDTF">2013-12-23T23:15:00Z</dcterms:created>
  <dcterms:modified xsi:type="dcterms:W3CDTF">2026-09-08T19:28:00Z</dcterms:modified>
  <cp:category/>
</cp:coreProperties>
</file>