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9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top w:w="760" w:type="dxa"/>
          <w:left w:w="470" w:type="dxa"/>
          <w:bottom w:w="760" w:type="dxa"/>
          <w:right w:w="470" w:type="dxa"/>
        </w:tblCellMar>
        <w:tblLook w:val="04A0" w:firstRow="1" w:lastRow="0" w:firstColumn="1" w:lastColumn="0" w:noHBand="0" w:noVBand="1"/>
      </w:tblPr>
      <w:tblGrid>
        <w:gridCol w:w="9199"/>
      </w:tblGrid>
      <w:tr w:rsidR="00E05857" w14:paraId="3AB44288" w14:textId="77777777" w:rsidTr="00A514B4">
        <w:trPr>
          <w:cantSplit/>
          <w:trHeight w:val="4116"/>
        </w:trPr>
        <w:tc>
          <w:tcPr>
            <w:tcW w:w="9199" w:type="dxa"/>
            <w:shd w:val="clear" w:color="auto" w:fill="111317"/>
            <w:vAlign w:val="center"/>
          </w:tcPr>
          <w:p w14:paraId="37F12855" w14:textId="77777777" w:rsidR="00E05857" w:rsidRDefault="001C1DFC">
            <w:pPr>
              <w:spacing w:after="320"/>
            </w:pPr>
            <w:r>
              <w:rPr>
                <w:b/>
                <w:color w:val="E30613"/>
                <w:spacing w:val="85"/>
                <w:sz w:val="14"/>
              </w:rPr>
              <w:t>INGENIERÍA DE SOFTWARE · UNIDAD IV</w:t>
            </w:r>
          </w:p>
          <w:p w14:paraId="39A52384" w14:textId="77777777" w:rsidR="00E05857" w:rsidRDefault="001C1DFC">
            <w:pPr>
              <w:spacing w:after="200" w:line="245" w:lineRule="auto"/>
            </w:pPr>
            <w:r>
              <w:rPr>
                <w:b/>
                <w:color w:val="FFFFFF"/>
                <w:sz w:val="60"/>
              </w:rPr>
              <w:t>Manual</w:t>
            </w:r>
            <w:r>
              <w:rPr>
                <w:b/>
                <w:color w:val="FFFFFF"/>
                <w:sz w:val="60"/>
              </w:rPr>
              <w:br/>
              <w:t>de Usuario</w:t>
            </w:r>
          </w:p>
          <w:p w14:paraId="0F50423E" w14:textId="77777777" w:rsidR="00E05857" w:rsidRDefault="001C1DFC">
            <w:pPr>
              <w:spacing w:after="280" w:line="300" w:lineRule="auto"/>
            </w:pPr>
            <w:r>
              <w:rPr>
                <w:color w:val="C9CDD4"/>
                <w:sz w:val="25"/>
              </w:rPr>
              <w:t>Sistema Web de Rutas Turísticas Peatonales desde Estaciones Ferroviarias</w:t>
            </w:r>
          </w:p>
          <w:p w14:paraId="1509FC59" w14:textId="77777777" w:rsidR="00E05857" w:rsidRDefault="00E05857">
            <w:pPr>
              <w:pBdr>
                <w:bottom w:val="single" w:sz="26" w:space="0" w:color="E30613"/>
              </w:pBdr>
              <w:ind w:right="7143"/>
            </w:pPr>
          </w:p>
          <w:p w14:paraId="3B22A22C" w14:textId="77777777" w:rsidR="00E05857" w:rsidRDefault="001C1DFC">
            <w:pPr>
              <w:spacing w:before="280"/>
            </w:pPr>
            <w:r>
              <w:rPr>
                <w:color w:val="8E949E"/>
                <w:sz w:val="18"/>
              </w:rPr>
              <w:t>Ministerio de Transportes y Comunicaciones del Perú  ·  “RUTAS MTC”</w:t>
            </w:r>
          </w:p>
        </w:tc>
      </w:tr>
    </w:tbl>
    <w:p w14:paraId="30693F5D" w14:textId="77777777" w:rsidR="00E05857" w:rsidRDefault="00E05857">
      <w:pPr>
        <w:spacing w:after="440"/>
      </w:pPr>
    </w:p>
    <w:tbl>
      <w:tblPr>
        <w:tblW w:w="9072" w:type="dxa"/>
        <w:tblBorders>
          <w:top w:val="single" w:sz="3" w:space="0" w:color="E4E6EA"/>
          <w:left w:val="none" w:sz="0" w:space="0" w:color="FFFFFF"/>
          <w:bottom w:val="single" w:sz="3" w:space="0" w:color="E4E6EA"/>
          <w:right w:val="none" w:sz="0" w:space="0" w:color="FFFFFF"/>
          <w:insideH w:val="single" w:sz="3" w:space="0" w:color="E4E6EA"/>
          <w:insideV w:val="none" w:sz="0" w:space="0" w:color="FFFFFF"/>
        </w:tblBorders>
        <w:tblLayout w:type="fixed"/>
        <w:tblCellMar>
          <w:top w:w="120" w:type="dxa"/>
          <w:left w:w="0" w:type="dxa"/>
          <w:bottom w:w="120" w:type="dxa"/>
          <w:right w:w="200" w:type="dxa"/>
        </w:tblCellMar>
        <w:tblLook w:val="04A0" w:firstRow="1" w:lastRow="0" w:firstColumn="1" w:lastColumn="0" w:noHBand="0" w:noVBand="1"/>
      </w:tblPr>
      <w:tblGrid>
        <w:gridCol w:w="4536"/>
        <w:gridCol w:w="4536"/>
      </w:tblGrid>
      <w:tr w:rsidR="00E05857" w14:paraId="4F9BCCB3" w14:textId="77777777">
        <w:tc>
          <w:tcPr>
            <w:tcW w:w="4535" w:type="dxa"/>
          </w:tcPr>
          <w:p w14:paraId="50B09219" w14:textId="77777777" w:rsidR="00E05857" w:rsidRDefault="001C1DFC">
            <w:pPr>
              <w:spacing w:after="40"/>
            </w:pPr>
            <w:r>
              <w:rPr>
                <w:b/>
                <w:color w:val="E30613"/>
                <w:spacing w:val="100"/>
                <w:sz w:val="13"/>
              </w:rPr>
              <w:t>ENTREGABLE</w:t>
            </w:r>
          </w:p>
          <w:p w14:paraId="20E1B595" w14:textId="77777777" w:rsidR="00E05857" w:rsidRDefault="001C1DFC">
            <w:pPr>
              <w:spacing w:line="300" w:lineRule="auto"/>
            </w:pPr>
            <w:r>
              <w:rPr>
                <w:color w:val="111317"/>
                <w:sz w:val="19"/>
              </w:rPr>
              <w:t>Manual de Usuario · MUS-RT-2026-001</w:t>
            </w:r>
          </w:p>
        </w:tc>
        <w:tc>
          <w:tcPr>
            <w:tcW w:w="4535" w:type="dxa"/>
          </w:tcPr>
          <w:p w14:paraId="0DFFC935" w14:textId="77777777" w:rsidR="00E05857" w:rsidRDefault="001C1DFC">
            <w:pPr>
              <w:spacing w:after="40"/>
            </w:pPr>
            <w:r>
              <w:rPr>
                <w:b/>
                <w:color w:val="E30613"/>
                <w:spacing w:val="100"/>
                <w:sz w:val="13"/>
              </w:rPr>
              <w:t>PROYECTO</w:t>
            </w:r>
          </w:p>
          <w:p w14:paraId="28D6B2F3" w14:textId="77777777" w:rsidR="00E05857" w:rsidRDefault="001C1DFC">
            <w:pPr>
              <w:spacing w:line="300" w:lineRule="auto"/>
            </w:pPr>
            <w:r>
              <w:rPr>
                <w:color w:val="111317"/>
                <w:sz w:val="19"/>
              </w:rPr>
              <w:t>RT-2026-001</w:t>
            </w:r>
          </w:p>
        </w:tc>
      </w:tr>
      <w:tr w:rsidR="00E05857" w14:paraId="67D0DE81" w14:textId="77777777">
        <w:tc>
          <w:tcPr>
            <w:tcW w:w="4535" w:type="dxa"/>
          </w:tcPr>
          <w:p w14:paraId="2708C040" w14:textId="77777777" w:rsidR="00E05857" w:rsidRDefault="001C1DFC">
            <w:pPr>
              <w:spacing w:after="40"/>
            </w:pPr>
            <w:r>
              <w:rPr>
                <w:b/>
                <w:color w:val="E30613"/>
                <w:spacing w:val="100"/>
                <w:sz w:val="13"/>
              </w:rPr>
              <w:t>VERSIÓN / EDICIÓN</w:t>
            </w:r>
          </w:p>
          <w:p w14:paraId="15C42D32" w14:textId="77777777" w:rsidR="00E05857" w:rsidRDefault="001C1DFC">
            <w:pPr>
              <w:spacing w:line="300" w:lineRule="auto"/>
            </w:pPr>
            <w:r>
              <w:rPr>
                <w:color w:val="111317"/>
                <w:sz w:val="19"/>
              </w:rPr>
              <w:t>01.00</w:t>
            </w:r>
          </w:p>
        </w:tc>
        <w:tc>
          <w:tcPr>
            <w:tcW w:w="4535" w:type="dxa"/>
          </w:tcPr>
          <w:p w14:paraId="220697C1" w14:textId="77777777" w:rsidR="00E05857" w:rsidRDefault="001C1DFC">
            <w:pPr>
              <w:spacing w:after="40"/>
            </w:pPr>
            <w:r>
              <w:rPr>
                <w:b/>
                <w:color w:val="E30613"/>
                <w:spacing w:val="100"/>
                <w:sz w:val="13"/>
              </w:rPr>
              <w:t>FECHA</w:t>
            </w:r>
          </w:p>
          <w:p w14:paraId="71F8909D" w14:textId="77777777" w:rsidR="00E05857" w:rsidRDefault="001C1DFC">
            <w:pPr>
              <w:spacing w:line="300" w:lineRule="auto"/>
            </w:pPr>
            <w:r>
              <w:rPr>
                <w:color w:val="111317"/>
                <w:sz w:val="19"/>
              </w:rPr>
              <w:t>17 de agosto de 2026</w:t>
            </w:r>
          </w:p>
        </w:tc>
      </w:tr>
      <w:tr w:rsidR="00E05857" w14:paraId="0EF95E68" w14:textId="77777777">
        <w:tc>
          <w:tcPr>
            <w:tcW w:w="4535" w:type="dxa"/>
          </w:tcPr>
          <w:p w14:paraId="52F4E449" w14:textId="77777777" w:rsidR="00E05857" w:rsidRDefault="001C1DFC">
            <w:pPr>
              <w:spacing w:after="40"/>
            </w:pPr>
            <w:r>
              <w:rPr>
                <w:b/>
                <w:color w:val="E30613"/>
                <w:spacing w:val="100"/>
                <w:sz w:val="13"/>
              </w:rPr>
              <w:t>PRODUCTO</w:t>
            </w:r>
          </w:p>
          <w:p w14:paraId="17E6B42A" w14:textId="77777777" w:rsidR="00E05857" w:rsidRDefault="001C1DFC">
            <w:pPr>
              <w:spacing w:line="300" w:lineRule="auto"/>
            </w:pPr>
            <w:r>
              <w:rPr>
                <w:color w:val="111317"/>
                <w:sz w:val="19"/>
              </w:rPr>
              <w:t>RUTAS MTC v1.0.0</w:t>
            </w:r>
          </w:p>
        </w:tc>
        <w:tc>
          <w:tcPr>
            <w:tcW w:w="4535" w:type="dxa"/>
          </w:tcPr>
          <w:p w14:paraId="089A7B77" w14:textId="77777777" w:rsidR="00E05857" w:rsidRDefault="001C1DFC">
            <w:pPr>
              <w:spacing w:after="40"/>
            </w:pPr>
            <w:r>
              <w:rPr>
                <w:b/>
                <w:color w:val="E30613"/>
                <w:spacing w:val="100"/>
                <w:sz w:val="13"/>
              </w:rPr>
              <w:t>DIRIGIDO A</w:t>
            </w:r>
          </w:p>
          <w:p w14:paraId="297F2D4B" w14:textId="77777777" w:rsidR="00E05857" w:rsidRDefault="001C1DFC">
            <w:pPr>
              <w:spacing w:line="300" w:lineRule="auto"/>
            </w:pPr>
            <w:r>
              <w:rPr>
                <w:color w:val="111317"/>
                <w:sz w:val="19"/>
              </w:rPr>
              <w:t>Ciudadano · PeruRail · Travel Group Perú · Gestor MTC</w:t>
            </w:r>
          </w:p>
        </w:tc>
      </w:tr>
    </w:tbl>
    <w:p w14:paraId="0FA76C30" w14:textId="77777777" w:rsidR="00E05857" w:rsidRDefault="00E05857">
      <w:pPr>
        <w:spacing w:after="360"/>
      </w:pPr>
    </w:p>
    <w:p w14:paraId="24EE2DF4" w14:textId="77777777" w:rsidR="00E05857" w:rsidRDefault="001C1DFC">
      <w:pPr>
        <w:keepNext/>
        <w:spacing w:after="140"/>
      </w:pPr>
      <w:r>
        <w:rPr>
          <w:b/>
          <w:color w:val="E30613"/>
          <w:spacing w:val="110"/>
          <w:sz w:val="14"/>
        </w:rPr>
        <w:t>EQUIPO DE DESARROLLO</w:t>
      </w:r>
    </w:p>
    <w:tbl>
      <w:tblPr>
        <w:tblW w:w="9072" w:type="dxa"/>
        <w:tblBorders>
          <w:top w:val="none" w:sz="0" w:space="0" w:color="FFFFFF"/>
          <w:left w:val="none" w:sz="0" w:space="0" w:color="FFFFFF"/>
          <w:bottom w:val="single" w:sz="3" w:space="0" w:color="E4E6EA"/>
          <w:right w:val="none" w:sz="0" w:space="0" w:color="FFFFFF"/>
          <w:insideH w:val="single" w:sz="3" w:space="0" w:color="E4E6EA"/>
          <w:insideV w:val="none" w:sz="0" w:space="0" w:color="FFFFFF"/>
        </w:tblBorders>
        <w:tblLayout w:type="fixed"/>
        <w:tblCellMar>
          <w:top w:w="85" w:type="dxa"/>
          <w:left w:w="0" w:type="dxa"/>
          <w:bottom w:w="85" w:type="dxa"/>
          <w:right w:w="140" w:type="dxa"/>
        </w:tblCellMar>
        <w:tblLook w:val="04A0" w:firstRow="1" w:lastRow="0" w:firstColumn="1" w:lastColumn="0" w:noHBand="0" w:noVBand="1"/>
      </w:tblPr>
      <w:tblGrid>
        <w:gridCol w:w="4195"/>
        <w:gridCol w:w="4877"/>
      </w:tblGrid>
      <w:tr w:rsidR="00E05857" w14:paraId="6F473373" w14:textId="77777777">
        <w:trPr>
          <w:cantSplit/>
        </w:trPr>
        <w:tc>
          <w:tcPr>
            <w:tcW w:w="4195" w:type="dxa"/>
          </w:tcPr>
          <w:p w14:paraId="6065AC2D" w14:textId="77777777" w:rsidR="00E05857" w:rsidRDefault="001C1DFC">
            <w:pPr>
              <w:spacing w:line="307" w:lineRule="auto"/>
            </w:pPr>
            <w:r>
              <w:rPr>
                <w:b/>
                <w:color w:val="111317"/>
                <w:sz w:val="18"/>
              </w:rPr>
              <w:t>Tapia Tang, Marcelo B.</w:t>
            </w:r>
            <w:r>
              <w:rPr>
                <w:b/>
                <w:color w:val="111317"/>
                <w:sz w:val="18"/>
              </w:rPr>
            </w:r>
            <w:r>
              <w:rPr>
                <w:b/>
                <w:color w:val="111317"/>
                <w:sz w:val="18"/>
              </w:rPr>
            </w:r>
            <w:r>
              <w:rPr>
                <w:b/>
                <w:color w:val="111317"/>
                <w:sz w:val="18"/>
              </w:rPr>
            </w:r>
            <w:r>
              <w:rPr>
                <w:b/>
                <w:color w:val="111317"/>
                <w:sz w:val="18"/>
              </w:rPr>
            </w:r>
            <w:r>
              <w:rPr>
                <w:b/>
                <w:color w:val="111317"/>
                <w:sz w:val="18"/>
              </w:rPr>
            </w:r>
            <w:r>
              <w:rPr>
                <w:b/>
                <w:color w:val="111317"/>
                <w:sz w:val="18"/>
              </w:rPr>
            </w:r>
            <w:r>
              <w:rPr>
                <w:b/>
                <w:color w:val="111317"/>
                <w:sz w:val="18"/>
              </w:rPr>
            </w:r>
            <w:r>
              <w:rPr>
                <w:b/>
                <w:color w:val="111317"/>
                <w:sz w:val="18"/>
              </w:rPr>
            </w:r>
            <w:r>
              <w:rPr>
                <w:b/>
                <w:color w:val="111317"/>
                <w:sz w:val="18"/>
              </w:rPr>
            </w:r>
            <w:r>
              <w:rPr>
                <w:b/>
                <w:color w:val="111317"/>
                <w:sz w:val="18"/>
              </w:rPr>
            </w:r>
            <w:r>
              <w:rPr>
                <w:b/>
                <w:color w:val="111317"/>
                <w:sz w:val="18"/>
              </w:rPr>
            </w:r>
            <w:r>
              <w:rPr>
                <w:b/>
                <w:color w:val="111317"/>
                <w:sz w:val="18"/>
              </w:rPr>
            </w:r>
            <w:r>
              <w:rPr>
                <w:b/>
                <w:color w:val="111317"/>
                <w:sz w:val="18"/>
              </w:rPr>
            </w:r>
            <w:r>
              <w:rPr>
                <w:b/>
                <w:color w:val="111317"/>
                <w:sz w:val="18"/>
              </w:rPr>
            </w:r>
            <w:r>
              <w:rPr>
                <w:b/>
                <w:color w:val="111317"/>
                <w:sz w:val="18"/>
              </w:rPr>
            </w:r>
            <w:r>
              <w:rPr>
                <w:b/>
                <w:color w:val="111317"/>
                <w:sz w:val="18"/>
              </w:rPr>
            </w:r>
            <w:r>
              <w:rPr>
                <w:b/>
                <w:color w:val="111317"/>
                <w:sz w:val="18"/>
              </w:rPr>
            </w:r>
            <w:r>
              <w:rPr>
                <w:b/>
                <w:color w:val="111317"/>
                <w:sz w:val="18"/>
              </w:rPr>
            </w:r>
          </w:p>
        </w:tc>
        <w:tc>
          <w:tcPr>
            <w:tcW w:w="4876" w:type="dxa"/>
          </w:tcPr>
          <w:p w14:paraId="378B1F94" w14:textId="77777777" w:rsidR="00E05857" w:rsidRDefault="001C1DFC">
            <w:pPr>
              <w:spacing w:line="307" w:lineRule="auto"/>
            </w:pPr>
            <w:r>
              <w:rPr>
                <w:color w:val="6B7280"/>
                <w:sz w:val="18"/>
              </w:rPr>
              <w:t>Jefe de Proyecto · Product Owner</w:t>
            </w:r>
          </w:p>
        </w:tc>
      </w:tr>
      <w:tr w:rsidR="00E05857" w14:paraId="7B81D9D7" w14:textId="77777777">
        <w:trPr>
          <w:cantSplit/>
        </w:trPr>
        <w:tc>
          <w:tcPr>
            <w:tcW w:w="4195" w:type="dxa"/>
          </w:tcPr>
          <w:p w14:paraId="198DB5F2" w14:textId="77777777" w:rsidR="00E05857" w:rsidRDefault="001C1DFC">
            <w:pPr>
              <w:spacing w:line="307" w:lineRule="auto"/>
            </w:pPr>
            <w:r>
              <w:rPr>
                <w:b/>
                <w:color w:val="111317"/>
                <w:sz w:val="18"/>
              </w:rPr>
              <w:t>Tapia Tang, Marcelo B.</w:t>
            </w:r>
          </w:p>
        </w:tc>
        <w:tc>
          <w:tcPr>
            <w:tcW w:w="4876" w:type="dxa"/>
          </w:tcPr>
          <w:p w14:paraId="6C89BF6E" w14:textId="77777777" w:rsidR="00E05857" w:rsidRDefault="001C1DFC">
            <w:pPr>
              <w:spacing w:line="307" w:lineRule="auto"/>
            </w:pPr>
            <w:r>
              <w:rPr>
                <w:color w:val="6B7280"/>
                <w:sz w:val="18"/>
              </w:rPr>
              <w:t>Analista de Negocios · Scrum Master</w:t>
            </w:r>
          </w:p>
        </w:tc>
      </w:tr>
      <w:tr w:rsidR="00E05857" w14:paraId="338608E5" w14:textId="77777777">
        <w:trPr>
          <w:cantSplit/>
        </w:trPr>
        <w:tc>
          <w:tcPr>
            <w:tcW w:w="4195" w:type="dxa"/>
          </w:tcPr>
          <w:p w14:paraId="3F8F091D" w14:textId="77777777" w:rsidR="00E05857" w:rsidRDefault="001C1DFC">
            <w:pPr>
              <w:spacing w:line="307" w:lineRule="auto"/>
            </w:pPr>
            <w:r>
              <w:rPr>
                <w:b/>
                <w:color w:val="111317"/>
                <w:sz w:val="18"/>
              </w:rPr>
              <w:t>Valera Riveiro, Sharon D.</w:t>
            </w:r>
          </w:p>
        </w:tc>
        <w:tc>
          <w:tcPr>
            <w:tcW w:w="4876" w:type="dxa"/>
          </w:tcPr>
          <w:p w14:paraId="6D5D68B0" w14:textId="77777777" w:rsidR="00E05857" w:rsidRDefault="001C1DFC">
            <w:pPr>
              <w:spacing w:line="307" w:lineRule="auto"/>
            </w:pPr>
            <w:r>
              <w:rPr>
                <w:color w:val="6B7280"/>
                <w:sz w:val="18"/>
              </w:rPr>
              <w:t>Arquitecta de Software</w:t>
            </w:r>
          </w:p>
        </w:tc>
      </w:tr>
      <w:tr w:rsidR="00E05857" w14:paraId="6A125387" w14:textId="77777777">
        <w:trPr>
          <w:cantSplit/>
        </w:trPr>
        <w:tc>
          <w:tcPr>
            <w:tcW w:w="4195" w:type="dxa"/>
          </w:tcPr>
          <w:p w14:paraId="381014D4" w14:textId="77777777" w:rsidR="00E05857" w:rsidRDefault="001C1DFC">
            <w:pPr>
              <w:spacing w:line="307" w:lineRule="auto"/>
            </w:pPr>
            <w:r>
              <w:rPr>
                <w:b/>
                <w:color w:val="111317"/>
                <w:sz w:val="18"/>
              </w:rPr>
              <w:t>Yanapa Huayta, Ricardo H.</w:t>
            </w:r>
          </w:p>
        </w:tc>
        <w:tc>
          <w:tcPr>
            <w:tcW w:w="4876" w:type="dxa"/>
          </w:tcPr>
          <w:p w14:paraId="5BFBE879" w14:textId="77777777" w:rsidR="00E05857" w:rsidRDefault="001C1DFC">
            <w:pPr>
              <w:spacing w:line="307" w:lineRule="auto"/>
            </w:pPr>
            <w:r>
              <w:rPr>
                <w:color w:val="6B7280"/>
                <w:sz w:val="18"/>
              </w:rPr>
              <w:t>Desarrollador · Autor del manual</w:t>
            </w:r>
          </w:p>
        </w:tc>
      </w:tr>
      <w:tr w:rsidR="00E05857" w14:paraId="533DB92A" w14:textId="77777777">
        <w:trPr>
          <w:cantSplit/>
        </w:trPr>
        <w:tc>
          <w:tcPr>
            <w:tcW w:w="4195" w:type="dxa"/>
          </w:tcPr>
          <w:p w14:paraId="5C1B5F9F" w14:textId="77777777" w:rsidR="00E05857" w:rsidRDefault="001C1DFC">
            <w:pPr>
              <w:spacing w:line="307" w:lineRule="auto"/>
            </w:pPr>
            <w:r>
              <w:rPr>
                <w:b/>
                <w:color w:val="111317"/>
                <w:sz w:val="18"/>
              </w:rPr>
              <w:t>De Jesús Alvis, Kimder</w:t>
            </w:r>
          </w:p>
        </w:tc>
        <w:tc>
          <w:tcPr>
            <w:tcW w:w="4876" w:type="dxa"/>
          </w:tcPr>
          <w:p w14:paraId="21304116" w14:textId="77777777" w:rsidR="00E05857" w:rsidRDefault="001C1DFC">
            <w:pPr>
              <w:spacing w:line="307" w:lineRule="auto"/>
            </w:pPr>
            <w:r>
              <w:rPr>
                <w:color w:val="6B7280"/>
                <w:sz w:val="18"/>
              </w:rPr>
              <w:t>Aseguramiento de Calidad</w:t>
            </w:r>
          </w:p>
        </w:tc>
      </w:tr>
    </w:tbl>
    <w:p w14:paraId="01F567BD" w14:textId="77777777" w:rsidR="00E05857" w:rsidRDefault="00E05857">
      <w:pPr>
        <w:spacing w:after="680"/>
      </w:pPr>
    </w:p>
    <w:p w14:paraId="3E996B38" w14:textId="77777777" w:rsidR="00E05857" w:rsidRDefault="001C1DFC">
      <w:pPr>
        <w:pBdr>
          <w:top w:val="single" w:sz="3" w:space="6" w:color="E4E6EA"/>
        </w:pBdr>
        <w:spacing w:before="120"/>
      </w:pPr>
      <w:r>
        <w:rPr>
          <w:b/>
          <w:color w:val="6B7280"/>
          <w:spacing w:val="110"/>
          <w:sz w:val="15"/>
        </w:rPr>
        <w:t>PUCALLPA · PERÚ · 2026</w:t>
      </w:r>
    </w:p>
    <w:p w14:paraId="1EB3079C" w14:textId="77777777" w:rsidR="00E05857" w:rsidRDefault="00E05857">
      <w:pPr>
        <w:sectPr w:rsidR="00E05857">
          <w:headerReference w:type="default" r:id="rId12"/>
          <w:footerReference w:type="default" r:id="rId13"/>
          <w:headerReference w:type="first" r:id="rId14"/>
          <w:footerReference w:type="first" r:id="rId15"/>
          <w:headerReference w:type="even" r:id="rId16"/>
          <w:footerReference w:type="even" r:id="rId17"/>
          <w:pgSz w:w="11906" w:h="16838"/>
          <w:pgMar w:top="1361" w:right="1417" w:bottom="1134" w:left="1417" w:header="720" w:footer="720" w:gutter="0"/>
          <w:cols w:space="720"/>
          <w:docGrid w:linePitch="360"/>
        </w:sectPr>
      </w:pPr>
    </w:p>
    <w:p w14:paraId="5537A1FE" w14:textId="77777777" w:rsidR="00E05857" w:rsidRDefault="001C1DFC">
      <w:pPr>
        <w:spacing w:after="80"/>
      </w:pPr>
      <w:r>
        <w:rPr>
          <w:b/>
          <w:color w:val="111317"/>
          <w:sz w:val="38"/>
        </w:rPr>
        <w:lastRenderedPageBreak/>
        <w:t>Contenido</w:t>
      </w:r>
    </w:p>
    <w:p w14:paraId="524E8190" w14:textId="77777777" w:rsidR="00E05857" w:rsidRDefault="001C1DFC">
      <w:pPr>
        <w:pBdr>
          <w:bottom w:val="single" w:sz="3" w:space="6" w:color="E4E6EA"/>
        </w:pBdr>
        <w:spacing w:after="280"/>
      </w:pPr>
      <w:r>
        <w:rPr>
          <w:color w:val="6B7280"/>
          <w:sz w:val="17"/>
        </w:rPr>
        <w:t>Manual de Usuario v01.00 · Proyecto RT-2026-001 · agosto de 2026</w:t>
      </w:r>
    </w:p>
    <w:tbl>
      <w:tblPr>
        <w:tblW w:w="9072" w:type="dxa"/>
        <w:tblBorders>
          <w:top w:val="none" w:sz="0" w:space="0" w:color="FFFFFF"/>
          <w:left w:val="none" w:sz="0" w:space="0" w:color="FFFFFF"/>
          <w:bottom w:val="none" w:sz="0" w:space="0" w:color="FFFFFF"/>
          <w:right w:val="none" w:sz="0" w:space="0" w:color="FFFFFF"/>
          <w:insideH w:val="single" w:sz="3" w:space="0" w:color="E4E6EA"/>
          <w:insideV w:val="none" w:sz="0" w:space="0" w:color="FFFFFF"/>
        </w:tblBorders>
        <w:tblLayout w:type="fixed"/>
        <w:tblCellMar>
          <w:top w:w="62" w:type="dxa"/>
          <w:left w:w="0" w:type="dxa"/>
          <w:bottom w:w="62" w:type="dxa"/>
          <w:right w:w="0" w:type="dxa"/>
        </w:tblCellMar>
        <w:tblLook w:val="04A0" w:firstRow="1" w:lastRow="0" w:firstColumn="1" w:lastColumn="0" w:noHBand="0" w:noVBand="1"/>
      </w:tblPr>
      <w:tblGrid>
        <w:gridCol w:w="9072"/>
      </w:tblGrid>
      <w:tr w:rsidR="00E05857" w14:paraId="663EEF0C" w14:textId="77777777">
        <w:trPr>
          <w:cantSplit/>
        </w:trPr>
        <w:tc>
          <w:tcPr>
            <w:tcW w:w="9071" w:type="dxa"/>
          </w:tcPr>
          <w:p w14:paraId="28CD478F" w14:textId="77777777" w:rsidR="00E05857" w:rsidRDefault="001C1DFC">
            <w:pPr>
              <w:spacing w:line="307" w:lineRule="auto"/>
            </w:pPr>
            <w:r>
              <w:rPr>
                <w:b/>
                <w:color w:val="111317"/>
                <w:sz w:val="19"/>
              </w:rPr>
              <w:t>Hoja de Control</w:t>
            </w:r>
          </w:p>
        </w:tc>
      </w:tr>
      <w:tr w:rsidR="00E05857" w14:paraId="2BBC21A1" w14:textId="77777777">
        <w:trPr>
          <w:cantSplit/>
        </w:trPr>
        <w:tc>
          <w:tcPr>
            <w:tcW w:w="9071" w:type="dxa"/>
          </w:tcPr>
          <w:p w14:paraId="17657EBF" w14:textId="77777777" w:rsidR="00E05857" w:rsidRDefault="001C1DFC">
            <w:pPr>
              <w:spacing w:line="307" w:lineRule="auto"/>
            </w:pPr>
            <w:r>
              <w:rPr>
                <w:sz w:val="18"/>
              </w:rPr>
              <w:t xml:space="preserve">     Registro de cambios · Control de distribución</w:t>
            </w:r>
          </w:p>
        </w:tc>
      </w:tr>
      <w:tr w:rsidR="00E05857" w14:paraId="4EF0A09A" w14:textId="77777777">
        <w:trPr>
          <w:cantSplit/>
        </w:trPr>
        <w:tc>
          <w:tcPr>
            <w:tcW w:w="9071" w:type="dxa"/>
          </w:tcPr>
          <w:p w14:paraId="6B62F8D3" w14:textId="77777777" w:rsidR="00E05857" w:rsidRDefault="001C1DFC">
            <w:pPr>
              <w:spacing w:line="307" w:lineRule="auto"/>
            </w:pPr>
            <w:r>
              <w:rPr>
                <w:b/>
                <w:color w:val="111317"/>
                <w:sz w:val="19"/>
              </w:rPr>
              <w:t>1. Descripción del Sistema</w:t>
            </w:r>
          </w:p>
        </w:tc>
      </w:tr>
      <w:tr w:rsidR="00E05857" w14:paraId="4C8DB409" w14:textId="77777777">
        <w:trPr>
          <w:cantSplit/>
        </w:trPr>
        <w:tc>
          <w:tcPr>
            <w:tcW w:w="9071" w:type="dxa"/>
          </w:tcPr>
          <w:p w14:paraId="004E07CB" w14:textId="77777777" w:rsidR="00E05857" w:rsidRDefault="001C1DFC">
            <w:pPr>
              <w:spacing w:line="307" w:lineRule="auto"/>
            </w:pPr>
            <w:r>
              <w:rPr>
                <w:sz w:val="18"/>
              </w:rPr>
              <w:t xml:space="preserve">     1.1 Objeto · 1.2 Alcance · 1.3 Funcionalidad</w:t>
            </w:r>
          </w:p>
        </w:tc>
      </w:tr>
      <w:tr w:rsidR="00E05857" w14:paraId="134A86B2" w14:textId="77777777">
        <w:trPr>
          <w:cantSplit/>
        </w:trPr>
        <w:tc>
          <w:tcPr>
            <w:tcW w:w="9071" w:type="dxa"/>
          </w:tcPr>
          <w:p w14:paraId="7340AD70" w14:textId="77777777" w:rsidR="00E05857" w:rsidRDefault="001C1DFC">
            <w:pPr>
              <w:spacing w:line="307" w:lineRule="auto"/>
            </w:pPr>
            <w:r>
              <w:rPr>
                <w:b/>
                <w:color w:val="111317"/>
                <w:sz w:val="19"/>
              </w:rPr>
              <w:t>2. Mapa del Sistema</w:t>
            </w:r>
          </w:p>
        </w:tc>
      </w:tr>
      <w:tr w:rsidR="00E05857" w14:paraId="7436D693" w14:textId="77777777">
        <w:trPr>
          <w:cantSplit/>
        </w:trPr>
        <w:tc>
          <w:tcPr>
            <w:tcW w:w="9071" w:type="dxa"/>
          </w:tcPr>
          <w:p w14:paraId="2D1E0872" w14:textId="77777777" w:rsidR="00E05857" w:rsidRDefault="001C1DFC">
            <w:pPr>
              <w:spacing w:line="307" w:lineRule="auto"/>
            </w:pPr>
            <w:r>
              <w:rPr>
                <w:sz w:val="18"/>
              </w:rPr>
              <w:t xml:space="preserve">     2.1 Modelo lógico</w:t>
            </w:r>
          </w:p>
        </w:tc>
      </w:tr>
      <w:tr w:rsidR="00E05857" w14:paraId="0FD3D2F9" w14:textId="77777777">
        <w:trPr>
          <w:cantSplit/>
        </w:trPr>
        <w:tc>
          <w:tcPr>
            <w:tcW w:w="9071" w:type="dxa"/>
          </w:tcPr>
          <w:p w14:paraId="76D2CB72" w14:textId="77777777" w:rsidR="00E05857" w:rsidRDefault="001C1DFC">
            <w:pPr>
              <w:spacing w:line="307" w:lineRule="auto"/>
            </w:pPr>
            <w:r>
              <w:rPr>
                <w:sz w:val="18"/>
              </w:rPr>
              <w:t xml:space="preserve">     2.2 Navegación y esquema de flujo</w:t>
            </w:r>
          </w:p>
        </w:tc>
      </w:tr>
      <w:tr w:rsidR="00E05857" w14:paraId="64F6E934" w14:textId="77777777">
        <w:trPr>
          <w:cantSplit/>
        </w:trPr>
        <w:tc>
          <w:tcPr>
            <w:tcW w:w="9071" w:type="dxa"/>
          </w:tcPr>
          <w:p w14:paraId="4C5145FD" w14:textId="77777777" w:rsidR="00E05857" w:rsidRDefault="001C1DFC">
            <w:pPr>
              <w:spacing w:line="307" w:lineRule="auto"/>
            </w:pPr>
            <w:r>
              <w:rPr>
                <w:b/>
                <w:color w:val="111317"/>
                <w:sz w:val="19"/>
              </w:rPr>
              <w:t>3. Descripción Detallada del Sistema</w:t>
            </w:r>
          </w:p>
        </w:tc>
      </w:tr>
      <w:tr w:rsidR="00E05857" w14:paraId="6B0A43C6" w14:textId="77777777">
        <w:trPr>
          <w:cantSplit/>
        </w:trPr>
        <w:tc>
          <w:tcPr>
            <w:tcW w:w="9071" w:type="dxa"/>
          </w:tcPr>
          <w:p w14:paraId="6F5D581D" w14:textId="77777777" w:rsidR="00E05857" w:rsidRDefault="001C1DFC">
            <w:pPr>
              <w:spacing w:line="307" w:lineRule="auto"/>
            </w:pPr>
            <w:r>
              <w:rPr>
                <w:sz w:val="18"/>
              </w:rPr>
              <w:t xml:space="preserve">     3.1 Subsistema Público — Portada</w:t>
            </w:r>
          </w:p>
        </w:tc>
      </w:tr>
      <w:tr w:rsidR="00E05857" w14:paraId="66FCAAFF" w14:textId="77777777">
        <w:trPr>
          <w:cantSplit/>
        </w:trPr>
        <w:tc>
          <w:tcPr>
            <w:tcW w:w="9071" w:type="dxa"/>
          </w:tcPr>
          <w:p w14:paraId="03D6EADC" w14:textId="77777777" w:rsidR="00E05857" w:rsidRDefault="001C1DFC">
            <w:pPr>
              <w:spacing w:line="307" w:lineRule="auto"/>
            </w:pPr>
            <w:r>
              <w:rPr>
                <w:sz w:val="18"/>
              </w:rPr>
              <w:t xml:space="preserve">     3.2 Subsistema Planificador — Paso 1: Preferencias</w:t>
            </w:r>
          </w:p>
        </w:tc>
      </w:tr>
      <w:tr w:rsidR="00E05857" w14:paraId="5289C375" w14:textId="77777777">
        <w:trPr>
          <w:cantSplit/>
        </w:trPr>
        <w:tc>
          <w:tcPr>
            <w:tcW w:w="9071" w:type="dxa"/>
          </w:tcPr>
          <w:p w14:paraId="0638F7DE" w14:textId="77777777" w:rsidR="00E05857" w:rsidRDefault="001C1DFC">
            <w:pPr>
              <w:spacing w:line="307" w:lineRule="auto"/>
            </w:pPr>
            <w:r>
              <w:rPr>
                <w:sz w:val="18"/>
              </w:rPr>
              <w:t xml:space="preserve">     3.3 Subsistema Planificador — Paso 2: Estación de partida</w:t>
            </w:r>
          </w:p>
        </w:tc>
      </w:tr>
      <w:tr w:rsidR="00E05857" w14:paraId="7A06FD29" w14:textId="77777777">
        <w:trPr>
          <w:cantSplit/>
        </w:trPr>
        <w:tc>
          <w:tcPr>
            <w:tcW w:w="9071" w:type="dxa"/>
          </w:tcPr>
          <w:p w14:paraId="0A1C481B" w14:textId="77777777" w:rsidR="00E05857" w:rsidRDefault="001C1DFC">
            <w:pPr>
              <w:spacing w:line="307" w:lineRule="auto"/>
            </w:pPr>
            <w:r>
              <w:rPr>
                <w:sz w:val="18"/>
              </w:rPr>
              <w:t xml:space="preserve">     3.4 Subsistema Planificador — Paso 3: Alternativas</w:t>
            </w:r>
          </w:p>
        </w:tc>
      </w:tr>
      <w:tr w:rsidR="00E05857" w14:paraId="02C8D26B" w14:textId="77777777">
        <w:trPr>
          <w:cantSplit/>
        </w:trPr>
        <w:tc>
          <w:tcPr>
            <w:tcW w:w="9071" w:type="dxa"/>
          </w:tcPr>
          <w:p w14:paraId="792B076D" w14:textId="77777777" w:rsidR="00E05857" w:rsidRDefault="001C1DFC">
            <w:pPr>
              <w:spacing w:line="307" w:lineRule="auto"/>
            </w:pPr>
            <w:r>
              <w:rPr>
                <w:sz w:val="18"/>
              </w:rPr>
              <w:t xml:space="preserve">     3.5 Subsistema Planificador — Paso 4: Ruta a pie</w:t>
            </w:r>
          </w:p>
        </w:tc>
      </w:tr>
      <w:tr w:rsidR="00E05857" w14:paraId="58AADBB2" w14:textId="77777777">
        <w:trPr>
          <w:cantSplit/>
        </w:trPr>
        <w:tc>
          <w:tcPr>
            <w:tcW w:w="9071" w:type="dxa"/>
          </w:tcPr>
          <w:p w14:paraId="6D3D030C" w14:textId="77777777" w:rsidR="00E05857" w:rsidRDefault="001C1DFC">
            <w:pPr>
              <w:spacing w:line="307" w:lineRule="auto"/>
            </w:pPr>
            <w:r>
              <w:rPr>
                <w:sz w:val="18"/>
              </w:rPr>
              <w:t xml:space="preserve">     3.6 Subsistema de Informes</w:t>
            </w:r>
          </w:p>
        </w:tc>
      </w:tr>
      <w:tr w:rsidR="00E05857" w14:paraId="7F067295" w14:textId="77777777">
        <w:trPr>
          <w:cantSplit/>
        </w:trPr>
        <w:tc>
          <w:tcPr>
            <w:tcW w:w="9071" w:type="dxa"/>
          </w:tcPr>
          <w:p w14:paraId="2DBB21A5" w14:textId="77777777" w:rsidR="00E05857" w:rsidRDefault="001C1DFC">
            <w:pPr>
              <w:spacing w:line="307" w:lineRule="auto"/>
            </w:pPr>
            <w:r>
              <w:rPr>
                <w:sz w:val="18"/>
              </w:rPr>
              <w:t xml:space="preserve">     3.7 Subsistema de Acceso al Panel (Login)</w:t>
            </w:r>
          </w:p>
        </w:tc>
      </w:tr>
      <w:tr w:rsidR="00E05857" w14:paraId="3F3F300B" w14:textId="77777777">
        <w:trPr>
          <w:cantSplit/>
        </w:trPr>
        <w:tc>
          <w:tcPr>
            <w:tcW w:w="9071" w:type="dxa"/>
          </w:tcPr>
          <w:p w14:paraId="3566AE73" w14:textId="77777777" w:rsidR="00E05857" w:rsidRDefault="001C1DFC">
            <w:pPr>
              <w:spacing w:line="307" w:lineRule="auto"/>
            </w:pPr>
            <w:r>
              <w:rPr>
                <w:sz w:val="18"/>
              </w:rPr>
              <w:t xml:space="preserve">     3.8 Subsistema de Estaciones (PeruRail)</w:t>
            </w:r>
          </w:p>
        </w:tc>
      </w:tr>
      <w:tr w:rsidR="00E05857" w14:paraId="35045A2A" w14:textId="77777777">
        <w:trPr>
          <w:cantSplit/>
        </w:trPr>
        <w:tc>
          <w:tcPr>
            <w:tcW w:w="9071" w:type="dxa"/>
          </w:tcPr>
          <w:p w14:paraId="7622EDA9" w14:textId="77777777" w:rsidR="00E05857" w:rsidRDefault="001C1DFC">
            <w:pPr>
              <w:spacing w:line="307" w:lineRule="auto"/>
            </w:pPr>
            <w:r>
              <w:rPr>
                <w:sz w:val="18"/>
              </w:rPr>
              <w:t xml:space="preserve">     3.9 Subsistema de Servicios, Horarios y Tarifas (PeruRail)</w:t>
            </w:r>
          </w:p>
        </w:tc>
      </w:tr>
      <w:tr w:rsidR="00E05857" w14:paraId="45FAE4C5" w14:textId="77777777">
        <w:trPr>
          <w:cantSplit/>
        </w:trPr>
        <w:tc>
          <w:tcPr>
            <w:tcW w:w="9071" w:type="dxa"/>
          </w:tcPr>
          <w:p w14:paraId="0303DB26" w14:textId="77777777" w:rsidR="00E05857" w:rsidRDefault="001C1DFC">
            <w:pPr>
              <w:spacing w:line="307" w:lineRule="auto"/>
            </w:pPr>
            <w:r>
              <w:rPr>
                <w:sz w:val="18"/>
              </w:rPr>
              <w:t xml:space="preserve">     3.10 Subsistema de Zonas Turísticas (Travel Group Perú)</w:t>
            </w:r>
          </w:p>
        </w:tc>
      </w:tr>
      <w:tr w:rsidR="00E05857" w14:paraId="0CFFF90B" w14:textId="77777777">
        <w:trPr>
          <w:cantSplit/>
        </w:trPr>
        <w:tc>
          <w:tcPr>
            <w:tcW w:w="9071" w:type="dxa"/>
          </w:tcPr>
          <w:p w14:paraId="45273A9A" w14:textId="77777777" w:rsidR="00E05857" w:rsidRDefault="001C1DFC">
            <w:pPr>
              <w:spacing w:line="307" w:lineRule="auto"/>
            </w:pPr>
            <w:r>
              <w:rPr>
                <w:sz w:val="18"/>
              </w:rPr>
              <w:t xml:space="preserve">     3.11 Subsistema de Publicación (Gestor MTC)</w:t>
            </w:r>
          </w:p>
        </w:tc>
      </w:tr>
      <w:tr w:rsidR="00E05857" w14:paraId="09E18C89" w14:textId="77777777">
        <w:trPr>
          <w:cantSplit/>
        </w:trPr>
        <w:tc>
          <w:tcPr>
            <w:tcW w:w="9071" w:type="dxa"/>
          </w:tcPr>
          <w:p w14:paraId="5301DF54" w14:textId="77777777" w:rsidR="00E05857" w:rsidRDefault="001C1DFC">
            <w:pPr>
              <w:spacing w:line="307" w:lineRule="auto"/>
            </w:pPr>
            <w:r>
              <w:rPr>
                <w:sz w:val="18"/>
              </w:rPr>
              <w:t xml:space="preserve">     3.12 Subsistema de Cierre de Sesión</w:t>
            </w:r>
          </w:p>
        </w:tc>
      </w:tr>
      <w:tr w:rsidR="00E05857" w14:paraId="1E524997" w14:textId="77777777">
        <w:trPr>
          <w:cantSplit/>
        </w:trPr>
        <w:tc>
          <w:tcPr>
            <w:tcW w:w="9071" w:type="dxa"/>
          </w:tcPr>
          <w:p w14:paraId="2CD91047" w14:textId="77777777" w:rsidR="00E05857" w:rsidRDefault="001C1DFC">
            <w:pPr>
              <w:spacing w:line="307" w:lineRule="auto"/>
            </w:pPr>
            <w:r>
              <w:rPr>
                <w:b/>
                <w:color w:val="111317"/>
                <w:sz w:val="19"/>
              </w:rPr>
              <w:t>4. FAQ — Preguntas Frecuentes</w:t>
            </w:r>
          </w:p>
        </w:tc>
      </w:tr>
      <w:tr w:rsidR="00E05857" w14:paraId="3AC7C4F9" w14:textId="77777777">
        <w:trPr>
          <w:cantSplit/>
        </w:trPr>
        <w:tc>
          <w:tcPr>
            <w:tcW w:w="9071" w:type="dxa"/>
          </w:tcPr>
          <w:p w14:paraId="55DDD882" w14:textId="77777777" w:rsidR="00E05857" w:rsidRDefault="001C1DFC">
            <w:pPr>
              <w:spacing w:line="307" w:lineRule="auto"/>
            </w:pPr>
            <w:r>
              <w:rPr>
                <w:b/>
                <w:color w:val="111317"/>
                <w:sz w:val="19"/>
              </w:rPr>
              <w:t>5. Anexos</w:t>
            </w:r>
          </w:p>
        </w:tc>
      </w:tr>
      <w:tr w:rsidR="00E05857" w14:paraId="4E147008" w14:textId="77777777">
        <w:trPr>
          <w:cantSplit/>
        </w:trPr>
        <w:tc>
          <w:tcPr>
            <w:tcW w:w="9071" w:type="dxa"/>
          </w:tcPr>
          <w:p w14:paraId="1CDC64D1" w14:textId="77777777" w:rsidR="00E05857" w:rsidRDefault="001C1DFC">
            <w:pPr>
              <w:spacing w:line="307" w:lineRule="auto"/>
            </w:pPr>
            <w:r>
              <w:rPr>
                <w:sz w:val="18"/>
              </w:rPr>
              <w:t xml:space="preserve">     A. Requisitos mínimos del entorno</w:t>
            </w:r>
          </w:p>
        </w:tc>
      </w:tr>
      <w:tr w:rsidR="00E05857" w14:paraId="77B9B4B9" w14:textId="77777777">
        <w:trPr>
          <w:cantSplit/>
        </w:trPr>
        <w:tc>
          <w:tcPr>
            <w:tcW w:w="9071" w:type="dxa"/>
          </w:tcPr>
          <w:p w14:paraId="011AAF0A" w14:textId="77777777" w:rsidR="00E05857" w:rsidRDefault="001C1DFC">
            <w:pPr>
              <w:spacing w:line="307" w:lineRule="auto"/>
            </w:pPr>
            <w:r>
              <w:rPr>
                <w:sz w:val="18"/>
              </w:rPr>
              <w:t xml:space="preserve">     B. URLs y puertos por defecto</w:t>
            </w:r>
          </w:p>
        </w:tc>
      </w:tr>
      <w:tr w:rsidR="00E05857" w14:paraId="6907D9C3" w14:textId="77777777">
        <w:trPr>
          <w:cantSplit/>
        </w:trPr>
        <w:tc>
          <w:tcPr>
            <w:tcW w:w="9071" w:type="dxa"/>
          </w:tcPr>
          <w:p w14:paraId="2A570FDA" w14:textId="77777777" w:rsidR="00E05857" w:rsidRDefault="001C1DFC">
            <w:pPr>
              <w:spacing w:line="307" w:lineRule="auto"/>
            </w:pPr>
            <w:r>
              <w:rPr>
                <w:sz w:val="18"/>
              </w:rPr>
              <w:t xml:space="preserve">     C. Endpoints principales de la API</w:t>
            </w:r>
          </w:p>
        </w:tc>
      </w:tr>
      <w:tr w:rsidR="00E05857" w14:paraId="63CCD51C" w14:textId="77777777">
        <w:trPr>
          <w:cantSplit/>
        </w:trPr>
        <w:tc>
          <w:tcPr>
            <w:tcW w:w="9071" w:type="dxa"/>
          </w:tcPr>
          <w:p w14:paraId="6D39F730" w14:textId="77777777" w:rsidR="00E05857" w:rsidRDefault="001C1DFC">
            <w:pPr>
              <w:spacing w:line="307" w:lineRule="auto"/>
            </w:pPr>
            <w:r>
              <w:rPr>
                <w:sz w:val="18"/>
              </w:rPr>
              <w:t xml:space="preserve">     D. Atajos de teclado de uso frecuente</w:t>
            </w:r>
          </w:p>
        </w:tc>
      </w:tr>
      <w:tr w:rsidR="00E05857" w14:paraId="7C706BD7" w14:textId="77777777">
        <w:trPr>
          <w:cantSplit/>
        </w:trPr>
        <w:tc>
          <w:tcPr>
            <w:tcW w:w="9071" w:type="dxa"/>
          </w:tcPr>
          <w:p w14:paraId="441889EF" w14:textId="77777777" w:rsidR="00E05857" w:rsidRDefault="001C1DFC">
            <w:pPr>
              <w:spacing w:line="307" w:lineRule="auto"/>
            </w:pPr>
            <w:r>
              <w:rPr>
                <w:sz w:val="18"/>
              </w:rPr>
              <w:t xml:space="preserve">     E. Modelo lógico de la base de datos</w:t>
            </w:r>
          </w:p>
        </w:tc>
      </w:tr>
      <w:tr w:rsidR="00E05857" w14:paraId="365BA301" w14:textId="77777777">
        <w:trPr>
          <w:cantSplit/>
        </w:trPr>
        <w:tc>
          <w:tcPr>
            <w:tcW w:w="9071" w:type="dxa"/>
          </w:tcPr>
          <w:p w14:paraId="7FE60506" w14:textId="77777777" w:rsidR="00E05857" w:rsidRDefault="001C1DFC">
            <w:pPr>
              <w:spacing w:line="307" w:lineRule="auto"/>
            </w:pPr>
            <w:r>
              <w:rPr>
                <w:b/>
                <w:color w:val="111317"/>
                <w:sz w:val="19"/>
              </w:rPr>
              <w:t>6. Glosario</w:t>
            </w:r>
          </w:p>
        </w:tc>
      </w:tr>
      <w:tr w:rsidR="00E05857" w14:paraId="4B8B406E" w14:textId="77777777">
        <w:trPr>
          <w:cantSplit/>
        </w:trPr>
        <w:tc>
          <w:tcPr>
            <w:tcW w:w="9071" w:type="dxa"/>
          </w:tcPr>
          <w:p w14:paraId="74891F86" w14:textId="77777777" w:rsidR="00E05857" w:rsidRDefault="001C1DFC">
            <w:pPr>
              <w:spacing w:line="307" w:lineRule="auto"/>
            </w:pPr>
            <w:r>
              <w:rPr>
                <w:b/>
                <w:color w:val="111317"/>
                <w:sz w:val="19"/>
              </w:rPr>
              <w:t>7. Bibliografía y Referencias</w:t>
            </w:r>
          </w:p>
        </w:tc>
      </w:tr>
    </w:tbl>
    <w:p w14:paraId="38339367" w14:textId="77777777" w:rsidR="00E05857" w:rsidRDefault="001C1DFC">
      <w:r>
        <w:lastRenderedPageBreak/>
        <w:br w:type="page"/>
      </w:r>
    </w:p>
    <w:tbl>
      <w:tblPr>
        <w:tblW w:w="9072" w:type="dxa"/>
        <w:tblBorders>
          <w:top w:val="single" w:sz="10" w:space="0" w:color="111317"/>
          <w:left w:val="none" w:sz="0" w:space="0" w:color="FFFFFF"/>
          <w:bottom w:val="single" w:sz="6" w:space="0" w:color="E4E6EA"/>
          <w:right w:val="none" w:sz="0" w:space="0" w:color="FFFFFF"/>
          <w:insideH w:val="none" w:sz="0" w:space="0" w:color="FFFFFF"/>
          <w:insideV w:val="none" w:sz="0" w:space="0" w:color="FFFFFF"/>
        </w:tblBorders>
        <w:tblLayout w:type="fixed"/>
        <w:tblCellMar>
          <w:top w:w="180" w:type="dxa"/>
          <w:left w:w="0" w:type="dxa"/>
          <w:bottom w:w="180" w:type="dxa"/>
          <w:right w:w="0" w:type="dxa"/>
        </w:tblCellMar>
        <w:tblLook w:val="04A0" w:firstRow="1" w:lastRow="0" w:firstColumn="1" w:lastColumn="0" w:noHBand="0" w:noVBand="1"/>
      </w:tblPr>
      <w:tblGrid>
        <w:gridCol w:w="1417"/>
        <w:gridCol w:w="7655"/>
      </w:tblGrid>
      <w:tr w:rsidR="00E05857" w14:paraId="18ADD2C9" w14:textId="77777777">
        <w:trPr>
          <w:cantSplit/>
        </w:trPr>
        <w:tc>
          <w:tcPr>
            <w:tcW w:w="1417" w:type="dxa"/>
          </w:tcPr>
          <w:p w14:paraId="2DAAAF49" w14:textId="77777777" w:rsidR="00E05857" w:rsidRDefault="001C1DFC">
            <w:pPr>
              <w:spacing w:line="228" w:lineRule="auto"/>
            </w:pPr>
            <w:r>
              <w:rPr>
                <w:b/>
                <w:color w:val="E30613"/>
                <w:sz w:val="68"/>
              </w:rPr>
              <w:lastRenderedPageBreak/>
              <w:t>01</w:t>
            </w:r>
          </w:p>
        </w:tc>
        <w:tc>
          <w:tcPr>
            <w:tcW w:w="7654" w:type="dxa"/>
            <w:vAlign w:val="center"/>
          </w:tcPr>
          <w:p w14:paraId="08134755" w14:textId="77777777" w:rsidR="00E05857" w:rsidRDefault="001C1DFC">
            <w:pPr>
              <w:spacing w:after="60"/>
            </w:pPr>
            <w:r>
              <w:rPr>
                <w:b/>
                <w:color w:val="6B7280"/>
                <w:spacing w:val="130"/>
                <w:sz w:val="13"/>
              </w:rPr>
              <w:t>SECCIÓN</w:t>
            </w:r>
          </w:p>
          <w:p w14:paraId="66A44A1D" w14:textId="77777777" w:rsidR="00E05857" w:rsidRDefault="001C1DFC">
            <w:pPr>
              <w:spacing w:line="259" w:lineRule="auto"/>
            </w:pPr>
            <w:r>
              <w:rPr>
                <w:b/>
                <w:color w:val="111317"/>
                <w:sz w:val="38"/>
              </w:rPr>
              <w:t>Hoja de Control</w:t>
            </w:r>
          </w:p>
          <w:p w14:paraId="47BC2A41" w14:textId="77777777" w:rsidR="00E05857" w:rsidRDefault="001C1DFC">
            <w:pPr>
              <w:spacing w:before="120" w:line="324" w:lineRule="auto"/>
            </w:pPr>
            <w:r>
              <w:rPr>
                <w:color w:val="6B7280"/>
                <w:sz w:val="18"/>
              </w:rPr>
              <w:t>Identificación, trazabilidad de versiones y distribución del entregable.</w:t>
            </w:r>
          </w:p>
        </w:tc>
      </w:tr>
    </w:tbl>
    <w:p w14:paraId="5F7C3452" w14:textId="77777777" w:rsidR="00E05857" w:rsidRDefault="00E05857">
      <w:pPr>
        <w:spacing w:after="320"/>
      </w:pP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100" w:type="dxa"/>
          <w:left w:w="0" w:type="dxa"/>
          <w:bottom w:w="100" w:type="dxa"/>
          <w:right w:w="140" w:type="dxa"/>
        </w:tblCellMar>
        <w:tblLook w:val="04A0" w:firstRow="1" w:lastRow="0" w:firstColumn="1" w:lastColumn="0" w:noHBand="0" w:noVBand="1"/>
      </w:tblPr>
      <w:tblGrid>
        <w:gridCol w:w="2495"/>
        <w:gridCol w:w="6577"/>
      </w:tblGrid>
      <w:tr w:rsidR="00E05857" w14:paraId="3355A290" w14:textId="77777777">
        <w:trPr>
          <w:cantSplit/>
        </w:trPr>
        <w:tc>
          <w:tcPr>
            <w:tcW w:w="2494" w:type="dxa"/>
          </w:tcPr>
          <w:p w14:paraId="3AF01CAF" w14:textId="77777777" w:rsidR="00E05857" w:rsidRDefault="001C1DFC">
            <w:pPr>
              <w:spacing w:line="307" w:lineRule="auto"/>
            </w:pPr>
            <w:r>
              <w:rPr>
                <w:b/>
                <w:color w:val="6B7280"/>
                <w:spacing w:val="15"/>
                <w:sz w:val="13"/>
              </w:rPr>
              <w:t>ORGANISMO</w:t>
            </w:r>
          </w:p>
        </w:tc>
        <w:tc>
          <w:tcPr>
            <w:tcW w:w="6576" w:type="dxa"/>
          </w:tcPr>
          <w:p w14:paraId="288938D2" w14:textId="77777777" w:rsidR="00E05857" w:rsidRDefault="001C1DFC">
            <w:pPr>
              <w:spacing w:line="307" w:lineRule="auto"/>
            </w:pPr>
            <w:r>
              <w:rPr>
                <w:color w:val="111317"/>
                <w:sz w:val="19"/>
              </w:rPr>
              <w:t>Ministerio de Transportes y Comunicaciones (MTC) — Perú</w:t>
            </w:r>
          </w:p>
        </w:tc>
      </w:tr>
      <w:tr w:rsidR="00E05857" w14:paraId="3BDAB1C4" w14:textId="77777777">
        <w:trPr>
          <w:cantSplit/>
        </w:trPr>
        <w:tc>
          <w:tcPr>
            <w:tcW w:w="2494" w:type="dxa"/>
          </w:tcPr>
          <w:p w14:paraId="774A32B8" w14:textId="77777777" w:rsidR="00E05857" w:rsidRDefault="001C1DFC">
            <w:pPr>
              <w:spacing w:line="307" w:lineRule="auto"/>
            </w:pPr>
            <w:r>
              <w:rPr>
                <w:b/>
                <w:color w:val="6B7280"/>
                <w:spacing w:val="15"/>
                <w:sz w:val="13"/>
              </w:rPr>
              <w:t>PROYECTO</w:t>
            </w:r>
          </w:p>
        </w:tc>
        <w:tc>
          <w:tcPr>
            <w:tcW w:w="6576" w:type="dxa"/>
          </w:tcPr>
          <w:p w14:paraId="7488B6D3" w14:textId="77777777" w:rsidR="00E05857" w:rsidRDefault="001C1DFC">
            <w:pPr>
              <w:spacing w:line="307" w:lineRule="auto"/>
            </w:pPr>
            <w:r>
              <w:rPr>
                <w:color w:val="111317"/>
                <w:sz w:val="19"/>
              </w:rPr>
              <w:t>Sistema Web de Rutas Turísticas Peatonales desde Estaciones Ferroviarias</w:t>
            </w:r>
          </w:p>
        </w:tc>
      </w:tr>
      <w:tr w:rsidR="00E05857" w14:paraId="57A70FC2" w14:textId="77777777">
        <w:trPr>
          <w:cantSplit/>
        </w:trPr>
        <w:tc>
          <w:tcPr>
            <w:tcW w:w="2494" w:type="dxa"/>
          </w:tcPr>
          <w:p w14:paraId="4FE28272" w14:textId="77777777" w:rsidR="00E05857" w:rsidRDefault="001C1DFC">
            <w:pPr>
              <w:spacing w:line="307" w:lineRule="auto"/>
            </w:pPr>
            <w:r>
              <w:rPr>
                <w:b/>
                <w:color w:val="6B7280"/>
                <w:spacing w:val="15"/>
                <w:sz w:val="13"/>
              </w:rPr>
              <w:t>ENTREGABLE</w:t>
            </w:r>
          </w:p>
        </w:tc>
        <w:tc>
          <w:tcPr>
            <w:tcW w:w="6576" w:type="dxa"/>
          </w:tcPr>
          <w:p w14:paraId="3FB32BE0" w14:textId="77777777" w:rsidR="00E05857" w:rsidRDefault="001C1DFC">
            <w:pPr>
              <w:spacing w:line="307" w:lineRule="auto"/>
            </w:pPr>
            <w:r>
              <w:rPr>
                <w:color w:val="111317"/>
                <w:sz w:val="19"/>
              </w:rPr>
              <w:t>Manual de Usuario del Sistema Web de Rutas Turísticas Peatonales</w:t>
            </w:r>
          </w:p>
        </w:tc>
      </w:tr>
      <w:tr w:rsidR="00E05857" w14:paraId="7FCF95AD" w14:textId="77777777">
        <w:trPr>
          <w:cantSplit/>
        </w:trPr>
        <w:tc>
          <w:tcPr>
            <w:tcW w:w="2494" w:type="dxa"/>
          </w:tcPr>
          <w:p w14:paraId="3F146815" w14:textId="77777777" w:rsidR="00E05857" w:rsidRDefault="001C1DFC">
            <w:pPr>
              <w:spacing w:line="307" w:lineRule="auto"/>
            </w:pPr>
            <w:r>
              <w:rPr>
                <w:b/>
                <w:color w:val="6B7280"/>
                <w:spacing w:val="15"/>
                <w:sz w:val="13"/>
              </w:rPr>
              <w:t>CÓDIGO</w:t>
            </w:r>
          </w:p>
        </w:tc>
        <w:tc>
          <w:tcPr>
            <w:tcW w:w="6576" w:type="dxa"/>
          </w:tcPr>
          <w:p w14:paraId="0CE9C8F8" w14:textId="77777777" w:rsidR="00E05857" w:rsidRDefault="001C1DFC">
            <w:pPr>
              <w:spacing w:line="307" w:lineRule="auto"/>
            </w:pPr>
            <w:r>
              <w:rPr>
                <w:color w:val="111317"/>
                <w:sz w:val="19"/>
              </w:rPr>
              <w:t>MUS-RT-2026-001</w:t>
            </w:r>
          </w:p>
        </w:tc>
      </w:tr>
      <w:tr w:rsidR="00E05857" w14:paraId="2A0522EB" w14:textId="77777777">
        <w:trPr>
          <w:cantSplit/>
        </w:trPr>
        <w:tc>
          <w:tcPr>
            <w:tcW w:w="2494" w:type="dxa"/>
          </w:tcPr>
          <w:p w14:paraId="59AE07E8" w14:textId="77777777" w:rsidR="00E05857" w:rsidRDefault="001C1DFC">
            <w:pPr>
              <w:spacing w:line="307" w:lineRule="auto"/>
            </w:pPr>
            <w:r>
              <w:rPr>
                <w:b/>
                <w:color w:val="6B7280"/>
                <w:spacing w:val="15"/>
                <w:sz w:val="13"/>
              </w:rPr>
              <w:t>AUTOR</w:t>
            </w:r>
          </w:p>
        </w:tc>
        <w:tc>
          <w:tcPr>
            <w:tcW w:w="6576" w:type="dxa"/>
          </w:tcPr>
          <w:p w14:paraId="04722514" w14:textId="77777777" w:rsidR="00E05857" w:rsidRDefault="001C1DFC">
            <w:pPr>
              <w:spacing w:line="307" w:lineRule="auto"/>
            </w:pPr>
            <w:r>
              <w:rPr>
                <w:color w:val="111317"/>
                <w:sz w:val="19"/>
              </w:rPr>
              <w:t>Equipo de Desarrollo — Tapia M., Valera S., Yanapa R., De Jesús K.</w:t>
            </w:r>
            <w:r>
              <w:rPr>
                <w:color w:val="111317"/>
                <w:sz w:val="19"/>
              </w:rPr>
            </w:r>
            <w:r>
              <w:rPr>
                <w:color w:val="111317"/>
                <w:sz w:val="19"/>
              </w:rPr>
            </w:r>
            <w:r>
              <w:rPr>
                <w:color w:val="111317"/>
                <w:sz w:val="19"/>
              </w:rPr>
            </w:r>
            <w:r>
              <w:rPr>
                <w:color w:val="111317"/>
                <w:sz w:val="19"/>
              </w:rPr>
            </w:r>
            <w:r>
              <w:rPr>
                <w:color w:val="111317"/>
                <w:sz w:val="19"/>
              </w:rPr>
            </w:r>
            <w:r>
              <w:rPr>
                <w:color w:val="111317"/>
                <w:sz w:val="19"/>
              </w:rPr>
            </w:r>
            <w:r>
              <w:rPr>
                <w:color w:val="111317"/>
                <w:sz w:val="19"/>
              </w:rPr>
            </w:r>
            <w:r>
              <w:rPr>
                <w:color w:val="111317"/>
                <w:sz w:val="19"/>
              </w:rPr>
            </w:r>
            <w:r>
              <w:rPr>
                <w:color w:val="111317"/>
                <w:sz w:val="19"/>
              </w:rPr>
            </w:r>
            <w:r>
              <w:rPr>
                <w:color w:val="111317"/>
                <w:sz w:val="19"/>
              </w:rPr>
            </w:r>
            <w:r>
              <w:rPr>
                <w:color w:val="111317"/>
                <w:sz w:val="19"/>
              </w:rPr>
            </w:r>
            <w:r>
              <w:rPr>
                <w:color w:val="111317"/>
                <w:sz w:val="19"/>
              </w:rPr>
            </w:r>
            <w:r>
              <w:rPr>
                <w:color w:val="111317"/>
                <w:sz w:val="19"/>
              </w:rPr>
            </w:r>
          </w:p>
        </w:tc>
      </w:tr>
      <w:tr w:rsidR="00E05857" w14:paraId="6585EC14" w14:textId="77777777">
        <w:trPr>
          <w:cantSplit/>
        </w:trPr>
        <w:tc>
          <w:tcPr>
            <w:tcW w:w="2494" w:type="dxa"/>
          </w:tcPr>
          <w:p w14:paraId="2219631F" w14:textId="77777777" w:rsidR="00E05857" w:rsidRDefault="001C1DFC">
            <w:pPr>
              <w:spacing w:line="307" w:lineRule="auto"/>
            </w:pPr>
            <w:r>
              <w:rPr>
                <w:b/>
                <w:color w:val="6B7280"/>
                <w:spacing w:val="15"/>
                <w:sz w:val="13"/>
              </w:rPr>
              <w:t>VERSIÓN / EDICIÓN</w:t>
            </w:r>
          </w:p>
        </w:tc>
        <w:tc>
          <w:tcPr>
            <w:tcW w:w="6576" w:type="dxa"/>
          </w:tcPr>
          <w:p w14:paraId="42FC5642" w14:textId="77777777" w:rsidR="00E05857" w:rsidRDefault="001C1DFC">
            <w:pPr>
              <w:spacing w:line="307" w:lineRule="auto"/>
            </w:pPr>
            <w:r>
              <w:rPr>
                <w:color w:val="111317"/>
                <w:sz w:val="19"/>
              </w:rPr>
              <w:t>01.00</w:t>
            </w:r>
          </w:p>
        </w:tc>
      </w:tr>
      <w:tr w:rsidR="00E05857" w14:paraId="232FA41A" w14:textId="77777777">
        <w:trPr>
          <w:cantSplit/>
        </w:trPr>
        <w:tc>
          <w:tcPr>
            <w:tcW w:w="2494" w:type="dxa"/>
          </w:tcPr>
          <w:p w14:paraId="5DBEADC1" w14:textId="77777777" w:rsidR="00E05857" w:rsidRDefault="001C1DFC">
            <w:pPr>
              <w:spacing w:line="307" w:lineRule="auto"/>
            </w:pPr>
            <w:r>
              <w:rPr>
                <w:b/>
                <w:color w:val="6B7280"/>
                <w:spacing w:val="15"/>
                <w:sz w:val="13"/>
              </w:rPr>
              <w:t>FECHA DE VERSIÓN</w:t>
            </w:r>
          </w:p>
        </w:tc>
        <w:tc>
          <w:tcPr>
            <w:tcW w:w="6576" w:type="dxa"/>
          </w:tcPr>
          <w:p w14:paraId="771CB3EE" w14:textId="77777777" w:rsidR="00E05857" w:rsidRDefault="001C1DFC">
            <w:pPr>
              <w:spacing w:line="307" w:lineRule="auto"/>
            </w:pPr>
            <w:r>
              <w:rPr>
                <w:color w:val="111317"/>
                <w:sz w:val="19"/>
              </w:rPr>
              <w:t>17/08/2026</w:t>
            </w:r>
          </w:p>
        </w:tc>
      </w:tr>
      <w:tr w:rsidR="00E05857" w14:paraId="379EA327" w14:textId="77777777">
        <w:trPr>
          <w:cantSplit/>
        </w:trPr>
        <w:tc>
          <w:tcPr>
            <w:tcW w:w="2494" w:type="dxa"/>
          </w:tcPr>
          <w:p w14:paraId="75B74FFC" w14:textId="77777777" w:rsidR="00E05857" w:rsidRDefault="001C1DFC">
            <w:pPr>
              <w:spacing w:line="307" w:lineRule="auto"/>
            </w:pPr>
            <w:r>
              <w:rPr>
                <w:b/>
                <w:color w:val="6B7280"/>
                <w:spacing w:val="15"/>
                <w:sz w:val="13"/>
              </w:rPr>
              <w:t>APROBADO POR</w:t>
            </w:r>
          </w:p>
        </w:tc>
        <w:tc>
          <w:tcPr>
            <w:tcW w:w="6576" w:type="dxa"/>
          </w:tcPr>
          <w:p w14:paraId="14846EE2" w14:textId="77777777" w:rsidR="00E05857" w:rsidRDefault="001C1DFC">
            <w:pPr>
              <w:spacing w:line="307" w:lineRule="auto"/>
            </w:pPr>
            <w:r>
              <w:rPr>
                <w:color w:val="111317"/>
                <w:sz w:val="19"/>
              </w:rPr>
              <w:t>Marcelo Tapia (Product Owner) · Gestor MTC</w:t>
            </w:r>
            <w:r>
              <w:rPr>
                <w:color w:val="111317"/>
                <w:sz w:val="19"/>
              </w:rPr>
            </w:r>
            <w:r>
              <w:rPr>
                <w:color w:val="111317"/>
                <w:sz w:val="19"/>
              </w:rPr>
            </w:r>
            <w:r>
              <w:rPr>
                <w:color w:val="111317"/>
                <w:sz w:val="19"/>
              </w:rPr>
            </w:r>
            <w:r>
              <w:rPr>
                <w:color w:val="111317"/>
                <w:sz w:val="19"/>
              </w:rPr>
            </w:r>
            <w:r>
              <w:rPr>
                <w:color w:val="111317"/>
                <w:sz w:val="19"/>
              </w:rPr>
            </w:r>
            <w:r>
              <w:rPr>
                <w:color w:val="111317"/>
                <w:sz w:val="19"/>
              </w:rPr>
            </w:r>
            <w:r>
              <w:rPr>
                <w:color w:val="111317"/>
                <w:sz w:val="19"/>
              </w:rPr>
            </w:r>
            <w:r>
              <w:rPr>
                <w:color w:val="111317"/>
                <w:sz w:val="19"/>
              </w:rPr>
            </w:r>
          </w:p>
        </w:tc>
      </w:tr>
      <w:tr w:rsidR="00E05857" w14:paraId="32E0CC1C" w14:textId="77777777">
        <w:trPr>
          <w:cantSplit/>
        </w:trPr>
        <w:tc>
          <w:tcPr>
            <w:tcW w:w="2494" w:type="dxa"/>
          </w:tcPr>
          <w:p w14:paraId="5BE5DAD8" w14:textId="77777777" w:rsidR="00E05857" w:rsidRDefault="001C1DFC">
            <w:pPr>
              <w:spacing w:line="307" w:lineRule="auto"/>
            </w:pPr>
            <w:r>
              <w:rPr>
                <w:b/>
                <w:color w:val="6B7280"/>
                <w:spacing w:val="15"/>
                <w:sz w:val="13"/>
              </w:rPr>
              <w:t>PRODUCTO DOCUMENTADO</w:t>
            </w:r>
          </w:p>
        </w:tc>
        <w:tc>
          <w:tcPr>
            <w:tcW w:w="6576" w:type="dxa"/>
          </w:tcPr>
          <w:p w14:paraId="1C097BD8" w14:textId="77777777" w:rsidR="00E05857" w:rsidRDefault="001C1DFC">
            <w:pPr>
              <w:spacing w:line="307" w:lineRule="auto"/>
            </w:pPr>
            <w:r>
              <w:rPr>
                <w:color w:val="111317"/>
                <w:sz w:val="19"/>
              </w:rPr>
              <w:t>RUTAS MTC v1.0.0</w:t>
            </w:r>
          </w:p>
        </w:tc>
      </w:tr>
      <w:tr w:rsidR="00E05857" w14:paraId="362EBEB1" w14:textId="77777777">
        <w:trPr>
          <w:cantSplit/>
        </w:trPr>
        <w:tc>
          <w:tcPr>
            <w:tcW w:w="2494" w:type="dxa"/>
          </w:tcPr>
          <w:p w14:paraId="75032250" w14:textId="77777777" w:rsidR="00E05857" w:rsidRDefault="001C1DFC">
            <w:pPr>
              <w:spacing w:line="307" w:lineRule="auto"/>
            </w:pPr>
            <w:r>
              <w:rPr>
                <w:b/>
                <w:color w:val="6B7280"/>
                <w:spacing w:val="15"/>
                <w:sz w:val="13"/>
              </w:rPr>
              <w:t>CLASIFICACIÓN</w:t>
            </w:r>
          </w:p>
        </w:tc>
        <w:tc>
          <w:tcPr>
            <w:tcW w:w="6576" w:type="dxa"/>
          </w:tcPr>
          <w:p w14:paraId="14485698" w14:textId="77777777" w:rsidR="00E05857" w:rsidRDefault="001C1DFC">
            <w:pPr>
              <w:spacing w:line="307" w:lineRule="auto"/>
            </w:pPr>
            <w:r>
              <w:rPr>
                <w:color w:val="111317"/>
                <w:sz w:val="19"/>
              </w:rPr>
              <w:t>Uso interno y público — documentación de entrega</w:t>
            </w:r>
          </w:p>
        </w:tc>
      </w:tr>
    </w:tbl>
    <w:p w14:paraId="3A564BFE" w14:textId="77777777" w:rsidR="00E05857" w:rsidRDefault="001C1DFC">
      <w:pPr>
        <w:keepNext/>
        <w:pBdr>
          <w:left w:val="single" w:sz="18" w:space="8" w:color="E30613"/>
        </w:pBdr>
        <w:spacing w:before="400" w:after="160"/>
        <w:ind w:left="200"/>
      </w:pPr>
      <w:r>
        <w:rPr>
          <w:b/>
          <w:color w:val="111317"/>
          <w:sz w:val="26"/>
        </w:rPr>
        <w:t>Registro de cambios</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1134"/>
        <w:gridCol w:w="4876"/>
        <w:gridCol w:w="1701"/>
        <w:gridCol w:w="1361"/>
      </w:tblGrid>
      <w:tr w:rsidR="00E05857" w14:paraId="2F6C9DDB" w14:textId="77777777">
        <w:trPr>
          <w:trHeight w:val="408"/>
          <w:tblHeader/>
        </w:trPr>
        <w:tc>
          <w:tcPr>
            <w:tcW w:w="1134" w:type="dxa"/>
            <w:vAlign w:val="bottom"/>
          </w:tcPr>
          <w:p w14:paraId="1BAE11E3" w14:textId="77777777" w:rsidR="00E05857" w:rsidRDefault="001C1DFC">
            <w:pPr>
              <w:spacing w:line="307" w:lineRule="auto"/>
            </w:pPr>
            <w:r>
              <w:rPr>
                <w:b/>
                <w:color w:val="6B7280"/>
                <w:spacing w:val="12"/>
                <w:sz w:val="13"/>
              </w:rPr>
              <w:t>VERSIÓN</w:t>
            </w:r>
          </w:p>
        </w:tc>
        <w:tc>
          <w:tcPr>
            <w:tcW w:w="4876" w:type="dxa"/>
            <w:vAlign w:val="bottom"/>
          </w:tcPr>
          <w:p w14:paraId="7FF0F74B" w14:textId="77777777" w:rsidR="00E05857" w:rsidRDefault="001C1DFC">
            <w:pPr>
              <w:spacing w:line="307" w:lineRule="auto"/>
            </w:pPr>
            <w:r>
              <w:rPr>
                <w:b/>
                <w:color w:val="6B7280"/>
                <w:spacing w:val="12"/>
                <w:sz w:val="13"/>
              </w:rPr>
              <w:t>CAUSA DEL CAMBIO</w:t>
            </w:r>
          </w:p>
        </w:tc>
        <w:tc>
          <w:tcPr>
            <w:tcW w:w="1701" w:type="dxa"/>
            <w:vAlign w:val="bottom"/>
          </w:tcPr>
          <w:p w14:paraId="5A4C0389" w14:textId="77777777" w:rsidR="00E05857" w:rsidRDefault="001C1DFC">
            <w:pPr>
              <w:spacing w:line="307" w:lineRule="auto"/>
            </w:pPr>
            <w:r>
              <w:rPr>
                <w:b/>
                <w:color w:val="6B7280"/>
                <w:spacing w:val="12"/>
                <w:sz w:val="13"/>
              </w:rPr>
              <w:t>RESPONSABLE</w:t>
            </w:r>
          </w:p>
        </w:tc>
        <w:tc>
          <w:tcPr>
            <w:tcW w:w="1361" w:type="dxa"/>
            <w:vAlign w:val="bottom"/>
          </w:tcPr>
          <w:p w14:paraId="31309263" w14:textId="77777777" w:rsidR="00E05857" w:rsidRDefault="001C1DFC">
            <w:pPr>
              <w:spacing w:line="307" w:lineRule="auto"/>
              <w:jc w:val="right"/>
            </w:pPr>
            <w:r>
              <w:rPr>
                <w:b/>
                <w:color w:val="6B7280"/>
                <w:spacing w:val="12"/>
                <w:sz w:val="13"/>
              </w:rPr>
              <w:t>FECHA</w:t>
            </w:r>
          </w:p>
        </w:tc>
      </w:tr>
      <w:tr w:rsidR="00E05857" w14:paraId="387BC49D" w14:textId="77777777">
        <w:trPr>
          <w:cantSplit/>
        </w:trPr>
        <w:tc>
          <w:tcPr>
            <w:tcW w:w="1134" w:type="dxa"/>
          </w:tcPr>
          <w:p w14:paraId="74F0B5BE" w14:textId="77777777" w:rsidR="00E05857" w:rsidRDefault="001C1DFC">
            <w:pPr>
              <w:spacing w:line="307" w:lineRule="auto"/>
            </w:pPr>
            <w:r>
              <w:rPr>
                <w:b/>
                <w:color w:val="E30613"/>
                <w:sz w:val="18"/>
              </w:rPr>
              <w:t>01.00</w:t>
            </w:r>
          </w:p>
        </w:tc>
        <w:tc>
          <w:tcPr>
            <w:tcW w:w="4876" w:type="dxa"/>
          </w:tcPr>
          <w:p w14:paraId="51793C66" w14:textId="77777777" w:rsidR="00E05857" w:rsidRDefault="001C1DFC">
            <w:pPr>
              <w:spacing w:line="307" w:lineRule="auto"/>
            </w:pPr>
            <w:r>
              <w:rPr>
                <w:sz w:val="18"/>
              </w:rPr>
              <w:t>Versión inicial del Manual de Usuario alineada al producto RUTAS MTC v1.0.0 entregado al cierre del Sprint 2.</w:t>
            </w:r>
          </w:p>
        </w:tc>
        <w:tc>
          <w:tcPr>
            <w:tcW w:w="1701" w:type="dxa"/>
          </w:tcPr>
          <w:p w14:paraId="330EF0FE" w14:textId="77777777" w:rsidR="00E05857" w:rsidRDefault="001C1DFC">
            <w:pPr>
              <w:spacing w:line="307" w:lineRule="auto"/>
            </w:pPr>
            <w:r>
              <w:rPr>
                <w:sz w:val="18"/>
              </w:rPr>
              <w:t>Yanapa Ricardo</w:t>
            </w:r>
          </w:p>
        </w:tc>
        <w:tc>
          <w:tcPr>
            <w:tcW w:w="1361" w:type="dxa"/>
          </w:tcPr>
          <w:p w14:paraId="5F40153E" w14:textId="77777777" w:rsidR="00E05857" w:rsidRDefault="001C1DFC">
            <w:pPr>
              <w:spacing w:line="307" w:lineRule="auto"/>
              <w:jc w:val="right"/>
            </w:pPr>
            <w:r>
              <w:rPr>
                <w:sz w:val="18"/>
              </w:rPr>
              <w:t>17/08/2026</w:t>
            </w:r>
          </w:p>
        </w:tc>
      </w:tr>
    </w:tbl>
    <w:p w14:paraId="7F3293BF" w14:textId="77777777" w:rsidR="00E05857" w:rsidRDefault="001C1DFC">
      <w:pPr>
        <w:keepNext/>
        <w:pBdr>
          <w:left w:val="single" w:sz="18" w:space="8" w:color="E30613"/>
        </w:pBdr>
        <w:spacing w:before="400" w:after="160"/>
        <w:ind w:left="200"/>
      </w:pPr>
      <w:r>
        <w:rPr>
          <w:b/>
          <w:color w:val="111317"/>
          <w:sz w:val="26"/>
        </w:rPr>
        <w:t>Control de distribución</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3062"/>
        <w:gridCol w:w="6010"/>
      </w:tblGrid>
      <w:tr w:rsidR="00E05857" w14:paraId="59A350CE" w14:textId="77777777">
        <w:trPr>
          <w:trHeight w:val="408"/>
          <w:tblHeader/>
        </w:trPr>
        <w:tc>
          <w:tcPr>
            <w:tcW w:w="3061" w:type="dxa"/>
            <w:vAlign w:val="bottom"/>
          </w:tcPr>
          <w:p w14:paraId="525B08FC" w14:textId="77777777" w:rsidR="00E05857" w:rsidRDefault="001C1DFC">
            <w:pPr>
              <w:spacing w:line="307" w:lineRule="auto"/>
            </w:pPr>
            <w:r>
              <w:rPr>
                <w:b/>
                <w:color w:val="6B7280"/>
                <w:spacing w:val="12"/>
                <w:sz w:val="13"/>
              </w:rPr>
              <w:t>DESTINATARIO</w:t>
            </w:r>
          </w:p>
        </w:tc>
        <w:tc>
          <w:tcPr>
            <w:tcW w:w="6009" w:type="dxa"/>
            <w:vAlign w:val="bottom"/>
          </w:tcPr>
          <w:p w14:paraId="09749C78" w14:textId="77777777" w:rsidR="00E05857" w:rsidRDefault="001C1DFC">
            <w:pPr>
              <w:spacing w:line="307" w:lineRule="auto"/>
            </w:pPr>
            <w:r>
              <w:rPr>
                <w:b/>
                <w:color w:val="6B7280"/>
                <w:spacing w:val="12"/>
                <w:sz w:val="13"/>
              </w:rPr>
              <w:t>ROL</w:t>
            </w:r>
          </w:p>
        </w:tc>
      </w:tr>
      <w:tr w:rsidR="00E05857" w14:paraId="5983272C" w14:textId="77777777">
        <w:trPr>
          <w:cantSplit/>
        </w:trPr>
        <w:tc>
          <w:tcPr>
            <w:tcW w:w="3061" w:type="dxa"/>
          </w:tcPr>
          <w:p w14:paraId="695FC4ED" w14:textId="77777777" w:rsidR="00E05857" w:rsidRDefault="001C1DFC">
            <w:pPr>
              <w:spacing w:line="307" w:lineRule="auto"/>
            </w:pPr>
            <w:r>
              <w:rPr>
                <w:b/>
                <w:color w:val="E30613"/>
                <w:sz w:val="18"/>
              </w:rPr>
              <w:t>Gestor MTC</w:t>
            </w:r>
          </w:p>
        </w:tc>
        <w:tc>
          <w:tcPr>
            <w:tcW w:w="6009" w:type="dxa"/>
          </w:tcPr>
          <w:p w14:paraId="1A12ACFD" w14:textId="77777777" w:rsidR="00E05857" w:rsidRDefault="001C1DFC">
            <w:pPr>
              <w:spacing w:line="307" w:lineRule="auto"/>
            </w:pPr>
            <w:r>
              <w:rPr>
                <w:sz w:val="18"/>
              </w:rPr>
              <w:t>Ministerio de Transportes y Comunicaciones — propietario de la plataforma</w:t>
            </w:r>
          </w:p>
        </w:tc>
      </w:tr>
      <w:tr w:rsidR="00E05857" w14:paraId="7104B7D7" w14:textId="77777777">
        <w:trPr>
          <w:cantSplit/>
        </w:trPr>
        <w:tc>
          <w:tcPr>
            <w:tcW w:w="3061" w:type="dxa"/>
          </w:tcPr>
          <w:p w14:paraId="1782A4D8" w14:textId="77777777" w:rsidR="00E05857" w:rsidRDefault="001C1DFC">
            <w:pPr>
              <w:spacing w:line="307" w:lineRule="auto"/>
            </w:pPr>
            <w:r>
              <w:rPr>
                <w:b/>
                <w:color w:val="E30613"/>
                <w:sz w:val="18"/>
              </w:rPr>
              <w:t>Ing. Mg. Freddy Ferrari Fernández</w:t>
            </w:r>
          </w:p>
        </w:tc>
        <w:tc>
          <w:tcPr>
            <w:tcW w:w="6009" w:type="dxa"/>
          </w:tcPr>
          <w:p w14:paraId="09FAAE7D" w14:textId="77777777" w:rsidR="00E05857" w:rsidRDefault="001C1DFC">
            <w:pPr>
              <w:spacing w:line="307" w:lineRule="auto"/>
            </w:pPr>
            <w:r>
              <w:rPr>
                <w:sz w:val="18"/>
              </w:rPr>
              <w:t>Docente del curso de Ingeniería de Software</w:t>
            </w:r>
          </w:p>
        </w:tc>
      </w:tr>
      <w:tr w:rsidR="00E05857" w14:paraId="799CEF33" w14:textId="77777777">
        <w:trPr>
          <w:cantSplit/>
        </w:trPr>
        <w:tc>
          <w:tcPr>
            <w:tcW w:w="3061" w:type="dxa"/>
          </w:tcPr>
          <w:p w14:paraId="5D0DA96A" w14:textId="77777777" w:rsidR="00E05857" w:rsidRDefault="001C1DFC">
            <w:pPr>
              <w:spacing w:line="307" w:lineRule="auto"/>
            </w:pPr>
            <w:r>
              <w:rPr>
                <w:b/>
                <w:color w:val="E30613"/>
                <w:sz w:val="18"/>
              </w:rPr>
              <w:t>Marcelo Tapia</w:t>
            </w:r>
          </w:p>
        </w:tc>
        <w:tc>
          <w:tcPr>
            <w:tcW w:w="6009" w:type="dxa"/>
          </w:tcPr>
          <w:p w14:paraId="70294084" w14:textId="77777777" w:rsidR="00E05857" w:rsidRDefault="001C1DFC">
            <w:pPr>
              <w:spacing w:line="307" w:lineRule="auto"/>
            </w:pPr>
            <w:r>
              <w:rPr>
                <w:sz w:val="18"/>
              </w:rPr>
              <w:t>Jefe de Proyecto · Product Owner</w:t>
            </w:r>
          </w:p>
        </w:tc>
      </w:tr>
      <w:tr w:rsidR="00E05857" w14:paraId="0FE10484" w14:textId="77777777">
        <w:trPr>
          <w:cantSplit/>
        </w:trPr>
        <w:tc>
          <w:tcPr>
            <w:tcW w:w="3061" w:type="dxa"/>
          </w:tcPr>
          <w:p w14:paraId="1491836C" w14:textId="77777777" w:rsidR="00E05857" w:rsidRDefault="001C1DFC">
            <w:pPr>
              <w:spacing w:line="307" w:lineRule="auto"/>
            </w:pPr>
            <w:r>
              <w:rPr>
                <w:b/>
                <w:color w:val="E30613"/>
                <w:sz w:val="18"/>
              </w:rPr>
              <w:t>Marcelo Tapia</w:t>
            </w:r>
          </w:p>
        </w:tc>
        <w:tc>
          <w:tcPr>
            <w:tcW w:w="6009" w:type="dxa"/>
          </w:tcPr>
          <w:p w14:paraId="2D6B7E82" w14:textId="77777777" w:rsidR="00E05857" w:rsidRDefault="001C1DFC">
            <w:pPr>
              <w:spacing w:line="307" w:lineRule="auto"/>
            </w:pPr>
            <w:r>
              <w:rPr>
                <w:sz w:val="18"/>
              </w:rPr>
              <w:t>Analista de Negocios · Scrum Master</w:t>
            </w:r>
          </w:p>
        </w:tc>
      </w:tr>
      <w:tr w:rsidR="00E05857" w14:paraId="3D00BDE6" w14:textId="77777777">
        <w:trPr>
          <w:cantSplit/>
        </w:trPr>
        <w:tc>
          <w:tcPr>
            <w:tcW w:w="3061" w:type="dxa"/>
          </w:tcPr>
          <w:p w14:paraId="4676F3C6" w14:textId="77777777" w:rsidR="00E05857" w:rsidRDefault="001C1DFC">
            <w:pPr>
              <w:spacing w:line="307" w:lineRule="auto"/>
            </w:pPr>
            <w:r>
              <w:rPr>
                <w:b/>
                <w:color w:val="E30613"/>
                <w:sz w:val="18"/>
              </w:rPr>
              <w:lastRenderedPageBreak/>
              <w:t>Sharon Valera</w:t>
            </w:r>
          </w:p>
        </w:tc>
        <w:tc>
          <w:tcPr>
            <w:tcW w:w="6009" w:type="dxa"/>
          </w:tcPr>
          <w:p w14:paraId="5C72D921" w14:textId="77777777" w:rsidR="00E05857" w:rsidRDefault="001C1DFC">
            <w:pPr>
              <w:spacing w:line="307" w:lineRule="auto"/>
            </w:pPr>
            <w:r>
              <w:rPr>
                <w:sz w:val="18"/>
              </w:rPr>
              <w:t>Arquitecta de Software · Development Team</w:t>
            </w:r>
          </w:p>
        </w:tc>
      </w:tr>
      <w:tr w:rsidR="00E05857" w14:paraId="033B8E6B" w14:textId="77777777">
        <w:trPr>
          <w:cantSplit/>
        </w:trPr>
        <w:tc>
          <w:tcPr>
            <w:tcW w:w="3061" w:type="dxa"/>
          </w:tcPr>
          <w:p w14:paraId="60820482" w14:textId="77777777" w:rsidR="00E05857" w:rsidRDefault="001C1DFC">
            <w:pPr>
              <w:spacing w:line="307" w:lineRule="auto"/>
            </w:pPr>
            <w:r>
              <w:rPr>
                <w:b/>
                <w:color w:val="E30613"/>
                <w:sz w:val="18"/>
              </w:rPr>
              <w:t>Ricardo Yanapa</w:t>
            </w:r>
          </w:p>
        </w:tc>
        <w:tc>
          <w:tcPr>
            <w:tcW w:w="6009" w:type="dxa"/>
          </w:tcPr>
          <w:p w14:paraId="76F3D4E7" w14:textId="77777777" w:rsidR="00E05857" w:rsidRDefault="001C1DFC">
            <w:pPr>
              <w:spacing w:line="307" w:lineRule="auto"/>
            </w:pPr>
            <w:r>
              <w:rPr>
                <w:sz w:val="18"/>
              </w:rPr>
              <w:t>Desarrollador · Development Team</w:t>
            </w:r>
          </w:p>
        </w:tc>
      </w:tr>
      <w:tr w:rsidR="00E05857" w14:paraId="2D264FE2" w14:textId="77777777">
        <w:trPr>
          <w:cantSplit/>
        </w:trPr>
        <w:tc>
          <w:tcPr>
            <w:tcW w:w="3061" w:type="dxa"/>
          </w:tcPr>
          <w:p w14:paraId="1ED352F3" w14:textId="77777777" w:rsidR="00E05857" w:rsidRDefault="001C1DFC">
            <w:pPr>
              <w:spacing w:line="307" w:lineRule="auto"/>
            </w:pPr>
            <w:r>
              <w:rPr>
                <w:b/>
                <w:color w:val="E30613"/>
                <w:sz w:val="18"/>
              </w:rPr>
              <w:t>Kimder De Jesús</w:t>
            </w:r>
          </w:p>
        </w:tc>
        <w:tc>
          <w:tcPr>
            <w:tcW w:w="6009" w:type="dxa"/>
          </w:tcPr>
          <w:p w14:paraId="2C21F0F9" w14:textId="77777777" w:rsidR="00E05857" w:rsidRDefault="001C1DFC">
            <w:pPr>
              <w:spacing w:line="307" w:lineRule="auto"/>
            </w:pPr>
            <w:r>
              <w:rPr>
                <w:sz w:val="18"/>
              </w:rPr>
              <w:t>Aseguramiento de Calidad · Development Team</w:t>
            </w:r>
          </w:p>
        </w:tc>
      </w:tr>
      <w:tr w:rsidR="00E05857" w14:paraId="60ACD2E6" w14:textId="77777777">
        <w:trPr>
          <w:cantSplit/>
        </w:trPr>
        <w:tc>
          <w:tcPr>
            <w:tcW w:w="3061" w:type="dxa"/>
          </w:tcPr>
          <w:p w14:paraId="31D35942" w14:textId="77777777" w:rsidR="00E05857" w:rsidRDefault="001C1DFC">
            <w:pPr>
              <w:spacing w:line="307" w:lineRule="auto"/>
            </w:pPr>
            <w:r>
              <w:rPr>
                <w:b/>
                <w:color w:val="E30613"/>
                <w:sz w:val="18"/>
              </w:rPr>
              <w:t>PeruRail</w:t>
            </w:r>
          </w:p>
        </w:tc>
        <w:tc>
          <w:tcPr>
            <w:tcW w:w="6009" w:type="dxa"/>
          </w:tcPr>
          <w:p w14:paraId="14140FBF" w14:textId="77777777" w:rsidR="00E05857" w:rsidRDefault="001C1DFC">
            <w:pPr>
              <w:spacing w:line="307" w:lineRule="auto"/>
            </w:pPr>
            <w:r>
              <w:rPr>
                <w:sz w:val="18"/>
              </w:rPr>
              <w:t>Entidad operadora — administración de estaciones, horarios y tarifas</w:t>
            </w:r>
          </w:p>
        </w:tc>
      </w:tr>
      <w:tr w:rsidR="00E05857" w14:paraId="63274432" w14:textId="77777777">
        <w:trPr>
          <w:cantSplit/>
        </w:trPr>
        <w:tc>
          <w:tcPr>
            <w:tcW w:w="3061" w:type="dxa"/>
          </w:tcPr>
          <w:p w14:paraId="6123AA74" w14:textId="77777777" w:rsidR="00E05857" w:rsidRDefault="001C1DFC">
            <w:pPr>
              <w:spacing w:line="307" w:lineRule="auto"/>
            </w:pPr>
            <w:r>
              <w:rPr>
                <w:b/>
                <w:color w:val="E30613"/>
                <w:sz w:val="18"/>
              </w:rPr>
              <w:t>Travel Group Perú</w:t>
            </w:r>
          </w:p>
        </w:tc>
        <w:tc>
          <w:tcPr>
            <w:tcW w:w="6009" w:type="dxa"/>
          </w:tcPr>
          <w:p w14:paraId="304F095F" w14:textId="77777777" w:rsidR="00E05857" w:rsidRDefault="001C1DFC">
            <w:pPr>
              <w:spacing w:line="307" w:lineRule="auto"/>
            </w:pPr>
            <w:r>
              <w:rPr>
                <w:sz w:val="18"/>
              </w:rPr>
              <w:t>Entidad operadora — administración de zonas turísticas</w:t>
            </w:r>
          </w:p>
        </w:tc>
      </w:tr>
    </w:tbl>
    <w:p w14:paraId="74702553" w14:textId="77777777" w:rsidR="00E05857" w:rsidRDefault="001C1DFC">
      <w:r>
        <w:br w:type="page"/>
      </w:r>
    </w:p>
    <w:tbl>
      <w:tblPr>
        <w:tblW w:w="9072" w:type="dxa"/>
        <w:tblBorders>
          <w:top w:val="single" w:sz="10" w:space="0" w:color="111317"/>
          <w:left w:val="none" w:sz="0" w:space="0" w:color="FFFFFF"/>
          <w:bottom w:val="single" w:sz="6" w:space="0" w:color="E4E6EA"/>
          <w:right w:val="none" w:sz="0" w:space="0" w:color="FFFFFF"/>
          <w:insideH w:val="none" w:sz="0" w:space="0" w:color="FFFFFF"/>
          <w:insideV w:val="none" w:sz="0" w:space="0" w:color="FFFFFF"/>
        </w:tblBorders>
        <w:tblLayout w:type="fixed"/>
        <w:tblCellMar>
          <w:top w:w="180" w:type="dxa"/>
          <w:left w:w="0" w:type="dxa"/>
          <w:bottom w:w="180" w:type="dxa"/>
          <w:right w:w="0" w:type="dxa"/>
        </w:tblCellMar>
        <w:tblLook w:val="04A0" w:firstRow="1" w:lastRow="0" w:firstColumn="1" w:lastColumn="0" w:noHBand="0" w:noVBand="1"/>
      </w:tblPr>
      <w:tblGrid>
        <w:gridCol w:w="1417"/>
        <w:gridCol w:w="7655"/>
      </w:tblGrid>
      <w:tr w:rsidR="00E05857" w14:paraId="729A2461" w14:textId="77777777">
        <w:trPr>
          <w:cantSplit/>
        </w:trPr>
        <w:tc>
          <w:tcPr>
            <w:tcW w:w="1417" w:type="dxa"/>
          </w:tcPr>
          <w:p w14:paraId="0D54E854" w14:textId="77777777" w:rsidR="00E05857" w:rsidRDefault="001C1DFC">
            <w:pPr>
              <w:spacing w:line="228" w:lineRule="auto"/>
            </w:pPr>
            <w:r>
              <w:rPr>
                <w:b/>
                <w:color w:val="E30613"/>
                <w:sz w:val="68"/>
              </w:rPr>
              <w:lastRenderedPageBreak/>
              <w:t>02</w:t>
            </w:r>
          </w:p>
        </w:tc>
        <w:tc>
          <w:tcPr>
            <w:tcW w:w="7654" w:type="dxa"/>
            <w:vAlign w:val="center"/>
          </w:tcPr>
          <w:p w14:paraId="0D6185B5" w14:textId="77777777" w:rsidR="00E05857" w:rsidRDefault="001C1DFC">
            <w:pPr>
              <w:spacing w:after="60"/>
            </w:pPr>
            <w:r>
              <w:rPr>
                <w:b/>
                <w:color w:val="6B7280"/>
                <w:spacing w:val="130"/>
                <w:sz w:val="13"/>
              </w:rPr>
              <w:t>SECCIÓN</w:t>
            </w:r>
          </w:p>
          <w:p w14:paraId="71532427" w14:textId="77777777" w:rsidR="00E05857" w:rsidRDefault="001C1DFC">
            <w:pPr>
              <w:spacing w:line="259" w:lineRule="auto"/>
            </w:pPr>
            <w:r>
              <w:rPr>
                <w:b/>
                <w:color w:val="111317"/>
                <w:sz w:val="38"/>
              </w:rPr>
              <w:t>Descripción del Sistema</w:t>
            </w:r>
          </w:p>
          <w:p w14:paraId="1D9EDD3D" w14:textId="77777777" w:rsidR="00E05857" w:rsidRDefault="001C1DFC">
            <w:pPr>
              <w:spacing w:before="120" w:line="324" w:lineRule="auto"/>
            </w:pPr>
            <w:r>
              <w:rPr>
                <w:color w:val="6B7280"/>
                <w:sz w:val="18"/>
              </w:rPr>
              <w:t>Qué es RUTAS MTC, a quién está dirigido y qué funcionalidades ofrece.</w:t>
            </w:r>
          </w:p>
        </w:tc>
      </w:tr>
    </w:tbl>
    <w:p w14:paraId="1E72986C" w14:textId="77777777" w:rsidR="00E05857" w:rsidRDefault="00E05857">
      <w:pPr>
        <w:spacing w:after="320"/>
      </w:pPr>
    </w:p>
    <w:p w14:paraId="2D4E3264" w14:textId="77777777" w:rsidR="00E05857" w:rsidRDefault="001C1DFC">
      <w:pPr>
        <w:keepNext/>
        <w:pBdr>
          <w:left w:val="single" w:sz="18" w:space="8" w:color="E30613"/>
        </w:pBdr>
        <w:spacing w:before="400" w:after="160"/>
        <w:ind w:left="200"/>
      </w:pPr>
      <w:r>
        <w:rPr>
          <w:b/>
          <w:color w:val="111317"/>
          <w:sz w:val="26"/>
        </w:rPr>
        <w:t>1.1 Objeto</w:t>
      </w:r>
    </w:p>
    <w:p w14:paraId="2BEFE0EC" w14:textId="77777777" w:rsidR="00E05857" w:rsidRDefault="001C1DFC">
      <w:pPr>
        <w:spacing w:after="180" w:line="341" w:lineRule="auto"/>
        <w:jc w:val="both"/>
      </w:pPr>
      <w:r>
        <w:t>El presente Manual de Usuario describe paso a paso el uso del Sistema Web de Rutas Turísticas Peatonales desde Estaciones Ferroviarias, desarrollado por disposición del Ministerio de Transportes y Comunicaciones en el marco del proyecto RT-2026-001, con el fin de fomentar el uso del transporte público y el turismo local.</w:t>
      </w:r>
    </w:p>
    <w:p w14:paraId="2C949939" w14:textId="77777777" w:rsidR="00E05857" w:rsidRDefault="001C1DFC">
      <w:pPr>
        <w:spacing w:after="180" w:line="341" w:lineRule="auto"/>
        <w:jc w:val="both"/>
      </w:pPr>
      <w:r>
        <w:t>El sistema funciona como un asesor turístico especializado: recoge las preferencias del ciudadano, le muestra las zonas turísticas alcanzables a pie desde la estación ferroviaria que elija, y le entrega un informe consolidado con la ruta de ida y vuelta, el pronóstico climático del día de viaje y el servicio ferroviario con su horario y tarifa. Su objetivo es que cualquier persona pueda planificar una visita completa sin conocimientos técnicos y sin consultar tres fuentes de información por separado.</w:t>
      </w:r>
    </w:p>
    <w:p w14:paraId="5BC6F13A" w14:textId="77777777" w:rsidR="00E05857" w:rsidRDefault="001C1DFC">
      <w:pPr>
        <w:keepNext/>
        <w:pBdr>
          <w:left w:val="single" w:sz="18" w:space="8" w:color="E30613"/>
        </w:pBdr>
        <w:spacing w:before="400" w:after="160"/>
        <w:ind w:left="200"/>
      </w:pPr>
      <w:r>
        <w:rPr>
          <w:b/>
          <w:color w:val="111317"/>
          <w:sz w:val="26"/>
        </w:rPr>
        <w:t>1.2 Alcance</w:t>
      </w:r>
    </w:p>
    <w:p w14:paraId="7A212FE2" w14:textId="77777777" w:rsidR="00E05857" w:rsidRDefault="001C1DFC">
      <w:pPr>
        <w:spacing w:after="180" w:line="341" w:lineRule="auto"/>
        <w:jc w:val="both"/>
      </w:pPr>
      <w:r>
        <w:t>Este manual está dirigido a los siguientes perfiles, definidos en la tabla usr_admin de la base de datos y en el acceso público de la plataforma:</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2268"/>
        <w:gridCol w:w="1474"/>
        <w:gridCol w:w="5330"/>
      </w:tblGrid>
      <w:tr w:rsidR="00E05857" w14:paraId="15319CC9" w14:textId="77777777">
        <w:trPr>
          <w:trHeight w:val="408"/>
          <w:tblHeader/>
        </w:trPr>
        <w:tc>
          <w:tcPr>
            <w:tcW w:w="2268" w:type="dxa"/>
            <w:vAlign w:val="bottom"/>
          </w:tcPr>
          <w:p w14:paraId="6636EDEE" w14:textId="77777777" w:rsidR="00E05857" w:rsidRDefault="001C1DFC">
            <w:pPr>
              <w:spacing w:line="307" w:lineRule="auto"/>
            </w:pPr>
            <w:r>
              <w:rPr>
                <w:b/>
                <w:color w:val="6B7280"/>
                <w:spacing w:val="12"/>
                <w:sz w:val="13"/>
              </w:rPr>
              <w:t>PERFIL</w:t>
            </w:r>
          </w:p>
        </w:tc>
        <w:tc>
          <w:tcPr>
            <w:tcW w:w="1474" w:type="dxa"/>
            <w:vAlign w:val="bottom"/>
          </w:tcPr>
          <w:p w14:paraId="6452B4FA" w14:textId="77777777" w:rsidR="00E05857" w:rsidRDefault="001C1DFC">
            <w:pPr>
              <w:spacing w:line="307" w:lineRule="auto"/>
            </w:pPr>
            <w:r>
              <w:rPr>
                <w:b/>
                <w:color w:val="6B7280"/>
                <w:spacing w:val="12"/>
                <w:sz w:val="13"/>
              </w:rPr>
              <w:t>ROL TÉCNICO</w:t>
            </w:r>
          </w:p>
        </w:tc>
        <w:tc>
          <w:tcPr>
            <w:tcW w:w="5329" w:type="dxa"/>
            <w:vAlign w:val="bottom"/>
          </w:tcPr>
          <w:p w14:paraId="53F5BBC7" w14:textId="77777777" w:rsidR="00E05857" w:rsidRDefault="001C1DFC">
            <w:pPr>
              <w:spacing w:line="307" w:lineRule="auto"/>
            </w:pPr>
            <w:r>
              <w:rPr>
                <w:b/>
                <w:color w:val="6B7280"/>
                <w:spacing w:val="12"/>
                <w:sz w:val="13"/>
              </w:rPr>
              <w:t>QUÉ PUEDE HACER</w:t>
            </w:r>
          </w:p>
        </w:tc>
      </w:tr>
      <w:tr w:rsidR="00E05857" w14:paraId="1A5125BA" w14:textId="77777777">
        <w:trPr>
          <w:cantSplit/>
        </w:trPr>
        <w:tc>
          <w:tcPr>
            <w:tcW w:w="2268" w:type="dxa"/>
          </w:tcPr>
          <w:p w14:paraId="2B58762E" w14:textId="77777777" w:rsidR="00E05857" w:rsidRDefault="001C1DFC">
            <w:pPr>
              <w:spacing w:line="307" w:lineRule="auto"/>
            </w:pPr>
            <w:r>
              <w:rPr>
                <w:b/>
                <w:color w:val="E30613"/>
                <w:sz w:val="18"/>
              </w:rPr>
              <w:t>Ciudadano / turista</w:t>
            </w:r>
          </w:p>
        </w:tc>
        <w:tc>
          <w:tcPr>
            <w:tcW w:w="1474" w:type="dxa"/>
          </w:tcPr>
          <w:p w14:paraId="7BBA8E29" w14:textId="77777777" w:rsidR="00E05857" w:rsidRDefault="001C1DFC">
            <w:pPr>
              <w:spacing w:line="307" w:lineRule="auto"/>
            </w:pPr>
            <w:r>
              <w:rPr>
                <w:sz w:val="18"/>
              </w:rPr>
              <w:t>No autenticado</w:t>
            </w:r>
          </w:p>
        </w:tc>
        <w:tc>
          <w:tcPr>
            <w:tcW w:w="5329" w:type="dxa"/>
          </w:tcPr>
          <w:p w14:paraId="3EECB7BA" w14:textId="77777777" w:rsidR="00E05857" w:rsidRDefault="001C1DFC">
            <w:pPr>
              <w:spacing w:line="307" w:lineRule="auto"/>
            </w:pPr>
            <w:r>
              <w:rPr>
                <w:sz w:val="18"/>
              </w:rPr>
              <w:t>Usar el planificador de cuatro pasos, consultar zonas, clima y ruta, y obtener su informe turístico.</w:t>
            </w:r>
          </w:p>
        </w:tc>
      </w:tr>
      <w:tr w:rsidR="00E05857" w14:paraId="4F317319" w14:textId="77777777">
        <w:trPr>
          <w:cantSplit/>
        </w:trPr>
        <w:tc>
          <w:tcPr>
            <w:tcW w:w="2268" w:type="dxa"/>
          </w:tcPr>
          <w:p w14:paraId="36210B2A" w14:textId="77777777" w:rsidR="00E05857" w:rsidRDefault="001C1DFC">
            <w:pPr>
              <w:spacing w:line="307" w:lineRule="auto"/>
            </w:pPr>
            <w:r>
              <w:rPr>
                <w:b/>
                <w:color w:val="E30613"/>
                <w:sz w:val="18"/>
              </w:rPr>
              <w:t>Operador de PeruRail</w:t>
            </w:r>
          </w:p>
        </w:tc>
        <w:tc>
          <w:tcPr>
            <w:tcW w:w="1474" w:type="dxa"/>
          </w:tcPr>
          <w:p w14:paraId="2CB625BF" w14:textId="77777777" w:rsidR="00E05857" w:rsidRDefault="001C1DFC">
            <w:pPr>
              <w:spacing w:line="307" w:lineRule="auto"/>
            </w:pPr>
            <w:r>
              <w:rPr>
                <w:sz w:val="18"/>
              </w:rPr>
              <w:t>perurail</w:t>
            </w:r>
          </w:p>
        </w:tc>
        <w:tc>
          <w:tcPr>
            <w:tcW w:w="5329" w:type="dxa"/>
          </w:tcPr>
          <w:p w14:paraId="62D2E1E8" w14:textId="77777777" w:rsidR="00E05857" w:rsidRDefault="001C1DFC">
            <w:pPr>
              <w:spacing w:line="307" w:lineRule="auto"/>
            </w:pPr>
            <w:r>
              <w:rPr>
                <w:sz w:val="18"/>
              </w:rPr>
              <w:t>Administrar estaciones ferroviarias y servicios con sus horarios, tiempos de tránsito y tarifas.</w:t>
            </w:r>
          </w:p>
        </w:tc>
      </w:tr>
      <w:tr w:rsidR="00E05857" w14:paraId="47B66216" w14:textId="77777777">
        <w:trPr>
          <w:cantSplit/>
        </w:trPr>
        <w:tc>
          <w:tcPr>
            <w:tcW w:w="2268" w:type="dxa"/>
          </w:tcPr>
          <w:p w14:paraId="37195C8D" w14:textId="77777777" w:rsidR="00E05857" w:rsidRDefault="001C1DFC">
            <w:pPr>
              <w:spacing w:line="307" w:lineRule="auto"/>
            </w:pPr>
            <w:r>
              <w:rPr>
                <w:b/>
                <w:color w:val="E30613"/>
                <w:sz w:val="18"/>
              </w:rPr>
              <w:t>Operador de Travel Group Perú</w:t>
            </w:r>
          </w:p>
        </w:tc>
        <w:tc>
          <w:tcPr>
            <w:tcW w:w="1474" w:type="dxa"/>
          </w:tcPr>
          <w:p w14:paraId="63005839" w14:textId="77777777" w:rsidR="00E05857" w:rsidRDefault="001C1DFC">
            <w:pPr>
              <w:spacing w:line="307" w:lineRule="auto"/>
            </w:pPr>
            <w:r>
              <w:rPr>
                <w:sz w:val="18"/>
              </w:rPr>
              <w:t>travelgroup</w:t>
            </w:r>
          </w:p>
        </w:tc>
        <w:tc>
          <w:tcPr>
            <w:tcW w:w="5329" w:type="dxa"/>
          </w:tcPr>
          <w:p w14:paraId="1F457C18" w14:textId="77777777" w:rsidR="00E05857" w:rsidRDefault="001C1DFC">
            <w:pPr>
              <w:spacing w:line="307" w:lineRule="auto"/>
            </w:pPr>
            <w:r>
              <w:rPr>
                <w:sz w:val="18"/>
              </w:rPr>
              <w:t>Administrar zonas turísticas y sus hitos de recorrido; consultar estaciones en solo lectura.</w:t>
            </w:r>
          </w:p>
        </w:tc>
      </w:tr>
      <w:tr w:rsidR="00E05857" w14:paraId="43DD7A3A" w14:textId="77777777">
        <w:trPr>
          <w:cantSplit/>
        </w:trPr>
        <w:tc>
          <w:tcPr>
            <w:tcW w:w="2268" w:type="dxa"/>
          </w:tcPr>
          <w:p w14:paraId="3ADDB6C4" w14:textId="77777777" w:rsidR="00E05857" w:rsidRDefault="001C1DFC">
            <w:pPr>
              <w:spacing w:line="307" w:lineRule="auto"/>
            </w:pPr>
            <w:r>
              <w:rPr>
                <w:b/>
                <w:color w:val="E30613"/>
                <w:sz w:val="18"/>
              </w:rPr>
              <w:t>Gestor MTC</w:t>
            </w:r>
          </w:p>
        </w:tc>
        <w:tc>
          <w:tcPr>
            <w:tcW w:w="1474" w:type="dxa"/>
          </w:tcPr>
          <w:p w14:paraId="66B94FB2" w14:textId="77777777" w:rsidR="00E05857" w:rsidRDefault="001C1DFC">
            <w:pPr>
              <w:spacing w:line="307" w:lineRule="auto"/>
            </w:pPr>
            <w:r>
              <w:rPr>
                <w:sz w:val="18"/>
              </w:rPr>
              <w:t>mtc</w:t>
            </w:r>
          </w:p>
        </w:tc>
        <w:tc>
          <w:tcPr>
            <w:tcW w:w="5329" w:type="dxa"/>
          </w:tcPr>
          <w:p w14:paraId="6E335F57" w14:textId="77777777" w:rsidR="00E05857" w:rsidRDefault="001C1DFC">
            <w:pPr>
              <w:spacing w:line="307" w:lineRule="auto"/>
            </w:pPr>
            <w:r>
              <w:rPr>
                <w:sz w:val="18"/>
              </w:rPr>
              <w:t>Acceder a todos los módulos y decidir de forma exclusiva qué contenido se publica al ciudadano.</w:t>
            </w:r>
          </w:p>
        </w:tc>
      </w:tr>
      <w:tr w:rsidR="00E05857" w14:paraId="2CB73976" w14:textId="77777777">
        <w:trPr>
          <w:cantSplit/>
        </w:trPr>
        <w:tc>
          <w:tcPr>
            <w:tcW w:w="2268" w:type="dxa"/>
          </w:tcPr>
          <w:p w14:paraId="22A6D305" w14:textId="77777777" w:rsidR="00E05857" w:rsidRDefault="001C1DFC">
            <w:pPr>
              <w:spacing w:line="307" w:lineRule="auto"/>
            </w:pPr>
            <w:r>
              <w:rPr>
                <w:b/>
                <w:color w:val="E30613"/>
                <w:sz w:val="18"/>
              </w:rPr>
              <w:t>Stakeholders del proyecto</w:t>
            </w:r>
          </w:p>
        </w:tc>
        <w:tc>
          <w:tcPr>
            <w:tcW w:w="1474" w:type="dxa"/>
          </w:tcPr>
          <w:p w14:paraId="74FA3962" w14:textId="77777777" w:rsidR="00E05857" w:rsidRDefault="001C1DFC">
            <w:pPr>
              <w:spacing w:line="307" w:lineRule="auto"/>
            </w:pPr>
            <w:r>
              <w:rPr>
                <w:sz w:val="18"/>
              </w:rPr>
              <w:t>—</w:t>
            </w:r>
          </w:p>
        </w:tc>
        <w:tc>
          <w:tcPr>
            <w:tcW w:w="5329" w:type="dxa"/>
          </w:tcPr>
          <w:p w14:paraId="3E786B40" w14:textId="77777777" w:rsidR="00E05857" w:rsidRDefault="001C1DFC">
            <w:pPr>
              <w:spacing w:line="307" w:lineRule="auto"/>
            </w:pPr>
            <w:r>
              <w:rPr>
                <w:sz w:val="18"/>
              </w:rPr>
              <w:t>Equipo de desarrollo, docente del curso y entidades proveedoras, como referencia funcional del producto.</w:t>
            </w:r>
          </w:p>
        </w:tc>
      </w:tr>
    </w:tbl>
    <w:p w14:paraId="0C243B16" w14:textId="77777777" w:rsidR="00E05857" w:rsidRDefault="00E05857">
      <w:pPr>
        <w:spacing w:after="200"/>
      </w:pPr>
    </w:p>
    <w:tbl>
      <w:tblPr>
        <w:tblW w:w="9072" w:type="dxa"/>
        <w:tblBorders>
          <w:top w:val="none" w:sz="0" w:space="0" w:color="FFFFFF"/>
          <w:left w:val="single" w:sz="24" w:space="0" w:color="E30613"/>
          <w:bottom w:val="none" w:sz="0" w:space="0" w:color="FFFFFF"/>
          <w:right w:val="none" w:sz="0" w:space="0" w:color="FFFFFF"/>
          <w:insideH w:val="none" w:sz="0" w:space="0" w:color="FFFFFF"/>
          <w:insideV w:val="none" w:sz="0" w:space="0" w:color="FFFFFF"/>
        </w:tblBorders>
        <w:tblLayout w:type="fixed"/>
        <w:tblCellMar>
          <w:top w:w="150" w:type="dxa"/>
          <w:left w:w="190" w:type="dxa"/>
          <w:bottom w:w="150" w:type="dxa"/>
          <w:right w:w="190" w:type="dxa"/>
        </w:tblCellMar>
        <w:tblLook w:val="04A0" w:firstRow="1" w:lastRow="0" w:firstColumn="1" w:lastColumn="0" w:noHBand="0" w:noVBand="1"/>
      </w:tblPr>
      <w:tblGrid>
        <w:gridCol w:w="9072"/>
      </w:tblGrid>
      <w:tr w:rsidR="00E05857" w14:paraId="47D7E10A" w14:textId="77777777">
        <w:tc>
          <w:tcPr>
            <w:tcW w:w="9071" w:type="dxa"/>
            <w:shd w:val="clear" w:color="auto" w:fill="FDF1F1"/>
          </w:tcPr>
          <w:p w14:paraId="64FB7EF3" w14:textId="77777777" w:rsidR="00E05857" w:rsidRDefault="001C1DFC">
            <w:pPr>
              <w:spacing w:line="331" w:lineRule="auto"/>
            </w:pPr>
            <w:r>
              <w:rPr>
                <w:b/>
                <w:color w:val="E30613"/>
                <w:spacing w:val="110"/>
                <w:sz w:val="14"/>
              </w:rPr>
              <w:t>FUERA DE ALCANCE</w:t>
            </w:r>
          </w:p>
          <w:p w14:paraId="1F4226D1" w14:textId="77777777" w:rsidR="00E05857" w:rsidRDefault="001C1DFC">
            <w:pPr>
              <w:spacing w:before="80" w:line="331" w:lineRule="auto"/>
              <w:jc w:val="both"/>
            </w:pPr>
            <w:r>
              <w:rPr>
                <w:sz w:val="19"/>
              </w:rPr>
              <w:lastRenderedPageBreak/>
              <w:t>Quedan fuera del alcance de este manual la instalación y configuración del servidor (Node.js y MySQL), la administración técnica de la base de datos, el detalle del código fuente y la gestión de infraestructura de red. Esos aspectos se tratan en el Manual de Instalación y en la Documentación SCRUM del proyecto.</w:t>
            </w:r>
          </w:p>
        </w:tc>
      </w:tr>
    </w:tbl>
    <w:p w14:paraId="3FE1108E" w14:textId="77777777" w:rsidR="00E05857" w:rsidRDefault="001C1DFC">
      <w:pPr>
        <w:keepNext/>
        <w:pBdr>
          <w:left w:val="single" w:sz="18" w:space="8" w:color="E30613"/>
        </w:pBdr>
        <w:spacing w:before="400" w:after="160"/>
        <w:ind w:left="200"/>
      </w:pPr>
      <w:r>
        <w:rPr>
          <w:b/>
          <w:color w:val="111317"/>
          <w:sz w:val="26"/>
        </w:rPr>
        <w:t>1.3 Funcionalidad</w:t>
      </w:r>
    </w:p>
    <w:p w14:paraId="3844DBD9" w14:textId="77777777" w:rsidR="00E05857" w:rsidRDefault="001C1DFC">
      <w:pPr>
        <w:spacing w:after="180" w:line="341" w:lineRule="auto"/>
        <w:jc w:val="both"/>
      </w:pPr>
      <w:r>
        <w:t>El sistema ofrece las siguientes funcionalidades principales, agrupadas por subsistema y validadas contra el backend (rutas Express) y la base de datos bd_rutas_turisticas.</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1020"/>
        <w:gridCol w:w="2608"/>
        <w:gridCol w:w="5444"/>
      </w:tblGrid>
      <w:tr w:rsidR="00E05857" w14:paraId="74EDF96A" w14:textId="77777777">
        <w:trPr>
          <w:trHeight w:val="408"/>
          <w:tblHeader/>
        </w:trPr>
        <w:tc>
          <w:tcPr>
            <w:tcW w:w="1020" w:type="dxa"/>
            <w:vAlign w:val="bottom"/>
          </w:tcPr>
          <w:p w14:paraId="44B2D984" w14:textId="77777777" w:rsidR="00E05857" w:rsidRDefault="001C1DFC">
            <w:pPr>
              <w:spacing w:line="307" w:lineRule="auto"/>
            </w:pPr>
            <w:r>
              <w:rPr>
                <w:b/>
                <w:color w:val="6B7280"/>
                <w:spacing w:val="12"/>
                <w:sz w:val="13"/>
              </w:rPr>
              <w:t>CÓDIGO</w:t>
            </w:r>
          </w:p>
        </w:tc>
        <w:tc>
          <w:tcPr>
            <w:tcW w:w="2608" w:type="dxa"/>
            <w:vAlign w:val="bottom"/>
          </w:tcPr>
          <w:p w14:paraId="1C4F73F3" w14:textId="77777777" w:rsidR="00E05857" w:rsidRDefault="001C1DFC">
            <w:pPr>
              <w:spacing w:line="307" w:lineRule="auto"/>
            </w:pPr>
            <w:r>
              <w:rPr>
                <w:b/>
                <w:color w:val="6B7280"/>
                <w:spacing w:val="12"/>
                <w:sz w:val="13"/>
              </w:rPr>
              <w:t>FUNCIONALIDAD</w:t>
            </w:r>
          </w:p>
        </w:tc>
        <w:tc>
          <w:tcPr>
            <w:tcW w:w="5443" w:type="dxa"/>
            <w:vAlign w:val="bottom"/>
          </w:tcPr>
          <w:p w14:paraId="2F1FE055" w14:textId="77777777" w:rsidR="00E05857" w:rsidRDefault="001C1DFC">
            <w:pPr>
              <w:spacing w:line="307" w:lineRule="auto"/>
            </w:pPr>
            <w:r>
              <w:rPr>
                <w:b/>
                <w:color w:val="6B7280"/>
                <w:spacing w:val="12"/>
                <w:sz w:val="13"/>
              </w:rPr>
              <w:t>DESCRIPCIÓN BREVE</w:t>
            </w:r>
          </w:p>
        </w:tc>
      </w:tr>
      <w:tr w:rsidR="00E05857" w14:paraId="1309DFFC" w14:textId="77777777">
        <w:trPr>
          <w:cantSplit/>
        </w:trPr>
        <w:tc>
          <w:tcPr>
            <w:tcW w:w="1020" w:type="dxa"/>
          </w:tcPr>
          <w:p w14:paraId="68863DDC" w14:textId="77777777" w:rsidR="00E05857" w:rsidRDefault="001C1DFC">
            <w:pPr>
              <w:spacing w:line="307" w:lineRule="auto"/>
            </w:pPr>
            <w:r>
              <w:rPr>
                <w:b/>
                <w:color w:val="E30613"/>
                <w:sz w:val="17"/>
              </w:rPr>
              <w:t>RF01</w:t>
            </w:r>
          </w:p>
        </w:tc>
        <w:tc>
          <w:tcPr>
            <w:tcW w:w="2608" w:type="dxa"/>
          </w:tcPr>
          <w:p w14:paraId="00FFFF8F" w14:textId="77777777" w:rsidR="00E05857" w:rsidRDefault="001C1DFC">
            <w:pPr>
              <w:spacing w:line="307" w:lineRule="auto"/>
            </w:pPr>
            <w:r>
              <w:rPr>
                <w:sz w:val="17"/>
              </w:rPr>
              <w:t>Consultar catálogo de estaciones</w:t>
            </w:r>
          </w:p>
        </w:tc>
        <w:tc>
          <w:tcPr>
            <w:tcW w:w="5443" w:type="dxa"/>
          </w:tcPr>
          <w:p w14:paraId="77FBD43B" w14:textId="77777777" w:rsidR="00E05857" w:rsidRDefault="001C1DFC">
            <w:pPr>
              <w:spacing w:line="307" w:lineRule="auto"/>
            </w:pPr>
            <w:r>
              <w:rPr>
                <w:sz w:val="17"/>
              </w:rPr>
              <w:t>Listado público de estaciones activas y publicadas, con búsqueda y mapa.</w:t>
            </w:r>
          </w:p>
        </w:tc>
      </w:tr>
      <w:tr w:rsidR="00E05857" w14:paraId="304A4E58" w14:textId="77777777">
        <w:trPr>
          <w:cantSplit/>
        </w:trPr>
        <w:tc>
          <w:tcPr>
            <w:tcW w:w="1020" w:type="dxa"/>
          </w:tcPr>
          <w:p w14:paraId="7CE291FF" w14:textId="77777777" w:rsidR="00E05857" w:rsidRDefault="001C1DFC">
            <w:pPr>
              <w:spacing w:line="307" w:lineRule="auto"/>
            </w:pPr>
            <w:r>
              <w:rPr>
                <w:b/>
                <w:color w:val="E30613"/>
                <w:sz w:val="17"/>
              </w:rPr>
              <w:t>RF02</w:t>
            </w:r>
          </w:p>
        </w:tc>
        <w:tc>
          <w:tcPr>
            <w:tcW w:w="2608" w:type="dxa"/>
          </w:tcPr>
          <w:p w14:paraId="1B07E078" w14:textId="77777777" w:rsidR="00E05857" w:rsidRDefault="001C1DFC">
            <w:pPr>
              <w:spacing w:line="307" w:lineRule="auto"/>
            </w:pPr>
            <w:r>
              <w:rPr>
                <w:sz w:val="17"/>
              </w:rPr>
              <w:t>Consultar zonas turísticas</w:t>
            </w:r>
          </w:p>
        </w:tc>
        <w:tc>
          <w:tcPr>
            <w:tcW w:w="5443" w:type="dxa"/>
          </w:tcPr>
          <w:p w14:paraId="183B26C0" w14:textId="77777777" w:rsidR="00E05857" w:rsidRDefault="001C1DFC">
            <w:pPr>
              <w:spacing w:line="307" w:lineRule="auto"/>
            </w:pPr>
            <w:r>
              <w:rPr>
                <w:sz w:val="17"/>
              </w:rPr>
              <w:t>Zonas vinculadas a la estación seleccionada, con categoría, distancia y dificultad.</w:t>
            </w:r>
          </w:p>
        </w:tc>
      </w:tr>
      <w:tr w:rsidR="00E05857" w14:paraId="5990B71A" w14:textId="77777777">
        <w:trPr>
          <w:cantSplit/>
        </w:trPr>
        <w:tc>
          <w:tcPr>
            <w:tcW w:w="1020" w:type="dxa"/>
          </w:tcPr>
          <w:p w14:paraId="2DAC6175" w14:textId="77777777" w:rsidR="00E05857" w:rsidRDefault="001C1DFC">
            <w:pPr>
              <w:spacing w:line="307" w:lineRule="auto"/>
            </w:pPr>
            <w:r>
              <w:rPr>
                <w:b/>
                <w:color w:val="E30613"/>
                <w:sz w:val="17"/>
              </w:rPr>
              <w:t>RF03</w:t>
            </w:r>
          </w:p>
        </w:tc>
        <w:tc>
          <w:tcPr>
            <w:tcW w:w="2608" w:type="dxa"/>
          </w:tcPr>
          <w:p w14:paraId="49239707" w14:textId="77777777" w:rsidR="00E05857" w:rsidRDefault="001C1DFC">
            <w:pPr>
              <w:spacing w:line="307" w:lineRule="auto"/>
            </w:pPr>
            <w:r>
              <w:rPr>
                <w:sz w:val="17"/>
              </w:rPr>
              <w:t>Registrar preferencias turísticas</w:t>
            </w:r>
          </w:p>
        </w:tc>
        <w:tc>
          <w:tcPr>
            <w:tcW w:w="5443" w:type="dxa"/>
          </w:tcPr>
          <w:p w14:paraId="7565B2FE" w14:textId="77777777" w:rsidR="00E05857" w:rsidRDefault="001C1DFC">
            <w:pPr>
              <w:spacing w:line="307" w:lineRule="auto"/>
            </w:pPr>
            <w:r>
              <w:rPr>
                <w:sz w:val="17"/>
              </w:rPr>
              <w:t>Intereses, dificultad máxima, tiempo disponible y fecha de viaje.</w:t>
            </w:r>
          </w:p>
        </w:tc>
      </w:tr>
      <w:tr w:rsidR="00E05857" w14:paraId="53166719" w14:textId="77777777">
        <w:trPr>
          <w:cantSplit/>
        </w:trPr>
        <w:tc>
          <w:tcPr>
            <w:tcW w:w="1020" w:type="dxa"/>
          </w:tcPr>
          <w:p w14:paraId="1FCD51F7" w14:textId="77777777" w:rsidR="00E05857" w:rsidRDefault="001C1DFC">
            <w:pPr>
              <w:spacing w:line="307" w:lineRule="auto"/>
            </w:pPr>
            <w:r>
              <w:rPr>
                <w:b/>
                <w:color w:val="E30613"/>
                <w:sz w:val="17"/>
              </w:rPr>
              <w:t>RF04</w:t>
            </w:r>
          </w:p>
        </w:tc>
        <w:tc>
          <w:tcPr>
            <w:tcW w:w="2608" w:type="dxa"/>
          </w:tcPr>
          <w:p w14:paraId="22CE2B54" w14:textId="77777777" w:rsidR="00E05857" w:rsidRDefault="001C1DFC">
            <w:pPr>
              <w:spacing w:line="307" w:lineRule="auto"/>
            </w:pPr>
            <w:r>
              <w:rPr>
                <w:sz w:val="17"/>
              </w:rPr>
              <w:t>Seleccionar estación de partida</w:t>
            </w:r>
          </w:p>
        </w:tc>
        <w:tc>
          <w:tcPr>
            <w:tcW w:w="5443" w:type="dxa"/>
          </w:tcPr>
          <w:p w14:paraId="5A60EAA3" w14:textId="77777777" w:rsidR="00E05857" w:rsidRDefault="001C1DFC">
            <w:pPr>
              <w:spacing w:line="307" w:lineRule="auto"/>
            </w:pPr>
            <w:r>
              <w:rPr>
                <w:sz w:val="17"/>
              </w:rPr>
              <w:t>Elección desde listado o desde el mapa interactivo.</w:t>
            </w:r>
          </w:p>
        </w:tc>
      </w:tr>
      <w:tr w:rsidR="00E05857" w14:paraId="479BF018" w14:textId="77777777">
        <w:trPr>
          <w:cantSplit/>
        </w:trPr>
        <w:tc>
          <w:tcPr>
            <w:tcW w:w="1020" w:type="dxa"/>
          </w:tcPr>
          <w:p w14:paraId="1D7E1BE7" w14:textId="77777777" w:rsidR="00E05857" w:rsidRDefault="001C1DFC">
            <w:pPr>
              <w:spacing w:line="307" w:lineRule="auto"/>
            </w:pPr>
            <w:r>
              <w:rPr>
                <w:b/>
                <w:color w:val="E30613"/>
                <w:sz w:val="17"/>
              </w:rPr>
              <w:t>RF05</w:t>
            </w:r>
          </w:p>
        </w:tc>
        <w:tc>
          <w:tcPr>
            <w:tcW w:w="2608" w:type="dxa"/>
          </w:tcPr>
          <w:p w14:paraId="0A011D07" w14:textId="77777777" w:rsidR="00E05857" w:rsidRDefault="001C1DFC">
            <w:pPr>
              <w:spacing w:line="307" w:lineRule="auto"/>
            </w:pPr>
            <w:r>
              <w:rPr>
                <w:sz w:val="17"/>
              </w:rPr>
              <w:t>Listar alternativas compatibles</w:t>
            </w:r>
          </w:p>
        </w:tc>
        <w:tc>
          <w:tcPr>
            <w:tcW w:w="5443" w:type="dxa"/>
          </w:tcPr>
          <w:p w14:paraId="67C33A2E" w14:textId="77777777" w:rsidR="00E05857" w:rsidRDefault="001C1DFC">
            <w:pPr>
              <w:spacing w:line="307" w:lineRule="auto"/>
            </w:pPr>
            <w:r>
              <w:rPr>
                <w:sz w:val="17"/>
              </w:rPr>
              <w:t>Descarta las zonas que superan la dificultad o el tiempo declarados.</w:t>
            </w:r>
          </w:p>
        </w:tc>
      </w:tr>
      <w:tr w:rsidR="00E05857" w14:paraId="3E147B29" w14:textId="77777777">
        <w:trPr>
          <w:cantSplit/>
        </w:trPr>
        <w:tc>
          <w:tcPr>
            <w:tcW w:w="1020" w:type="dxa"/>
          </w:tcPr>
          <w:p w14:paraId="4456AC73" w14:textId="77777777" w:rsidR="00E05857" w:rsidRDefault="001C1DFC">
            <w:pPr>
              <w:spacing w:line="307" w:lineRule="auto"/>
            </w:pPr>
            <w:r>
              <w:rPr>
                <w:b/>
                <w:color w:val="E30613"/>
                <w:sz w:val="17"/>
              </w:rPr>
              <w:t>RF06</w:t>
            </w:r>
          </w:p>
        </w:tc>
        <w:tc>
          <w:tcPr>
            <w:tcW w:w="2608" w:type="dxa"/>
          </w:tcPr>
          <w:p w14:paraId="4C22888D" w14:textId="77777777" w:rsidR="00E05857" w:rsidRDefault="001C1DFC">
            <w:pPr>
              <w:spacing w:line="307" w:lineRule="auto"/>
            </w:pPr>
            <w:r>
              <w:rPr>
                <w:sz w:val="17"/>
              </w:rPr>
              <w:t>Calcular la ruta a pie</w:t>
            </w:r>
          </w:p>
        </w:tc>
        <w:tc>
          <w:tcPr>
            <w:tcW w:w="5443" w:type="dxa"/>
          </w:tcPr>
          <w:p w14:paraId="63DD5BB8" w14:textId="77777777" w:rsidR="00E05857" w:rsidRDefault="001C1DFC">
            <w:pPr>
              <w:spacing w:line="307" w:lineRule="auto"/>
            </w:pPr>
            <w:r>
              <w:rPr>
                <w:sz w:val="17"/>
              </w:rPr>
              <w:t>Trayecto único de ida y vuelta con hitos ordenados y tiempos acumulados.</w:t>
            </w:r>
          </w:p>
        </w:tc>
      </w:tr>
      <w:tr w:rsidR="00E05857" w14:paraId="13CACDFD" w14:textId="77777777">
        <w:trPr>
          <w:cantSplit/>
        </w:trPr>
        <w:tc>
          <w:tcPr>
            <w:tcW w:w="1020" w:type="dxa"/>
          </w:tcPr>
          <w:p w14:paraId="32C59B27" w14:textId="77777777" w:rsidR="00E05857" w:rsidRDefault="001C1DFC">
            <w:pPr>
              <w:spacing w:line="307" w:lineRule="auto"/>
            </w:pPr>
            <w:r>
              <w:rPr>
                <w:b/>
                <w:color w:val="E30613"/>
                <w:sz w:val="17"/>
              </w:rPr>
              <w:t>RF07</w:t>
            </w:r>
          </w:p>
        </w:tc>
        <w:tc>
          <w:tcPr>
            <w:tcW w:w="2608" w:type="dxa"/>
          </w:tcPr>
          <w:p w14:paraId="61DDF70A" w14:textId="77777777" w:rsidR="00E05857" w:rsidRDefault="001C1DFC">
            <w:pPr>
              <w:spacing w:line="307" w:lineRule="auto"/>
            </w:pPr>
            <w:r>
              <w:rPr>
                <w:sz w:val="17"/>
              </w:rPr>
              <w:t>Consultar el pronóstico climático</w:t>
            </w:r>
          </w:p>
        </w:tc>
        <w:tc>
          <w:tcPr>
            <w:tcW w:w="5443" w:type="dxa"/>
          </w:tcPr>
          <w:p w14:paraId="1B5B2C9A" w14:textId="77777777" w:rsidR="00E05857" w:rsidRDefault="001C1DFC">
            <w:pPr>
              <w:spacing w:line="307" w:lineRule="auto"/>
            </w:pPr>
            <w:r>
              <w:rPr>
                <w:sz w:val="17"/>
              </w:rPr>
              <w:t>Clima por estación y fecha, con aviso de recomendación al caminante.</w:t>
            </w:r>
          </w:p>
        </w:tc>
      </w:tr>
      <w:tr w:rsidR="00E05857" w14:paraId="4794ECE6" w14:textId="77777777">
        <w:trPr>
          <w:cantSplit/>
        </w:trPr>
        <w:tc>
          <w:tcPr>
            <w:tcW w:w="1020" w:type="dxa"/>
          </w:tcPr>
          <w:p w14:paraId="664D25AB" w14:textId="77777777" w:rsidR="00E05857" w:rsidRDefault="001C1DFC">
            <w:pPr>
              <w:spacing w:line="307" w:lineRule="auto"/>
            </w:pPr>
            <w:r>
              <w:rPr>
                <w:b/>
                <w:color w:val="E30613"/>
                <w:sz w:val="17"/>
              </w:rPr>
              <w:t>RF08</w:t>
            </w:r>
          </w:p>
        </w:tc>
        <w:tc>
          <w:tcPr>
            <w:tcW w:w="2608" w:type="dxa"/>
          </w:tcPr>
          <w:p w14:paraId="38AB0B41" w14:textId="77777777" w:rsidR="00E05857" w:rsidRDefault="001C1DFC">
            <w:pPr>
              <w:spacing w:line="307" w:lineRule="auto"/>
            </w:pPr>
            <w:r>
              <w:rPr>
                <w:sz w:val="17"/>
              </w:rPr>
              <w:t>Sincronizar el clima automáticamente</w:t>
            </w:r>
          </w:p>
        </w:tc>
        <w:tc>
          <w:tcPr>
            <w:tcW w:w="5443" w:type="dxa"/>
          </w:tcPr>
          <w:p w14:paraId="14DB994D" w14:textId="77777777" w:rsidR="00E05857" w:rsidRDefault="001C1DFC">
            <w:pPr>
              <w:spacing w:line="307" w:lineRule="auto"/>
            </w:pPr>
            <w:r>
              <w:rPr>
                <w:sz w:val="17"/>
              </w:rPr>
              <w:t>Actualización diaria a las 05:00 hora de Lima, sin intervención humana.</w:t>
            </w:r>
          </w:p>
        </w:tc>
      </w:tr>
      <w:tr w:rsidR="00E05857" w14:paraId="65295CD7" w14:textId="77777777">
        <w:trPr>
          <w:cantSplit/>
        </w:trPr>
        <w:tc>
          <w:tcPr>
            <w:tcW w:w="1020" w:type="dxa"/>
          </w:tcPr>
          <w:p w14:paraId="375109CC" w14:textId="77777777" w:rsidR="00E05857" w:rsidRDefault="001C1DFC">
            <w:pPr>
              <w:spacing w:line="307" w:lineRule="auto"/>
            </w:pPr>
            <w:r>
              <w:rPr>
                <w:b/>
                <w:color w:val="E30613"/>
                <w:sz w:val="17"/>
              </w:rPr>
              <w:t>RF09</w:t>
            </w:r>
          </w:p>
        </w:tc>
        <w:tc>
          <w:tcPr>
            <w:tcW w:w="2608" w:type="dxa"/>
          </w:tcPr>
          <w:p w14:paraId="3AF1B392" w14:textId="77777777" w:rsidR="00E05857" w:rsidRDefault="001C1DFC">
            <w:pPr>
              <w:spacing w:line="307" w:lineRule="auto"/>
            </w:pPr>
            <w:r>
              <w:rPr>
                <w:sz w:val="17"/>
              </w:rPr>
              <w:t>Generar el informe turístico</w:t>
            </w:r>
          </w:p>
        </w:tc>
        <w:tc>
          <w:tcPr>
            <w:tcW w:w="5443" w:type="dxa"/>
          </w:tcPr>
          <w:p w14:paraId="6582C76C" w14:textId="77777777" w:rsidR="00E05857" w:rsidRDefault="001C1DFC">
            <w:pPr>
              <w:spacing w:line="307" w:lineRule="auto"/>
            </w:pPr>
            <w:r>
              <w:rPr>
                <w:sz w:val="17"/>
              </w:rPr>
              <w:t>Informe consolidado con folio único INF-AAAA-NNNNNN.</w:t>
            </w:r>
          </w:p>
        </w:tc>
      </w:tr>
      <w:tr w:rsidR="00E05857" w14:paraId="334DC520" w14:textId="77777777">
        <w:trPr>
          <w:cantSplit/>
        </w:trPr>
        <w:tc>
          <w:tcPr>
            <w:tcW w:w="1020" w:type="dxa"/>
          </w:tcPr>
          <w:p w14:paraId="7EDB7F71" w14:textId="77777777" w:rsidR="00E05857" w:rsidRDefault="001C1DFC">
            <w:pPr>
              <w:spacing w:line="307" w:lineRule="auto"/>
            </w:pPr>
            <w:r>
              <w:rPr>
                <w:b/>
                <w:color w:val="E30613"/>
                <w:sz w:val="17"/>
              </w:rPr>
              <w:t>RF10</w:t>
            </w:r>
          </w:p>
        </w:tc>
        <w:tc>
          <w:tcPr>
            <w:tcW w:w="2608" w:type="dxa"/>
          </w:tcPr>
          <w:p w14:paraId="45B4FC00" w14:textId="77777777" w:rsidR="00E05857" w:rsidRDefault="001C1DFC">
            <w:pPr>
              <w:spacing w:line="307" w:lineRule="auto"/>
            </w:pPr>
            <w:r>
              <w:rPr>
                <w:sz w:val="17"/>
              </w:rPr>
              <w:t>Recuperar un informe emitido</w:t>
            </w:r>
          </w:p>
        </w:tc>
        <w:tc>
          <w:tcPr>
            <w:tcW w:w="5443" w:type="dxa"/>
          </w:tcPr>
          <w:p w14:paraId="4B345FD8" w14:textId="77777777" w:rsidR="00E05857" w:rsidRDefault="001C1DFC">
            <w:pPr>
              <w:spacing w:line="307" w:lineRule="auto"/>
            </w:pPr>
            <w:r>
              <w:rPr>
                <w:sz w:val="17"/>
              </w:rPr>
              <w:t>Reapertura del informe a partir de su folio.</w:t>
            </w:r>
          </w:p>
        </w:tc>
      </w:tr>
      <w:tr w:rsidR="00E05857" w14:paraId="26D53889" w14:textId="77777777">
        <w:trPr>
          <w:cantSplit/>
        </w:trPr>
        <w:tc>
          <w:tcPr>
            <w:tcW w:w="1020" w:type="dxa"/>
          </w:tcPr>
          <w:p w14:paraId="4990266E" w14:textId="77777777" w:rsidR="00E05857" w:rsidRDefault="001C1DFC">
            <w:pPr>
              <w:spacing w:line="307" w:lineRule="auto"/>
            </w:pPr>
            <w:r>
              <w:rPr>
                <w:b/>
                <w:color w:val="E30613"/>
                <w:sz w:val="17"/>
              </w:rPr>
              <w:t>RF11</w:t>
            </w:r>
          </w:p>
        </w:tc>
        <w:tc>
          <w:tcPr>
            <w:tcW w:w="2608" w:type="dxa"/>
          </w:tcPr>
          <w:p w14:paraId="3A1F2094" w14:textId="77777777" w:rsidR="00E05857" w:rsidRDefault="001C1DFC">
            <w:pPr>
              <w:spacing w:line="307" w:lineRule="auto"/>
            </w:pPr>
            <w:r>
              <w:rPr>
                <w:sz w:val="17"/>
              </w:rPr>
              <w:t>Iniciar sesión en el panel</w:t>
            </w:r>
          </w:p>
        </w:tc>
        <w:tc>
          <w:tcPr>
            <w:tcW w:w="5443" w:type="dxa"/>
          </w:tcPr>
          <w:p w14:paraId="5731A6B4" w14:textId="77777777" w:rsidR="00E05857" w:rsidRDefault="001C1DFC">
            <w:pPr>
              <w:spacing w:line="307" w:lineRule="auto"/>
            </w:pPr>
            <w:r>
              <w:rPr>
                <w:sz w:val="17"/>
              </w:rPr>
              <w:t>Autenticación de operadores con contraseña cifrada y token de sesión.</w:t>
            </w:r>
          </w:p>
        </w:tc>
      </w:tr>
      <w:tr w:rsidR="00E05857" w14:paraId="6EF8D09F" w14:textId="77777777">
        <w:trPr>
          <w:cantSplit/>
        </w:trPr>
        <w:tc>
          <w:tcPr>
            <w:tcW w:w="1020" w:type="dxa"/>
          </w:tcPr>
          <w:p w14:paraId="5CE69DE2" w14:textId="77777777" w:rsidR="00E05857" w:rsidRDefault="001C1DFC">
            <w:pPr>
              <w:spacing w:line="307" w:lineRule="auto"/>
            </w:pPr>
            <w:r>
              <w:rPr>
                <w:b/>
                <w:color w:val="E30613"/>
                <w:sz w:val="17"/>
              </w:rPr>
              <w:t>RF12</w:t>
            </w:r>
          </w:p>
        </w:tc>
        <w:tc>
          <w:tcPr>
            <w:tcW w:w="2608" w:type="dxa"/>
          </w:tcPr>
          <w:p w14:paraId="1643D732" w14:textId="77777777" w:rsidR="00E05857" w:rsidRDefault="001C1DFC">
            <w:pPr>
              <w:spacing w:line="307" w:lineRule="auto"/>
            </w:pPr>
            <w:r>
              <w:rPr>
                <w:sz w:val="17"/>
              </w:rPr>
              <w:t>Controlar el acceso por rol</w:t>
            </w:r>
          </w:p>
        </w:tc>
        <w:tc>
          <w:tcPr>
            <w:tcW w:w="5443" w:type="dxa"/>
          </w:tcPr>
          <w:p w14:paraId="43A368D0" w14:textId="77777777" w:rsidR="00E05857" w:rsidRDefault="001C1DFC">
            <w:pPr>
              <w:spacing w:line="307" w:lineRule="auto"/>
            </w:pPr>
            <w:r>
              <w:rPr>
                <w:sz w:val="17"/>
              </w:rPr>
              <w:t>Cada operador solo ve y opera los módulos de su entidad.</w:t>
            </w:r>
          </w:p>
        </w:tc>
      </w:tr>
      <w:tr w:rsidR="00E05857" w14:paraId="67C3078B" w14:textId="77777777">
        <w:trPr>
          <w:cantSplit/>
        </w:trPr>
        <w:tc>
          <w:tcPr>
            <w:tcW w:w="1020" w:type="dxa"/>
          </w:tcPr>
          <w:p w14:paraId="5A685487" w14:textId="77777777" w:rsidR="00E05857" w:rsidRDefault="001C1DFC">
            <w:pPr>
              <w:spacing w:line="307" w:lineRule="auto"/>
            </w:pPr>
            <w:r>
              <w:rPr>
                <w:b/>
                <w:color w:val="E30613"/>
                <w:sz w:val="17"/>
              </w:rPr>
              <w:t>RF13</w:t>
            </w:r>
          </w:p>
        </w:tc>
        <w:tc>
          <w:tcPr>
            <w:tcW w:w="2608" w:type="dxa"/>
          </w:tcPr>
          <w:p w14:paraId="6F7FA71E" w14:textId="77777777" w:rsidR="00E05857" w:rsidRDefault="001C1DFC">
            <w:pPr>
              <w:spacing w:line="307" w:lineRule="auto"/>
            </w:pPr>
            <w:r>
              <w:rPr>
                <w:sz w:val="17"/>
              </w:rPr>
              <w:t>Administrar estaciones</w:t>
            </w:r>
          </w:p>
        </w:tc>
        <w:tc>
          <w:tcPr>
            <w:tcW w:w="5443" w:type="dxa"/>
          </w:tcPr>
          <w:p w14:paraId="0F3B0F34" w14:textId="77777777" w:rsidR="00E05857" w:rsidRDefault="001C1DFC">
            <w:pPr>
              <w:spacing w:line="307" w:lineRule="auto"/>
            </w:pPr>
            <w:r>
              <w:rPr>
                <w:sz w:val="17"/>
              </w:rPr>
              <w:t>Alta, edición, baja lógica y reactivación. Rol PeruRail.</w:t>
            </w:r>
          </w:p>
        </w:tc>
      </w:tr>
      <w:tr w:rsidR="00E05857" w14:paraId="1A5133AA" w14:textId="77777777">
        <w:trPr>
          <w:cantSplit/>
        </w:trPr>
        <w:tc>
          <w:tcPr>
            <w:tcW w:w="1020" w:type="dxa"/>
          </w:tcPr>
          <w:p w14:paraId="40054E8A" w14:textId="77777777" w:rsidR="00E05857" w:rsidRDefault="001C1DFC">
            <w:pPr>
              <w:spacing w:line="307" w:lineRule="auto"/>
            </w:pPr>
            <w:r>
              <w:rPr>
                <w:b/>
                <w:color w:val="E30613"/>
                <w:sz w:val="17"/>
              </w:rPr>
              <w:t>RF14</w:t>
            </w:r>
          </w:p>
        </w:tc>
        <w:tc>
          <w:tcPr>
            <w:tcW w:w="2608" w:type="dxa"/>
          </w:tcPr>
          <w:p w14:paraId="26A2E551" w14:textId="77777777" w:rsidR="00E05857" w:rsidRDefault="001C1DFC">
            <w:pPr>
              <w:spacing w:line="307" w:lineRule="auto"/>
            </w:pPr>
            <w:r>
              <w:rPr>
                <w:sz w:val="17"/>
              </w:rPr>
              <w:t>Administrar servicios y tarifas</w:t>
            </w:r>
          </w:p>
        </w:tc>
        <w:tc>
          <w:tcPr>
            <w:tcW w:w="5443" w:type="dxa"/>
          </w:tcPr>
          <w:p w14:paraId="52441E74" w14:textId="77777777" w:rsidR="00E05857" w:rsidRDefault="001C1DFC">
            <w:pPr>
              <w:spacing w:line="307" w:lineRule="auto"/>
            </w:pPr>
            <w:r>
              <w:rPr>
                <w:sz w:val="17"/>
              </w:rPr>
              <w:t>Horarios de salida y retorno, tiempo de tránsito y precio del billete.</w:t>
            </w:r>
          </w:p>
        </w:tc>
      </w:tr>
      <w:tr w:rsidR="00E05857" w14:paraId="226394B3" w14:textId="77777777">
        <w:trPr>
          <w:cantSplit/>
        </w:trPr>
        <w:tc>
          <w:tcPr>
            <w:tcW w:w="1020" w:type="dxa"/>
          </w:tcPr>
          <w:p w14:paraId="3837CD56" w14:textId="77777777" w:rsidR="00E05857" w:rsidRDefault="001C1DFC">
            <w:pPr>
              <w:spacing w:line="307" w:lineRule="auto"/>
            </w:pPr>
            <w:r>
              <w:rPr>
                <w:b/>
                <w:color w:val="E30613"/>
                <w:sz w:val="17"/>
              </w:rPr>
              <w:t>RF15</w:t>
            </w:r>
          </w:p>
        </w:tc>
        <w:tc>
          <w:tcPr>
            <w:tcW w:w="2608" w:type="dxa"/>
          </w:tcPr>
          <w:p w14:paraId="4FCD2825" w14:textId="77777777" w:rsidR="00E05857" w:rsidRDefault="001C1DFC">
            <w:pPr>
              <w:spacing w:line="307" w:lineRule="auto"/>
            </w:pPr>
            <w:r>
              <w:rPr>
                <w:sz w:val="17"/>
              </w:rPr>
              <w:t>Administrar zonas turísticas</w:t>
            </w:r>
          </w:p>
        </w:tc>
        <w:tc>
          <w:tcPr>
            <w:tcW w:w="5443" w:type="dxa"/>
          </w:tcPr>
          <w:p w14:paraId="0C89ED5C" w14:textId="77777777" w:rsidR="00E05857" w:rsidRDefault="001C1DFC">
            <w:pPr>
              <w:spacing w:line="307" w:lineRule="auto"/>
            </w:pPr>
            <w:r>
              <w:rPr>
                <w:sz w:val="17"/>
              </w:rPr>
              <w:t>Alta y edición de zonas con sus hitos. Rol Travel Group Perú.</w:t>
            </w:r>
          </w:p>
        </w:tc>
      </w:tr>
      <w:tr w:rsidR="00E05857" w14:paraId="1AA3C392" w14:textId="77777777">
        <w:trPr>
          <w:cantSplit/>
        </w:trPr>
        <w:tc>
          <w:tcPr>
            <w:tcW w:w="1020" w:type="dxa"/>
          </w:tcPr>
          <w:p w14:paraId="614C6C4B" w14:textId="77777777" w:rsidR="00E05857" w:rsidRDefault="001C1DFC">
            <w:pPr>
              <w:spacing w:line="307" w:lineRule="auto"/>
            </w:pPr>
            <w:r>
              <w:rPr>
                <w:b/>
                <w:color w:val="E30613"/>
                <w:sz w:val="17"/>
              </w:rPr>
              <w:t>RF16</w:t>
            </w:r>
          </w:p>
        </w:tc>
        <w:tc>
          <w:tcPr>
            <w:tcW w:w="2608" w:type="dxa"/>
          </w:tcPr>
          <w:p w14:paraId="4BE36E35" w14:textId="77777777" w:rsidR="00E05857" w:rsidRDefault="001C1DFC">
            <w:pPr>
              <w:spacing w:line="307" w:lineRule="auto"/>
            </w:pPr>
            <w:r>
              <w:rPr>
                <w:sz w:val="17"/>
              </w:rPr>
              <w:t>Consultar estaciones en solo lectura</w:t>
            </w:r>
          </w:p>
        </w:tc>
        <w:tc>
          <w:tcPr>
            <w:tcW w:w="5443" w:type="dxa"/>
          </w:tcPr>
          <w:p w14:paraId="6F07D5D8" w14:textId="77777777" w:rsidR="00E05857" w:rsidRDefault="001C1DFC">
            <w:pPr>
              <w:spacing w:line="307" w:lineRule="auto"/>
            </w:pPr>
            <w:r>
              <w:rPr>
                <w:sz w:val="17"/>
              </w:rPr>
              <w:t>Travel Group Perú vincula zonas sin poder modificar estaciones.</w:t>
            </w:r>
          </w:p>
        </w:tc>
      </w:tr>
      <w:tr w:rsidR="00E05857" w14:paraId="099A0D84" w14:textId="77777777">
        <w:trPr>
          <w:cantSplit/>
        </w:trPr>
        <w:tc>
          <w:tcPr>
            <w:tcW w:w="1020" w:type="dxa"/>
          </w:tcPr>
          <w:p w14:paraId="17927482" w14:textId="77777777" w:rsidR="00E05857" w:rsidRDefault="001C1DFC">
            <w:pPr>
              <w:spacing w:line="307" w:lineRule="auto"/>
            </w:pPr>
            <w:r>
              <w:rPr>
                <w:b/>
                <w:color w:val="E30613"/>
                <w:sz w:val="17"/>
              </w:rPr>
              <w:t>RF17</w:t>
            </w:r>
          </w:p>
        </w:tc>
        <w:tc>
          <w:tcPr>
            <w:tcW w:w="2608" w:type="dxa"/>
          </w:tcPr>
          <w:p w14:paraId="688C691B" w14:textId="77777777" w:rsidR="00E05857" w:rsidRDefault="001C1DFC">
            <w:pPr>
              <w:spacing w:line="307" w:lineRule="auto"/>
            </w:pPr>
            <w:r>
              <w:rPr>
                <w:sz w:val="17"/>
              </w:rPr>
              <w:t>Publicar o retirar contenido</w:t>
            </w:r>
          </w:p>
        </w:tc>
        <w:tc>
          <w:tcPr>
            <w:tcW w:w="5443" w:type="dxa"/>
          </w:tcPr>
          <w:p w14:paraId="6DA90E64" w14:textId="77777777" w:rsidR="00E05857" w:rsidRDefault="001C1DFC">
            <w:pPr>
              <w:spacing w:line="307" w:lineRule="auto"/>
            </w:pPr>
            <w:r>
              <w:rPr>
                <w:sz w:val="17"/>
              </w:rPr>
              <w:t>Decisión exclusiva del gestor MTC sobre lo que ve el ciudadano.</w:t>
            </w:r>
          </w:p>
        </w:tc>
      </w:tr>
      <w:tr w:rsidR="00E05857" w14:paraId="0D7F89C0" w14:textId="77777777">
        <w:trPr>
          <w:cantSplit/>
        </w:trPr>
        <w:tc>
          <w:tcPr>
            <w:tcW w:w="1020" w:type="dxa"/>
          </w:tcPr>
          <w:p w14:paraId="760525BD" w14:textId="77777777" w:rsidR="00E05857" w:rsidRDefault="001C1DFC">
            <w:pPr>
              <w:spacing w:line="307" w:lineRule="auto"/>
            </w:pPr>
            <w:r>
              <w:rPr>
                <w:b/>
                <w:color w:val="E30613"/>
                <w:sz w:val="17"/>
              </w:rPr>
              <w:lastRenderedPageBreak/>
              <w:t>RF18</w:t>
            </w:r>
          </w:p>
        </w:tc>
        <w:tc>
          <w:tcPr>
            <w:tcW w:w="2608" w:type="dxa"/>
          </w:tcPr>
          <w:p w14:paraId="3E85CAFB" w14:textId="77777777" w:rsidR="00E05857" w:rsidRDefault="001C1DFC">
            <w:pPr>
              <w:spacing w:line="307" w:lineRule="auto"/>
            </w:pPr>
            <w:r>
              <w:rPr>
                <w:sz w:val="17"/>
              </w:rPr>
              <w:t>Dar de baja y reactivar</w:t>
            </w:r>
          </w:p>
        </w:tc>
        <w:tc>
          <w:tcPr>
            <w:tcW w:w="5443" w:type="dxa"/>
          </w:tcPr>
          <w:p w14:paraId="2DC8DAD3" w14:textId="77777777" w:rsidR="00E05857" w:rsidRDefault="001C1DFC">
            <w:pPr>
              <w:spacing w:line="307" w:lineRule="auto"/>
            </w:pPr>
            <w:r>
              <w:rPr>
                <w:sz w:val="17"/>
              </w:rPr>
              <w:t>Baja lógica: ningún registro se elimina físicamente del sistema.</w:t>
            </w:r>
          </w:p>
        </w:tc>
      </w:tr>
      <w:tr w:rsidR="00E05857" w14:paraId="11578D51" w14:textId="77777777">
        <w:trPr>
          <w:cantSplit/>
        </w:trPr>
        <w:tc>
          <w:tcPr>
            <w:tcW w:w="1020" w:type="dxa"/>
          </w:tcPr>
          <w:p w14:paraId="70D44DF5" w14:textId="77777777" w:rsidR="00E05857" w:rsidRDefault="001C1DFC">
            <w:pPr>
              <w:spacing w:line="307" w:lineRule="auto"/>
            </w:pPr>
            <w:r>
              <w:rPr>
                <w:b/>
                <w:color w:val="E30613"/>
                <w:sz w:val="17"/>
              </w:rPr>
              <w:t>RF19</w:t>
            </w:r>
          </w:p>
        </w:tc>
        <w:tc>
          <w:tcPr>
            <w:tcW w:w="2608" w:type="dxa"/>
          </w:tcPr>
          <w:p w14:paraId="1BBFAD96" w14:textId="77777777" w:rsidR="00E05857" w:rsidRDefault="001C1DFC">
            <w:pPr>
              <w:spacing w:line="307" w:lineRule="auto"/>
            </w:pPr>
            <w:r>
              <w:rPr>
                <w:sz w:val="17"/>
              </w:rPr>
              <w:t>Validar los datos ingresados</w:t>
            </w:r>
          </w:p>
        </w:tc>
        <w:tc>
          <w:tcPr>
            <w:tcW w:w="5443" w:type="dxa"/>
          </w:tcPr>
          <w:p w14:paraId="23731774" w14:textId="77777777" w:rsidR="00E05857" w:rsidRDefault="001C1DFC">
            <w:pPr>
              <w:spacing w:line="307" w:lineRule="auto"/>
            </w:pPr>
            <w:r>
              <w:rPr>
                <w:sz w:val="17"/>
              </w:rPr>
              <w:t>Comprobación en el servidor con mensaje de error por campo.</w:t>
            </w:r>
          </w:p>
        </w:tc>
      </w:tr>
      <w:tr w:rsidR="00E05857" w14:paraId="14690805" w14:textId="77777777">
        <w:trPr>
          <w:cantSplit/>
        </w:trPr>
        <w:tc>
          <w:tcPr>
            <w:tcW w:w="1020" w:type="dxa"/>
          </w:tcPr>
          <w:p w14:paraId="66D51D89" w14:textId="77777777" w:rsidR="00E05857" w:rsidRDefault="001C1DFC">
            <w:pPr>
              <w:spacing w:line="307" w:lineRule="auto"/>
            </w:pPr>
            <w:r>
              <w:rPr>
                <w:b/>
                <w:color w:val="E30613"/>
                <w:sz w:val="17"/>
              </w:rPr>
              <w:t>RF20</w:t>
            </w:r>
          </w:p>
        </w:tc>
        <w:tc>
          <w:tcPr>
            <w:tcW w:w="2608" w:type="dxa"/>
          </w:tcPr>
          <w:p w14:paraId="18DB0B0E" w14:textId="77777777" w:rsidR="00E05857" w:rsidRDefault="001C1DFC">
            <w:pPr>
              <w:spacing w:line="307" w:lineRule="auto"/>
            </w:pPr>
            <w:r>
              <w:rPr>
                <w:sz w:val="17"/>
              </w:rPr>
              <w:t>Cargar imágenes</w:t>
            </w:r>
          </w:p>
        </w:tc>
        <w:tc>
          <w:tcPr>
            <w:tcW w:w="5443" w:type="dxa"/>
          </w:tcPr>
          <w:p w14:paraId="2643DC59" w14:textId="77777777" w:rsidR="00E05857" w:rsidRDefault="001C1DFC">
            <w:pPr>
              <w:spacing w:line="307" w:lineRule="auto"/>
            </w:pPr>
            <w:r>
              <w:rPr>
                <w:sz w:val="17"/>
              </w:rPr>
              <w:t>Fotografías de estaciones y zonas turísticas.</w:t>
            </w:r>
          </w:p>
        </w:tc>
      </w:tr>
      <w:tr w:rsidR="00E05857" w14:paraId="58F7B46F" w14:textId="77777777">
        <w:trPr>
          <w:cantSplit/>
        </w:trPr>
        <w:tc>
          <w:tcPr>
            <w:tcW w:w="1020" w:type="dxa"/>
          </w:tcPr>
          <w:p w14:paraId="1C655873" w14:textId="77777777" w:rsidR="00E05857" w:rsidRDefault="001C1DFC">
            <w:pPr>
              <w:spacing w:line="307" w:lineRule="auto"/>
            </w:pPr>
            <w:r>
              <w:rPr>
                <w:b/>
                <w:color w:val="E30613"/>
                <w:sz w:val="17"/>
              </w:rPr>
              <w:t>RF21</w:t>
            </w:r>
          </w:p>
        </w:tc>
        <w:tc>
          <w:tcPr>
            <w:tcW w:w="2608" w:type="dxa"/>
          </w:tcPr>
          <w:p w14:paraId="76FEE2D4" w14:textId="77777777" w:rsidR="00E05857" w:rsidRDefault="001C1DFC">
            <w:pPr>
              <w:spacing w:line="307" w:lineRule="auto"/>
            </w:pPr>
            <w:r>
              <w:rPr>
                <w:sz w:val="17"/>
              </w:rPr>
              <w:t>Visualizar la ruta en el mapa</w:t>
            </w:r>
          </w:p>
        </w:tc>
        <w:tc>
          <w:tcPr>
            <w:tcW w:w="5443" w:type="dxa"/>
          </w:tcPr>
          <w:p w14:paraId="2B50E1EB" w14:textId="77777777" w:rsidR="00E05857" w:rsidRDefault="001C1DFC">
            <w:pPr>
              <w:spacing w:line="307" w:lineRule="auto"/>
            </w:pPr>
            <w:r>
              <w:rPr>
                <w:sz w:val="17"/>
              </w:rPr>
              <w:t>Mapa interactivo con la estación, la zona y los hitos.</w:t>
            </w:r>
          </w:p>
        </w:tc>
      </w:tr>
      <w:tr w:rsidR="00E05857" w14:paraId="0039FBDA" w14:textId="77777777">
        <w:trPr>
          <w:cantSplit/>
        </w:trPr>
        <w:tc>
          <w:tcPr>
            <w:tcW w:w="1020" w:type="dxa"/>
          </w:tcPr>
          <w:p w14:paraId="31D1EBC7" w14:textId="77777777" w:rsidR="00E05857" w:rsidRDefault="001C1DFC">
            <w:pPr>
              <w:spacing w:line="307" w:lineRule="auto"/>
            </w:pPr>
            <w:r>
              <w:rPr>
                <w:b/>
                <w:color w:val="E30613"/>
                <w:sz w:val="17"/>
              </w:rPr>
              <w:t>RF22</w:t>
            </w:r>
          </w:p>
        </w:tc>
        <w:tc>
          <w:tcPr>
            <w:tcW w:w="2608" w:type="dxa"/>
          </w:tcPr>
          <w:p w14:paraId="5D4F08E2" w14:textId="77777777" w:rsidR="00E05857" w:rsidRDefault="001C1DFC">
            <w:pPr>
              <w:spacing w:line="307" w:lineRule="auto"/>
            </w:pPr>
            <w:r>
              <w:rPr>
                <w:sz w:val="17"/>
              </w:rPr>
              <w:t>Imprimir o exportar el informe</w:t>
            </w:r>
          </w:p>
        </w:tc>
        <w:tc>
          <w:tcPr>
            <w:tcW w:w="5443" w:type="dxa"/>
          </w:tcPr>
          <w:p w14:paraId="3C14ACE7" w14:textId="77777777" w:rsidR="00E05857" w:rsidRDefault="001C1DFC">
            <w:pPr>
              <w:spacing w:line="307" w:lineRule="auto"/>
            </w:pPr>
            <w:r>
              <w:rPr>
                <w:sz w:val="17"/>
              </w:rPr>
              <w:t>Vista imprimible optimizada para hoja A4 y guardado en PDF.</w:t>
            </w:r>
          </w:p>
        </w:tc>
      </w:tr>
    </w:tbl>
    <w:p w14:paraId="4B7F9D2E" w14:textId="77777777" w:rsidR="00E05857" w:rsidRDefault="001C1DFC">
      <w:r>
        <w:br w:type="page"/>
      </w:r>
    </w:p>
    <w:tbl>
      <w:tblPr>
        <w:tblW w:w="9072" w:type="dxa"/>
        <w:tblBorders>
          <w:top w:val="single" w:sz="10" w:space="0" w:color="111317"/>
          <w:left w:val="none" w:sz="0" w:space="0" w:color="FFFFFF"/>
          <w:bottom w:val="single" w:sz="6" w:space="0" w:color="E4E6EA"/>
          <w:right w:val="none" w:sz="0" w:space="0" w:color="FFFFFF"/>
          <w:insideH w:val="none" w:sz="0" w:space="0" w:color="FFFFFF"/>
          <w:insideV w:val="none" w:sz="0" w:space="0" w:color="FFFFFF"/>
        </w:tblBorders>
        <w:tblLayout w:type="fixed"/>
        <w:tblCellMar>
          <w:top w:w="180" w:type="dxa"/>
          <w:left w:w="0" w:type="dxa"/>
          <w:bottom w:w="180" w:type="dxa"/>
          <w:right w:w="0" w:type="dxa"/>
        </w:tblCellMar>
        <w:tblLook w:val="04A0" w:firstRow="1" w:lastRow="0" w:firstColumn="1" w:lastColumn="0" w:noHBand="0" w:noVBand="1"/>
      </w:tblPr>
      <w:tblGrid>
        <w:gridCol w:w="1417"/>
        <w:gridCol w:w="7655"/>
      </w:tblGrid>
      <w:tr w:rsidR="00E05857" w14:paraId="6950C4E1" w14:textId="77777777">
        <w:trPr>
          <w:cantSplit/>
        </w:trPr>
        <w:tc>
          <w:tcPr>
            <w:tcW w:w="1417" w:type="dxa"/>
          </w:tcPr>
          <w:p w14:paraId="79BDD662" w14:textId="77777777" w:rsidR="00E05857" w:rsidRDefault="001C1DFC">
            <w:pPr>
              <w:spacing w:line="228" w:lineRule="auto"/>
            </w:pPr>
            <w:r>
              <w:rPr>
                <w:b/>
                <w:color w:val="E30613"/>
                <w:sz w:val="68"/>
              </w:rPr>
              <w:lastRenderedPageBreak/>
              <w:t>03</w:t>
            </w:r>
          </w:p>
        </w:tc>
        <w:tc>
          <w:tcPr>
            <w:tcW w:w="7654" w:type="dxa"/>
            <w:vAlign w:val="center"/>
          </w:tcPr>
          <w:p w14:paraId="02D672AE" w14:textId="77777777" w:rsidR="00E05857" w:rsidRDefault="001C1DFC">
            <w:pPr>
              <w:spacing w:after="60"/>
            </w:pPr>
            <w:r>
              <w:rPr>
                <w:b/>
                <w:color w:val="6B7280"/>
                <w:spacing w:val="130"/>
                <w:sz w:val="13"/>
              </w:rPr>
              <w:t>SECCIÓN</w:t>
            </w:r>
          </w:p>
          <w:p w14:paraId="77FA2119" w14:textId="77777777" w:rsidR="00E05857" w:rsidRDefault="001C1DFC">
            <w:pPr>
              <w:spacing w:line="259" w:lineRule="auto"/>
            </w:pPr>
            <w:r>
              <w:rPr>
                <w:b/>
                <w:color w:val="111317"/>
                <w:sz w:val="38"/>
              </w:rPr>
              <w:t>Mapa del Sistema</w:t>
            </w:r>
          </w:p>
          <w:p w14:paraId="51D4BC83" w14:textId="77777777" w:rsidR="00E05857" w:rsidRDefault="001C1DFC">
            <w:pPr>
              <w:spacing w:before="120" w:line="324" w:lineRule="auto"/>
            </w:pPr>
            <w:r>
              <w:rPr>
                <w:color w:val="6B7280"/>
                <w:sz w:val="18"/>
              </w:rPr>
              <w:t>Cómo está organizado internamente y cómo se navega entre sus pantallas.</w:t>
            </w:r>
          </w:p>
        </w:tc>
      </w:tr>
    </w:tbl>
    <w:p w14:paraId="5A9DDD07" w14:textId="77777777" w:rsidR="00E05857" w:rsidRDefault="00E05857">
      <w:pPr>
        <w:spacing w:after="320"/>
      </w:pPr>
    </w:p>
    <w:p w14:paraId="753547F5" w14:textId="77777777" w:rsidR="00E05857" w:rsidRDefault="001C1DFC">
      <w:pPr>
        <w:keepNext/>
        <w:pBdr>
          <w:left w:val="single" w:sz="18" w:space="8" w:color="E30613"/>
        </w:pBdr>
        <w:spacing w:before="400" w:after="160"/>
        <w:ind w:left="200"/>
      </w:pPr>
      <w:r>
        <w:rPr>
          <w:b/>
          <w:color w:val="111317"/>
          <w:sz w:val="26"/>
        </w:rPr>
        <w:t>2.1 Modelo lógico</w:t>
      </w:r>
    </w:p>
    <w:p w14:paraId="181669DB" w14:textId="77777777" w:rsidR="00E05857" w:rsidRDefault="001C1DFC">
      <w:pPr>
        <w:spacing w:after="180" w:line="341" w:lineRule="auto"/>
        <w:jc w:val="both"/>
      </w:pPr>
      <w:r>
        <w:t>El sistema implementa una arquitectura de tres capas claramente separadas, comunicadas mediante una API REST sobre HTTP/JSON:</w:t>
      </w:r>
    </w:p>
    <w:p w14:paraId="2EE7C71C" w14:textId="77777777" w:rsidR="00E05857" w:rsidRDefault="001C1DFC">
      <w:pPr>
        <w:spacing w:after="100" w:line="331" w:lineRule="auto"/>
        <w:ind w:left="320" w:hanging="320"/>
        <w:jc w:val="both"/>
      </w:pPr>
      <w:r>
        <w:rPr>
          <w:b/>
          <w:color w:val="E30613"/>
        </w:rPr>
        <w:t xml:space="preserve">·   </w:t>
      </w:r>
      <w:r>
        <w:rPr>
          <w:b/>
          <w:color w:val="111317"/>
        </w:rPr>
        <w:t xml:space="preserve">Capa de presentación (Frontend): </w:t>
      </w:r>
      <w:r>
        <w:t>interfaz responsiva desarrollada en Angular 22 con componentes independientes y carga diferida de rutas, servida por defecto en http://localhost:4200.</w:t>
      </w:r>
    </w:p>
    <w:p w14:paraId="0CCE3AC4" w14:textId="77777777" w:rsidR="00E05857" w:rsidRDefault="001C1DFC">
      <w:pPr>
        <w:spacing w:after="100" w:line="331" w:lineRule="auto"/>
        <w:ind w:left="320" w:hanging="320"/>
        <w:jc w:val="both"/>
      </w:pPr>
      <w:r>
        <w:rPr>
          <w:b/>
          <w:color w:val="E30613"/>
        </w:rPr>
        <w:t xml:space="preserve">·   </w:t>
      </w:r>
      <w:r>
        <w:rPr>
          <w:b/>
          <w:color w:val="111317"/>
        </w:rPr>
        <w:t xml:space="preserve">Capa de lógica de negocio (Backend): </w:t>
      </w:r>
      <w:r>
        <w:t>API REST en Node.js con Express 5, expuesta en http://localhost:3000/api. Implementa autenticación JWT, validación de entradas, control de acceso por rol, el motor de cálculo de rutas y la sincronización climática programada.</w:t>
      </w:r>
    </w:p>
    <w:p w14:paraId="5EB13084" w14:textId="77777777" w:rsidR="00E05857" w:rsidRDefault="001C1DFC">
      <w:pPr>
        <w:spacing w:after="100" w:line="331" w:lineRule="auto"/>
        <w:ind w:left="320" w:hanging="320"/>
        <w:jc w:val="both"/>
      </w:pPr>
      <w:r>
        <w:rPr>
          <w:b/>
          <w:color w:val="E30613"/>
        </w:rPr>
        <w:t xml:space="preserve">·   </w:t>
      </w:r>
      <w:r>
        <w:rPr>
          <w:b/>
          <w:color w:val="111317"/>
        </w:rPr>
        <w:t xml:space="preserve">Capa de datos: </w:t>
      </w:r>
      <w:r>
        <w:t>base de datos relacional MySQL 8 (bd_rutas_turisticas) con modelo normalizado hasta la tercera forma normal y convención de prefijos por dominio.</w:t>
      </w:r>
    </w:p>
    <w:p w14:paraId="4E9F2473" w14:textId="77777777" w:rsidR="00E05857" w:rsidRDefault="00E05857">
      <w:pPr>
        <w:spacing w:after="120"/>
      </w:pPr>
    </w:p>
    <w:p w14:paraId="4A462A37" w14:textId="77777777" w:rsidR="00E05857" w:rsidRDefault="001C1DFC">
      <w:pPr>
        <w:spacing w:after="180" w:line="341" w:lineRule="auto"/>
        <w:jc w:val="both"/>
      </w:pPr>
      <w:r>
        <w:t>El modelo lógico de datos contempla las siguientes entidades principales, extraídas del esquema Database/schema.sql:</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2211"/>
        <w:gridCol w:w="6861"/>
      </w:tblGrid>
      <w:tr w:rsidR="00E05857" w14:paraId="69ABFD4F" w14:textId="77777777">
        <w:trPr>
          <w:trHeight w:val="408"/>
          <w:tblHeader/>
        </w:trPr>
        <w:tc>
          <w:tcPr>
            <w:tcW w:w="2211" w:type="dxa"/>
            <w:vAlign w:val="bottom"/>
          </w:tcPr>
          <w:p w14:paraId="00CE630A" w14:textId="77777777" w:rsidR="00E05857" w:rsidRDefault="001C1DFC">
            <w:pPr>
              <w:spacing w:line="307" w:lineRule="auto"/>
            </w:pPr>
            <w:r>
              <w:rPr>
                <w:b/>
                <w:color w:val="6B7280"/>
                <w:spacing w:val="12"/>
                <w:sz w:val="13"/>
              </w:rPr>
              <w:t>ENTIDAD</w:t>
            </w:r>
          </w:p>
        </w:tc>
        <w:tc>
          <w:tcPr>
            <w:tcW w:w="6860" w:type="dxa"/>
            <w:vAlign w:val="bottom"/>
          </w:tcPr>
          <w:p w14:paraId="08BA2F0F" w14:textId="77777777" w:rsidR="00E05857" w:rsidRDefault="001C1DFC">
            <w:pPr>
              <w:spacing w:line="307" w:lineRule="auto"/>
            </w:pPr>
            <w:r>
              <w:rPr>
                <w:b/>
                <w:color w:val="6B7280"/>
                <w:spacing w:val="12"/>
                <w:sz w:val="13"/>
              </w:rPr>
              <w:t>DESCRIPCIÓN</w:t>
            </w:r>
          </w:p>
        </w:tc>
      </w:tr>
      <w:tr w:rsidR="00E05857" w14:paraId="6D736810" w14:textId="77777777">
        <w:trPr>
          <w:cantSplit/>
        </w:trPr>
        <w:tc>
          <w:tcPr>
            <w:tcW w:w="2211" w:type="dxa"/>
          </w:tcPr>
          <w:p w14:paraId="0621A126" w14:textId="77777777" w:rsidR="00E05857" w:rsidRDefault="001C1DFC">
            <w:pPr>
              <w:spacing w:line="307" w:lineRule="auto"/>
            </w:pPr>
            <w:r>
              <w:rPr>
                <w:b/>
                <w:color w:val="E30613"/>
                <w:sz w:val="17"/>
              </w:rPr>
              <w:t>est_estacion</w:t>
            </w:r>
          </w:p>
        </w:tc>
        <w:tc>
          <w:tcPr>
            <w:tcW w:w="6860" w:type="dxa"/>
          </w:tcPr>
          <w:p w14:paraId="532FD7B7" w14:textId="77777777" w:rsidR="00E05857" w:rsidRDefault="001C1DFC">
            <w:pPr>
              <w:spacing w:line="307" w:lineRule="auto"/>
            </w:pPr>
            <w:r>
              <w:rPr>
                <w:sz w:val="17"/>
              </w:rPr>
              <w:t>PK est_id_estacion. Estaciones ferroviarias con código, nombre, región, altitud, andenes, coordenadas, imagen y las banderas de activo y publicado. Dueño del dato: PeruRail.</w:t>
            </w:r>
          </w:p>
        </w:tc>
      </w:tr>
      <w:tr w:rsidR="00E05857" w14:paraId="54E06486" w14:textId="77777777">
        <w:trPr>
          <w:cantSplit/>
        </w:trPr>
        <w:tc>
          <w:tcPr>
            <w:tcW w:w="2211" w:type="dxa"/>
          </w:tcPr>
          <w:p w14:paraId="7F6C0CD1" w14:textId="77777777" w:rsidR="00E05857" w:rsidRDefault="001C1DFC">
            <w:pPr>
              <w:spacing w:line="307" w:lineRule="auto"/>
            </w:pPr>
            <w:r>
              <w:rPr>
                <w:b/>
                <w:color w:val="E30613"/>
                <w:sz w:val="17"/>
              </w:rPr>
              <w:t>est_servicio</w:t>
            </w:r>
          </w:p>
        </w:tc>
        <w:tc>
          <w:tcPr>
            <w:tcW w:w="6860" w:type="dxa"/>
          </w:tcPr>
          <w:p w14:paraId="6F34BA6A" w14:textId="77777777" w:rsidR="00E05857" w:rsidRDefault="001C1DFC">
            <w:pPr>
              <w:spacing w:line="307" w:lineRule="auto"/>
            </w:pPr>
            <w:r>
              <w:rPr>
                <w:sz w:val="17"/>
              </w:rPr>
              <w:t>PK est_id_servicio. Servicio ferroviario con origen y destino, hora de salida y retorno, tiempo de tránsito, tarifa y moneda. Dueño del dato: PeruRail.</w:t>
            </w:r>
          </w:p>
        </w:tc>
      </w:tr>
      <w:tr w:rsidR="00E05857" w14:paraId="39A27140" w14:textId="77777777">
        <w:trPr>
          <w:cantSplit/>
        </w:trPr>
        <w:tc>
          <w:tcPr>
            <w:tcW w:w="2211" w:type="dxa"/>
          </w:tcPr>
          <w:p w14:paraId="3F7D57CC" w14:textId="77777777" w:rsidR="00E05857" w:rsidRDefault="001C1DFC">
            <w:pPr>
              <w:spacing w:line="307" w:lineRule="auto"/>
            </w:pPr>
            <w:r>
              <w:rPr>
                <w:b/>
                <w:color w:val="E30613"/>
                <w:sz w:val="17"/>
              </w:rPr>
              <w:t>zon_zona_turistica</w:t>
            </w:r>
          </w:p>
        </w:tc>
        <w:tc>
          <w:tcPr>
            <w:tcW w:w="6860" w:type="dxa"/>
          </w:tcPr>
          <w:p w14:paraId="469E1542" w14:textId="77777777" w:rsidR="00E05857" w:rsidRDefault="001C1DFC">
            <w:pPr>
              <w:spacing w:line="307" w:lineRule="auto"/>
            </w:pPr>
            <w:r>
              <w:rPr>
                <w:sz w:val="17"/>
              </w:rPr>
              <w:t>PK zon_id_zona. Zona turística vinculada a una estación, con categoría, distancia de ida, tiempo de ida y vuelta, dificultad, horario, ingreso, descripción e imagen. Dueño: Travel Group Perú.</w:t>
            </w:r>
          </w:p>
        </w:tc>
      </w:tr>
      <w:tr w:rsidR="00E05857" w14:paraId="6E046F8F" w14:textId="77777777">
        <w:trPr>
          <w:cantSplit/>
        </w:trPr>
        <w:tc>
          <w:tcPr>
            <w:tcW w:w="2211" w:type="dxa"/>
          </w:tcPr>
          <w:p w14:paraId="27DF69C9" w14:textId="77777777" w:rsidR="00E05857" w:rsidRDefault="001C1DFC">
            <w:pPr>
              <w:spacing w:line="307" w:lineRule="auto"/>
            </w:pPr>
            <w:r>
              <w:rPr>
                <w:b/>
                <w:color w:val="E30613"/>
                <w:sz w:val="17"/>
              </w:rPr>
              <w:t>zon_hito</w:t>
            </w:r>
          </w:p>
        </w:tc>
        <w:tc>
          <w:tcPr>
            <w:tcW w:w="6860" w:type="dxa"/>
          </w:tcPr>
          <w:p w14:paraId="40EA0D13" w14:textId="77777777" w:rsidR="00E05857" w:rsidRDefault="001C1DFC">
            <w:pPr>
              <w:spacing w:line="307" w:lineRule="auto"/>
            </w:pPr>
            <w:r>
              <w:rPr>
                <w:sz w:val="17"/>
              </w:rPr>
              <w:t>PK zon_id_hito. Puntos de paso ordenados del recorrido a pie de cada zona.</w:t>
            </w:r>
          </w:p>
        </w:tc>
      </w:tr>
      <w:tr w:rsidR="00E05857" w14:paraId="4E40A086" w14:textId="77777777">
        <w:trPr>
          <w:cantSplit/>
        </w:trPr>
        <w:tc>
          <w:tcPr>
            <w:tcW w:w="2211" w:type="dxa"/>
          </w:tcPr>
          <w:p w14:paraId="3B38C31A" w14:textId="77777777" w:rsidR="00E05857" w:rsidRDefault="001C1DFC">
            <w:pPr>
              <w:spacing w:line="307" w:lineRule="auto"/>
            </w:pPr>
            <w:r>
              <w:rPr>
                <w:b/>
                <w:color w:val="E30613"/>
                <w:sz w:val="17"/>
              </w:rPr>
              <w:t>cli_prevision</w:t>
            </w:r>
          </w:p>
        </w:tc>
        <w:tc>
          <w:tcPr>
            <w:tcW w:w="6860" w:type="dxa"/>
          </w:tcPr>
          <w:p w14:paraId="0BA1838E" w14:textId="77777777" w:rsidR="00E05857" w:rsidRDefault="001C1DFC">
            <w:pPr>
              <w:spacing w:line="307" w:lineRule="auto"/>
            </w:pPr>
            <w:r>
              <w:rPr>
                <w:sz w:val="17"/>
              </w:rPr>
              <w:t>PK cli_id_prevision. Caché diaria del pronóstico por estación y fecha: temperatura, sensación, probabilidad de lluvia, viento, índice UV y aviso.</w:t>
            </w:r>
          </w:p>
        </w:tc>
      </w:tr>
      <w:tr w:rsidR="00E05857" w14:paraId="6F450D0B" w14:textId="77777777">
        <w:trPr>
          <w:cantSplit/>
        </w:trPr>
        <w:tc>
          <w:tcPr>
            <w:tcW w:w="2211" w:type="dxa"/>
          </w:tcPr>
          <w:p w14:paraId="205B0887" w14:textId="77777777" w:rsidR="00E05857" w:rsidRDefault="001C1DFC">
            <w:pPr>
              <w:spacing w:line="307" w:lineRule="auto"/>
            </w:pPr>
            <w:r>
              <w:rPr>
                <w:b/>
                <w:color w:val="E30613"/>
                <w:sz w:val="17"/>
              </w:rPr>
              <w:t>usr_admin</w:t>
            </w:r>
          </w:p>
        </w:tc>
        <w:tc>
          <w:tcPr>
            <w:tcW w:w="6860" w:type="dxa"/>
          </w:tcPr>
          <w:p w14:paraId="5F62E055" w14:textId="77777777" w:rsidR="00E05857" w:rsidRDefault="001C1DFC">
            <w:pPr>
              <w:spacing w:line="307" w:lineRule="auto"/>
            </w:pPr>
            <w:r>
              <w:rPr>
                <w:sz w:val="17"/>
              </w:rPr>
              <w:t>PK usr_id_admin. Cuentas del panel con su rol (perurail, travelgroup o mtc) y contraseña cifrada con bcrypt.</w:t>
            </w:r>
          </w:p>
        </w:tc>
      </w:tr>
      <w:tr w:rsidR="00E05857" w14:paraId="33C3299F" w14:textId="77777777">
        <w:trPr>
          <w:cantSplit/>
        </w:trPr>
        <w:tc>
          <w:tcPr>
            <w:tcW w:w="2211" w:type="dxa"/>
          </w:tcPr>
          <w:p w14:paraId="47125BFA" w14:textId="77777777" w:rsidR="00E05857" w:rsidRDefault="001C1DFC">
            <w:pPr>
              <w:spacing w:line="307" w:lineRule="auto"/>
            </w:pPr>
            <w:r>
              <w:rPr>
                <w:b/>
                <w:color w:val="E30613"/>
                <w:sz w:val="17"/>
              </w:rPr>
              <w:lastRenderedPageBreak/>
              <w:t>rut_informe</w:t>
            </w:r>
          </w:p>
        </w:tc>
        <w:tc>
          <w:tcPr>
            <w:tcW w:w="6860" w:type="dxa"/>
          </w:tcPr>
          <w:p w14:paraId="265F5EC3" w14:textId="77777777" w:rsidR="00E05857" w:rsidRDefault="001C1DFC">
            <w:pPr>
              <w:spacing w:line="307" w:lineRule="auto"/>
            </w:pPr>
            <w:r>
              <w:rPr>
                <w:sz w:val="17"/>
              </w:rPr>
              <w:t>PK rut_id_informe. Informe turístico emitido, con folio único, preferencias declaradas, estación, zona, distancia total, tiempo total y dificultad resultante.</w:t>
            </w:r>
          </w:p>
        </w:tc>
      </w:tr>
    </w:tbl>
    <w:p w14:paraId="612076E0" w14:textId="77777777" w:rsidR="00E05857" w:rsidRDefault="00E05857">
      <w:pPr>
        <w:spacing w:after="240"/>
      </w:pPr>
    </w:p>
    <w:tbl>
      <w:tblPr>
        <w:tblW w:w="9072" w:type="dxa"/>
        <w:tblBorders>
          <w:top w:val="single" w:sz="8" w:space="0" w:color="E4E6EA"/>
          <w:left w:val="single" w:sz="8" w:space="0" w:color="E4E6EA"/>
          <w:bottom w:val="single" w:sz="8" w:space="0" w:color="E4E6EA"/>
          <w:right w:val="single" w:sz="8" w:space="0" w:color="E4E6EA"/>
          <w:insideH w:val="none" w:sz="0" w:space="0" w:color="FFFFFF"/>
          <w:insideV w:val="none" w:sz="0" w:space="0" w:color="FFFFFF"/>
        </w:tblBorders>
        <w:tblLayout w:type="fixed"/>
        <w:tblCellMar>
          <w:left w:w="0" w:type="dxa"/>
          <w:right w:w="0" w:type="dxa"/>
        </w:tblCellMar>
        <w:tblLook w:val="04A0" w:firstRow="1" w:lastRow="0" w:firstColumn="1" w:lastColumn="0" w:noHBand="0" w:noVBand="1"/>
      </w:tblPr>
      <w:tblGrid>
        <w:gridCol w:w="9072"/>
      </w:tblGrid>
      <w:tr w:rsidR="00E05857" w14:paraId="02B0ADE6" w14:textId="77777777">
        <w:trPr>
          <w:cantSplit/>
          <w:trHeight w:val="4195"/>
        </w:trPr>
        <w:tc>
          <w:tcPr>
            <w:tcW w:w="9071" w:type="dxa"/>
            <w:shd w:val="clear" w:color="auto" w:fill="F7F8F9"/>
            <w:vAlign w:val="center"/>
          </w:tcPr>
          <w:p w14:paraId="357D5F78" w14:textId="77777777" w:rsidR="00E05857" w:rsidRDefault="001C1DFC">
            <w:pPr>
              <w:spacing w:after="60"/>
              <w:jc w:val="center"/>
            </w:pPr>
            <w:r>
              <w:rPr>
                <w:b/>
                <w:color w:val="E30613"/>
                <w:sz w:val="30"/>
              </w:rPr>
              <w:t>+</w:t>
            </w:r>
          </w:p>
          <w:p w14:paraId="25C44E3F" w14:textId="77777777" w:rsidR="00E05857" w:rsidRDefault="001C1DFC">
            <w:pPr>
              <w:spacing w:after="60"/>
              <w:jc w:val="center"/>
            </w:pPr>
            <w:r>
              <w:rPr>
                <w:b/>
                <w:color w:val="6B7280"/>
                <w:spacing w:val="110"/>
                <w:sz w:val="14"/>
              </w:rPr>
              <w:t>ESPACIO RESERVADO PARA IMAGEN</w:t>
            </w:r>
          </w:p>
          <w:p w14:paraId="76FA7D95" w14:textId="77777777" w:rsidR="00E05857" w:rsidRDefault="001C1DFC">
            <w:pPr>
              <w:spacing w:line="312" w:lineRule="auto"/>
              <w:jc w:val="center"/>
            </w:pPr>
            <w:r>
              <w:rPr>
                <w:i/>
                <w:color w:val="6B7280"/>
                <w:sz w:val="17"/>
              </w:rPr>
              <w:t>Insertar aquí el diagrama del modelo de datos o la captura de MySQL Workbench.</w:t>
            </w:r>
          </w:p>
        </w:tc>
      </w:tr>
    </w:tbl>
    <w:p w14:paraId="4F0C1244" w14:textId="77777777" w:rsidR="00E05857" w:rsidRDefault="001C1DFC">
      <w:pPr>
        <w:spacing w:before="100" w:after="260"/>
      </w:pPr>
      <w:r>
        <w:rPr>
          <w:b/>
          <w:color w:val="E30613"/>
          <w:sz w:val="16"/>
        </w:rPr>
        <w:t xml:space="preserve">Figura 1. </w:t>
      </w:r>
      <w:r>
        <w:rPr>
          <w:color w:val="6B7280"/>
          <w:sz w:val="16"/>
        </w:rPr>
        <w:t>Modelo lógico de la base de datos bd_rutas_turisticas.</w:t>
      </w:r>
    </w:p>
    <w:p w14:paraId="1D25A003" w14:textId="77777777" w:rsidR="00E05857" w:rsidRDefault="001C1DFC">
      <w:pPr>
        <w:keepNext/>
        <w:pBdr>
          <w:left w:val="single" w:sz="18" w:space="8" w:color="E30613"/>
        </w:pBdr>
        <w:spacing w:before="400" w:after="160"/>
        <w:ind w:left="200"/>
      </w:pPr>
      <w:r>
        <w:rPr>
          <w:b/>
          <w:color w:val="111317"/>
          <w:sz w:val="26"/>
        </w:rPr>
        <w:t>2.2 Navegación</w:t>
      </w:r>
    </w:p>
    <w:p w14:paraId="47784D62" w14:textId="77777777" w:rsidR="00E05857" w:rsidRDefault="001C1DFC">
      <w:pPr>
        <w:spacing w:after="180" w:line="341" w:lineRule="auto"/>
        <w:jc w:val="both"/>
      </w:pPr>
      <w:r>
        <w:t>La plataforma tiene dos caras. La cara pública no requiere sesión y arranca en la portada; desde allí el ciudadano entra al planificador, que avanza de forma controlada en cuatro pasos hasta emitir el informe. La cara administrativa exige iniciar sesión y encamina a cada operador al módulo que le corresponde según su rol.</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3118"/>
        <w:gridCol w:w="3629"/>
        <w:gridCol w:w="2325"/>
      </w:tblGrid>
      <w:tr w:rsidR="00E05857" w14:paraId="6BB6D0BA" w14:textId="77777777">
        <w:trPr>
          <w:trHeight w:val="408"/>
          <w:tblHeader/>
        </w:trPr>
        <w:tc>
          <w:tcPr>
            <w:tcW w:w="3118" w:type="dxa"/>
            <w:vAlign w:val="bottom"/>
          </w:tcPr>
          <w:p w14:paraId="6D3D8E94" w14:textId="77777777" w:rsidR="00E05857" w:rsidRDefault="001C1DFC">
            <w:pPr>
              <w:spacing w:line="307" w:lineRule="auto"/>
            </w:pPr>
            <w:r>
              <w:rPr>
                <w:b/>
                <w:color w:val="6B7280"/>
                <w:spacing w:val="12"/>
                <w:sz w:val="13"/>
              </w:rPr>
              <w:t>RUTA</w:t>
            </w:r>
          </w:p>
        </w:tc>
        <w:tc>
          <w:tcPr>
            <w:tcW w:w="3628" w:type="dxa"/>
            <w:vAlign w:val="bottom"/>
          </w:tcPr>
          <w:p w14:paraId="6D93A5C5" w14:textId="77777777" w:rsidR="00E05857" w:rsidRDefault="001C1DFC">
            <w:pPr>
              <w:spacing w:line="307" w:lineRule="auto"/>
            </w:pPr>
            <w:r>
              <w:rPr>
                <w:b/>
                <w:color w:val="6B7280"/>
                <w:spacing w:val="12"/>
                <w:sz w:val="13"/>
              </w:rPr>
              <w:t>PANTALLA</w:t>
            </w:r>
          </w:p>
        </w:tc>
        <w:tc>
          <w:tcPr>
            <w:tcW w:w="2324" w:type="dxa"/>
            <w:vAlign w:val="bottom"/>
          </w:tcPr>
          <w:p w14:paraId="544B66E2" w14:textId="77777777" w:rsidR="00E05857" w:rsidRDefault="001C1DFC">
            <w:pPr>
              <w:spacing w:line="307" w:lineRule="auto"/>
            </w:pPr>
            <w:r>
              <w:rPr>
                <w:b/>
                <w:color w:val="6B7280"/>
                <w:spacing w:val="12"/>
                <w:sz w:val="13"/>
              </w:rPr>
              <w:t>ACCESO</w:t>
            </w:r>
          </w:p>
        </w:tc>
      </w:tr>
      <w:tr w:rsidR="00E05857" w14:paraId="7FD5D85D" w14:textId="77777777">
        <w:trPr>
          <w:cantSplit/>
        </w:trPr>
        <w:tc>
          <w:tcPr>
            <w:tcW w:w="3118" w:type="dxa"/>
          </w:tcPr>
          <w:p w14:paraId="5F726D99" w14:textId="77777777" w:rsidR="00E05857" w:rsidRDefault="001C1DFC">
            <w:pPr>
              <w:spacing w:line="307" w:lineRule="auto"/>
            </w:pPr>
            <w:r>
              <w:rPr>
                <w:b/>
                <w:color w:val="E30613"/>
                <w:sz w:val="17"/>
              </w:rPr>
              <w:t>/</w:t>
            </w:r>
          </w:p>
        </w:tc>
        <w:tc>
          <w:tcPr>
            <w:tcW w:w="3628" w:type="dxa"/>
          </w:tcPr>
          <w:p w14:paraId="43E37480" w14:textId="77777777" w:rsidR="00E05857" w:rsidRDefault="001C1DFC">
            <w:pPr>
              <w:spacing w:line="307" w:lineRule="auto"/>
            </w:pPr>
            <w:r>
              <w:rPr>
                <w:sz w:val="17"/>
              </w:rPr>
              <w:t>Portada pública</w:t>
            </w:r>
          </w:p>
        </w:tc>
        <w:tc>
          <w:tcPr>
            <w:tcW w:w="2324" w:type="dxa"/>
          </w:tcPr>
          <w:p w14:paraId="07F93E40" w14:textId="77777777" w:rsidR="00E05857" w:rsidRDefault="001C1DFC">
            <w:pPr>
              <w:spacing w:line="307" w:lineRule="auto"/>
            </w:pPr>
            <w:r>
              <w:rPr>
                <w:sz w:val="17"/>
              </w:rPr>
              <w:t>Libre</w:t>
            </w:r>
          </w:p>
        </w:tc>
      </w:tr>
      <w:tr w:rsidR="00E05857" w14:paraId="0D345C31" w14:textId="77777777">
        <w:trPr>
          <w:cantSplit/>
        </w:trPr>
        <w:tc>
          <w:tcPr>
            <w:tcW w:w="3118" w:type="dxa"/>
          </w:tcPr>
          <w:p w14:paraId="49DA740D" w14:textId="77777777" w:rsidR="00E05857" w:rsidRDefault="001C1DFC">
            <w:pPr>
              <w:spacing w:line="307" w:lineRule="auto"/>
            </w:pPr>
            <w:r>
              <w:rPr>
                <w:b/>
                <w:color w:val="E30613"/>
                <w:sz w:val="17"/>
              </w:rPr>
              <w:t>/planificar/preferencias</w:t>
            </w:r>
          </w:p>
        </w:tc>
        <w:tc>
          <w:tcPr>
            <w:tcW w:w="3628" w:type="dxa"/>
          </w:tcPr>
          <w:p w14:paraId="5CA2F1C2" w14:textId="77777777" w:rsidR="00E05857" w:rsidRDefault="001C1DFC">
            <w:pPr>
              <w:spacing w:line="307" w:lineRule="auto"/>
            </w:pPr>
            <w:r>
              <w:rPr>
                <w:sz w:val="17"/>
              </w:rPr>
              <w:t>Paso 1 — Preferencias turísticas</w:t>
            </w:r>
          </w:p>
        </w:tc>
        <w:tc>
          <w:tcPr>
            <w:tcW w:w="2324" w:type="dxa"/>
          </w:tcPr>
          <w:p w14:paraId="722193EA" w14:textId="77777777" w:rsidR="00E05857" w:rsidRDefault="001C1DFC">
            <w:pPr>
              <w:spacing w:line="307" w:lineRule="auto"/>
            </w:pPr>
            <w:r>
              <w:rPr>
                <w:sz w:val="17"/>
              </w:rPr>
              <w:t>Libre</w:t>
            </w:r>
          </w:p>
        </w:tc>
      </w:tr>
      <w:tr w:rsidR="00E05857" w14:paraId="0A99D8FC" w14:textId="77777777">
        <w:trPr>
          <w:cantSplit/>
        </w:trPr>
        <w:tc>
          <w:tcPr>
            <w:tcW w:w="3118" w:type="dxa"/>
          </w:tcPr>
          <w:p w14:paraId="2CC171BC" w14:textId="77777777" w:rsidR="00E05857" w:rsidRDefault="001C1DFC">
            <w:pPr>
              <w:spacing w:line="307" w:lineRule="auto"/>
            </w:pPr>
            <w:r>
              <w:rPr>
                <w:b/>
                <w:color w:val="E30613"/>
                <w:sz w:val="17"/>
              </w:rPr>
              <w:t>/planificar/estacion</w:t>
            </w:r>
          </w:p>
        </w:tc>
        <w:tc>
          <w:tcPr>
            <w:tcW w:w="3628" w:type="dxa"/>
          </w:tcPr>
          <w:p w14:paraId="1434FA0A" w14:textId="77777777" w:rsidR="00E05857" w:rsidRDefault="001C1DFC">
            <w:pPr>
              <w:spacing w:line="307" w:lineRule="auto"/>
            </w:pPr>
            <w:r>
              <w:rPr>
                <w:sz w:val="17"/>
              </w:rPr>
              <w:t>Paso 2 — Estación de partida</w:t>
            </w:r>
          </w:p>
        </w:tc>
        <w:tc>
          <w:tcPr>
            <w:tcW w:w="2324" w:type="dxa"/>
          </w:tcPr>
          <w:p w14:paraId="4F6902B6" w14:textId="77777777" w:rsidR="00E05857" w:rsidRDefault="001C1DFC">
            <w:pPr>
              <w:spacing w:line="307" w:lineRule="auto"/>
            </w:pPr>
            <w:r>
              <w:rPr>
                <w:sz w:val="17"/>
              </w:rPr>
              <w:t>Requiere el paso 1 completo</w:t>
            </w:r>
          </w:p>
        </w:tc>
      </w:tr>
      <w:tr w:rsidR="00E05857" w14:paraId="0995E2ED" w14:textId="77777777">
        <w:trPr>
          <w:cantSplit/>
        </w:trPr>
        <w:tc>
          <w:tcPr>
            <w:tcW w:w="3118" w:type="dxa"/>
          </w:tcPr>
          <w:p w14:paraId="4B25FF5B" w14:textId="77777777" w:rsidR="00E05857" w:rsidRDefault="001C1DFC">
            <w:pPr>
              <w:spacing w:line="307" w:lineRule="auto"/>
            </w:pPr>
            <w:r>
              <w:rPr>
                <w:b/>
                <w:color w:val="E30613"/>
                <w:sz w:val="17"/>
              </w:rPr>
              <w:t>/planificar/alternativas</w:t>
            </w:r>
          </w:p>
        </w:tc>
        <w:tc>
          <w:tcPr>
            <w:tcW w:w="3628" w:type="dxa"/>
          </w:tcPr>
          <w:p w14:paraId="0BC22EA9" w14:textId="77777777" w:rsidR="00E05857" w:rsidRDefault="001C1DFC">
            <w:pPr>
              <w:spacing w:line="307" w:lineRule="auto"/>
            </w:pPr>
            <w:r>
              <w:rPr>
                <w:sz w:val="17"/>
              </w:rPr>
              <w:t>Paso 3 — Zonas turísticas compatibles</w:t>
            </w:r>
          </w:p>
        </w:tc>
        <w:tc>
          <w:tcPr>
            <w:tcW w:w="2324" w:type="dxa"/>
          </w:tcPr>
          <w:p w14:paraId="3384D2C0" w14:textId="77777777" w:rsidR="00E05857" w:rsidRDefault="001C1DFC">
            <w:pPr>
              <w:spacing w:line="307" w:lineRule="auto"/>
            </w:pPr>
            <w:r>
              <w:rPr>
                <w:sz w:val="17"/>
              </w:rPr>
              <w:t>Requiere el paso 2 completo</w:t>
            </w:r>
          </w:p>
        </w:tc>
      </w:tr>
      <w:tr w:rsidR="00E05857" w14:paraId="1D28E436" w14:textId="77777777">
        <w:trPr>
          <w:cantSplit/>
        </w:trPr>
        <w:tc>
          <w:tcPr>
            <w:tcW w:w="3118" w:type="dxa"/>
          </w:tcPr>
          <w:p w14:paraId="562F4309" w14:textId="77777777" w:rsidR="00E05857" w:rsidRDefault="001C1DFC">
            <w:pPr>
              <w:spacing w:line="307" w:lineRule="auto"/>
            </w:pPr>
            <w:r>
              <w:rPr>
                <w:b/>
                <w:color w:val="E30613"/>
                <w:sz w:val="17"/>
              </w:rPr>
              <w:t>/planificar/ruta</w:t>
            </w:r>
          </w:p>
        </w:tc>
        <w:tc>
          <w:tcPr>
            <w:tcW w:w="3628" w:type="dxa"/>
          </w:tcPr>
          <w:p w14:paraId="6E2B9F29" w14:textId="77777777" w:rsidR="00E05857" w:rsidRDefault="001C1DFC">
            <w:pPr>
              <w:spacing w:line="307" w:lineRule="auto"/>
            </w:pPr>
            <w:r>
              <w:rPr>
                <w:sz w:val="17"/>
              </w:rPr>
              <w:t>Paso 4 — Ruta a pie de ida y vuelta</w:t>
            </w:r>
          </w:p>
        </w:tc>
        <w:tc>
          <w:tcPr>
            <w:tcW w:w="2324" w:type="dxa"/>
          </w:tcPr>
          <w:p w14:paraId="1A85E181" w14:textId="77777777" w:rsidR="00E05857" w:rsidRDefault="001C1DFC">
            <w:pPr>
              <w:spacing w:line="307" w:lineRule="auto"/>
            </w:pPr>
            <w:r>
              <w:rPr>
                <w:sz w:val="17"/>
              </w:rPr>
              <w:t>Requiere el paso 3 completo</w:t>
            </w:r>
          </w:p>
        </w:tc>
      </w:tr>
      <w:tr w:rsidR="00E05857" w14:paraId="7F3E07BF" w14:textId="77777777">
        <w:trPr>
          <w:cantSplit/>
        </w:trPr>
        <w:tc>
          <w:tcPr>
            <w:tcW w:w="3118" w:type="dxa"/>
          </w:tcPr>
          <w:p w14:paraId="44C7B6FF" w14:textId="77777777" w:rsidR="00E05857" w:rsidRDefault="001C1DFC">
            <w:pPr>
              <w:spacing w:line="307" w:lineRule="auto"/>
            </w:pPr>
            <w:r>
              <w:rPr>
                <w:b/>
                <w:color w:val="E30613"/>
                <w:sz w:val="17"/>
              </w:rPr>
              <w:t>/planificar/informe/:codigo</w:t>
            </w:r>
          </w:p>
        </w:tc>
        <w:tc>
          <w:tcPr>
            <w:tcW w:w="3628" w:type="dxa"/>
          </w:tcPr>
          <w:p w14:paraId="3CC42423" w14:textId="77777777" w:rsidR="00E05857" w:rsidRDefault="001C1DFC">
            <w:pPr>
              <w:spacing w:line="307" w:lineRule="auto"/>
            </w:pPr>
            <w:r>
              <w:rPr>
                <w:sz w:val="17"/>
              </w:rPr>
              <w:t>Informe turístico consolidado</w:t>
            </w:r>
          </w:p>
        </w:tc>
        <w:tc>
          <w:tcPr>
            <w:tcW w:w="2324" w:type="dxa"/>
          </w:tcPr>
          <w:p w14:paraId="4BAB21D7" w14:textId="77777777" w:rsidR="00E05857" w:rsidRDefault="001C1DFC">
            <w:pPr>
              <w:spacing w:line="307" w:lineRule="auto"/>
            </w:pPr>
            <w:r>
              <w:rPr>
                <w:sz w:val="17"/>
              </w:rPr>
              <w:t>Requiere ruta generada</w:t>
            </w:r>
          </w:p>
        </w:tc>
      </w:tr>
      <w:tr w:rsidR="00E05857" w14:paraId="617DF0A0" w14:textId="77777777">
        <w:trPr>
          <w:cantSplit/>
        </w:trPr>
        <w:tc>
          <w:tcPr>
            <w:tcW w:w="3118" w:type="dxa"/>
          </w:tcPr>
          <w:p w14:paraId="09BC3801" w14:textId="77777777" w:rsidR="00E05857" w:rsidRDefault="001C1DFC">
            <w:pPr>
              <w:spacing w:line="307" w:lineRule="auto"/>
            </w:pPr>
            <w:r>
              <w:rPr>
                <w:b/>
                <w:color w:val="E30613"/>
                <w:sz w:val="17"/>
              </w:rPr>
              <w:t>/admin/login</w:t>
            </w:r>
          </w:p>
        </w:tc>
        <w:tc>
          <w:tcPr>
            <w:tcW w:w="3628" w:type="dxa"/>
          </w:tcPr>
          <w:p w14:paraId="14BD3D88" w14:textId="77777777" w:rsidR="00E05857" w:rsidRDefault="001C1DFC">
            <w:pPr>
              <w:spacing w:line="307" w:lineRule="auto"/>
            </w:pPr>
            <w:r>
              <w:rPr>
                <w:sz w:val="17"/>
              </w:rPr>
              <w:t>Inicio de sesión del panel</w:t>
            </w:r>
          </w:p>
        </w:tc>
        <w:tc>
          <w:tcPr>
            <w:tcW w:w="2324" w:type="dxa"/>
          </w:tcPr>
          <w:p w14:paraId="3AEE429A" w14:textId="77777777" w:rsidR="00E05857" w:rsidRDefault="001C1DFC">
            <w:pPr>
              <w:spacing w:line="307" w:lineRule="auto"/>
            </w:pPr>
            <w:r>
              <w:rPr>
                <w:sz w:val="17"/>
              </w:rPr>
              <w:t>Libre (bloqueada si ya hay sesión)</w:t>
            </w:r>
          </w:p>
        </w:tc>
      </w:tr>
      <w:tr w:rsidR="00E05857" w14:paraId="2423AE57" w14:textId="77777777">
        <w:trPr>
          <w:cantSplit/>
        </w:trPr>
        <w:tc>
          <w:tcPr>
            <w:tcW w:w="3118" w:type="dxa"/>
          </w:tcPr>
          <w:p w14:paraId="37850C6F" w14:textId="77777777" w:rsidR="00E05857" w:rsidRDefault="001C1DFC">
            <w:pPr>
              <w:spacing w:line="307" w:lineRule="auto"/>
            </w:pPr>
            <w:r>
              <w:rPr>
                <w:b/>
                <w:color w:val="E30613"/>
                <w:sz w:val="17"/>
              </w:rPr>
              <w:t>/admin/estaciones</w:t>
            </w:r>
          </w:p>
        </w:tc>
        <w:tc>
          <w:tcPr>
            <w:tcW w:w="3628" w:type="dxa"/>
          </w:tcPr>
          <w:p w14:paraId="063ABDCB" w14:textId="77777777" w:rsidR="00E05857" w:rsidRDefault="001C1DFC">
            <w:pPr>
              <w:spacing w:line="307" w:lineRule="auto"/>
            </w:pPr>
            <w:r>
              <w:rPr>
                <w:sz w:val="17"/>
              </w:rPr>
              <w:t>Listado de estaciones ferroviarias</w:t>
            </w:r>
          </w:p>
        </w:tc>
        <w:tc>
          <w:tcPr>
            <w:tcW w:w="2324" w:type="dxa"/>
          </w:tcPr>
          <w:p w14:paraId="168FC275" w14:textId="77777777" w:rsidR="00E05857" w:rsidRDefault="001C1DFC">
            <w:pPr>
              <w:spacing w:line="307" w:lineRule="auto"/>
            </w:pPr>
            <w:r>
              <w:rPr>
                <w:sz w:val="17"/>
              </w:rPr>
              <w:t>PeruRail · MTC</w:t>
            </w:r>
          </w:p>
        </w:tc>
      </w:tr>
      <w:tr w:rsidR="00E05857" w14:paraId="207E0DFB" w14:textId="77777777">
        <w:trPr>
          <w:cantSplit/>
        </w:trPr>
        <w:tc>
          <w:tcPr>
            <w:tcW w:w="3118" w:type="dxa"/>
          </w:tcPr>
          <w:p w14:paraId="07E3FD0D" w14:textId="77777777" w:rsidR="00E05857" w:rsidRDefault="001C1DFC">
            <w:pPr>
              <w:spacing w:line="307" w:lineRule="auto"/>
            </w:pPr>
            <w:r>
              <w:rPr>
                <w:b/>
                <w:color w:val="E30613"/>
                <w:sz w:val="17"/>
              </w:rPr>
              <w:lastRenderedPageBreak/>
              <w:t>/admin/estaciones/nueva · /:id/editar</w:t>
            </w:r>
          </w:p>
        </w:tc>
        <w:tc>
          <w:tcPr>
            <w:tcW w:w="3628" w:type="dxa"/>
          </w:tcPr>
          <w:p w14:paraId="506F8D1A" w14:textId="77777777" w:rsidR="00E05857" w:rsidRDefault="001C1DFC">
            <w:pPr>
              <w:spacing w:line="307" w:lineRule="auto"/>
            </w:pPr>
            <w:r>
              <w:rPr>
                <w:sz w:val="17"/>
              </w:rPr>
              <w:t>Formulario de estación</w:t>
            </w:r>
          </w:p>
        </w:tc>
        <w:tc>
          <w:tcPr>
            <w:tcW w:w="2324" w:type="dxa"/>
          </w:tcPr>
          <w:p w14:paraId="6284ECD2" w14:textId="77777777" w:rsidR="00E05857" w:rsidRDefault="001C1DFC">
            <w:pPr>
              <w:spacing w:line="307" w:lineRule="auto"/>
            </w:pPr>
            <w:r>
              <w:rPr>
                <w:sz w:val="17"/>
              </w:rPr>
              <w:t>PeruRail · MTC</w:t>
            </w:r>
          </w:p>
        </w:tc>
      </w:tr>
      <w:tr w:rsidR="00E05857" w14:paraId="3E4B6FE7" w14:textId="77777777">
        <w:trPr>
          <w:cantSplit/>
        </w:trPr>
        <w:tc>
          <w:tcPr>
            <w:tcW w:w="3118" w:type="dxa"/>
          </w:tcPr>
          <w:p w14:paraId="1EEB19EC" w14:textId="77777777" w:rsidR="00E05857" w:rsidRDefault="001C1DFC">
            <w:pPr>
              <w:spacing w:line="307" w:lineRule="auto"/>
            </w:pPr>
            <w:r>
              <w:rPr>
                <w:b/>
                <w:color w:val="E30613"/>
                <w:sz w:val="17"/>
              </w:rPr>
              <w:t>/admin/servicios</w:t>
            </w:r>
          </w:p>
        </w:tc>
        <w:tc>
          <w:tcPr>
            <w:tcW w:w="3628" w:type="dxa"/>
          </w:tcPr>
          <w:p w14:paraId="3C4E2E01" w14:textId="77777777" w:rsidR="00E05857" w:rsidRDefault="001C1DFC">
            <w:pPr>
              <w:spacing w:line="307" w:lineRule="auto"/>
            </w:pPr>
            <w:r>
              <w:rPr>
                <w:sz w:val="17"/>
              </w:rPr>
              <w:t>Listado de servicios, horarios y tarifas</w:t>
            </w:r>
          </w:p>
        </w:tc>
        <w:tc>
          <w:tcPr>
            <w:tcW w:w="2324" w:type="dxa"/>
          </w:tcPr>
          <w:p w14:paraId="1E47A9D7" w14:textId="77777777" w:rsidR="00E05857" w:rsidRDefault="001C1DFC">
            <w:pPr>
              <w:spacing w:line="307" w:lineRule="auto"/>
            </w:pPr>
            <w:r>
              <w:rPr>
                <w:sz w:val="17"/>
              </w:rPr>
              <w:t>PeruRail · MTC</w:t>
            </w:r>
          </w:p>
        </w:tc>
      </w:tr>
      <w:tr w:rsidR="00E05857" w14:paraId="70FF9387" w14:textId="77777777">
        <w:trPr>
          <w:cantSplit/>
        </w:trPr>
        <w:tc>
          <w:tcPr>
            <w:tcW w:w="3118" w:type="dxa"/>
          </w:tcPr>
          <w:p w14:paraId="6F10BFBD" w14:textId="77777777" w:rsidR="00E05857" w:rsidRDefault="001C1DFC">
            <w:pPr>
              <w:spacing w:line="307" w:lineRule="auto"/>
            </w:pPr>
            <w:r>
              <w:rPr>
                <w:b/>
                <w:color w:val="E30613"/>
                <w:sz w:val="17"/>
              </w:rPr>
              <w:t>/admin/servicios/nuevo · /:id/editar</w:t>
            </w:r>
          </w:p>
        </w:tc>
        <w:tc>
          <w:tcPr>
            <w:tcW w:w="3628" w:type="dxa"/>
          </w:tcPr>
          <w:p w14:paraId="7098B928" w14:textId="77777777" w:rsidR="00E05857" w:rsidRDefault="001C1DFC">
            <w:pPr>
              <w:spacing w:line="307" w:lineRule="auto"/>
            </w:pPr>
            <w:r>
              <w:rPr>
                <w:sz w:val="17"/>
              </w:rPr>
              <w:t>Formulario de servicio</w:t>
            </w:r>
          </w:p>
        </w:tc>
        <w:tc>
          <w:tcPr>
            <w:tcW w:w="2324" w:type="dxa"/>
          </w:tcPr>
          <w:p w14:paraId="2E042B58" w14:textId="77777777" w:rsidR="00E05857" w:rsidRDefault="001C1DFC">
            <w:pPr>
              <w:spacing w:line="307" w:lineRule="auto"/>
            </w:pPr>
            <w:r>
              <w:rPr>
                <w:sz w:val="17"/>
              </w:rPr>
              <w:t>PeruRail · MTC</w:t>
            </w:r>
          </w:p>
        </w:tc>
      </w:tr>
      <w:tr w:rsidR="00E05857" w14:paraId="29764FD5" w14:textId="77777777">
        <w:trPr>
          <w:cantSplit/>
        </w:trPr>
        <w:tc>
          <w:tcPr>
            <w:tcW w:w="3118" w:type="dxa"/>
          </w:tcPr>
          <w:p w14:paraId="17CB839A" w14:textId="77777777" w:rsidR="00E05857" w:rsidRDefault="001C1DFC">
            <w:pPr>
              <w:spacing w:line="307" w:lineRule="auto"/>
            </w:pPr>
            <w:r>
              <w:rPr>
                <w:b/>
                <w:color w:val="E30613"/>
                <w:sz w:val="17"/>
              </w:rPr>
              <w:t>/admin/zonas</w:t>
            </w:r>
          </w:p>
        </w:tc>
        <w:tc>
          <w:tcPr>
            <w:tcW w:w="3628" w:type="dxa"/>
          </w:tcPr>
          <w:p w14:paraId="7584719A" w14:textId="77777777" w:rsidR="00E05857" w:rsidRDefault="001C1DFC">
            <w:pPr>
              <w:spacing w:line="307" w:lineRule="auto"/>
            </w:pPr>
            <w:r>
              <w:rPr>
                <w:sz w:val="17"/>
              </w:rPr>
              <w:t>Listado de zonas turísticas</w:t>
            </w:r>
          </w:p>
        </w:tc>
        <w:tc>
          <w:tcPr>
            <w:tcW w:w="2324" w:type="dxa"/>
          </w:tcPr>
          <w:p w14:paraId="750705CC" w14:textId="77777777" w:rsidR="00E05857" w:rsidRDefault="001C1DFC">
            <w:pPr>
              <w:spacing w:line="307" w:lineRule="auto"/>
            </w:pPr>
            <w:r>
              <w:rPr>
                <w:sz w:val="17"/>
              </w:rPr>
              <w:t>Travel Group · MTC</w:t>
            </w:r>
          </w:p>
        </w:tc>
      </w:tr>
      <w:tr w:rsidR="00E05857" w14:paraId="75E22759" w14:textId="77777777">
        <w:trPr>
          <w:cantSplit/>
        </w:trPr>
        <w:tc>
          <w:tcPr>
            <w:tcW w:w="3118" w:type="dxa"/>
          </w:tcPr>
          <w:p w14:paraId="3AE1676F" w14:textId="77777777" w:rsidR="00E05857" w:rsidRDefault="001C1DFC">
            <w:pPr>
              <w:spacing w:line="307" w:lineRule="auto"/>
            </w:pPr>
            <w:r>
              <w:rPr>
                <w:b/>
                <w:color w:val="E30613"/>
                <w:sz w:val="17"/>
              </w:rPr>
              <w:t>/admin/zonas/nueva · /:id/editar</w:t>
            </w:r>
          </w:p>
        </w:tc>
        <w:tc>
          <w:tcPr>
            <w:tcW w:w="3628" w:type="dxa"/>
          </w:tcPr>
          <w:p w14:paraId="7449EAFB" w14:textId="77777777" w:rsidR="00E05857" w:rsidRDefault="001C1DFC">
            <w:pPr>
              <w:spacing w:line="307" w:lineRule="auto"/>
            </w:pPr>
            <w:r>
              <w:rPr>
                <w:sz w:val="17"/>
              </w:rPr>
              <w:t>Formulario de zona turística</w:t>
            </w:r>
          </w:p>
        </w:tc>
        <w:tc>
          <w:tcPr>
            <w:tcW w:w="2324" w:type="dxa"/>
          </w:tcPr>
          <w:p w14:paraId="52C8A155" w14:textId="77777777" w:rsidR="00E05857" w:rsidRDefault="001C1DFC">
            <w:pPr>
              <w:spacing w:line="307" w:lineRule="auto"/>
            </w:pPr>
            <w:r>
              <w:rPr>
                <w:sz w:val="17"/>
              </w:rPr>
              <w:t>Travel Group · MTC</w:t>
            </w:r>
          </w:p>
        </w:tc>
      </w:tr>
      <w:tr w:rsidR="00E05857" w14:paraId="2F71E862" w14:textId="77777777">
        <w:trPr>
          <w:cantSplit/>
        </w:trPr>
        <w:tc>
          <w:tcPr>
            <w:tcW w:w="3118" w:type="dxa"/>
          </w:tcPr>
          <w:p w14:paraId="000C69A3" w14:textId="77777777" w:rsidR="00E05857" w:rsidRDefault="001C1DFC">
            <w:pPr>
              <w:spacing w:line="307" w:lineRule="auto"/>
            </w:pPr>
            <w:r>
              <w:rPr>
                <w:b/>
                <w:color w:val="E30613"/>
                <w:sz w:val="17"/>
              </w:rPr>
              <w:t>/admin/publicacion</w:t>
            </w:r>
          </w:p>
        </w:tc>
        <w:tc>
          <w:tcPr>
            <w:tcW w:w="3628" w:type="dxa"/>
          </w:tcPr>
          <w:p w14:paraId="773D3FB1" w14:textId="77777777" w:rsidR="00E05857" w:rsidRDefault="001C1DFC">
            <w:pPr>
              <w:spacing w:line="307" w:lineRule="auto"/>
            </w:pPr>
            <w:r>
              <w:rPr>
                <w:sz w:val="17"/>
              </w:rPr>
              <w:t>Panel de publicación</w:t>
            </w:r>
          </w:p>
        </w:tc>
        <w:tc>
          <w:tcPr>
            <w:tcW w:w="2324" w:type="dxa"/>
          </w:tcPr>
          <w:p w14:paraId="03C17353" w14:textId="77777777" w:rsidR="00E05857" w:rsidRDefault="001C1DFC">
            <w:pPr>
              <w:spacing w:line="307" w:lineRule="auto"/>
            </w:pPr>
            <w:r>
              <w:rPr>
                <w:sz w:val="17"/>
              </w:rPr>
              <w:t>Solo MTC</w:t>
            </w:r>
          </w:p>
        </w:tc>
      </w:tr>
    </w:tbl>
    <w:p w14:paraId="3FECB80A" w14:textId="77777777" w:rsidR="00E05857" w:rsidRDefault="001C1DFC">
      <w:pPr>
        <w:keepNext/>
        <w:spacing w:before="300" w:after="100"/>
      </w:pPr>
      <w:r>
        <w:rPr>
          <w:b/>
          <w:color w:val="111317"/>
          <w:sz w:val="21"/>
        </w:rPr>
        <w:t>Esquema de navegación</w:t>
      </w:r>
    </w:p>
    <w:p w14:paraId="775D3990" w14:textId="77777777" w:rsidR="00E05857" w:rsidRDefault="001C1DFC">
      <w:pPr>
        <w:spacing w:after="180" w:line="341" w:lineRule="auto"/>
        <w:jc w:val="both"/>
      </w:pPr>
      <w:r>
        <w:t>El diagrama resumido del flujo es el siguiente; las flechas indican la transición habitual.</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top w:w="22" w:type="dxa"/>
          <w:left w:w="110" w:type="dxa"/>
          <w:bottom w:w="22" w:type="dxa"/>
          <w:right w:w="110" w:type="dxa"/>
        </w:tblCellMar>
        <w:tblLook w:val="04A0" w:firstRow="1" w:lastRow="0" w:firstColumn="1" w:lastColumn="0" w:noHBand="0" w:noVBand="1"/>
      </w:tblPr>
      <w:tblGrid>
        <w:gridCol w:w="624"/>
        <w:gridCol w:w="8448"/>
      </w:tblGrid>
      <w:tr w:rsidR="00E05857" w14:paraId="27826639" w14:textId="77777777">
        <w:trPr>
          <w:cantSplit/>
        </w:trPr>
        <w:tc>
          <w:tcPr>
            <w:tcW w:w="9071" w:type="dxa"/>
            <w:gridSpan w:val="2"/>
            <w:shd w:val="clear" w:color="auto" w:fill="111317"/>
          </w:tcPr>
          <w:p w14:paraId="4E7632A9" w14:textId="77777777" w:rsidR="00E05857" w:rsidRDefault="001C1DFC">
            <w:pPr>
              <w:spacing w:line="307" w:lineRule="auto"/>
            </w:pPr>
            <w:r>
              <w:rPr>
                <w:b/>
                <w:color w:val="FFFFFF"/>
                <w:spacing w:val="45"/>
                <w:sz w:val="14"/>
              </w:rPr>
              <w:t>FLUJO DE NAVEGACIÓN — RUTAS MTC</w:t>
            </w:r>
          </w:p>
        </w:tc>
      </w:tr>
      <w:tr w:rsidR="00E05857" w14:paraId="39F27853" w14:textId="77777777">
        <w:trPr>
          <w:cantSplit/>
        </w:trPr>
        <w:tc>
          <w:tcPr>
            <w:tcW w:w="624" w:type="dxa"/>
            <w:shd w:val="clear" w:color="auto" w:fill="F7F8F9"/>
          </w:tcPr>
          <w:p w14:paraId="5098509A" w14:textId="77777777" w:rsidR="00E05857" w:rsidRDefault="001C1DFC">
            <w:pPr>
              <w:spacing w:line="264" w:lineRule="auto"/>
              <w:jc w:val="right"/>
            </w:pPr>
            <w:r>
              <w:rPr>
                <w:color w:val="AAB0BA"/>
                <w:sz w:val="15"/>
              </w:rPr>
              <w:t>1</w:t>
            </w:r>
          </w:p>
        </w:tc>
        <w:tc>
          <w:tcPr>
            <w:tcW w:w="8447" w:type="dxa"/>
            <w:shd w:val="clear" w:color="auto" w:fill="F7F8F9"/>
          </w:tcPr>
          <w:p w14:paraId="7E59111D" w14:textId="77777777" w:rsidR="00E05857" w:rsidRDefault="001C1DFC">
            <w:pPr>
              <w:spacing w:line="264" w:lineRule="auto"/>
            </w:pPr>
            <w:r>
              <w:rPr>
                <w:rFonts w:ascii="Consolas" w:hAnsi="Consolas" w:cs="Consolas"/>
                <w:color w:val="111317"/>
                <w:sz w:val="15"/>
              </w:rPr>
              <w:t>PORTADA PÚBLICA  ( / )</w:t>
            </w:r>
          </w:p>
        </w:tc>
      </w:tr>
      <w:tr w:rsidR="00E05857" w14:paraId="38D06BFF" w14:textId="77777777">
        <w:trPr>
          <w:cantSplit/>
        </w:trPr>
        <w:tc>
          <w:tcPr>
            <w:tcW w:w="624" w:type="dxa"/>
            <w:shd w:val="clear" w:color="auto" w:fill="F7F8F9"/>
          </w:tcPr>
          <w:p w14:paraId="25FEEC7C" w14:textId="77777777" w:rsidR="00E05857" w:rsidRDefault="001C1DFC">
            <w:pPr>
              <w:spacing w:line="264" w:lineRule="auto"/>
              <w:jc w:val="right"/>
            </w:pPr>
            <w:r>
              <w:rPr>
                <w:color w:val="AAB0BA"/>
                <w:sz w:val="15"/>
              </w:rPr>
              <w:t>2</w:t>
            </w:r>
          </w:p>
        </w:tc>
        <w:tc>
          <w:tcPr>
            <w:tcW w:w="8447" w:type="dxa"/>
            <w:shd w:val="clear" w:color="auto" w:fill="F7F8F9"/>
          </w:tcPr>
          <w:p w14:paraId="3FC30CD7" w14:textId="77777777" w:rsidR="00E05857" w:rsidRDefault="001C1DFC">
            <w:pPr>
              <w:spacing w:line="264" w:lineRule="auto"/>
            </w:pPr>
            <w:r>
              <w:rPr>
                <w:rFonts w:ascii="Consolas" w:hAnsi="Consolas" w:cs="Consolas"/>
                <w:color w:val="111317"/>
                <w:sz w:val="15"/>
              </w:rPr>
              <w:t xml:space="preserve">   |</w:t>
            </w:r>
          </w:p>
        </w:tc>
      </w:tr>
      <w:tr w:rsidR="00E05857" w14:paraId="68DA4C0D" w14:textId="77777777">
        <w:trPr>
          <w:cantSplit/>
        </w:trPr>
        <w:tc>
          <w:tcPr>
            <w:tcW w:w="624" w:type="dxa"/>
            <w:shd w:val="clear" w:color="auto" w:fill="F7F8F9"/>
          </w:tcPr>
          <w:p w14:paraId="2ECBF1F3" w14:textId="77777777" w:rsidR="00E05857" w:rsidRDefault="001C1DFC">
            <w:pPr>
              <w:spacing w:line="264" w:lineRule="auto"/>
              <w:jc w:val="right"/>
            </w:pPr>
            <w:r>
              <w:rPr>
                <w:color w:val="AAB0BA"/>
                <w:sz w:val="15"/>
              </w:rPr>
              <w:t>3</w:t>
            </w:r>
          </w:p>
        </w:tc>
        <w:tc>
          <w:tcPr>
            <w:tcW w:w="8447" w:type="dxa"/>
            <w:shd w:val="clear" w:color="auto" w:fill="F7F8F9"/>
          </w:tcPr>
          <w:p w14:paraId="610DC8B9" w14:textId="77777777" w:rsidR="00E05857" w:rsidRDefault="001C1DFC">
            <w:pPr>
              <w:spacing w:line="264" w:lineRule="auto"/>
            </w:pPr>
            <w:r>
              <w:rPr>
                <w:rFonts w:ascii="Consolas" w:hAnsi="Consolas" w:cs="Consolas"/>
                <w:color w:val="111317"/>
                <w:sz w:val="15"/>
              </w:rPr>
              <w:t xml:space="preserve">   v</w:t>
            </w:r>
          </w:p>
        </w:tc>
      </w:tr>
      <w:tr w:rsidR="00E05857" w14:paraId="0820E0DE" w14:textId="77777777">
        <w:trPr>
          <w:cantSplit/>
        </w:trPr>
        <w:tc>
          <w:tcPr>
            <w:tcW w:w="624" w:type="dxa"/>
            <w:shd w:val="clear" w:color="auto" w:fill="F7F8F9"/>
          </w:tcPr>
          <w:p w14:paraId="19A48FAD" w14:textId="77777777" w:rsidR="00E05857" w:rsidRDefault="001C1DFC">
            <w:pPr>
              <w:spacing w:line="264" w:lineRule="auto"/>
              <w:jc w:val="right"/>
            </w:pPr>
            <w:r>
              <w:rPr>
                <w:color w:val="AAB0BA"/>
                <w:sz w:val="15"/>
              </w:rPr>
              <w:t>4</w:t>
            </w:r>
          </w:p>
        </w:tc>
        <w:tc>
          <w:tcPr>
            <w:tcW w:w="8447" w:type="dxa"/>
            <w:shd w:val="clear" w:color="auto" w:fill="F7F8F9"/>
          </w:tcPr>
          <w:p w14:paraId="5928AA7A" w14:textId="77777777" w:rsidR="00E05857" w:rsidRDefault="001C1DFC">
            <w:pPr>
              <w:spacing w:line="264" w:lineRule="auto"/>
            </w:pPr>
            <w:r>
              <w:rPr>
                <w:rFonts w:ascii="Consolas" w:hAnsi="Consolas" w:cs="Consolas"/>
                <w:color w:val="111317"/>
                <w:sz w:val="15"/>
              </w:rPr>
              <w:t>PASO 1  Preferencias    intereses · dificultad máx. · tiempo · fecha</w:t>
            </w:r>
          </w:p>
        </w:tc>
      </w:tr>
      <w:tr w:rsidR="00E05857" w14:paraId="19BEEF8F" w14:textId="77777777">
        <w:trPr>
          <w:cantSplit/>
        </w:trPr>
        <w:tc>
          <w:tcPr>
            <w:tcW w:w="624" w:type="dxa"/>
            <w:shd w:val="clear" w:color="auto" w:fill="F7F8F9"/>
          </w:tcPr>
          <w:p w14:paraId="705F5041" w14:textId="77777777" w:rsidR="00E05857" w:rsidRDefault="001C1DFC">
            <w:pPr>
              <w:spacing w:line="264" w:lineRule="auto"/>
              <w:jc w:val="right"/>
            </w:pPr>
            <w:r>
              <w:rPr>
                <w:color w:val="AAB0BA"/>
                <w:sz w:val="15"/>
              </w:rPr>
              <w:t>5</w:t>
            </w:r>
          </w:p>
        </w:tc>
        <w:tc>
          <w:tcPr>
            <w:tcW w:w="8447" w:type="dxa"/>
            <w:shd w:val="clear" w:color="auto" w:fill="F7F8F9"/>
          </w:tcPr>
          <w:p w14:paraId="1396C2E1" w14:textId="77777777" w:rsidR="00E05857" w:rsidRDefault="001C1DFC">
            <w:pPr>
              <w:spacing w:line="264" w:lineRule="auto"/>
            </w:pPr>
            <w:r>
              <w:rPr>
                <w:rFonts w:ascii="Consolas" w:hAnsi="Consolas" w:cs="Consolas"/>
                <w:color w:val="111317"/>
                <w:sz w:val="15"/>
              </w:rPr>
              <w:t xml:space="preserve">   |</w:t>
            </w:r>
          </w:p>
        </w:tc>
      </w:tr>
      <w:tr w:rsidR="00E05857" w14:paraId="4172E9A8" w14:textId="77777777">
        <w:trPr>
          <w:cantSplit/>
        </w:trPr>
        <w:tc>
          <w:tcPr>
            <w:tcW w:w="624" w:type="dxa"/>
            <w:shd w:val="clear" w:color="auto" w:fill="F7F8F9"/>
          </w:tcPr>
          <w:p w14:paraId="4CF8EECE" w14:textId="77777777" w:rsidR="00E05857" w:rsidRDefault="001C1DFC">
            <w:pPr>
              <w:spacing w:line="264" w:lineRule="auto"/>
              <w:jc w:val="right"/>
            </w:pPr>
            <w:r>
              <w:rPr>
                <w:color w:val="AAB0BA"/>
                <w:sz w:val="15"/>
              </w:rPr>
              <w:t>6</w:t>
            </w:r>
          </w:p>
        </w:tc>
        <w:tc>
          <w:tcPr>
            <w:tcW w:w="8447" w:type="dxa"/>
            <w:shd w:val="clear" w:color="auto" w:fill="F7F8F9"/>
          </w:tcPr>
          <w:p w14:paraId="04EE34F9" w14:textId="77777777" w:rsidR="00E05857" w:rsidRDefault="001C1DFC">
            <w:pPr>
              <w:spacing w:line="264" w:lineRule="auto"/>
            </w:pPr>
            <w:r>
              <w:rPr>
                <w:rFonts w:ascii="Consolas" w:hAnsi="Consolas" w:cs="Consolas"/>
                <w:color w:val="111317"/>
                <w:sz w:val="15"/>
              </w:rPr>
              <w:t xml:space="preserve">   v</w:t>
            </w:r>
          </w:p>
        </w:tc>
      </w:tr>
      <w:tr w:rsidR="00E05857" w14:paraId="0C76AFEF" w14:textId="77777777">
        <w:trPr>
          <w:cantSplit/>
        </w:trPr>
        <w:tc>
          <w:tcPr>
            <w:tcW w:w="624" w:type="dxa"/>
            <w:shd w:val="clear" w:color="auto" w:fill="F7F8F9"/>
          </w:tcPr>
          <w:p w14:paraId="707AAA85" w14:textId="77777777" w:rsidR="00E05857" w:rsidRDefault="001C1DFC">
            <w:pPr>
              <w:spacing w:line="264" w:lineRule="auto"/>
              <w:jc w:val="right"/>
            </w:pPr>
            <w:r>
              <w:rPr>
                <w:color w:val="AAB0BA"/>
                <w:sz w:val="15"/>
              </w:rPr>
              <w:t>7</w:t>
            </w:r>
          </w:p>
        </w:tc>
        <w:tc>
          <w:tcPr>
            <w:tcW w:w="8447" w:type="dxa"/>
            <w:shd w:val="clear" w:color="auto" w:fill="F7F8F9"/>
          </w:tcPr>
          <w:p w14:paraId="2CEC9E03" w14:textId="77777777" w:rsidR="00E05857" w:rsidRDefault="001C1DFC">
            <w:pPr>
              <w:spacing w:line="264" w:lineRule="auto"/>
            </w:pPr>
            <w:r>
              <w:rPr>
                <w:rFonts w:ascii="Consolas" w:hAnsi="Consolas" w:cs="Consolas"/>
                <w:color w:val="111317"/>
                <w:sz w:val="15"/>
              </w:rPr>
              <w:t>PASO 2  Estación        listado + mapa de estaciones publicadas</w:t>
            </w:r>
          </w:p>
        </w:tc>
      </w:tr>
      <w:tr w:rsidR="00E05857" w14:paraId="6E862223" w14:textId="77777777">
        <w:trPr>
          <w:cantSplit/>
        </w:trPr>
        <w:tc>
          <w:tcPr>
            <w:tcW w:w="624" w:type="dxa"/>
            <w:shd w:val="clear" w:color="auto" w:fill="F7F8F9"/>
          </w:tcPr>
          <w:p w14:paraId="40482B4E" w14:textId="77777777" w:rsidR="00E05857" w:rsidRDefault="001C1DFC">
            <w:pPr>
              <w:spacing w:line="264" w:lineRule="auto"/>
              <w:jc w:val="right"/>
            </w:pPr>
            <w:r>
              <w:rPr>
                <w:color w:val="AAB0BA"/>
                <w:sz w:val="15"/>
              </w:rPr>
              <w:t>8</w:t>
            </w:r>
          </w:p>
        </w:tc>
        <w:tc>
          <w:tcPr>
            <w:tcW w:w="8447" w:type="dxa"/>
            <w:shd w:val="clear" w:color="auto" w:fill="F7F8F9"/>
          </w:tcPr>
          <w:p w14:paraId="2BB2341E" w14:textId="77777777" w:rsidR="00E05857" w:rsidRDefault="001C1DFC">
            <w:pPr>
              <w:spacing w:line="264" w:lineRule="auto"/>
            </w:pPr>
            <w:r>
              <w:rPr>
                <w:rFonts w:ascii="Consolas" w:hAnsi="Consolas" w:cs="Consolas"/>
                <w:color w:val="111317"/>
                <w:sz w:val="15"/>
              </w:rPr>
              <w:t xml:space="preserve">   |</w:t>
            </w:r>
          </w:p>
        </w:tc>
      </w:tr>
      <w:tr w:rsidR="00E05857" w14:paraId="3736BB2E" w14:textId="77777777">
        <w:trPr>
          <w:cantSplit/>
        </w:trPr>
        <w:tc>
          <w:tcPr>
            <w:tcW w:w="624" w:type="dxa"/>
            <w:shd w:val="clear" w:color="auto" w:fill="F7F8F9"/>
          </w:tcPr>
          <w:p w14:paraId="2AD87E3F" w14:textId="77777777" w:rsidR="00E05857" w:rsidRDefault="001C1DFC">
            <w:pPr>
              <w:spacing w:line="264" w:lineRule="auto"/>
              <w:jc w:val="right"/>
            </w:pPr>
            <w:r>
              <w:rPr>
                <w:color w:val="AAB0BA"/>
                <w:sz w:val="15"/>
              </w:rPr>
              <w:t>9</w:t>
            </w:r>
          </w:p>
        </w:tc>
        <w:tc>
          <w:tcPr>
            <w:tcW w:w="8447" w:type="dxa"/>
            <w:shd w:val="clear" w:color="auto" w:fill="F7F8F9"/>
          </w:tcPr>
          <w:p w14:paraId="4E6FEF28" w14:textId="77777777" w:rsidR="00E05857" w:rsidRDefault="001C1DFC">
            <w:pPr>
              <w:spacing w:line="264" w:lineRule="auto"/>
            </w:pPr>
            <w:r>
              <w:rPr>
                <w:rFonts w:ascii="Consolas" w:hAnsi="Consolas" w:cs="Consolas"/>
                <w:color w:val="111317"/>
                <w:sz w:val="15"/>
              </w:rPr>
              <w:t xml:space="preserve">   v</w:t>
            </w:r>
          </w:p>
        </w:tc>
      </w:tr>
      <w:tr w:rsidR="00E05857" w14:paraId="0B53E73E" w14:textId="77777777">
        <w:trPr>
          <w:cantSplit/>
        </w:trPr>
        <w:tc>
          <w:tcPr>
            <w:tcW w:w="624" w:type="dxa"/>
            <w:shd w:val="clear" w:color="auto" w:fill="F7F8F9"/>
          </w:tcPr>
          <w:p w14:paraId="49B7B1E5" w14:textId="77777777" w:rsidR="00E05857" w:rsidRDefault="001C1DFC">
            <w:pPr>
              <w:spacing w:line="264" w:lineRule="auto"/>
              <w:jc w:val="right"/>
            </w:pPr>
            <w:r>
              <w:rPr>
                <w:color w:val="AAB0BA"/>
                <w:sz w:val="15"/>
              </w:rPr>
              <w:t>10</w:t>
            </w:r>
          </w:p>
        </w:tc>
        <w:tc>
          <w:tcPr>
            <w:tcW w:w="8447" w:type="dxa"/>
            <w:shd w:val="clear" w:color="auto" w:fill="F7F8F9"/>
          </w:tcPr>
          <w:p w14:paraId="27308465" w14:textId="77777777" w:rsidR="00E05857" w:rsidRDefault="001C1DFC">
            <w:pPr>
              <w:spacing w:line="264" w:lineRule="auto"/>
            </w:pPr>
            <w:r>
              <w:rPr>
                <w:rFonts w:ascii="Consolas" w:hAnsi="Consolas" w:cs="Consolas"/>
                <w:color w:val="111317"/>
                <w:sz w:val="15"/>
              </w:rPr>
              <w:t>PASO 3  Alternativas    zonas compatibles con las preferencias</w:t>
            </w:r>
          </w:p>
        </w:tc>
      </w:tr>
      <w:tr w:rsidR="00E05857" w14:paraId="29DC551D" w14:textId="77777777">
        <w:trPr>
          <w:cantSplit/>
        </w:trPr>
        <w:tc>
          <w:tcPr>
            <w:tcW w:w="624" w:type="dxa"/>
            <w:shd w:val="clear" w:color="auto" w:fill="F7F8F9"/>
          </w:tcPr>
          <w:p w14:paraId="2CDAF31E" w14:textId="77777777" w:rsidR="00E05857" w:rsidRDefault="001C1DFC">
            <w:pPr>
              <w:spacing w:line="264" w:lineRule="auto"/>
              <w:jc w:val="right"/>
            </w:pPr>
            <w:r>
              <w:rPr>
                <w:color w:val="AAB0BA"/>
                <w:sz w:val="15"/>
              </w:rPr>
              <w:t>11</w:t>
            </w:r>
          </w:p>
        </w:tc>
        <w:tc>
          <w:tcPr>
            <w:tcW w:w="8447" w:type="dxa"/>
            <w:shd w:val="clear" w:color="auto" w:fill="F7F8F9"/>
          </w:tcPr>
          <w:p w14:paraId="66AD8536" w14:textId="77777777" w:rsidR="00E05857" w:rsidRDefault="001C1DFC">
            <w:pPr>
              <w:spacing w:line="264" w:lineRule="auto"/>
            </w:pPr>
            <w:r>
              <w:rPr>
                <w:rFonts w:ascii="Consolas" w:hAnsi="Consolas" w:cs="Consolas"/>
                <w:color w:val="111317"/>
                <w:sz w:val="15"/>
              </w:rPr>
              <w:t xml:space="preserve">   |</w:t>
            </w:r>
          </w:p>
        </w:tc>
      </w:tr>
      <w:tr w:rsidR="00E05857" w14:paraId="330EF260" w14:textId="77777777">
        <w:trPr>
          <w:cantSplit/>
        </w:trPr>
        <w:tc>
          <w:tcPr>
            <w:tcW w:w="624" w:type="dxa"/>
            <w:shd w:val="clear" w:color="auto" w:fill="F7F8F9"/>
          </w:tcPr>
          <w:p w14:paraId="04BA13FA" w14:textId="77777777" w:rsidR="00E05857" w:rsidRDefault="001C1DFC">
            <w:pPr>
              <w:spacing w:line="264" w:lineRule="auto"/>
              <w:jc w:val="right"/>
            </w:pPr>
            <w:r>
              <w:rPr>
                <w:color w:val="AAB0BA"/>
                <w:sz w:val="15"/>
              </w:rPr>
              <w:t>12</w:t>
            </w:r>
          </w:p>
        </w:tc>
        <w:tc>
          <w:tcPr>
            <w:tcW w:w="8447" w:type="dxa"/>
            <w:shd w:val="clear" w:color="auto" w:fill="F7F8F9"/>
          </w:tcPr>
          <w:p w14:paraId="719D1A82" w14:textId="77777777" w:rsidR="00E05857" w:rsidRDefault="001C1DFC">
            <w:pPr>
              <w:spacing w:line="264" w:lineRule="auto"/>
            </w:pPr>
            <w:r>
              <w:rPr>
                <w:rFonts w:ascii="Consolas" w:hAnsi="Consolas" w:cs="Consolas"/>
                <w:color w:val="111317"/>
                <w:sz w:val="15"/>
              </w:rPr>
              <w:t xml:space="preserve">   v</w:t>
            </w:r>
          </w:p>
        </w:tc>
      </w:tr>
      <w:tr w:rsidR="00E05857" w14:paraId="2092E606" w14:textId="77777777">
        <w:trPr>
          <w:cantSplit/>
        </w:trPr>
        <w:tc>
          <w:tcPr>
            <w:tcW w:w="624" w:type="dxa"/>
            <w:shd w:val="clear" w:color="auto" w:fill="F7F8F9"/>
          </w:tcPr>
          <w:p w14:paraId="5F751E2C" w14:textId="77777777" w:rsidR="00E05857" w:rsidRDefault="001C1DFC">
            <w:pPr>
              <w:spacing w:line="264" w:lineRule="auto"/>
              <w:jc w:val="right"/>
            </w:pPr>
            <w:r>
              <w:rPr>
                <w:color w:val="AAB0BA"/>
                <w:sz w:val="15"/>
              </w:rPr>
              <w:t>13</w:t>
            </w:r>
          </w:p>
        </w:tc>
        <w:tc>
          <w:tcPr>
            <w:tcW w:w="8447" w:type="dxa"/>
            <w:shd w:val="clear" w:color="auto" w:fill="F7F8F9"/>
          </w:tcPr>
          <w:p w14:paraId="2B135AE6" w14:textId="77777777" w:rsidR="00E05857" w:rsidRDefault="001C1DFC">
            <w:pPr>
              <w:spacing w:line="264" w:lineRule="auto"/>
            </w:pPr>
            <w:r>
              <w:rPr>
                <w:rFonts w:ascii="Consolas" w:hAnsi="Consolas" w:cs="Consolas"/>
                <w:color w:val="111317"/>
                <w:sz w:val="15"/>
              </w:rPr>
              <w:t>PASO 4  Ruta            ida y vuelta · hitos · tiempos · clima</w:t>
            </w:r>
          </w:p>
        </w:tc>
      </w:tr>
      <w:tr w:rsidR="00E05857" w14:paraId="4F176516" w14:textId="77777777">
        <w:trPr>
          <w:cantSplit/>
        </w:trPr>
        <w:tc>
          <w:tcPr>
            <w:tcW w:w="624" w:type="dxa"/>
            <w:shd w:val="clear" w:color="auto" w:fill="F7F8F9"/>
          </w:tcPr>
          <w:p w14:paraId="3E8F3E0F" w14:textId="77777777" w:rsidR="00E05857" w:rsidRDefault="001C1DFC">
            <w:pPr>
              <w:spacing w:line="264" w:lineRule="auto"/>
              <w:jc w:val="right"/>
            </w:pPr>
            <w:r>
              <w:rPr>
                <w:color w:val="AAB0BA"/>
                <w:sz w:val="15"/>
              </w:rPr>
              <w:t>14</w:t>
            </w:r>
          </w:p>
        </w:tc>
        <w:tc>
          <w:tcPr>
            <w:tcW w:w="8447" w:type="dxa"/>
            <w:shd w:val="clear" w:color="auto" w:fill="F7F8F9"/>
          </w:tcPr>
          <w:p w14:paraId="184CA30A" w14:textId="77777777" w:rsidR="00E05857" w:rsidRDefault="001C1DFC">
            <w:pPr>
              <w:spacing w:line="264" w:lineRule="auto"/>
            </w:pPr>
            <w:r>
              <w:rPr>
                <w:rFonts w:ascii="Consolas" w:hAnsi="Consolas" w:cs="Consolas"/>
                <w:color w:val="111317"/>
                <w:sz w:val="15"/>
              </w:rPr>
              <w:t xml:space="preserve">   |</w:t>
            </w:r>
          </w:p>
        </w:tc>
      </w:tr>
      <w:tr w:rsidR="00E05857" w14:paraId="14A33091" w14:textId="77777777">
        <w:trPr>
          <w:cantSplit/>
        </w:trPr>
        <w:tc>
          <w:tcPr>
            <w:tcW w:w="624" w:type="dxa"/>
            <w:shd w:val="clear" w:color="auto" w:fill="F7F8F9"/>
          </w:tcPr>
          <w:p w14:paraId="4F8DEE82" w14:textId="77777777" w:rsidR="00E05857" w:rsidRDefault="001C1DFC">
            <w:pPr>
              <w:spacing w:line="264" w:lineRule="auto"/>
              <w:jc w:val="right"/>
            </w:pPr>
            <w:r>
              <w:rPr>
                <w:color w:val="AAB0BA"/>
                <w:sz w:val="15"/>
              </w:rPr>
              <w:t>15</w:t>
            </w:r>
          </w:p>
        </w:tc>
        <w:tc>
          <w:tcPr>
            <w:tcW w:w="8447" w:type="dxa"/>
            <w:shd w:val="clear" w:color="auto" w:fill="F7F8F9"/>
          </w:tcPr>
          <w:p w14:paraId="1303D230" w14:textId="77777777" w:rsidR="00E05857" w:rsidRDefault="001C1DFC">
            <w:pPr>
              <w:spacing w:line="264" w:lineRule="auto"/>
            </w:pPr>
            <w:r>
              <w:rPr>
                <w:rFonts w:ascii="Consolas" w:hAnsi="Consolas" w:cs="Consolas"/>
                <w:color w:val="111317"/>
                <w:sz w:val="15"/>
              </w:rPr>
              <w:t xml:space="preserve">   v</w:t>
            </w:r>
          </w:p>
        </w:tc>
      </w:tr>
      <w:tr w:rsidR="00E05857" w14:paraId="2570DAA2" w14:textId="77777777">
        <w:trPr>
          <w:cantSplit/>
        </w:trPr>
        <w:tc>
          <w:tcPr>
            <w:tcW w:w="624" w:type="dxa"/>
            <w:shd w:val="clear" w:color="auto" w:fill="F7F8F9"/>
          </w:tcPr>
          <w:p w14:paraId="538AD5D5" w14:textId="77777777" w:rsidR="00E05857" w:rsidRDefault="001C1DFC">
            <w:pPr>
              <w:spacing w:line="264" w:lineRule="auto"/>
              <w:jc w:val="right"/>
            </w:pPr>
            <w:r>
              <w:rPr>
                <w:color w:val="AAB0BA"/>
                <w:sz w:val="15"/>
              </w:rPr>
              <w:t>16</w:t>
            </w:r>
          </w:p>
        </w:tc>
        <w:tc>
          <w:tcPr>
            <w:tcW w:w="8447" w:type="dxa"/>
            <w:shd w:val="clear" w:color="auto" w:fill="F7F8F9"/>
          </w:tcPr>
          <w:p w14:paraId="103A3E33" w14:textId="77777777" w:rsidR="00E05857" w:rsidRDefault="001C1DFC">
            <w:pPr>
              <w:spacing w:line="264" w:lineRule="auto"/>
            </w:pPr>
            <w:r>
              <w:rPr>
                <w:rFonts w:ascii="Consolas" w:hAnsi="Consolas" w:cs="Consolas"/>
                <w:color w:val="111317"/>
                <w:sz w:val="15"/>
              </w:rPr>
              <w:t>INFORME  ( /planificar/informe/:codigo )   imprimir · guardar en PDF</w:t>
            </w:r>
          </w:p>
        </w:tc>
      </w:tr>
      <w:tr w:rsidR="00E05857" w14:paraId="313B407F" w14:textId="77777777">
        <w:trPr>
          <w:cantSplit/>
        </w:trPr>
        <w:tc>
          <w:tcPr>
            <w:tcW w:w="624" w:type="dxa"/>
            <w:shd w:val="clear" w:color="auto" w:fill="F7F8F9"/>
          </w:tcPr>
          <w:p w14:paraId="758043DA" w14:textId="77777777" w:rsidR="00E05857" w:rsidRDefault="001C1DFC">
            <w:pPr>
              <w:spacing w:line="264" w:lineRule="auto"/>
              <w:jc w:val="right"/>
            </w:pPr>
            <w:r>
              <w:rPr>
                <w:color w:val="AAB0BA"/>
                <w:sz w:val="15"/>
              </w:rPr>
              <w:t>17</w:t>
            </w:r>
          </w:p>
        </w:tc>
        <w:tc>
          <w:tcPr>
            <w:tcW w:w="8447" w:type="dxa"/>
            <w:shd w:val="clear" w:color="auto" w:fill="F7F8F9"/>
          </w:tcPr>
          <w:p w14:paraId="54B7FB94" w14:textId="77777777" w:rsidR="00E05857" w:rsidRDefault="001C1DFC">
            <w:pPr>
              <w:spacing w:line="264" w:lineRule="auto"/>
            </w:pPr>
            <w:r>
              <w:rPr>
                <w:rFonts w:ascii="Consolas" w:hAnsi="Consolas" w:cs="Consolas"/>
                <w:color w:val="111317"/>
                <w:sz w:val="15"/>
              </w:rPr>
              <w:t xml:space="preserve"> </w:t>
            </w:r>
          </w:p>
        </w:tc>
      </w:tr>
      <w:tr w:rsidR="00E05857" w14:paraId="0818BF65" w14:textId="77777777">
        <w:trPr>
          <w:cantSplit/>
        </w:trPr>
        <w:tc>
          <w:tcPr>
            <w:tcW w:w="624" w:type="dxa"/>
            <w:shd w:val="clear" w:color="auto" w:fill="F7F8F9"/>
          </w:tcPr>
          <w:p w14:paraId="492618E9" w14:textId="77777777" w:rsidR="00E05857" w:rsidRDefault="001C1DFC">
            <w:pPr>
              <w:spacing w:line="264" w:lineRule="auto"/>
              <w:jc w:val="right"/>
            </w:pPr>
            <w:r>
              <w:rPr>
                <w:color w:val="AAB0BA"/>
                <w:sz w:val="15"/>
              </w:rPr>
              <w:t>18</w:t>
            </w:r>
          </w:p>
        </w:tc>
        <w:tc>
          <w:tcPr>
            <w:tcW w:w="8447" w:type="dxa"/>
            <w:shd w:val="clear" w:color="auto" w:fill="F7F8F9"/>
          </w:tcPr>
          <w:p w14:paraId="55967524" w14:textId="77777777" w:rsidR="00E05857" w:rsidRDefault="001C1DFC">
            <w:pPr>
              <w:spacing w:line="264" w:lineRule="auto"/>
            </w:pPr>
            <w:r>
              <w:rPr>
                <w:rFonts w:ascii="Consolas" w:hAnsi="Consolas" w:cs="Consolas"/>
                <w:color w:val="111317"/>
                <w:sz w:val="15"/>
              </w:rPr>
              <w:t>--- cara administrativa ---</w:t>
            </w:r>
          </w:p>
        </w:tc>
      </w:tr>
      <w:tr w:rsidR="00E05857" w14:paraId="703361C5" w14:textId="77777777">
        <w:trPr>
          <w:cantSplit/>
        </w:trPr>
        <w:tc>
          <w:tcPr>
            <w:tcW w:w="624" w:type="dxa"/>
            <w:shd w:val="clear" w:color="auto" w:fill="F7F8F9"/>
          </w:tcPr>
          <w:p w14:paraId="38734CF3" w14:textId="77777777" w:rsidR="00E05857" w:rsidRDefault="001C1DFC">
            <w:pPr>
              <w:spacing w:line="264" w:lineRule="auto"/>
              <w:jc w:val="right"/>
            </w:pPr>
            <w:r>
              <w:rPr>
                <w:color w:val="AAB0BA"/>
                <w:sz w:val="15"/>
              </w:rPr>
              <w:t>19</w:t>
            </w:r>
          </w:p>
        </w:tc>
        <w:tc>
          <w:tcPr>
            <w:tcW w:w="8447" w:type="dxa"/>
            <w:shd w:val="clear" w:color="auto" w:fill="F7F8F9"/>
          </w:tcPr>
          <w:p w14:paraId="3A5BD627" w14:textId="77777777" w:rsidR="00E05857" w:rsidRDefault="001C1DFC">
            <w:pPr>
              <w:spacing w:line="264" w:lineRule="auto"/>
            </w:pPr>
            <w:r>
              <w:rPr>
                <w:rFonts w:ascii="Consolas" w:hAnsi="Consolas" w:cs="Consolas"/>
                <w:color w:val="111317"/>
                <w:sz w:val="15"/>
              </w:rPr>
              <w:t xml:space="preserve"> </w:t>
            </w:r>
          </w:p>
        </w:tc>
      </w:tr>
      <w:tr w:rsidR="00E05857" w14:paraId="2DB27531" w14:textId="77777777">
        <w:trPr>
          <w:cantSplit/>
        </w:trPr>
        <w:tc>
          <w:tcPr>
            <w:tcW w:w="624" w:type="dxa"/>
            <w:shd w:val="clear" w:color="auto" w:fill="F7F8F9"/>
          </w:tcPr>
          <w:p w14:paraId="7E3AA6F8" w14:textId="77777777" w:rsidR="00E05857" w:rsidRDefault="001C1DFC">
            <w:pPr>
              <w:spacing w:line="264" w:lineRule="auto"/>
              <w:jc w:val="right"/>
            </w:pPr>
            <w:r>
              <w:rPr>
                <w:color w:val="AAB0BA"/>
                <w:sz w:val="15"/>
              </w:rPr>
              <w:t>20</w:t>
            </w:r>
          </w:p>
        </w:tc>
        <w:tc>
          <w:tcPr>
            <w:tcW w:w="8447" w:type="dxa"/>
            <w:shd w:val="clear" w:color="auto" w:fill="F7F8F9"/>
          </w:tcPr>
          <w:p w14:paraId="2B246138" w14:textId="77777777" w:rsidR="00E05857" w:rsidRDefault="001C1DFC">
            <w:pPr>
              <w:spacing w:line="264" w:lineRule="auto"/>
            </w:pPr>
            <w:r>
              <w:rPr>
                <w:rFonts w:ascii="Consolas" w:hAnsi="Consolas" w:cs="Consolas"/>
                <w:color w:val="111317"/>
                <w:sz w:val="15"/>
              </w:rPr>
              <w:t>LOGIN  ( /admin/login )</w:t>
            </w:r>
          </w:p>
        </w:tc>
      </w:tr>
      <w:tr w:rsidR="00E05857" w14:paraId="5ECA4B4C" w14:textId="77777777">
        <w:trPr>
          <w:cantSplit/>
        </w:trPr>
        <w:tc>
          <w:tcPr>
            <w:tcW w:w="624" w:type="dxa"/>
            <w:shd w:val="clear" w:color="auto" w:fill="F7F8F9"/>
          </w:tcPr>
          <w:p w14:paraId="32469618" w14:textId="77777777" w:rsidR="00E05857" w:rsidRDefault="001C1DFC">
            <w:pPr>
              <w:spacing w:line="264" w:lineRule="auto"/>
              <w:jc w:val="right"/>
            </w:pPr>
            <w:r>
              <w:rPr>
                <w:color w:val="AAB0BA"/>
                <w:sz w:val="15"/>
              </w:rPr>
              <w:t>21</w:t>
            </w:r>
          </w:p>
        </w:tc>
        <w:tc>
          <w:tcPr>
            <w:tcW w:w="8447" w:type="dxa"/>
            <w:shd w:val="clear" w:color="auto" w:fill="F7F8F9"/>
          </w:tcPr>
          <w:p w14:paraId="58F8E086" w14:textId="77777777" w:rsidR="00E05857" w:rsidRDefault="001C1DFC">
            <w:pPr>
              <w:spacing w:line="264" w:lineRule="auto"/>
            </w:pPr>
            <w:r>
              <w:rPr>
                <w:rFonts w:ascii="Consolas" w:hAnsi="Consolas" w:cs="Consolas"/>
                <w:color w:val="111317"/>
                <w:sz w:val="15"/>
              </w:rPr>
              <w:t xml:space="preserve">   |</w:t>
            </w:r>
          </w:p>
        </w:tc>
      </w:tr>
      <w:tr w:rsidR="00E05857" w14:paraId="2346337B" w14:textId="77777777">
        <w:trPr>
          <w:cantSplit/>
        </w:trPr>
        <w:tc>
          <w:tcPr>
            <w:tcW w:w="624" w:type="dxa"/>
            <w:shd w:val="clear" w:color="auto" w:fill="F7F8F9"/>
          </w:tcPr>
          <w:p w14:paraId="11B77B8D" w14:textId="77777777" w:rsidR="00E05857" w:rsidRDefault="001C1DFC">
            <w:pPr>
              <w:spacing w:line="264" w:lineRule="auto"/>
              <w:jc w:val="right"/>
            </w:pPr>
            <w:r>
              <w:rPr>
                <w:color w:val="AAB0BA"/>
                <w:sz w:val="15"/>
              </w:rPr>
              <w:t>22</w:t>
            </w:r>
          </w:p>
        </w:tc>
        <w:tc>
          <w:tcPr>
            <w:tcW w:w="8447" w:type="dxa"/>
            <w:shd w:val="clear" w:color="auto" w:fill="F7F8F9"/>
          </w:tcPr>
          <w:p w14:paraId="470B9B00" w14:textId="77777777" w:rsidR="00E05857" w:rsidRDefault="001C1DFC">
            <w:pPr>
              <w:spacing w:line="264" w:lineRule="auto"/>
            </w:pPr>
            <w:r>
              <w:rPr>
                <w:rFonts w:ascii="Consolas" w:hAnsi="Consolas" w:cs="Consolas"/>
                <w:color w:val="111317"/>
                <w:sz w:val="15"/>
              </w:rPr>
              <w:t xml:space="preserve">   +--&gt; PERURAIL      Estaciones · Servicios</w:t>
            </w:r>
          </w:p>
        </w:tc>
      </w:tr>
      <w:tr w:rsidR="00E05857" w14:paraId="67FD7C97" w14:textId="77777777">
        <w:trPr>
          <w:cantSplit/>
        </w:trPr>
        <w:tc>
          <w:tcPr>
            <w:tcW w:w="624" w:type="dxa"/>
            <w:shd w:val="clear" w:color="auto" w:fill="F7F8F9"/>
          </w:tcPr>
          <w:p w14:paraId="5731BF69" w14:textId="77777777" w:rsidR="00E05857" w:rsidRDefault="001C1DFC">
            <w:pPr>
              <w:spacing w:line="264" w:lineRule="auto"/>
              <w:jc w:val="right"/>
            </w:pPr>
            <w:r>
              <w:rPr>
                <w:color w:val="AAB0BA"/>
                <w:sz w:val="15"/>
              </w:rPr>
              <w:t>23</w:t>
            </w:r>
          </w:p>
        </w:tc>
        <w:tc>
          <w:tcPr>
            <w:tcW w:w="8447" w:type="dxa"/>
            <w:shd w:val="clear" w:color="auto" w:fill="F7F8F9"/>
          </w:tcPr>
          <w:p w14:paraId="2A891529" w14:textId="77777777" w:rsidR="00E05857" w:rsidRDefault="001C1DFC">
            <w:pPr>
              <w:spacing w:line="264" w:lineRule="auto"/>
            </w:pPr>
            <w:r>
              <w:rPr>
                <w:rFonts w:ascii="Consolas" w:hAnsi="Consolas" w:cs="Consolas"/>
                <w:color w:val="111317"/>
                <w:sz w:val="15"/>
              </w:rPr>
              <w:t xml:space="preserve">   +--&gt; TRAVEL GROUP  Zonas turísticas (+ estaciones en solo lectura)</w:t>
            </w:r>
          </w:p>
        </w:tc>
      </w:tr>
      <w:tr w:rsidR="00E05857" w14:paraId="70114B2D" w14:textId="77777777">
        <w:trPr>
          <w:cantSplit/>
        </w:trPr>
        <w:tc>
          <w:tcPr>
            <w:tcW w:w="624" w:type="dxa"/>
            <w:shd w:val="clear" w:color="auto" w:fill="F7F8F9"/>
          </w:tcPr>
          <w:p w14:paraId="02A19DA0" w14:textId="77777777" w:rsidR="00E05857" w:rsidRDefault="001C1DFC">
            <w:pPr>
              <w:spacing w:line="264" w:lineRule="auto"/>
              <w:jc w:val="right"/>
            </w:pPr>
            <w:r>
              <w:rPr>
                <w:color w:val="AAB0BA"/>
                <w:sz w:val="15"/>
              </w:rPr>
              <w:t>24</w:t>
            </w:r>
          </w:p>
        </w:tc>
        <w:tc>
          <w:tcPr>
            <w:tcW w:w="8447" w:type="dxa"/>
            <w:shd w:val="clear" w:color="auto" w:fill="F7F8F9"/>
          </w:tcPr>
          <w:p w14:paraId="0D28C4C4" w14:textId="77777777" w:rsidR="00E05857" w:rsidRDefault="001C1DFC">
            <w:pPr>
              <w:spacing w:line="264" w:lineRule="auto"/>
            </w:pPr>
            <w:r>
              <w:rPr>
                <w:rFonts w:ascii="Consolas" w:hAnsi="Consolas" w:cs="Consolas"/>
                <w:color w:val="111317"/>
                <w:sz w:val="15"/>
              </w:rPr>
              <w:t xml:space="preserve">   +--&gt; GESTOR MTC    Todos los módulos + Publicación</w:t>
            </w:r>
          </w:p>
        </w:tc>
      </w:tr>
      <w:tr w:rsidR="00E05857" w14:paraId="65B25447" w14:textId="77777777">
        <w:trPr>
          <w:cantSplit/>
        </w:trPr>
        <w:tc>
          <w:tcPr>
            <w:tcW w:w="624" w:type="dxa"/>
            <w:shd w:val="clear" w:color="auto" w:fill="F7F8F9"/>
          </w:tcPr>
          <w:p w14:paraId="627DE21D" w14:textId="77777777" w:rsidR="00E05857" w:rsidRDefault="001C1DFC">
            <w:pPr>
              <w:spacing w:line="264" w:lineRule="auto"/>
              <w:jc w:val="right"/>
            </w:pPr>
            <w:r>
              <w:rPr>
                <w:color w:val="AAB0BA"/>
                <w:sz w:val="15"/>
              </w:rPr>
              <w:t>25</w:t>
            </w:r>
          </w:p>
        </w:tc>
        <w:tc>
          <w:tcPr>
            <w:tcW w:w="8447" w:type="dxa"/>
            <w:shd w:val="clear" w:color="auto" w:fill="F7F8F9"/>
          </w:tcPr>
          <w:p w14:paraId="12586F4B" w14:textId="77777777" w:rsidR="00E05857" w:rsidRDefault="001C1DFC">
            <w:pPr>
              <w:spacing w:line="264" w:lineRule="auto"/>
            </w:pPr>
            <w:r>
              <w:rPr>
                <w:rFonts w:ascii="Consolas" w:hAnsi="Consolas" w:cs="Consolas"/>
                <w:color w:val="111317"/>
                <w:sz w:val="15"/>
              </w:rPr>
              <w:t xml:space="preserve">   |</w:t>
            </w:r>
          </w:p>
        </w:tc>
      </w:tr>
      <w:tr w:rsidR="00E05857" w14:paraId="6DED5306" w14:textId="77777777">
        <w:trPr>
          <w:cantSplit/>
        </w:trPr>
        <w:tc>
          <w:tcPr>
            <w:tcW w:w="624" w:type="dxa"/>
            <w:shd w:val="clear" w:color="auto" w:fill="F7F8F9"/>
          </w:tcPr>
          <w:p w14:paraId="0558254D" w14:textId="77777777" w:rsidR="00E05857" w:rsidRDefault="001C1DFC">
            <w:pPr>
              <w:spacing w:line="264" w:lineRule="auto"/>
              <w:jc w:val="right"/>
            </w:pPr>
            <w:r>
              <w:rPr>
                <w:color w:val="AAB0BA"/>
                <w:sz w:val="15"/>
              </w:rPr>
              <w:t>26</w:t>
            </w:r>
          </w:p>
        </w:tc>
        <w:tc>
          <w:tcPr>
            <w:tcW w:w="8447" w:type="dxa"/>
            <w:shd w:val="clear" w:color="auto" w:fill="F7F8F9"/>
          </w:tcPr>
          <w:p w14:paraId="219BB7F7" w14:textId="77777777" w:rsidR="00E05857" w:rsidRDefault="001C1DFC">
            <w:pPr>
              <w:spacing w:line="264" w:lineRule="auto"/>
            </w:pPr>
            <w:r>
              <w:rPr>
                <w:rFonts w:ascii="Consolas" w:hAnsi="Consolas" w:cs="Consolas"/>
                <w:color w:val="111317"/>
                <w:sz w:val="15"/>
              </w:rPr>
              <w:t xml:space="preserve">   v</w:t>
            </w:r>
          </w:p>
        </w:tc>
      </w:tr>
      <w:tr w:rsidR="00E05857" w14:paraId="4D48D772" w14:textId="77777777">
        <w:trPr>
          <w:cantSplit/>
        </w:trPr>
        <w:tc>
          <w:tcPr>
            <w:tcW w:w="624" w:type="dxa"/>
            <w:shd w:val="clear" w:color="auto" w:fill="F7F8F9"/>
          </w:tcPr>
          <w:p w14:paraId="4496F448" w14:textId="77777777" w:rsidR="00E05857" w:rsidRDefault="001C1DFC">
            <w:pPr>
              <w:spacing w:line="264" w:lineRule="auto"/>
              <w:jc w:val="right"/>
            </w:pPr>
            <w:r>
              <w:rPr>
                <w:color w:val="AAB0BA"/>
                <w:sz w:val="15"/>
              </w:rPr>
              <w:t>27</w:t>
            </w:r>
          </w:p>
        </w:tc>
        <w:tc>
          <w:tcPr>
            <w:tcW w:w="8447" w:type="dxa"/>
            <w:shd w:val="clear" w:color="auto" w:fill="F7F8F9"/>
          </w:tcPr>
          <w:p w14:paraId="6E264598" w14:textId="77777777" w:rsidR="00E05857" w:rsidRDefault="001C1DFC">
            <w:pPr>
              <w:spacing w:line="264" w:lineRule="auto"/>
            </w:pPr>
            <w:r>
              <w:rPr>
                <w:rFonts w:ascii="Consolas" w:hAnsi="Consolas" w:cs="Consolas"/>
                <w:color w:val="111317"/>
                <w:sz w:val="15"/>
              </w:rPr>
              <w:t>CERRAR SESIÓN  --&gt;  /admin/login</w:t>
            </w:r>
          </w:p>
        </w:tc>
      </w:tr>
    </w:tbl>
    <w:p w14:paraId="7E7E1ABC" w14:textId="77777777" w:rsidR="00E05857" w:rsidRDefault="00E05857">
      <w:pPr>
        <w:spacing w:after="200"/>
      </w:pPr>
    </w:p>
    <w:tbl>
      <w:tblPr>
        <w:tblW w:w="9072" w:type="dxa"/>
        <w:tblBorders>
          <w:top w:val="single" w:sz="8" w:space="0" w:color="E4E6EA"/>
          <w:left w:val="single" w:sz="8" w:space="0" w:color="E4E6EA"/>
          <w:bottom w:val="single" w:sz="8" w:space="0" w:color="E4E6EA"/>
          <w:right w:val="single" w:sz="8" w:space="0" w:color="E4E6EA"/>
          <w:insideH w:val="none" w:sz="0" w:space="0" w:color="FFFFFF"/>
          <w:insideV w:val="none" w:sz="0" w:space="0" w:color="FFFFFF"/>
        </w:tblBorders>
        <w:tblLayout w:type="fixed"/>
        <w:tblCellMar>
          <w:left w:w="0" w:type="dxa"/>
          <w:right w:w="0" w:type="dxa"/>
        </w:tblCellMar>
        <w:tblLook w:val="04A0" w:firstRow="1" w:lastRow="0" w:firstColumn="1" w:lastColumn="0" w:noHBand="0" w:noVBand="1"/>
      </w:tblPr>
      <w:tblGrid>
        <w:gridCol w:w="9072"/>
      </w:tblGrid>
      <w:tr w:rsidR="00E05857" w14:paraId="2AC0BDBA" w14:textId="77777777">
        <w:trPr>
          <w:cantSplit/>
          <w:trHeight w:val="4536"/>
        </w:trPr>
        <w:tc>
          <w:tcPr>
            <w:tcW w:w="9071" w:type="dxa"/>
            <w:shd w:val="clear" w:color="auto" w:fill="F7F8F9"/>
            <w:vAlign w:val="center"/>
          </w:tcPr>
          <w:p w14:paraId="46D494D5" w14:textId="77777777" w:rsidR="00E05857" w:rsidRDefault="001C1DFC">
            <w:pPr>
              <w:spacing w:after="60"/>
              <w:jc w:val="center"/>
            </w:pPr>
            <w:r>
              <w:rPr>
                <w:b/>
                <w:color w:val="E30613"/>
                <w:sz w:val="30"/>
              </w:rPr>
              <w:lastRenderedPageBreak/>
              <w:t>+</w:t>
            </w:r>
          </w:p>
          <w:p w14:paraId="645E9701" w14:textId="77777777" w:rsidR="00E05857" w:rsidRDefault="001C1DFC">
            <w:pPr>
              <w:spacing w:after="60"/>
              <w:jc w:val="center"/>
            </w:pPr>
            <w:r>
              <w:rPr>
                <w:b/>
                <w:color w:val="6B7280"/>
                <w:spacing w:val="110"/>
                <w:sz w:val="14"/>
              </w:rPr>
              <w:t>ESPACIO RESERVADO PARA IMAGEN</w:t>
            </w:r>
          </w:p>
          <w:p w14:paraId="1BD3E339" w14:textId="77777777" w:rsidR="00E05857" w:rsidRDefault="001C1DFC">
            <w:pPr>
              <w:spacing w:line="312" w:lineRule="auto"/>
              <w:jc w:val="center"/>
            </w:pPr>
            <w:r>
              <w:rPr>
                <w:i/>
                <w:color w:val="6B7280"/>
                <w:sz w:val="17"/>
              </w:rPr>
              <w:t>Insertar aquí el diagrama de flujo de navegación (cara pública y cara administrativa).</w:t>
            </w:r>
          </w:p>
        </w:tc>
      </w:tr>
    </w:tbl>
    <w:p w14:paraId="3F3B4F01" w14:textId="77777777" w:rsidR="00E05857" w:rsidRDefault="001C1DFC">
      <w:pPr>
        <w:spacing w:before="100" w:after="260"/>
      </w:pPr>
      <w:r>
        <w:rPr>
          <w:b/>
          <w:color w:val="E30613"/>
          <w:sz w:val="16"/>
        </w:rPr>
        <w:t xml:space="preserve">Figura 2. </w:t>
      </w:r>
      <w:r>
        <w:rPr>
          <w:color w:val="6B7280"/>
          <w:sz w:val="16"/>
        </w:rPr>
        <w:t>Esquema general de navegación de la plataforma.</w:t>
      </w:r>
    </w:p>
    <w:p w14:paraId="6152A94F" w14:textId="77777777" w:rsidR="00E05857" w:rsidRDefault="001C1DFC">
      <w:r>
        <w:br w:type="page"/>
      </w:r>
    </w:p>
    <w:tbl>
      <w:tblPr>
        <w:tblW w:w="9072" w:type="dxa"/>
        <w:tblBorders>
          <w:top w:val="single" w:sz="10" w:space="0" w:color="111317"/>
          <w:left w:val="none" w:sz="0" w:space="0" w:color="FFFFFF"/>
          <w:bottom w:val="single" w:sz="6" w:space="0" w:color="E4E6EA"/>
          <w:right w:val="none" w:sz="0" w:space="0" w:color="FFFFFF"/>
          <w:insideH w:val="none" w:sz="0" w:space="0" w:color="FFFFFF"/>
          <w:insideV w:val="none" w:sz="0" w:space="0" w:color="FFFFFF"/>
        </w:tblBorders>
        <w:tblLayout w:type="fixed"/>
        <w:tblCellMar>
          <w:top w:w="180" w:type="dxa"/>
          <w:left w:w="0" w:type="dxa"/>
          <w:bottom w:w="180" w:type="dxa"/>
          <w:right w:w="0" w:type="dxa"/>
        </w:tblCellMar>
        <w:tblLook w:val="04A0" w:firstRow="1" w:lastRow="0" w:firstColumn="1" w:lastColumn="0" w:noHBand="0" w:noVBand="1"/>
      </w:tblPr>
      <w:tblGrid>
        <w:gridCol w:w="1417"/>
        <w:gridCol w:w="7655"/>
      </w:tblGrid>
      <w:tr w:rsidR="00E05857" w14:paraId="5F238C7E" w14:textId="77777777">
        <w:trPr>
          <w:cantSplit/>
        </w:trPr>
        <w:tc>
          <w:tcPr>
            <w:tcW w:w="1417" w:type="dxa"/>
          </w:tcPr>
          <w:p w14:paraId="3B3634A2" w14:textId="77777777" w:rsidR="00E05857" w:rsidRDefault="001C1DFC">
            <w:pPr>
              <w:spacing w:line="228" w:lineRule="auto"/>
            </w:pPr>
            <w:r>
              <w:rPr>
                <w:b/>
                <w:color w:val="E30613"/>
                <w:sz w:val="68"/>
              </w:rPr>
              <w:lastRenderedPageBreak/>
              <w:t>04</w:t>
            </w:r>
          </w:p>
        </w:tc>
        <w:tc>
          <w:tcPr>
            <w:tcW w:w="7654" w:type="dxa"/>
            <w:vAlign w:val="center"/>
          </w:tcPr>
          <w:p w14:paraId="298E0B23" w14:textId="77777777" w:rsidR="00E05857" w:rsidRDefault="001C1DFC">
            <w:pPr>
              <w:spacing w:after="60"/>
            </w:pPr>
            <w:r>
              <w:rPr>
                <w:b/>
                <w:color w:val="6B7280"/>
                <w:spacing w:val="130"/>
                <w:sz w:val="13"/>
              </w:rPr>
              <w:t>SECCIÓN</w:t>
            </w:r>
          </w:p>
          <w:p w14:paraId="494E00DA" w14:textId="77777777" w:rsidR="00E05857" w:rsidRDefault="001C1DFC">
            <w:pPr>
              <w:spacing w:line="259" w:lineRule="auto"/>
            </w:pPr>
            <w:r>
              <w:rPr>
                <w:b/>
                <w:color w:val="111317"/>
                <w:sz w:val="38"/>
              </w:rPr>
              <w:t>Descripción Detallada del Sistema</w:t>
            </w:r>
          </w:p>
          <w:p w14:paraId="50837B71" w14:textId="77777777" w:rsidR="00E05857" w:rsidRDefault="001C1DFC">
            <w:pPr>
              <w:spacing w:before="120" w:line="324" w:lineRule="auto"/>
            </w:pPr>
            <w:r>
              <w:rPr>
                <w:color w:val="6B7280"/>
                <w:sz w:val="18"/>
              </w:rPr>
              <w:t>Pantalla por pantalla: ruta, campos, pasos de uso, mensajes de error y ayudas.</w:t>
            </w:r>
          </w:p>
        </w:tc>
      </w:tr>
    </w:tbl>
    <w:p w14:paraId="71D1B3EF" w14:textId="77777777" w:rsidR="00E05857" w:rsidRDefault="00E05857">
      <w:pPr>
        <w:spacing w:after="320"/>
      </w:pPr>
    </w:p>
    <w:p w14:paraId="14F0C2D3" w14:textId="77777777" w:rsidR="00E05857" w:rsidRDefault="001C1DFC">
      <w:pPr>
        <w:spacing w:after="180" w:line="341" w:lineRule="auto"/>
        <w:jc w:val="both"/>
      </w:pPr>
      <w:r>
        <w:t>En este capítulo se describe cada subsistema funcional del aplicativo. Para cada pantalla se indican la ruta del frontend, los campos disponibles, las acciones que puede realizar el usuario, los mensajes de error que puede encontrar y las ayudas contextuales que ofrece la interfaz.</w:t>
      </w:r>
    </w:p>
    <w:p w14:paraId="736EDAD0" w14:textId="77777777" w:rsidR="00E05857" w:rsidRDefault="001C1DFC">
      <w:pPr>
        <w:keepNext/>
        <w:pBdr>
          <w:left w:val="single" w:sz="18" w:space="8" w:color="E30613"/>
        </w:pBdr>
        <w:spacing w:before="400" w:after="160"/>
        <w:ind w:left="200"/>
      </w:pPr>
      <w:r>
        <w:rPr>
          <w:b/>
          <w:color w:val="111317"/>
          <w:sz w:val="26"/>
        </w:rPr>
        <w:t>3.1  Subsistema Público — Portada</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100" w:type="dxa"/>
          <w:left w:w="0" w:type="dxa"/>
          <w:bottom w:w="100" w:type="dxa"/>
          <w:right w:w="140" w:type="dxa"/>
        </w:tblCellMar>
        <w:tblLook w:val="04A0" w:firstRow="1" w:lastRow="0" w:firstColumn="1" w:lastColumn="0" w:noHBand="0" w:noVBand="1"/>
      </w:tblPr>
      <w:tblGrid>
        <w:gridCol w:w="1247"/>
        <w:gridCol w:w="7825"/>
      </w:tblGrid>
      <w:tr w:rsidR="00E05857" w14:paraId="787727CD" w14:textId="77777777">
        <w:trPr>
          <w:cantSplit/>
        </w:trPr>
        <w:tc>
          <w:tcPr>
            <w:tcW w:w="1247" w:type="dxa"/>
          </w:tcPr>
          <w:p w14:paraId="7ECD464F" w14:textId="77777777" w:rsidR="00E05857" w:rsidRDefault="001C1DFC">
            <w:pPr>
              <w:spacing w:line="307" w:lineRule="auto"/>
            </w:pPr>
            <w:r>
              <w:rPr>
                <w:b/>
                <w:color w:val="6B7280"/>
                <w:spacing w:val="15"/>
                <w:sz w:val="13"/>
              </w:rPr>
              <w:t>RUTA</w:t>
            </w:r>
          </w:p>
        </w:tc>
        <w:tc>
          <w:tcPr>
            <w:tcW w:w="7824" w:type="dxa"/>
          </w:tcPr>
          <w:p w14:paraId="240F4281" w14:textId="77777777" w:rsidR="00E05857" w:rsidRDefault="001C1DFC">
            <w:pPr>
              <w:spacing w:line="307" w:lineRule="auto"/>
            </w:pPr>
            <w:r>
              <w:rPr>
                <w:color w:val="111317"/>
                <w:sz w:val="18"/>
              </w:rPr>
              <w:t>/</w:t>
            </w:r>
          </w:p>
        </w:tc>
      </w:tr>
    </w:tbl>
    <w:p w14:paraId="0E3ED49E" w14:textId="77777777" w:rsidR="00E05857" w:rsidRDefault="00E05857">
      <w:pPr>
        <w:spacing w:after="160"/>
      </w:pPr>
    </w:p>
    <w:p w14:paraId="1B6F6FAB" w14:textId="77777777" w:rsidR="00E05857" w:rsidRDefault="001C1DFC">
      <w:pPr>
        <w:spacing w:after="180" w:line="341" w:lineRule="auto"/>
        <w:jc w:val="both"/>
      </w:pPr>
      <w:r>
        <w:rPr>
          <w:sz w:val="19"/>
        </w:rPr>
        <w:t>Es la puerta de entrada del ciudadano. Presenta la propuesta de la plataforma, muestra las categorías de interés disponibles y ofrece el botón que inicia el planificador. No requiere sesión ni registro alguno.</w:t>
      </w:r>
    </w:p>
    <w:p w14:paraId="1D1BA46D" w14:textId="77777777" w:rsidR="00E05857" w:rsidRDefault="00E05857">
      <w:pPr>
        <w:spacing w:after="160"/>
      </w:pPr>
    </w:p>
    <w:tbl>
      <w:tblPr>
        <w:tblW w:w="9072" w:type="dxa"/>
        <w:tblBorders>
          <w:top w:val="single" w:sz="8" w:space="0" w:color="E4E6EA"/>
          <w:left w:val="single" w:sz="8" w:space="0" w:color="E4E6EA"/>
          <w:bottom w:val="single" w:sz="8" w:space="0" w:color="E4E6EA"/>
          <w:right w:val="single" w:sz="8" w:space="0" w:color="E4E6EA"/>
          <w:insideH w:val="none" w:sz="0" w:space="0" w:color="FFFFFF"/>
          <w:insideV w:val="none" w:sz="0" w:space="0" w:color="FFFFFF"/>
        </w:tblBorders>
        <w:tblLayout w:type="fixed"/>
        <w:tblCellMar>
          <w:left w:w="0" w:type="dxa"/>
          <w:right w:w="0" w:type="dxa"/>
        </w:tblCellMar>
        <w:tblLook w:val="04A0" w:firstRow="1" w:lastRow="0" w:firstColumn="1" w:lastColumn="0" w:noHBand="0" w:noVBand="1"/>
      </w:tblPr>
      <w:tblGrid>
        <w:gridCol w:w="9072"/>
      </w:tblGrid>
      <w:tr w:rsidR="00E05857" w14:paraId="3B567AE8" w14:textId="77777777">
        <w:trPr>
          <w:cantSplit/>
          <w:trHeight w:val="3742"/>
        </w:trPr>
        <w:tc>
          <w:tcPr>
            <w:tcW w:w="9071" w:type="dxa"/>
            <w:shd w:val="clear" w:color="auto" w:fill="F7F8F9"/>
            <w:vAlign w:val="center"/>
          </w:tcPr>
          <w:p w14:paraId="487FB101" w14:textId="77777777" w:rsidR="00E05857" w:rsidRDefault="001C1DFC">
            <w:pPr>
              <w:spacing w:after="60"/>
              <w:jc w:val="center"/>
            </w:pPr>
            <w:r>
              <w:rPr>
                <w:b/>
                <w:color w:val="E30613"/>
                <w:sz w:val="30"/>
              </w:rPr>
              <w:t>+</w:t>
            </w:r>
          </w:p>
          <w:p w14:paraId="65B6512C" w14:textId="77777777" w:rsidR="00E05857" w:rsidRDefault="001C1DFC">
            <w:pPr>
              <w:spacing w:after="60"/>
              <w:jc w:val="center"/>
            </w:pPr>
            <w:r>
              <w:rPr>
                <w:b/>
                <w:color w:val="6B7280"/>
                <w:spacing w:val="110"/>
                <w:sz w:val="14"/>
              </w:rPr>
              <w:t>ESPACIO RESERVADO PARA IMAGEN</w:t>
            </w:r>
          </w:p>
          <w:p w14:paraId="1E54EEB6" w14:textId="77777777" w:rsidR="00E05857" w:rsidRDefault="001C1DFC">
            <w:pPr>
              <w:spacing w:line="312" w:lineRule="auto"/>
              <w:jc w:val="center"/>
            </w:pPr>
            <w:r>
              <w:rPr>
                <w:i/>
                <w:color w:val="6B7280"/>
                <w:sz w:val="17"/>
              </w:rPr>
              <w:t>Insertar aquí la captura de la portada pública ( / ).</w:t>
            </w:r>
          </w:p>
        </w:tc>
      </w:tr>
    </w:tbl>
    <w:p w14:paraId="7FB5F85C" w14:textId="77777777" w:rsidR="00E05857" w:rsidRDefault="001C1DFC">
      <w:pPr>
        <w:spacing w:before="100" w:after="260"/>
      </w:pPr>
      <w:r>
        <w:rPr>
          <w:b/>
          <w:color w:val="E30613"/>
          <w:sz w:val="16"/>
        </w:rPr>
        <w:t xml:space="preserve">Figura 3. </w:t>
      </w:r>
      <w:r>
        <w:rPr>
          <w:color w:val="6B7280"/>
          <w:sz w:val="16"/>
        </w:rPr>
        <w:t>Portada pública de RUTAS MTC.</w:t>
      </w:r>
    </w:p>
    <w:p w14:paraId="0305D8B6" w14:textId="77777777" w:rsidR="00E05857" w:rsidRDefault="001C1DFC">
      <w:pPr>
        <w:keepNext/>
        <w:spacing w:before="260" w:after="100"/>
      </w:pPr>
      <w:r>
        <w:rPr>
          <w:b/>
          <w:color w:val="E30613"/>
          <w:spacing w:val="110"/>
          <w:sz w:val="14"/>
        </w:rPr>
        <w:t>CÓMO SE USA</w:t>
      </w:r>
    </w:p>
    <w:tbl>
      <w:tblPr>
        <w:tblW w:w="9072" w:type="dxa"/>
        <w:tblBorders>
          <w:top w:val="single" w:sz="3" w:space="0" w:color="E4E6EA"/>
          <w:left w:val="none" w:sz="0" w:space="0" w:color="FFFFFF"/>
          <w:bottom w:val="single" w:sz="3" w:space="0" w:color="E4E6EA"/>
          <w:right w:val="none" w:sz="0" w:space="0" w:color="FFFFFF"/>
          <w:insideH w:val="single" w:sz="3" w:space="0" w:color="E4E6EA"/>
          <w:insideV w:val="none" w:sz="0" w:space="0" w:color="FFFFFF"/>
        </w:tblBorders>
        <w:tblLayout w:type="fixed"/>
        <w:tblCellMar>
          <w:top w:w="95" w:type="dxa"/>
          <w:left w:w="0" w:type="dxa"/>
          <w:bottom w:w="95" w:type="dxa"/>
          <w:right w:w="120" w:type="dxa"/>
        </w:tblCellMar>
        <w:tblLook w:val="04A0" w:firstRow="1" w:lastRow="0" w:firstColumn="1" w:lastColumn="0" w:noHBand="0" w:noVBand="1"/>
      </w:tblPr>
      <w:tblGrid>
        <w:gridCol w:w="652"/>
        <w:gridCol w:w="8420"/>
      </w:tblGrid>
      <w:tr w:rsidR="00E05857" w14:paraId="6BF67299" w14:textId="77777777">
        <w:trPr>
          <w:cantSplit/>
        </w:trPr>
        <w:tc>
          <w:tcPr>
            <w:tcW w:w="652" w:type="dxa"/>
          </w:tcPr>
          <w:p w14:paraId="12577831" w14:textId="77777777" w:rsidR="00E05857" w:rsidRDefault="001C1DFC">
            <w:pPr>
              <w:spacing w:line="307" w:lineRule="auto"/>
            </w:pPr>
            <w:r>
              <w:rPr>
                <w:b/>
                <w:color w:val="E30613"/>
                <w:sz w:val="22"/>
              </w:rPr>
              <w:t>01</w:t>
            </w:r>
          </w:p>
        </w:tc>
        <w:tc>
          <w:tcPr>
            <w:tcW w:w="8419" w:type="dxa"/>
          </w:tcPr>
          <w:p w14:paraId="40AA9A83" w14:textId="77777777" w:rsidR="00E05857" w:rsidRDefault="001C1DFC">
            <w:pPr>
              <w:spacing w:line="324" w:lineRule="auto"/>
              <w:jc w:val="both"/>
            </w:pPr>
            <w:r>
              <w:rPr>
                <w:sz w:val="19"/>
              </w:rPr>
              <w:t>Abrir el navegador (Chrome, Edge o Firefox actualizados) e ingresar a la dirección del aplicativo.</w:t>
            </w:r>
          </w:p>
        </w:tc>
      </w:tr>
      <w:tr w:rsidR="00E05857" w14:paraId="34B9CC9C" w14:textId="77777777">
        <w:trPr>
          <w:cantSplit/>
        </w:trPr>
        <w:tc>
          <w:tcPr>
            <w:tcW w:w="652" w:type="dxa"/>
          </w:tcPr>
          <w:p w14:paraId="68973DB5" w14:textId="77777777" w:rsidR="00E05857" w:rsidRDefault="001C1DFC">
            <w:pPr>
              <w:spacing w:line="307" w:lineRule="auto"/>
            </w:pPr>
            <w:r>
              <w:rPr>
                <w:b/>
                <w:color w:val="E30613"/>
                <w:sz w:val="22"/>
              </w:rPr>
              <w:t>02</w:t>
            </w:r>
          </w:p>
        </w:tc>
        <w:tc>
          <w:tcPr>
            <w:tcW w:w="8419" w:type="dxa"/>
          </w:tcPr>
          <w:p w14:paraId="0D2738C6" w14:textId="77777777" w:rsidR="00E05857" w:rsidRDefault="001C1DFC">
            <w:pPr>
              <w:spacing w:line="324" w:lineRule="auto"/>
              <w:jc w:val="both"/>
            </w:pPr>
            <w:r>
              <w:rPr>
                <w:sz w:val="19"/>
              </w:rPr>
              <w:t>Revisar la presentación de la plataforma y las categorías de interés disponibles.</w:t>
            </w:r>
          </w:p>
        </w:tc>
      </w:tr>
      <w:tr w:rsidR="00E05857" w14:paraId="252BBA04" w14:textId="77777777">
        <w:trPr>
          <w:cantSplit/>
        </w:trPr>
        <w:tc>
          <w:tcPr>
            <w:tcW w:w="652" w:type="dxa"/>
          </w:tcPr>
          <w:p w14:paraId="56EB5DDA" w14:textId="77777777" w:rsidR="00E05857" w:rsidRDefault="001C1DFC">
            <w:pPr>
              <w:spacing w:line="307" w:lineRule="auto"/>
            </w:pPr>
            <w:r>
              <w:rPr>
                <w:b/>
                <w:color w:val="E30613"/>
                <w:sz w:val="22"/>
              </w:rPr>
              <w:t>03</w:t>
            </w:r>
          </w:p>
        </w:tc>
        <w:tc>
          <w:tcPr>
            <w:tcW w:w="8419" w:type="dxa"/>
          </w:tcPr>
          <w:p w14:paraId="1E7C6497" w14:textId="77777777" w:rsidR="00E05857" w:rsidRDefault="001C1DFC">
            <w:pPr>
              <w:spacing w:line="324" w:lineRule="auto"/>
              <w:jc w:val="both"/>
            </w:pPr>
            <w:r>
              <w:rPr>
                <w:sz w:val="19"/>
              </w:rPr>
              <w:t>Pulsar el botón que inicia el planificador para pasar al Paso 1.</w:t>
            </w:r>
          </w:p>
        </w:tc>
      </w:tr>
    </w:tbl>
    <w:p w14:paraId="198BF808" w14:textId="77777777" w:rsidR="00E05857" w:rsidRDefault="001C1DFC">
      <w:pPr>
        <w:keepNext/>
        <w:spacing w:before="260" w:after="100"/>
      </w:pPr>
      <w:r>
        <w:rPr>
          <w:b/>
          <w:color w:val="E30613"/>
          <w:spacing w:val="110"/>
          <w:sz w:val="14"/>
        </w:rPr>
        <w:t>AYUDAS CONTEXTUALES</w:t>
      </w:r>
    </w:p>
    <w:p w14:paraId="29B716CF" w14:textId="77777777" w:rsidR="00E05857" w:rsidRDefault="001C1DFC">
      <w:pPr>
        <w:spacing w:after="100" w:line="331" w:lineRule="auto"/>
        <w:ind w:left="320" w:hanging="320"/>
        <w:jc w:val="both"/>
      </w:pPr>
      <w:r>
        <w:rPr>
          <w:b/>
          <w:color w:val="E30613"/>
          <w:sz w:val="19"/>
        </w:rPr>
        <w:t xml:space="preserve">·   </w:t>
      </w:r>
      <w:r>
        <w:rPr>
          <w:sz w:val="19"/>
        </w:rPr>
        <w:t>El enlace de acceso al panel administrativo está disponible al pie de la portada, para uso exclusivo de los operadores de PeruRail, Travel Group Perú y el gestor MTC.</w:t>
      </w:r>
    </w:p>
    <w:p w14:paraId="6FF2DD1C" w14:textId="77777777" w:rsidR="00E05857" w:rsidRDefault="001C1DFC">
      <w:pPr>
        <w:spacing w:after="100" w:line="331" w:lineRule="auto"/>
        <w:ind w:left="320" w:hanging="320"/>
        <w:jc w:val="both"/>
      </w:pPr>
      <w:r>
        <w:rPr>
          <w:b/>
          <w:color w:val="E30613"/>
          <w:sz w:val="19"/>
        </w:rPr>
        <w:lastRenderedPageBreak/>
        <w:t xml:space="preserve">·   </w:t>
      </w:r>
      <w:r>
        <w:rPr>
          <w:sz w:val="19"/>
        </w:rPr>
        <w:t>La portada es completamente responsive: en teléfono los bloques se apilan en una sola columna.</w:t>
      </w:r>
    </w:p>
    <w:p w14:paraId="53197A2D" w14:textId="77777777" w:rsidR="00E05857" w:rsidRDefault="00E05857">
      <w:pPr>
        <w:spacing w:after="120"/>
      </w:pPr>
    </w:p>
    <w:p w14:paraId="1370E5B2" w14:textId="77777777" w:rsidR="00E05857" w:rsidRDefault="001C1DFC">
      <w:pPr>
        <w:keepNext/>
        <w:pBdr>
          <w:left w:val="single" w:sz="18" w:space="8" w:color="E30613"/>
        </w:pBdr>
        <w:spacing w:before="400" w:after="160"/>
        <w:ind w:left="200"/>
      </w:pPr>
      <w:r>
        <w:rPr>
          <w:b/>
          <w:color w:val="111317"/>
          <w:sz w:val="26"/>
        </w:rPr>
        <w:t>3.2  Planificador — Paso 1: Preferencias</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100" w:type="dxa"/>
          <w:left w:w="0" w:type="dxa"/>
          <w:bottom w:w="100" w:type="dxa"/>
          <w:right w:w="140" w:type="dxa"/>
        </w:tblCellMar>
        <w:tblLook w:val="04A0" w:firstRow="1" w:lastRow="0" w:firstColumn="1" w:lastColumn="0" w:noHBand="0" w:noVBand="1"/>
      </w:tblPr>
      <w:tblGrid>
        <w:gridCol w:w="1247"/>
        <w:gridCol w:w="7825"/>
      </w:tblGrid>
      <w:tr w:rsidR="00E05857" w14:paraId="6E048272" w14:textId="77777777">
        <w:trPr>
          <w:cantSplit/>
        </w:trPr>
        <w:tc>
          <w:tcPr>
            <w:tcW w:w="1247" w:type="dxa"/>
          </w:tcPr>
          <w:p w14:paraId="6D288CDE" w14:textId="77777777" w:rsidR="00E05857" w:rsidRDefault="001C1DFC">
            <w:pPr>
              <w:spacing w:line="307" w:lineRule="auto"/>
            </w:pPr>
            <w:r>
              <w:rPr>
                <w:b/>
                <w:color w:val="6B7280"/>
                <w:spacing w:val="15"/>
                <w:sz w:val="13"/>
              </w:rPr>
              <w:t>RUTA</w:t>
            </w:r>
          </w:p>
        </w:tc>
        <w:tc>
          <w:tcPr>
            <w:tcW w:w="7824" w:type="dxa"/>
          </w:tcPr>
          <w:p w14:paraId="47B10B1F" w14:textId="77777777" w:rsidR="00E05857" w:rsidRDefault="001C1DFC">
            <w:pPr>
              <w:spacing w:line="307" w:lineRule="auto"/>
            </w:pPr>
            <w:r>
              <w:rPr>
                <w:color w:val="111317"/>
                <w:sz w:val="18"/>
              </w:rPr>
              <w:t>/planificar/preferencias</w:t>
            </w:r>
          </w:p>
        </w:tc>
      </w:tr>
    </w:tbl>
    <w:p w14:paraId="3E0D359E" w14:textId="77777777" w:rsidR="00E05857" w:rsidRDefault="00E05857">
      <w:pPr>
        <w:spacing w:after="160"/>
      </w:pPr>
    </w:p>
    <w:p w14:paraId="1BCEBEF3" w14:textId="77777777" w:rsidR="00E05857" w:rsidRDefault="001C1DFC">
      <w:pPr>
        <w:spacing w:after="180" w:line="341" w:lineRule="auto"/>
        <w:jc w:val="both"/>
      </w:pPr>
      <w:r>
        <w:rPr>
          <w:sz w:val="19"/>
        </w:rPr>
        <w:t>Primer paso del asesor de rutas. Aquí el ciudadano declara qué le interesa, cuánto esfuerzo acepta, de cuánto tiempo dispone y en qué fecha viajará. Estas cuatro respuestas gobiernan todo el filtrado posterior.</w:t>
      </w:r>
    </w:p>
    <w:p w14:paraId="65802DDE" w14:textId="77777777" w:rsidR="00E05857" w:rsidRDefault="001C1DFC">
      <w:pPr>
        <w:keepNext/>
        <w:spacing w:before="260" w:after="100"/>
      </w:pPr>
      <w:r>
        <w:rPr>
          <w:b/>
          <w:color w:val="E30613"/>
          <w:spacing w:val="110"/>
          <w:sz w:val="14"/>
        </w:rPr>
        <w:t>CAMPOS Y CONTROLES DE LA PANTALLA</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2268"/>
        <w:gridCol w:w="1474"/>
        <w:gridCol w:w="5330"/>
      </w:tblGrid>
      <w:tr w:rsidR="00E05857" w14:paraId="7BC5C48A" w14:textId="77777777">
        <w:trPr>
          <w:trHeight w:val="408"/>
          <w:tblHeader/>
        </w:trPr>
        <w:tc>
          <w:tcPr>
            <w:tcW w:w="2268" w:type="dxa"/>
            <w:vAlign w:val="bottom"/>
          </w:tcPr>
          <w:p w14:paraId="016C8355" w14:textId="77777777" w:rsidR="00E05857" w:rsidRDefault="001C1DFC">
            <w:pPr>
              <w:spacing w:line="307" w:lineRule="auto"/>
            </w:pPr>
            <w:r>
              <w:rPr>
                <w:b/>
                <w:color w:val="6B7280"/>
                <w:spacing w:val="12"/>
                <w:sz w:val="13"/>
              </w:rPr>
              <w:t>CAMPO O CONTROL</w:t>
            </w:r>
          </w:p>
        </w:tc>
        <w:tc>
          <w:tcPr>
            <w:tcW w:w="1474" w:type="dxa"/>
            <w:vAlign w:val="bottom"/>
          </w:tcPr>
          <w:p w14:paraId="3AF6F3A6" w14:textId="77777777" w:rsidR="00E05857" w:rsidRDefault="001C1DFC">
            <w:pPr>
              <w:spacing w:line="307" w:lineRule="auto"/>
            </w:pPr>
            <w:r>
              <w:rPr>
                <w:b/>
                <w:color w:val="6B7280"/>
                <w:spacing w:val="12"/>
                <w:sz w:val="13"/>
              </w:rPr>
              <w:t>TIPO</w:t>
            </w:r>
          </w:p>
        </w:tc>
        <w:tc>
          <w:tcPr>
            <w:tcW w:w="5329" w:type="dxa"/>
            <w:vAlign w:val="bottom"/>
          </w:tcPr>
          <w:p w14:paraId="2EEE01BF" w14:textId="77777777" w:rsidR="00E05857" w:rsidRDefault="001C1DFC">
            <w:pPr>
              <w:spacing w:line="307" w:lineRule="auto"/>
            </w:pPr>
            <w:r>
              <w:rPr>
                <w:b/>
                <w:color w:val="6B7280"/>
                <w:spacing w:val="12"/>
                <w:sz w:val="13"/>
              </w:rPr>
              <w:t>DESCRIPCIÓN Y REGLA APLICADA</w:t>
            </w:r>
          </w:p>
        </w:tc>
      </w:tr>
      <w:tr w:rsidR="00E05857" w14:paraId="5A92B29E" w14:textId="77777777">
        <w:trPr>
          <w:cantSplit/>
        </w:trPr>
        <w:tc>
          <w:tcPr>
            <w:tcW w:w="2268" w:type="dxa"/>
          </w:tcPr>
          <w:p w14:paraId="6D11DF43" w14:textId="77777777" w:rsidR="00E05857" w:rsidRDefault="001C1DFC">
            <w:pPr>
              <w:spacing w:line="307" w:lineRule="auto"/>
            </w:pPr>
            <w:r>
              <w:rPr>
                <w:b/>
                <w:color w:val="E30613"/>
                <w:sz w:val="17"/>
              </w:rPr>
              <w:t>Qué te interesa</w:t>
            </w:r>
          </w:p>
        </w:tc>
        <w:tc>
          <w:tcPr>
            <w:tcW w:w="1474" w:type="dxa"/>
          </w:tcPr>
          <w:p w14:paraId="61AEF45D" w14:textId="77777777" w:rsidR="00E05857" w:rsidRDefault="001C1DFC">
            <w:pPr>
              <w:spacing w:line="307" w:lineRule="auto"/>
            </w:pPr>
            <w:r>
              <w:rPr>
                <w:sz w:val="17"/>
              </w:rPr>
              <w:t>Selección múltiple</w:t>
            </w:r>
          </w:p>
        </w:tc>
        <w:tc>
          <w:tcPr>
            <w:tcW w:w="5329" w:type="dxa"/>
          </w:tcPr>
          <w:p w14:paraId="0FE18AB3" w14:textId="77777777" w:rsidR="00E05857" w:rsidRDefault="001C1DFC">
            <w:pPr>
              <w:spacing w:line="307" w:lineRule="auto"/>
            </w:pPr>
            <w:r>
              <w:rPr>
                <w:sz w:val="17"/>
              </w:rPr>
              <w:t>Cinco categorías: Naturaleza, Historia, Aventura, Cultura y Gastronomía. Debe elegirse al menos una. Las tarjetas no seleccionadas se muestran en blanco y negro.</w:t>
            </w:r>
          </w:p>
        </w:tc>
      </w:tr>
      <w:tr w:rsidR="00E05857" w14:paraId="7B4D59D3" w14:textId="77777777">
        <w:trPr>
          <w:cantSplit/>
        </w:trPr>
        <w:tc>
          <w:tcPr>
            <w:tcW w:w="2268" w:type="dxa"/>
          </w:tcPr>
          <w:p w14:paraId="48DB3D13" w14:textId="77777777" w:rsidR="00E05857" w:rsidRDefault="001C1DFC">
            <w:pPr>
              <w:spacing w:line="307" w:lineRule="auto"/>
            </w:pPr>
            <w:r>
              <w:rPr>
                <w:b/>
                <w:color w:val="E30613"/>
                <w:sz w:val="17"/>
              </w:rPr>
              <w:t>Esfuerzo máximo del recorrido</w:t>
            </w:r>
          </w:p>
        </w:tc>
        <w:tc>
          <w:tcPr>
            <w:tcW w:w="1474" w:type="dxa"/>
          </w:tcPr>
          <w:p w14:paraId="1DC2EE67" w14:textId="77777777" w:rsidR="00E05857" w:rsidRDefault="001C1DFC">
            <w:pPr>
              <w:spacing w:line="307" w:lineRule="auto"/>
            </w:pPr>
            <w:r>
              <w:rPr>
                <w:sz w:val="17"/>
              </w:rPr>
              <w:t>Selector</w:t>
            </w:r>
          </w:p>
        </w:tc>
        <w:tc>
          <w:tcPr>
            <w:tcW w:w="5329" w:type="dxa"/>
          </w:tcPr>
          <w:p w14:paraId="5A40997E" w14:textId="77777777" w:rsidR="00E05857" w:rsidRDefault="001C1DFC">
            <w:pPr>
              <w:spacing w:line="307" w:lineRule="auto"/>
            </w:pPr>
            <w:r>
              <w:rPr>
                <w:sz w:val="17"/>
              </w:rPr>
              <w:t>Fácil, Moderada o Exigente. Se descartan las zonas más exigentes que el nivel elegido. Valor inicial: Moderada.</w:t>
            </w:r>
          </w:p>
        </w:tc>
      </w:tr>
      <w:tr w:rsidR="00E05857" w14:paraId="1D902E27" w14:textId="77777777">
        <w:trPr>
          <w:cantSplit/>
        </w:trPr>
        <w:tc>
          <w:tcPr>
            <w:tcW w:w="2268" w:type="dxa"/>
          </w:tcPr>
          <w:p w14:paraId="617BF8CC" w14:textId="77777777" w:rsidR="00E05857" w:rsidRDefault="001C1DFC">
            <w:pPr>
              <w:spacing w:line="307" w:lineRule="auto"/>
            </w:pPr>
            <w:r>
              <w:rPr>
                <w:b/>
                <w:color w:val="E30613"/>
                <w:sz w:val="17"/>
              </w:rPr>
              <w:t>Tiempo disponible para caminar</w:t>
            </w:r>
          </w:p>
        </w:tc>
        <w:tc>
          <w:tcPr>
            <w:tcW w:w="1474" w:type="dxa"/>
          </w:tcPr>
          <w:p w14:paraId="6C04A1C4" w14:textId="77777777" w:rsidR="00E05857" w:rsidRDefault="001C1DFC">
            <w:pPr>
              <w:spacing w:line="307" w:lineRule="auto"/>
            </w:pPr>
            <w:r>
              <w:rPr>
                <w:sz w:val="17"/>
              </w:rPr>
              <w:t>Deslizador</w:t>
            </w:r>
          </w:p>
        </w:tc>
        <w:tc>
          <w:tcPr>
            <w:tcW w:w="5329" w:type="dxa"/>
          </w:tcPr>
          <w:p w14:paraId="08BEDF7B" w14:textId="77777777" w:rsidR="00E05857" w:rsidRDefault="001C1DFC">
            <w:pPr>
              <w:spacing w:line="307" w:lineRule="auto"/>
            </w:pPr>
            <w:r>
              <w:rPr>
                <w:sz w:val="17"/>
              </w:rPr>
              <w:t>Entre 30 y 240 minutos. Cuenta la ida y la vuelta completas hasta volver a la estación. Valor inicial: 120 minutos.</w:t>
            </w:r>
          </w:p>
        </w:tc>
      </w:tr>
      <w:tr w:rsidR="00E05857" w14:paraId="6EFB1873" w14:textId="77777777">
        <w:trPr>
          <w:cantSplit/>
        </w:trPr>
        <w:tc>
          <w:tcPr>
            <w:tcW w:w="2268" w:type="dxa"/>
          </w:tcPr>
          <w:p w14:paraId="3F47580C" w14:textId="77777777" w:rsidR="00E05857" w:rsidRDefault="001C1DFC">
            <w:pPr>
              <w:spacing w:line="307" w:lineRule="auto"/>
            </w:pPr>
            <w:r>
              <w:rPr>
                <w:b/>
                <w:color w:val="E30613"/>
                <w:sz w:val="17"/>
              </w:rPr>
              <w:t>Fecha del viaje</w:t>
            </w:r>
          </w:p>
        </w:tc>
        <w:tc>
          <w:tcPr>
            <w:tcW w:w="1474" w:type="dxa"/>
          </w:tcPr>
          <w:p w14:paraId="2F09A1F2" w14:textId="77777777" w:rsidR="00E05857" w:rsidRDefault="001C1DFC">
            <w:pPr>
              <w:spacing w:line="307" w:lineRule="auto"/>
            </w:pPr>
            <w:r>
              <w:rPr>
                <w:sz w:val="17"/>
              </w:rPr>
              <w:t>Fecha</w:t>
            </w:r>
          </w:p>
        </w:tc>
        <w:tc>
          <w:tcPr>
            <w:tcW w:w="5329" w:type="dxa"/>
          </w:tcPr>
          <w:p w14:paraId="1F9695BC" w14:textId="77777777" w:rsidR="00E05857" w:rsidRDefault="001C1DFC">
            <w:pPr>
              <w:spacing w:line="307" w:lineRule="auto"/>
            </w:pPr>
            <w:r>
              <w:rPr>
                <w:sz w:val="17"/>
              </w:rPr>
              <w:t>Define el pronóstico que se consulta y los horarios que se muestran. Solo se aceptan fechas de hoy en adelante. Valor inicial: mañana.</w:t>
            </w:r>
          </w:p>
        </w:tc>
      </w:tr>
      <w:tr w:rsidR="00E05857" w14:paraId="4F6646BB" w14:textId="77777777">
        <w:trPr>
          <w:cantSplit/>
        </w:trPr>
        <w:tc>
          <w:tcPr>
            <w:tcW w:w="2268" w:type="dxa"/>
          </w:tcPr>
          <w:p w14:paraId="31E5D4BC" w14:textId="77777777" w:rsidR="00E05857" w:rsidRDefault="001C1DFC">
            <w:pPr>
              <w:spacing w:line="307" w:lineRule="auto"/>
            </w:pPr>
            <w:r>
              <w:rPr>
                <w:b/>
                <w:color w:val="E30613"/>
                <w:sz w:val="17"/>
              </w:rPr>
              <w:t>Resumen del filtro</w:t>
            </w:r>
          </w:p>
        </w:tc>
        <w:tc>
          <w:tcPr>
            <w:tcW w:w="1474" w:type="dxa"/>
          </w:tcPr>
          <w:p w14:paraId="591F0BEF" w14:textId="77777777" w:rsidR="00E05857" w:rsidRDefault="001C1DFC">
            <w:pPr>
              <w:spacing w:line="307" w:lineRule="auto"/>
            </w:pPr>
            <w:r>
              <w:rPr>
                <w:sz w:val="17"/>
              </w:rPr>
              <w:t>Panel informativo</w:t>
            </w:r>
          </w:p>
        </w:tc>
        <w:tc>
          <w:tcPr>
            <w:tcW w:w="5329" w:type="dxa"/>
          </w:tcPr>
          <w:p w14:paraId="1719AF49" w14:textId="77777777" w:rsidR="00E05857" w:rsidRDefault="001C1DFC">
            <w:pPr>
              <w:spacing w:line="307" w:lineRule="auto"/>
            </w:pPr>
            <w:r>
              <w:rPr>
                <w:sz w:val="17"/>
              </w:rPr>
              <w:t>Muestra en tiempo real los intereses elegidos, el esfuerzo y la caminata máxima declarada.</w:t>
            </w:r>
          </w:p>
        </w:tc>
      </w:tr>
    </w:tbl>
    <w:p w14:paraId="21B44B27" w14:textId="77777777" w:rsidR="00E05857" w:rsidRDefault="00E05857">
      <w:pPr>
        <w:spacing w:after="160"/>
      </w:pPr>
    </w:p>
    <w:tbl>
      <w:tblPr>
        <w:tblW w:w="9072" w:type="dxa"/>
        <w:tblBorders>
          <w:top w:val="single" w:sz="8" w:space="0" w:color="E4E6EA"/>
          <w:left w:val="single" w:sz="8" w:space="0" w:color="E4E6EA"/>
          <w:bottom w:val="single" w:sz="8" w:space="0" w:color="E4E6EA"/>
          <w:right w:val="single" w:sz="8" w:space="0" w:color="E4E6EA"/>
          <w:insideH w:val="none" w:sz="0" w:space="0" w:color="FFFFFF"/>
          <w:insideV w:val="none" w:sz="0" w:space="0" w:color="FFFFFF"/>
        </w:tblBorders>
        <w:tblLayout w:type="fixed"/>
        <w:tblCellMar>
          <w:left w:w="0" w:type="dxa"/>
          <w:right w:w="0" w:type="dxa"/>
        </w:tblCellMar>
        <w:tblLook w:val="04A0" w:firstRow="1" w:lastRow="0" w:firstColumn="1" w:lastColumn="0" w:noHBand="0" w:noVBand="1"/>
      </w:tblPr>
      <w:tblGrid>
        <w:gridCol w:w="9072"/>
      </w:tblGrid>
      <w:tr w:rsidR="00E05857" w14:paraId="7395056E" w14:textId="77777777">
        <w:trPr>
          <w:cantSplit/>
          <w:trHeight w:val="3855"/>
        </w:trPr>
        <w:tc>
          <w:tcPr>
            <w:tcW w:w="9071" w:type="dxa"/>
            <w:shd w:val="clear" w:color="auto" w:fill="F7F8F9"/>
            <w:vAlign w:val="center"/>
          </w:tcPr>
          <w:p w14:paraId="1CB3DB21" w14:textId="77777777" w:rsidR="00E05857" w:rsidRDefault="001C1DFC">
            <w:pPr>
              <w:spacing w:after="60"/>
              <w:jc w:val="center"/>
            </w:pPr>
            <w:r>
              <w:rPr>
                <w:b/>
                <w:color w:val="E30613"/>
                <w:sz w:val="30"/>
              </w:rPr>
              <w:t>+</w:t>
            </w:r>
          </w:p>
          <w:p w14:paraId="3AEA512A" w14:textId="77777777" w:rsidR="00E05857" w:rsidRDefault="001C1DFC">
            <w:pPr>
              <w:spacing w:after="60"/>
              <w:jc w:val="center"/>
            </w:pPr>
            <w:r>
              <w:rPr>
                <w:b/>
                <w:color w:val="6B7280"/>
                <w:spacing w:val="110"/>
                <w:sz w:val="14"/>
              </w:rPr>
              <w:t>ESPACIO RESERVADO PARA IMAGEN</w:t>
            </w:r>
          </w:p>
          <w:p w14:paraId="4A38795F" w14:textId="77777777" w:rsidR="00E05857" w:rsidRDefault="001C1DFC">
            <w:pPr>
              <w:spacing w:line="312" w:lineRule="auto"/>
              <w:jc w:val="center"/>
            </w:pPr>
            <w:r>
              <w:rPr>
                <w:i/>
                <w:color w:val="6B7280"/>
                <w:sz w:val="17"/>
              </w:rPr>
              <w:t>Insertar aquí la captura de /planificar/preferencias con las cinco categorías visibles.</w:t>
            </w:r>
          </w:p>
        </w:tc>
      </w:tr>
    </w:tbl>
    <w:p w14:paraId="36FE3796" w14:textId="77777777" w:rsidR="00E05857" w:rsidRDefault="001C1DFC">
      <w:pPr>
        <w:spacing w:before="100" w:after="260"/>
      </w:pPr>
      <w:r>
        <w:rPr>
          <w:b/>
          <w:color w:val="E30613"/>
          <w:sz w:val="16"/>
        </w:rPr>
        <w:t xml:space="preserve">Figura 4. </w:t>
      </w:r>
      <w:r>
        <w:rPr>
          <w:color w:val="6B7280"/>
          <w:sz w:val="16"/>
        </w:rPr>
        <w:t xml:space="preserve">Paso 1 del </w:t>
      </w:r>
      <w:proofErr w:type="spellStart"/>
      <w:r>
        <w:rPr>
          <w:color w:val="6B7280"/>
          <w:sz w:val="16"/>
        </w:rPr>
        <w:t>planificador</w:t>
      </w:r>
      <w:proofErr w:type="spellEnd"/>
      <w:r>
        <w:rPr>
          <w:color w:val="6B7280"/>
          <w:sz w:val="16"/>
        </w:rPr>
        <w:t xml:space="preserve"> — </w:t>
      </w:r>
      <w:proofErr w:type="spellStart"/>
      <w:r>
        <w:rPr>
          <w:color w:val="6B7280"/>
          <w:sz w:val="16"/>
        </w:rPr>
        <w:t>Preferencias</w:t>
      </w:r>
      <w:proofErr w:type="spellEnd"/>
      <w:r>
        <w:rPr>
          <w:color w:val="6B7280"/>
          <w:sz w:val="16"/>
        </w:rPr>
        <w:t xml:space="preserve"> </w:t>
      </w:r>
      <w:proofErr w:type="spellStart"/>
      <w:r>
        <w:rPr>
          <w:color w:val="6B7280"/>
          <w:sz w:val="16"/>
        </w:rPr>
        <w:t>turísticas</w:t>
      </w:r>
      <w:proofErr w:type="spellEnd"/>
      <w:r>
        <w:rPr>
          <w:color w:val="6B7280"/>
          <w:sz w:val="16"/>
        </w:rPr>
        <w:t>.</w:t>
      </w:r>
    </w:p>
    <w:p w14:paraId="51A73B40" w14:textId="77777777" w:rsidR="00E05857" w:rsidRDefault="001C1DFC">
      <w:pPr>
        <w:keepNext/>
        <w:spacing w:before="260" w:after="100"/>
      </w:pPr>
      <w:r>
        <w:rPr>
          <w:b/>
          <w:color w:val="E30613"/>
          <w:spacing w:val="110"/>
          <w:sz w:val="14"/>
        </w:rPr>
        <w:lastRenderedPageBreak/>
        <w:t>CÓMO SE USA</w:t>
      </w:r>
    </w:p>
    <w:tbl>
      <w:tblPr>
        <w:tblW w:w="9072" w:type="dxa"/>
        <w:tblBorders>
          <w:top w:val="single" w:sz="3" w:space="0" w:color="E4E6EA"/>
          <w:left w:val="none" w:sz="0" w:space="0" w:color="FFFFFF"/>
          <w:bottom w:val="single" w:sz="3" w:space="0" w:color="E4E6EA"/>
          <w:right w:val="none" w:sz="0" w:space="0" w:color="FFFFFF"/>
          <w:insideH w:val="single" w:sz="3" w:space="0" w:color="E4E6EA"/>
          <w:insideV w:val="none" w:sz="0" w:space="0" w:color="FFFFFF"/>
        </w:tblBorders>
        <w:tblLayout w:type="fixed"/>
        <w:tblCellMar>
          <w:top w:w="95" w:type="dxa"/>
          <w:left w:w="0" w:type="dxa"/>
          <w:bottom w:w="95" w:type="dxa"/>
          <w:right w:w="120" w:type="dxa"/>
        </w:tblCellMar>
        <w:tblLook w:val="04A0" w:firstRow="1" w:lastRow="0" w:firstColumn="1" w:lastColumn="0" w:noHBand="0" w:noVBand="1"/>
      </w:tblPr>
      <w:tblGrid>
        <w:gridCol w:w="652"/>
        <w:gridCol w:w="8420"/>
      </w:tblGrid>
      <w:tr w:rsidR="00E05857" w14:paraId="0F9739EC" w14:textId="77777777">
        <w:trPr>
          <w:cantSplit/>
        </w:trPr>
        <w:tc>
          <w:tcPr>
            <w:tcW w:w="652" w:type="dxa"/>
          </w:tcPr>
          <w:p w14:paraId="1798E436" w14:textId="77777777" w:rsidR="00E05857" w:rsidRDefault="001C1DFC">
            <w:pPr>
              <w:spacing w:line="307" w:lineRule="auto"/>
            </w:pPr>
            <w:r>
              <w:rPr>
                <w:b/>
                <w:color w:val="E30613"/>
                <w:sz w:val="22"/>
              </w:rPr>
              <w:t>01</w:t>
            </w:r>
          </w:p>
        </w:tc>
        <w:tc>
          <w:tcPr>
            <w:tcW w:w="8419" w:type="dxa"/>
          </w:tcPr>
          <w:p w14:paraId="5F77BCEA" w14:textId="77777777" w:rsidR="00E05857" w:rsidRDefault="001C1DFC">
            <w:pPr>
              <w:spacing w:line="324" w:lineRule="auto"/>
              <w:jc w:val="both"/>
            </w:pPr>
            <w:r>
              <w:rPr>
                <w:sz w:val="19"/>
              </w:rPr>
              <w:t>Pulsar una o varias tarjetas de categoría según los intereses del viaje. Las tarjetas seleccionadas recuperan el color.</w:t>
            </w:r>
          </w:p>
        </w:tc>
      </w:tr>
      <w:tr w:rsidR="00E05857" w14:paraId="2F0EAE27" w14:textId="77777777">
        <w:trPr>
          <w:cantSplit/>
        </w:trPr>
        <w:tc>
          <w:tcPr>
            <w:tcW w:w="652" w:type="dxa"/>
          </w:tcPr>
          <w:p w14:paraId="3795CF34" w14:textId="77777777" w:rsidR="00E05857" w:rsidRDefault="001C1DFC">
            <w:pPr>
              <w:spacing w:line="307" w:lineRule="auto"/>
            </w:pPr>
            <w:r>
              <w:rPr>
                <w:b/>
                <w:color w:val="E30613"/>
                <w:sz w:val="22"/>
              </w:rPr>
              <w:t>02</w:t>
            </w:r>
          </w:p>
        </w:tc>
        <w:tc>
          <w:tcPr>
            <w:tcW w:w="8419" w:type="dxa"/>
          </w:tcPr>
          <w:p w14:paraId="093AC7C6" w14:textId="77777777" w:rsidR="00E05857" w:rsidRDefault="001C1DFC">
            <w:pPr>
              <w:spacing w:line="324" w:lineRule="auto"/>
              <w:jc w:val="both"/>
            </w:pPr>
            <w:r>
              <w:rPr>
                <w:sz w:val="19"/>
              </w:rPr>
              <w:t>Elegir el esfuerzo máximo aceptable del recorrido a pie.</w:t>
            </w:r>
          </w:p>
        </w:tc>
      </w:tr>
      <w:tr w:rsidR="00E05857" w14:paraId="2F3779C5" w14:textId="77777777">
        <w:trPr>
          <w:cantSplit/>
        </w:trPr>
        <w:tc>
          <w:tcPr>
            <w:tcW w:w="652" w:type="dxa"/>
          </w:tcPr>
          <w:p w14:paraId="613BE2FC" w14:textId="77777777" w:rsidR="00E05857" w:rsidRDefault="001C1DFC">
            <w:pPr>
              <w:spacing w:line="307" w:lineRule="auto"/>
            </w:pPr>
            <w:r>
              <w:rPr>
                <w:b/>
                <w:color w:val="E30613"/>
                <w:sz w:val="22"/>
              </w:rPr>
              <w:t>03</w:t>
            </w:r>
          </w:p>
        </w:tc>
        <w:tc>
          <w:tcPr>
            <w:tcW w:w="8419" w:type="dxa"/>
          </w:tcPr>
          <w:p w14:paraId="517FCF10" w14:textId="77777777" w:rsidR="00E05857" w:rsidRDefault="001C1DFC">
            <w:pPr>
              <w:spacing w:line="324" w:lineRule="auto"/>
              <w:jc w:val="both"/>
            </w:pPr>
            <w:r>
              <w:rPr>
                <w:sz w:val="19"/>
              </w:rPr>
              <w:t>Desplazar el control de tiempo disponible hasta los minutos que se quieran dedicar a caminar, contando ida y vuelta.</w:t>
            </w:r>
          </w:p>
        </w:tc>
      </w:tr>
      <w:tr w:rsidR="00E05857" w14:paraId="20CBB420" w14:textId="77777777">
        <w:trPr>
          <w:cantSplit/>
        </w:trPr>
        <w:tc>
          <w:tcPr>
            <w:tcW w:w="652" w:type="dxa"/>
          </w:tcPr>
          <w:p w14:paraId="7E47560D" w14:textId="77777777" w:rsidR="00E05857" w:rsidRDefault="001C1DFC">
            <w:pPr>
              <w:spacing w:line="307" w:lineRule="auto"/>
            </w:pPr>
            <w:r>
              <w:rPr>
                <w:b/>
                <w:color w:val="E30613"/>
                <w:sz w:val="22"/>
              </w:rPr>
              <w:t>04</w:t>
            </w:r>
          </w:p>
        </w:tc>
        <w:tc>
          <w:tcPr>
            <w:tcW w:w="8419" w:type="dxa"/>
          </w:tcPr>
          <w:p w14:paraId="11BD289C" w14:textId="77777777" w:rsidR="00E05857" w:rsidRDefault="001C1DFC">
            <w:pPr>
              <w:spacing w:line="324" w:lineRule="auto"/>
              <w:jc w:val="both"/>
            </w:pPr>
            <w:r>
              <w:rPr>
                <w:sz w:val="19"/>
              </w:rPr>
              <w:t>Indicar la fecha del viaje. El sistema consultará el pronóstico de esa fecha.</w:t>
            </w:r>
          </w:p>
        </w:tc>
      </w:tr>
      <w:tr w:rsidR="00E05857" w14:paraId="26DB393B" w14:textId="77777777">
        <w:trPr>
          <w:cantSplit/>
        </w:trPr>
        <w:tc>
          <w:tcPr>
            <w:tcW w:w="652" w:type="dxa"/>
          </w:tcPr>
          <w:p w14:paraId="41CA0618" w14:textId="77777777" w:rsidR="00E05857" w:rsidRDefault="001C1DFC">
            <w:pPr>
              <w:spacing w:line="307" w:lineRule="auto"/>
            </w:pPr>
            <w:r>
              <w:rPr>
                <w:b/>
                <w:color w:val="E30613"/>
                <w:sz w:val="22"/>
              </w:rPr>
              <w:t>05</w:t>
            </w:r>
          </w:p>
        </w:tc>
        <w:tc>
          <w:tcPr>
            <w:tcW w:w="8419" w:type="dxa"/>
          </w:tcPr>
          <w:p w14:paraId="7E5891B8" w14:textId="77777777" w:rsidR="00E05857" w:rsidRDefault="001C1DFC">
            <w:pPr>
              <w:spacing w:line="324" w:lineRule="auto"/>
              <w:jc w:val="both"/>
            </w:pPr>
            <w:r>
              <w:rPr>
                <w:sz w:val="19"/>
              </w:rPr>
              <w:t>Revisar el resumen del filtro y continuar al Paso 2.</w:t>
            </w:r>
          </w:p>
        </w:tc>
      </w:tr>
    </w:tbl>
    <w:p w14:paraId="432F49CD" w14:textId="77777777" w:rsidR="00E05857" w:rsidRDefault="001C1DFC">
      <w:pPr>
        <w:keepNext/>
        <w:spacing w:before="260" w:after="100"/>
      </w:pPr>
      <w:r>
        <w:rPr>
          <w:b/>
          <w:color w:val="E30613"/>
          <w:spacing w:val="110"/>
          <w:sz w:val="14"/>
        </w:rPr>
        <w:t>MENSAJES DE ERROR</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3969"/>
        <w:gridCol w:w="5103"/>
      </w:tblGrid>
      <w:tr w:rsidR="00E05857" w14:paraId="5C6BDDEA" w14:textId="77777777">
        <w:trPr>
          <w:trHeight w:val="408"/>
          <w:tblHeader/>
        </w:trPr>
        <w:tc>
          <w:tcPr>
            <w:tcW w:w="3969" w:type="dxa"/>
            <w:vAlign w:val="bottom"/>
          </w:tcPr>
          <w:p w14:paraId="082F0E40" w14:textId="77777777" w:rsidR="00E05857" w:rsidRDefault="001C1DFC">
            <w:pPr>
              <w:spacing w:line="307" w:lineRule="auto"/>
            </w:pPr>
            <w:r>
              <w:rPr>
                <w:b/>
                <w:color w:val="6B7280"/>
                <w:spacing w:val="12"/>
                <w:sz w:val="13"/>
              </w:rPr>
              <w:t>MENSAJE</w:t>
            </w:r>
          </w:p>
        </w:tc>
        <w:tc>
          <w:tcPr>
            <w:tcW w:w="5102" w:type="dxa"/>
            <w:vAlign w:val="bottom"/>
          </w:tcPr>
          <w:p w14:paraId="10425963" w14:textId="77777777" w:rsidR="00E05857" w:rsidRDefault="001C1DFC">
            <w:pPr>
              <w:spacing w:line="307" w:lineRule="auto"/>
            </w:pPr>
            <w:r>
              <w:rPr>
                <w:b/>
                <w:color w:val="6B7280"/>
                <w:spacing w:val="12"/>
                <w:sz w:val="13"/>
              </w:rPr>
              <w:t>CAUSA</w:t>
            </w:r>
          </w:p>
        </w:tc>
      </w:tr>
      <w:tr w:rsidR="00E05857" w14:paraId="761DAA63" w14:textId="77777777">
        <w:trPr>
          <w:cantSplit/>
        </w:trPr>
        <w:tc>
          <w:tcPr>
            <w:tcW w:w="3969" w:type="dxa"/>
          </w:tcPr>
          <w:p w14:paraId="312D47A1" w14:textId="77777777" w:rsidR="00E05857" w:rsidRDefault="001C1DFC">
            <w:pPr>
              <w:spacing w:line="307" w:lineRule="auto"/>
            </w:pPr>
            <w:r>
              <w:rPr>
                <w:sz w:val="17"/>
              </w:rPr>
              <w:t>“Selecciona al menos un interés.”</w:t>
            </w:r>
          </w:p>
        </w:tc>
        <w:tc>
          <w:tcPr>
            <w:tcW w:w="5102" w:type="dxa"/>
          </w:tcPr>
          <w:p w14:paraId="3121BB5D" w14:textId="77777777" w:rsidR="00E05857" w:rsidRDefault="001C1DFC">
            <w:pPr>
              <w:spacing w:line="307" w:lineRule="auto"/>
            </w:pPr>
            <w:r>
              <w:rPr>
                <w:sz w:val="17"/>
              </w:rPr>
              <w:t>Se intentó continuar sin elegir ninguna categoría de interés.</w:t>
            </w:r>
          </w:p>
        </w:tc>
      </w:tr>
      <w:tr w:rsidR="00E05857" w14:paraId="163B5047" w14:textId="77777777">
        <w:trPr>
          <w:cantSplit/>
        </w:trPr>
        <w:tc>
          <w:tcPr>
            <w:tcW w:w="3969" w:type="dxa"/>
          </w:tcPr>
          <w:p w14:paraId="6B1E7C5E" w14:textId="77777777" w:rsidR="00E05857" w:rsidRDefault="001C1DFC">
            <w:pPr>
              <w:spacing w:line="307" w:lineRule="auto"/>
            </w:pPr>
            <w:r>
              <w:rPr>
                <w:sz w:val="17"/>
              </w:rPr>
              <w:t>“El tiempo disponible debe estar entre 30 y 240 minutos.”</w:t>
            </w:r>
          </w:p>
        </w:tc>
        <w:tc>
          <w:tcPr>
            <w:tcW w:w="5102" w:type="dxa"/>
          </w:tcPr>
          <w:p w14:paraId="0B960B47" w14:textId="77777777" w:rsidR="00E05857" w:rsidRDefault="001C1DFC">
            <w:pPr>
              <w:spacing w:line="307" w:lineRule="auto"/>
            </w:pPr>
            <w:r>
              <w:rPr>
                <w:sz w:val="17"/>
              </w:rPr>
              <w:t>Se envió un valor fuera del rango admitido por el servidor.</w:t>
            </w:r>
          </w:p>
        </w:tc>
      </w:tr>
      <w:tr w:rsidR="00E05857" w14:paraId="6FC1C2CC" w14:textId="77777777">
        <w:trPr>
          <w:cantSplit/>
        </w:trPr>
        <w:tc>
          <w:tcPr>
            <w:tcW w:w="3969" w:type="dxa"/>
          </w:tcPr>
          <w:p w14:paraId="7C837115" w14:textId="77777777" w:rsidR="00E05857" w:rsidRDefault="001C1DFC">
            <w:pPr>
              <w:spacing w:line="307" w:lineRule="auto"/>
            </w:pPr>
            <w:r>
              <w:rPr>
                <w:sz w:val="17"/>
              </w:rPr>
              <w:t>“Fecha de viaje inválida.”</w:t>
            </w:r>
          </w:p>
        </w:tc>
        <w:tc>
          <w:tcPr>
            <w:tcW w:w="5102" w:type="dxa"/>
          </w:tcPr>
          <w:p w14:paraId="599622CC" w14:textId="77777777" w:rsidR="00E05857" w:rsidRDefault="001C1DFC">
            <w:pPr>
              <w:spacing w:line="307" w:lineRule="auto"/>
            </w:pPr>
            <w:r>
              <w:rPr>
                <w:sz w:val="17"/>
              </w:rPr>
              <w:t>La fecha enviada no tiene un formato válido o es anterior al día actual.</w:t>
            </w:r>
          </w:p>
        </w:tc>
      </w:tr>
      <w:tr w:rsidR="00E05857" w14:paraId="685FC8E7" w14:textId="77777777">
        <w:trPr>
          <w:cantSplit/>
        </w:trPr>
        <w:tc>
          <w:tcPr>
            <w:tcW w:w="3969" w:type="dxa"/>
          </w:tcPr>
          <w:p w14:paraId="775B1261" w14:textId="77777777" w:rsidR="00E05857" w:rsidRDefault="001C1DFC">
            <w:pPr>
              <w:spacing w:line="307" w:lineRule="auto"/>
            </w:pPr>
            <w:r>
              <w:rPr>
                <w:sz w:val="17"/>
              </w:rPr>
              <w:t>“Dificultad inválida.”</w:t>
            </w:r>
          </w:p>
        </w:tc>
        <w:tc>
          <w:tcPr>
            <w:tcW w:w="5102" w:type="dxa"/>
          </w:tcPr>
          <w:p w14:paraId="7BDD0041" w14:textId="77777777" w:rsidR="00E05857" w:rsidRDefault="001C1DFC">
            <w:pPr>
              <w:spacing w:line="307" w:lineRule="auto"/>
            </w:pPr>
            <w:r>
              <w:rPr>
                <w:sz w:val="17"/>
              </w:rPr>
              <w:t>Se envió un nivel de esfuerzo distinto de Fácil, Moderada o Exigente.</w:t>
            </w:r>
          </w:p>
        </w:tc>
      </w:tr>
    </w:tbl>
    <w:p w14:paraId="3DAB3988" w14:textId="77777777" w:rsidR="00E05857" w:rsidRDefault="001C1DFC">
      <w:pPr>
        <w:keepNext/>
        <w:spacing w:before="260" w:after="100"/>
      </w:pPr>
      <w:r>
        <w:rPr>
          <w:b/>
          <w:color w:val="E30613"/>
          <w:spacing w:val="110"/>
          <w:sz w:val="14"/>
        </w:rPr>
        <w:t>AYUDAS CONTEXTUALES</w:t>
      </w:r>
    </w:p>
    <w:p w14:paraId="6CCAFAA8" w14:textId="77777777" w:rsidR="00E05857" w:rsidRDefault="001C1DFC">
      <w:pPr>
        <w:spacing w:after="100" w:line="331" w:lineRule="auto"/>
        <w:ind w:left="320" w:hanging="320"/>
        <w:jc w:val="both"/>
      </w:pPr>
      <w:r>
        <w:rPr>
          <w:b/>
          <w:color w:val="E30613"/>
          <w:sz w:val="19"/>
        </w:rPr>
        <w:t xml:space="preserve">·   </w:t>
      </w:r>
      <w:r>
        <w:rPr>
          <w:sz w:val="19"/>
        </w:rPr>
        <w:t>Cada control muestra debajo una línea de ayuda que explica su efecto sobre el resultado.</w:t>
      </w:r>
    </w:p>
    <w:p w14:paraId="41FF0095" w14:textId="77777777" w:rsidR="00E05857" w:rsidRDefault="001C1DFC">
      <w:pPr>
        <w:spacing w:after="100" w:line="331" w:lineRule="auto"/>
        <w:ind w:left="320" w:hanging="320"/>
        <w:jc w:val="both"/>
      </w:pPr>
      <w:r>
        <w:rPr>
          <w:b/>
          <w:color w:val="E30613"/>
          <w:sz w:val="19"/>
        </w:rPr>
        <w:t xml:space="preserve">·   </w:t>
      </w:r>
      <w:r>
        <w:rPr>
          <w:sz w:val="19"/>
        </w:rPr>
        <w:t>El resumen del filtro se actualiza mientras se eligen las opciones, sin necesidad de continuar.</w:t>
      </w:r>
    </w:p>
    <w:p w14:paraId="6EC63037" w14:textId="77777777" w:rsidR="00E05857" w:rsidRDefault="001C1DFC">
      <w:pPr>
        <w:spacing w:after="100" w:line="331" w:lineRule="auto"/>
        <w:ind w:left="320" w:hanging="320"/>
        <w:jc w:val="both"/>
      </w:pPr>
      <w:r>
        <w:rPr>
          <w:b/>
          <w:color w:val="E30613"/>
          <w:sz w:val="19"/>
        </w:rPr>
        <w:t xml:space="preserve">·   </w:t>
      </w:r>
      <w:r>
        <w:rPr>
          <w:sz w:val="19"/>
        </w:rPr>
        <w:t>Si se retrocede a este paso y se cambia algo, los pasos posteriores se recalculan automáticamente.</w:t>
      </w:r>
    </w:p>
    <w:p w14:paraId="443490E3" w14:textId="77777777" w:rsidR="00E05857" w:rsidRDefault="00E05857">
      <w:pPr>
        <w:spacing w:after="120"/>
      </w:pPr>
    </w:p>
    <w:p w14:paraId="2FA72550" w14:textId="77777777" w:rsidR="00E05857" w:rsidRDefault="001C1DFC">
      <w:pPr>
        <w:keepNext/>
        <w:pBdr>
          <w:left w:val="single" w:sz="18" w:space="8" w:color="E30613"/>
        </w:pBdr>
        <w:spacing w:before="400" w:after="160"/>
        <w:ind w:left="200"/>
      </w:pPr>
      <w:r>
        <w:rPr>
          <w:b/>
          <w:color w:val="111317"/>
          <w:sz w:val="26"/>
        </w:rPr>
        <w:t>3.3  Planificador — Paso 2: Estación de partida</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100" w:type="dxa"/>
          <w:left w:w="0" w:type="dxa"/>
          <w:bottom w:w="100" w:type="dxa"/>
          <w:right w:w="140" w:type="dxa"/>
        </w:tblCellMar>
        <w:tblLook w:val="04A0" w:firstRow="1" w:lastRow="0" w:firstColumn="1" w:lastColumn="0" w:noHBand="0" w:noVBand="1"/>
      </w:tblPr>
      <w:tblGrid>
        <w:gridCol w:w="1247"/>
        <w:gridCol w:w="7825"/>
      </w:tblGrid>
      <w:tr w:rsidR="00E05857" w14:paraId="27227ACB" w14:textId="77777777">
        <w:trPr>
          <w:cantSplit/>
        </w:trPr>
        <w:tc>
          <w:tcPr>
            <w:tcW w:w="1247" w:type="dxa"/>
          </w:tcPr>
          <w:p w14:paraId="3A4F4787" w14:textId="77777777" w:rsidR="00E05857" w:rsidRDefault="001C1DFC">
            <w:pPr>
              <w:spacing w:line="307" w:lineRule="auto"/>
            </w:pPr>
            <w:r>
              <w:rPr>
                <w:b/>
                <w:color w:val="6B7280"/>
                <w:spacing w:val="15"/>
                <w:sz w:val="13"/>
              </w:rPr>
              <w:t>RUTA</w:t>
            </w:r>
          </w:p>
        </w:tc>
        <w:tc>
          <w:tcPr>
            <w:tcW w:w="7824" w:type="dxa"/>
          </w:tcPr>
          <w:p w14:paraId="0E77DB3D" w14:textId="77777777" w:rsidR="00E05857" w:rsidRDefault="001C1DFC">
            <w:pPr>
              <w:spacing w:line="307" w:lineRule="auto"/>
            </w:pPr>
            <w:r>
              <w:rPr>
                <w:color w:val="111317"/>
                <w:sz w:val="18"/>
              </w:rPr>
              <w:t>/planificar/estacion</w:t>
            </w:r>
          </w:p>
        </w:tc>
      </w:tr>
    </w:tbl>
    <w:p w14:paraId="70CD8A18" w14:textId="77777777" w:rsidR="00E05857" w:rsidRDefault="00E05857">
      <w:pPr>
        <w:spacing w:after="160"/>
      </w:pPr>
    </w:p>
    <w:p w14:paraId="1837BE72" w14:textId="77777777" w:rsidR="00E05857" w:rsidRDefault="001C1DFC">
      <w:pPr>
        <w:spacing w:after="180" w:line="341" w:lineRule="auto"/>
        <w:jc w:val="both"/>
      </w:pPr>
      <w:r>
        <w:rPr>
          <w:sz w:val="19"/>
        </w:rPr>
        <w:t>Segundo paso. Presenta las estaciones ferroviarias publicadas por el MTC, con su información logística y su ubicación en el mapa, para que el ciudadano elija su punto de partida. El paso está protegido: si no se completó el Paso 1, el sistema devuelve al usuario a las preferencias.</w:t>
      </w:r>
    </w:p>
    <w:p w14:paraId="2D91DB7B" w14:textId="77777777" w:rsidR="00E05857" w:rsidRDefault="001C1DFC">
      <w:pPr>
        <w:keepNext/>
        <w:spacing w:before="260" w:after="100"/>
      </w:pPr>
      <w:r>
        <w:rPr>
          <w:b/>
          <w:color w:val="E30613"/>
          <w:spacing w:val="110"/>
          <w:sz w:val="14"/>
        </w:rPr>
        <w:t>CAMPOS Y CONTROLES DE LA PANTALLA</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2268"/>
        <w:gridCol w:w="1474"/>
        <w:gridCol w:w="5330"/>
      </w:tblGrid>
      <w:tr w:rsidR="00E05857" w14:paraId="06A948D5" w14:textId="77777777">
        <w:trPr>
          <w:trHeight w:val="408"/>
          <w:tblHeader/>
        </w:trPr>
        <w:tc>
          <w:tcPr>
            <w:tcW w:w="2268" w:type="dxa"/>
            <w:vAlign w:val="bottom"/>
          </w:tcPr>
          <w:p w14:paraId="4F9DBCC6" w14:textId="77777777" w:rsidR="00E05857" w:rsidRDefault="001C1DFC">
            <w:pPr>
              <w:spacing w:line="307" w:lineRule="auto"/>
            </w:pPr>
            <w:r>
              <w:rPr>
                <w:b/>
                <w:color w:val="6B7280"/>
                <w:spacing w:val="12"/>
                <w:sz w:val="13"/>
              </w:rPr>
              <w:t>CAMPO O CONTROL</w:t>
            </w:r>
          </w:p>
        </w:tc>
        <w:tc>
          <w:tcPr>
            <w:tcW w:w="1474" w:type="dxa"/>
            <w:vAlign w:val="bottom"/>
          </w:tcPr>
          <w:p w14:paraId="715FCF85" w14:textId="77777777" w:rsidR="00E05857" w:rsidRDefault="001C1DFC">
            <w:pPr>
              <w:spacing w:line="307" w:lineRule="auto"/>
            </w:pPr>
            <w:r>
              <w:rPr>
                <w:b/>
                <w:color w:val="6B7280"/>
                <w:spacing w:val="12"/>
                <w:sz w:val="13"/>
              </w:rPr>
              <w:t>TIPO</w:t>
            </w:r>
          </w:p>
        </w:tc>
        <w:tc>
          <w:tcPr>
            <w:tcW w:w="5329" w:type="dxa"/>
            <w:vAlign w:val="bottom"/>
          </w:tcPr>
          <w:p w14:paraId="03A9081F" w14:textId="77777777" w:rsidR="00E05857" w:rsidRDefault="001C1DFC">
            <w:pPr>
              <w:spacing w:line="307" w:lineRule="auto"/>
            </w:pPr>
            <w:r>
              <w:rPr>
                <w:b/>
                <w:color w:val="6B7280"/>
                <w:spacing w:val="12"/>
                <w:sz w:val="13"/>
              </w:rPr>
              <w:t>DESCRIPCIÓN Y REGLA APLICADA</w:t>
            </w:r>
          </w:p>
        </w:tc>
      </w:tr>
      <w:tr w:rsidR="00E05857" w14:paraId="23890FDA" w14:textId="77777777">
        <w:trPr>
          <w:cantSplit/>
        </w:trPr>
        <w:tc>
          <w:tcPr>
            <w:tcW w:w="2268" w:type="dxa"/>
          </w:tcPr>
          <w:p w14:paraId="275BD65E" w14:textId="77777777" w:rsidR="00E05857" w:rsidRDefault="001C1DFC">
            <w:pPr>
              <w:spacing w:line="307" w:lineRule="auto"/>
            </w:pPr>
            <w:r>
              <w:rPr>
                <w:b/>
                <w:color w:val="E30613"/>
                <w:sz w:val="17"/>
              </w:rPr>
              <w:lastRenderedPageBreak/>
              <w:t>Buscador de estaciones</w:t>
            </w:r>
          </w:p>
        </w:tc>
        <w:tc>
          <w:tcPr>
            <w:tcW w:w="1474" w:type="dxa"/>
          </w:tcPr>
          <w:p w14:paraId="093B9677" w14:textId="77777777" w:rsidR="00E05857" w:rsidRDefault="001C1DFC">
            <w:pPr>
              <w:spacing w:line="307" w:lineRule="auto"/>
            </w:pPr>
            <w:r>
              <w:rPr>
                <w:sz w:val="17"/>
              </w:rPr>
              <w:t>Texto</w:t>
            </w:r>
          </w:p>
        </w:tc>
        <w:tc>
          <w:tcPr>
            <w:tcW w:w="5329" w:type="dxa"/>
          </w:tcPr>
          <w:p w14:paraId="4E07FD31" w14:textId="77777777" w:rsidR="00E05857" w:rsidRDefault="001C1DFC">
            <w:pPr>
              <w:spacing w:line="307" w:lineRule="auto"/>
            </w:pPr>
            <w:r>
              <w:rPr>
                <w:sz w:val="17"/>
              </w:rPr>
              <w:t>Filtra el listado en línea por nombre, código o región.</w:t>
            </w:r>
          </w:p>
        </w:tc>
      </w:tr>
      <w:tr w:rsidR="00E05857" w14:paraId="1901E575" w14:textId="77777777">
        <w:trPr>
          <w:cantSplit/>
        </w:trPr>
        <w:tc>
          <w:tcPr>
            <w:tcW w:w="2268" w:type="dxa"/>
          </w:tcPr>
          <w:p w14:paraId="5C31E9DF" w14:textId="77777777" w:rsidR="00E05857" w:rsidRDefault="001C1DFC">
            <w:pPr>
              <w:spacing w:line="307" w:lineRule="auto"/>
            </w:pPr>
            <w:r>
              <w:rPr>
                <w:b/>
                <w:color w:val="E30613"/>
                <w:sz w:val="17"/>
              </w:rPr>
              <w:t>Tarjeta de estación</w:t>
            </w:r>
          </w:p>
        </w:tc>
        <w:tc>
          <w:tcPr>
            <w:tcW w:w="1474" w:type="dxa"/>
          </w:tcPr>
          <w:p w14:paraId="01E5FB63" w14:textId="77777777" w:rsidR="00E05857" w:rsidRDefault="001C1DFC">
            <w:pPr>
              <w:spacing w:line="307" w:lineRule="auto"/>
            </w:pPr>
            <w:r>
              <w:rPr>
                <w:sz w:val="17"/>
              </w:rPr>
              <w:t>Selección</w:t>
            </w:r>
          </w:p>
        </w:tc>
        <w:tc>
          <w:tcPr>
            <w:tcW w:w="5329" w:type="dxa"/>
          </w:tcPr>
          <w:p w14:paraId="6EE9C39A" w14:textId="77777777" w:rsidR="00E05857" w:rsidRDefault="001C1DFC">
            <w:pPr>
              <w:spacing w:line="307" w:lineRule="auto"/>
            </w:pPr>
            <w:r>
              <w:rPr>
                <w:sz w:val="17"/>
              </w:rPr>
              <w:t>Muestra nombre, región, altitud, número de andenes, zonas alcanzables a pie y servicios disponibles.</w:t>
            </w:r>
          </w:p>
        </w:tc>
      </w:tr>
      <w:tr w:rsidR="00E05857" w14:paraId="5505D0ED" w14:textId="77777777">
        <w:trPr>
          <w:cantSplit/>
        </w:trPr>
        <w:tc>
          <w:tcPr>
            <w:tcW w:w="2268" w:type="dxa"/>
          </w:tcPr>
          <w:p w14:paraId="78CC834E" w14:textId="77777777" w:rsidR="00E05857" w:rsidRDefault="001C1DFC">
            <w:pPr>
              <w:spacing w:line="307" w:lineRule="auto"/>
            </w:pPr>
            <w:r>
              <w:rPr>
                <w:b/>
                <w:color w:val="E30613"/>
                <w:sz w:val="17"/>
              </w:rPr>
              <w:t>Mapa interactivo</w:t>
            </w:r>
          </w:p>
        </w:tc>
        <w:tc>
          <w:tcPr>
            <w:tcW w:w="1474" w:type="dxa"/>
          </w:tcPr>
          <w:p w14:paraId="58D64451" w14:textId="77777777" w:rsidR="00E05857" w:rsidRDefault="001C1DFC">
            <w:pPr>
              <w:spacing w:line="307" w:lineRule="auto"/>
            </w:pPr>
            <w:r>
              <w:rPr>
                <w:sz w:val="17"/>
              </w:rPr>
              <w:t>Mapa</w:t>
            </w:r>
          </w:p>
        </w:tc>
        <w:tc>
          <w:tcPr>
            <w:tcW w:w="5329" w:type="dxa"/>
          </w:tcPr>
          <w:p w14:paraId="2F07B05E" w14:textId="77777777" w:rsidR="00E05857" w:rsidRDefault="001C1DFC">
            <w:pPr>
              <w:spacing w:line="307" w:lineRule="auto"/>
            </w:pPr>
            <w:r>
              <w:rPr>
                <w:sz w:val="17"/>
              </w:rPr>
              <w:t>Marca cada estación publicada; al pulsar un marcador se selecciona la estación correspondiente.</w:t>
            </w:r>
          </w:p>
        </w:tc>
      </w:tr>
    </w:tbl>
    <w:p w14:paraId="5B2CF893" w14:textId="77777777" w:rsidR="00E05857" w:rsidRDefault="00E05857">
      <w:pPr>
        <w:spacing w:after="160"/>
      </w:pPr>
    </w:p>
    <w:tbl>
      <w:tblPr>
        <w:tblW w:w="9072" w:type="dxa"/>
        <w:tblBorders>
          <w:top w:val="single" w:sz="8" w:space="0" w:color="E4E6EA"/>
          <w:left w:val="single" w:sz="8" w:space="0" w:color="E4E6EA"/>
          <w:bottom w:val="single" w:sz="8" w:space="0" w:color="E4E6EA"/>
          <w:right w:val="single" w:sz="8" w:space="0" w:color="E4E6EA"/>
          <w:insideH w:val="none" w:sz="0" w:space="0" w:color="FFFFFF"/>
          <w:insideV w:val="none" w:sz="0" w:space="0" w:color="FFFFFF"/>
        </w:tblBorders>
        <w:tblLayout w:type="fixed"/>
        <w:tblCellMar>
          <w:left w:w="0" w:type="dxa"/>
          <w:right w:w="0" w:type="dxa"/>
        </w:tblCellMar>
        <w:tblLook w:val="04A0" w:firstRow="1" w:lastRow="0" w:firstColumn="1" w:lastColumn="0" w:noHBand="0" w:noVBand="1"/>
      </w:tblPr>
      <w:tblGrid>
        <w:gridCol w:w="9072"/>
      </w:tblGrid>
      <w:tr w:rsidR="00E05857" w14:paraId="06F59630" w14:textId="77777777">
        <w:trPr>
          <w:cantSplit/>
          <w:trHeight w:val="3855"/>
        </w:trPr>
        <w:tc>
          <w:tcPr>
            <w:tcW w:w="9071" w:type="dxa"/>
            <w:shd w:val="clear" w:color="auto" w:fill="F7F8F9"/>
            <w:vAlign w:val="center"/>
          </w:tcPr>
          <w:p w14:paraId="67490F7E" w14:textId="77777777" w:rsidR="00E05857" w:rsidRDefault="001C1DFC">
            <w:pPr>
              <w:spacing w:after="60"/>
              <w:jc w:val="center"/>
            </w:pPr>
            <w:r>
              <w:rPr>
                <w:b/>
                <w:color w:val="E30613"/>
                <w:sz w:val="30"/>
              </w:rPr>
              <w:t>+</w:t>
            </w:r>
          </w:p>
          <w:p w14:paraId="78E44AC8" w14:textId="77777777" w:rsidR="00E05857" w:rsidRDefault="001C1DFC">
            <w:pPr>
              <w:spacing w:after="60"/>
              <w:jc w:val="center"/>
            </w:pPr>
            <w:r>
              <w:rPr>
                <w:b/>
                <w:color w:val="6B7280"/>
                <w:spacing w:val="110"/>
                <w:sz w:val="14"/>
              </w:rPr>
              <w:t>ESPACIO RESERVADO PARA IMAGEN</w:t>
            </w:r>
          </w:p>
          <w:p w14:paraId="6915DE14" w14:textId="77777777" w:rsidR="00E05857" w:rsidRDefault="001C1DFC">
            <w:pPr>
              <w:spacing w:line="312" w:lineRule="auto"/>
              <w:jc w:val="center"/>
            </w:pPr>
            <w:r>
              <w:rPr>
                <w:i/>
                <w:color w:val="6B7280"/>
                <w:sz w:val="17"/>
              </w:rPr>
              <w:t>Insertar aquí la captura de /planificar/estacion con el listado y el mapa.</w:t>
            </w:r>
          </w:p>
        </w:tc>
      </w:tr>
    </w:tbl>
    <w:p w14:paraId="168F58A7" w14:textId="77777777" w:rsidR="00E05857" w:rsidRDefault="001C1DFC">
      <w:pPr>
        <w:spacing w:before="100" w:after="260"/>
      </w:pPr>
      <w:r>
        <w:rPr>
          <w:b/>
          <w:color w:val="E30613"/>
          <w:sz w:val="16"/>
        </w:rPr>
        <w:t xml:space="preserve">Figura 5. </w:t>
      </w:r>
      <w:r>
        <w:rPr>
          <w:color w:val="6B7280"/>
          <w:sz w:val="16"/>
        </w:rPr>
        <w:t>Paso 2 del planificador — Selección de la estación de partida.</w:t>
      </w:r>
    </w:p>
    <w:p w14:paraId="1448AE66" w14:textId="77777777" w:rsidR="00E05857" w:rsidRDefault="001C1DFC">
      <w:pPr>
        <w:keepNext/>
        <w:spacing w:before="260" w:after="100"/>
      </w:pPr>
      <w:r>
        <w:rPr>
          <w:b/>
          <w:color w:val="E30613"/>
          <w:spacing w:val="110"/>
          <w:sz w:val="14"/>
        </w:rPr>
        <w:t>CÓMO SE USA</w:t>
      </w:r>
    </w:p>
    <w:tbl>
      <w:tblPr>
        <w:tblW w:w="9072" w:type="dxa"/>
        <w:tblBorders>
          <w:top w:val="single" w:sz="3" w:space="0" w:color="E4E6EA"/>
          <w:left w:val="none" w:sz="0" w:space="0" w:color="FFFFFF"/>
          <w:bottom w:val="single" w:sz="3" w:space="0" w:color="E4E6EA"/>
          <w:right w:val="none" w:sz="0" w:space="0" w:color="FFFFFF"/>
          <w:insideH w:val="single" w:sz="3" w:space="0" w:color="E4E6EA"/>
          <w:insideV w:val="none" w:sz="0" w:space="0" w:color="FFFFFF"/>
        </w:tblBorders>
        <w:tblLayout w:type="fixed"/>
        <w:tblCellMar>
          <w:top w:w="95" w:type="dxa"/>
          <w:left w:w="0" w:type="dxa"/>
          <w:bottom w:w="95" w:type="dxa"/>
          <w:right w:w="120" w:type="dxa"/>
        </w:tblCellMar>
        <w:tblLook w:val="04A0" w:firstRow="1" w:lastRow="0" w:firstColumn="1" w:lastColumn="0" w:noHBand="0" w:noVBand="1"/>
      </w:tblPr>
      <w:tblGrid>
        <w:gridCol w:w="652"/>
        <w:gridCol w:w="8420"/>
      </w:tblGrid>
      <w:tr w:rsidR="00E05857" w14:paraId="725CF42F" w14:textId="77777777">
        <w:trPr>
          <w:cantSplit/>
        </w:trPr>
        <w:tc>
          <w:tcPr>
            <w:tcW w:w="652" w:type="dxa"/>
          </w:tcPr>
          <w:p w14:paraId="43574D94" w14:textId="77777777" w:rsidR="00E05857" w:rsidRDefault="001C1DFC">
            <w:pPr>
              <w:spacing w:line="307" w:lineRule="auto"/>
            </w:pPr>
            <w:r>
              <w:rPr>
                <w:b/>
                <w:color w:val="E30613"/>
                <w:sz w:val="22"/>
              </w:rPr>
              <w:t>01</w:t>
            </w:r>
          </w:p>
        </w:tc>
        <w:tc>
          <w:tcPr>
            <w:tcW w:w="8419" w:type="dxa"/>
          </w:tcPr>
          <w:p w14:paraId="07480E65" w14:textId="77777777" w:rsidR="00E05857" w:rsidRDefault="001C1DFC">
            <w:pPr>
              <w:spacing w:line="324" w:lineRule="auto"/>
              <w:jc w:val="both"/>
            </w:pPr>
            <w:r>
              <w:rPr>
                <w:sz w:val="19"/>
              </w:rPr>
              <w:t>Buscar la estación por nombre o región, o localizarla directamente sobre el mapa.</w:t>
            </w:r>
          </w:p>
        </w:tc>
      </w:tr>
      <w:tr w:rsidR="00E05857" w14:paraId="36D8D615" w14:textId="77777777">
        <w:trPr>
          <w:cantSplit/>
        </w:trPr>
        <w:tc>
          <w:tcPr>
            <w:tcW w:w="652" w:type="dxa"/>
          </w:tcPr>
          <w:p w14:paraId="73109174" w14:textId="77777777" w:rsidR="00E05857" w:rsidRDefault="001C1DFC">
            <w:pPr>
              <w:spacing w:line="307" w:lineRule="auto"/>
            </w:pPr>
            <w:r>
              <w:rPr>
                <w:b/>
                <w:color w:val="E30613"/>
                <w:sz w:val="22"/>
              </w:rPr>
              <w:t>02</w:t>
            </w:r>
          </w:p>
        </w:tc>
        <w:tc>
          <w:tcPr>
            <w:tcW w:w="8419" w:type="dxa"/>
          </w:tcPr>
          <w:p w14:paraId="5DA8FC03" w14:textId="77777777" w:rsidR="00E05857" w:rsidRDefault="001C1DFC">
            <w:pPr>
              <w:spacing w:line="324" w:lineRule="auto"/>
              <w:jc w:val="both"/>
            </w:pPr>
            <w:r>
              <w:rPr>
                <w:sz w:val="19"/>
              </w:rPr>
              <w:t>Revisar los datos de la estación: región, altitud, andenes, zonas a pie y servicios.</w:t>
            </w:r>
          </w:p>
        </w:tc>
      </w:tr>
      <w:tr w:rsidR="00E05857" w14:paraId="48B9808B" w14:textId="77777777">
        <w:trPr>
          <w:cantSplit/>
        </w:trPr>
        <w:tc>
          <w:tcPr>
            <w:tcW w:w="652" w:type="dxa"/>
          </w:tcPr>
          <w:p w14:paraId="3799B90C" w14:textId="77777777" w:rsidR="00E05857" w:rsidRDefault="001C1DFC">
            <w:pPr>
              <w:spacing w:line="307" w:lineRule="auto"/>
            </w:pPr>
            <w:r>
              <w:rPr>
                <w:b/>
                <w:color w:val="E30613"/>
                <w:sz w:val="22"/>
              </w:rPr>
              <w:t>03</w:t>
            </w:r>
          </w:p>
        </w:tc>
        <w:tc>
          <w:tcPr>
            <w:tcW w:w="8419" w:type="dxa"/>
          </w:tcPr>
          <w:p w14:paraId="1F5CDDE6" w14:textId="77777777" w:rsidR="00E05857" w:rsidRDefault="001C1DFC">
            <w:pPr>
              <w:spacing w:line="324" w:lineRule="auto"/>
              <w:jc w:val="both"/>
            </w:pPr>
            <w:r>
              <w:rPr>
                <w:sz w:val="19"/>
              </w:rPr>
              <w:t>Pulsar la tarjeta o el marcador de la estación elegida para seleccionarla.</w:t>
            </w:r>
          </w:p>
        </w:tc>
      </w:tr>
      <w:tr w:rsidR="00E05857" w14:paraId="4DD3119E" w14:textId="77777777">
        <w:trPr>
          <w:cantSplit/>
        </w:trPr>
        <w:tc>
          <w:tcPr>
            <w:tcW w:w="652" w:type="dxa"/>
          </w:tcPr>
          <w:p w14:paraId="0F8532FC" w14:textId="77777777" w:rsidR="00E05857" w:rsidRDefault="001C1DFC">
            <w:pPr>
              <w:spacing w:line="307" w:lineRule="auto"/>
            </w:pPr>
            <w:r>
              <w:rPr>
                <w:b/>
                <w:color w:val="E30613"/>
                <w:sz w:val="22"/>
              </w:rPr>
              <w:t>04</w:t>
            </w:r>
          </w:p>
        </w:tc>
        <w:tc>
          <w:tcPr>
            <w:tcW w:w="8419" w:type="dxa"/>
          </w:tcPr>
          <w:p w14:paraId="0401A2E6" w14:textId="77777777" w:rsidR="00E05857" w:rsidRDefault="001C1DFC">
            <w:pPr>
              <w:spacing w:line="324" w:lineRule="auto"/>
              <w:jc w:val="both"/>
            </w:pPr>
            <w:r>
              <w:rPr>
                <w:sz w:val="19"/>
              </w:rPr>
              <w:t>Continuar al Paso 3 para ver las zonas turísticas compatibles.</w:t>
            </w:r>
          </w:p>
        </w:tc>
      </w:tr>
    </w:tbl>
    <w:p w14:paraId="3557BFDA" w14:textId="77777777" w:rsidR="00E05857" w:rsidRDefault="00E05857">
      <w:pPr>
        <w:spacing w:after="160"/>
      </w:pPr>
    </w:p>
    <w:tbl>
      <w:tblPr>
        <w:tblW w:w="9072" w:type="dxa"/>
        <w:tblBorders>
          <w:top w:val="none" w:sz="0" w:space="0" w:color="FFFFFF"/>
          <w:left w:val="single" w:sz="24" w:space="0" w:color="E30613"/>
          <w:bottom w:val="none" w:sz="0" w:space="0" w:color="FFFFFF"/>
          <w:right w:val="none" w:sz="0" w:space="0" w:color="FFFFFF"/>
          <w:insideH w:val="none" w:sz="0" w:space="0" w:color="FFFFFF"/>
          <w:insideV w:val="none" w:sz="0" w:space="0" w:color="FFFFFF"/>
        </w:tblBorders>
        <w:tblLayout w:type="fixed"/>
        <w:tblCellMar>
          <w:top w:w="150" w:type="dxa"/>
          <w:left w:w="190" w:type="dxa"/>
          <w:bottom w:w="150" w:type="dxa"/>
          <w:right w:w="190" w:type="dxa"/>
        </w:tblCellMar>
        <w:tblLook w:val="04A0" w:firstRow="1" w:lastRow="0" w:firstColumn="1" w:lastColumn="0" w:noHBand="0" w:noVBand="1"/>
      </w:tblPr>
      <w:tblGrid>
        <w:gridCol w:w="9072"/>
      </w:tblGrid>
      <w:tr w:rsidR="00E05857" w14:paraId="4F2EF839" w14:textId="77777777">
        <w:tc>
          <w:tcPr>
            <w:tcW w:w="9071" w:type="dxa"/>
            <w:shd w:val="clear" w:color="auto" w:fill="F7F8F9"/>
          </w:tcPr>
          <w:p w14:paraId="0267E5CA" w14:textId="77777777" w:rsidR="00E05857" w:rsidRDefault="001C1DFC">
            <w:pPr>
              <w:spacing w:line="331" w:lineRule="auto"/>
            </w:pPr>
            <w:r>
              <w:rPr>
                <w:b/>
                <w:color w:val="E30613"/>
                <w:spacing w:val="110"/>
                <w:sz w:val="14"/>
              </w:rPr>
              <w:t>QUÉ ESTACIONES SE MUESTRAN</w:t>
            </w:r>
          </w:p>
          <w:p w14:paraId="66E736D2" w14:textId="77777777" w:rsidR="00E05857" w:rsidRDefault="001C1DFC">
            <w:pPr>
              <w:spacing w:before="80" w:line="331" w:lineRule="auto"/>
              <w:jc w:val="both"/>
            </w:pPr>
            <w:r>
              <w:rPr>
                <w:sz w:val="19"/>
              </w:rPr>
              <w:t>Solo aparecen las estaciones que están activas y además publicadas por el gestor MTC. Una estación recién cargada por PeruRail no es visible para el ciudadano hasta que el MTC la habilita.</w:t>
            </w:r>
          </w:p>
        </w:tc>
      </w:tr>
    </w:tbl>
    <w:p w14:paraId="57F57CB2" w14:textId="77777777" w:rsidR="00E05857" w:rsidRDefault="001C1DFC">
      <w:pPr>
        <w:keepNext/>
        <w:spacing w:before="260" w:after="100"/>
      </w:pPr>
      <w:r>
        <w:rPr>
          <w:b/>
          <w:color w:val="E30613"/>
          <w:spacing w:val="110"/>
          <w:sz w:val="14"/>
        </w:rPr>
        <w:t>MENSAJES DE ERROR</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3969"/>
        <w:gridCol w:w="5103"/>
      </w:tblGrid>
      <w:tr w:rsidR="00E05857" w14:paraId="1542AAD1" w14:textId="77777777">
        <w:trPr>
          <w:trHeight w:val="408"/>
          <w:tblHeader/>
        </w:trPr>
        <w:tc>
          <w:tcPr>
            <w:tcW w:w="3969" w:type="dxa"/>
            <w:vAlign w:val="bottom"/>
          </w:tcPr>
          <w:p w14:paraId="7FBD9845" w14:textId="77777777" w:rsidR="00E05857" w:rsidRDefault="001C1DFC">
            <w:pPr>
              <w:spacing w:line="307" w:lineRule="auto"/>
            </w:pPr>
            <w:r>
              <w:rPr>
                <w:b/>
                <w:color w:val="6B7280"/>
                <w:spacing w:val="12"/>
                <w:sz w:val="13"/>
              </w:rPr>
              <w:t>MENSAJE</w:t>
            </w:r>
          </w:p>
        </w:tc>
        <w:tc>
          <w:tcPr>
            <w:tcW w:w="5102" w:type="dxa"/>
            <w:vAlign w:val="bottom"/>
          </w:tcPr>
          <w:p w14:paraId="27878694" w14:textId="77777777" w:rsidR="00E05857" w:rsidRDefault="001C1DFC">
            <w:pPr>
              <w:spacing w:line="307" w:lineRule="auto"/>
            </w:pPr>
            <w:r>
              <w:rPr>
                <w:b/>
                <w:color w:val="6B7280"/>
                <w:spacing w:val="12"/>
                <w:sz w:val="13"/>
              </w:rPr>
              <w:t>CAUSA</w:t>
            </w:r>
          </w:p>
        </w:tc>
      </w:tr>
      <w:tr w:rsidR="00E05857" w14:paraId="762FC26D" w14:textId="77777777">
        <w:trPr>
          <w:cantSplit/>
        </w:trPr>
        <w:tc>
          <w:tcPr>
            <w:tcW w:w="3969" w:type="dxa"/>
          </w:tcPr>
          <w:p w14:paraId="399FDF9B" w14:textId="77777777" w:rsidR="00E05857" w:rsidRDefault="001C1DFC">
            <w:pPr>
              <w:spacing w:line="307" w:lineRule="auto"/>
            </w:pPr>
            <w:r>
              <w:rPr>
                <w:sz w:val="17"/>
              </w:rPr>
              <w:t>“Selecciona una estación.”</w:t>
            </w:r>
          </w:p>
        </w:tc>
        <w:tc>
          <w:tcPr>
            <w:tcW w:w="5102" w:type="dxa"/>
          </w:tcPr>
          <w:p w14:paraId="45520251" w14:textId="77777777" w:rsidR="00E05857" w:rsidRDefault="001C1DFC">
            <w:pPr>
              <w:spacing w:line="307" w:lineRule="auto"/>
            </w:pPr>
            <w:r>
              <w:rPr>
                <w:sz w:val="17"/>
              </w:rPr>
              <w:t>Se intentó continuar sin haber elegido ninguna estación.</w:t>
            </w:r>
          </w:p>
        </w:tc>
      </w:tr>
      <w:tr w:rsidR="00E05857" w14:paraId="14C27E04" w14:textId="77777777">
        <w:trPr>
          <w:cantSplit/>
        </w:trPr>
        <w:tc>
          <w:tcPr>
            <w:tcW w:w="3969" w:type="dxa"/>
          </w:tcPr>
          <w:p w14:paraId="2142CA1C" w14:textId="77777777" w:rsidR="00E05857" w:rsidRDefault="001C1DFC">
            <w:pPr>
              <w:spacing w:line="307" w:lineRule="auto"/>
            </w:pPr>
            <w:r>
              <w:rPr>
                <w:sz w:val="17"/>
              </w:rPr>
              <w:lastRenderedPageBreak/>
              <w:t>“No se pudo conectar con el servidor. Verifica tu conexión.”</w:t>
            </w:r>
          </w:p>
        </w:tc>
        <w:tc>
          <w:tcPr>
            <w:tcW w:w="5102" w:type="dxa"/>
          </w:tcPr>
          <w:p w14:paraId="1A50470D" w14:textId="77777777" w:rsidR="00E05857" w:rsidRDefault="001C1DFC">
            <w:pPr>
              <w:spacing w:line="307" w:lineRule="auto"/>
            </w:pPr>
            <w:r>
              <w:rPr>
                <w:sz w:val="17"/>
              </w:rPr>
              <w:t>La API no respondió al solicitar el catálogo de estaciones.</w:t>
            </w:r>
          </w:p>
        </w:tc>
      </w:tr>
    </w:tbl>
    <w:p w14:paraId="04690D17" w14:textId="77777777" w:rsidR="00E05857" w:rsidRDefault="001C1DFC">
      <w:pPr>
        <w:keepNext/>
        <w:spacing w:before="260" w:after="100"/>
      </w:pPr>
      <w:r>
        <w:rPr>
          <w:b/>
          <w:color w:val="E30613"/>
          <w:spacing w:val="110"/>
          <w:sz w:val="14"/>
        </w:rPr>
        <w:t>AYUDAS CONTEXTUALES</w:t>
      </w:r>
    </w:p>
    <w:p w14:paraId="4D27D038" w14:textId="77777777" w:rsidR="00E05857" w:rsidRDefault="001C1DFC">
      <w:pPr>
        <w:spacing w:after="100" w:line="331" w:lineRule="auto"/>
        <w:ind w:left="320" w:hanging="320"/>
        <w:jc w:val="both"/>
      </w:pPr>
      <w:r>
        <w:rPr>
          <w:b/>
          <w:color w:val="E30613"/>
          <w:sz w:val="19"/>
        </w:rPr>
        <w:t xml:space="preserve">·   </w:t>
      </w:r>
      <w:r>
        <w:rPr>
          <w:sz w:val="19"/>
        </w:rPr>
        <w:t>Cambiar de estación después de haber avanzado limpia automáticamente la zona turística ya elegida, para evitar combinaciones imposibles.</w:t>
      </w:r>
    </w:p>
    <w:p w14:paraId="0B6BDC46" w14:textId="77777777" w:rsidR="00E05857" w:rsidRDefault="001C1DFC">
      <w:pPr>
        <w:spacing w:after="100" w:line="331" w:lineRule="auto"/>
        <w:ind w:left="320" w:hanging="320"/>
        <w:jc w:val="both"/>
      </w:pPr>
      <w:r>
        <w:rPr>
          <w:b/>
          <w:color w:val="E30613"/>
          <w:sz w:val="19"/>
        </w:rPr>
        <w:t xml:space="preserve">·   </w:t>
      </w:r>
      <w:r>
        <w:rPr>
          <w:sz w:val="19"/>
        </w:rPr>
        <w:t>Cada tarjeta indica cuántas zonas turísticas se pueden alcanzar a pie desde esa estación.</w:t>
      </w:r>
    </w:p>
    <w:p w14:paraId="43EE1A6F" w14:textId="77777777" w:rsidR="00E05857" w:rsidRDefault="00E05857">
      <w:pPr>
        <w:spacing w:after="120"/>
      </w:pPr>
    </w:p>
    <w:p w14:paraId="2078E639" w14:textId="77777777" w:rsidR="00E05857" w:rsidRDefault="001C1DFC">
      <w:pPr>
        <w:keepNext/>
        <w:pBdr>
          <w:left w:val="single" w:sz="18" w:space="8" w:color="E30613"/>
        </w:pBdr>
        <w:spacing w:before="400" w:after="160"/>
        <w:ind w:left="200"/>
      </w:pPr>
      <w:r>
        <w:rPr>
          <w:b/>
          <w:color w:val="111317"/>
          <w:sz w:val="26"/>
        </w:rPr>
        <w:t>3.4  Planificador — Paso 3: Alternativas</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100" w:type="dxa"/>
          <w:left w:w="0" w:type="dxa"/>
          <w:bottom w:w="100" w:type="dxa"/>
          <w:right w:w="140" w:type="dxa"/>
        </w:tblCellMar>
        <w:tblLook w:val="04A0" w:firstRow="1" w:lastRow="0" w:firstColumn="1" w:lastColumn="0" w:noHBand="0" w:noVBand="1"/>
      </w:tblPr>
      <w:tblGrid>
        <w:gridCol w:w="1247"/>
        <w:gridCol w:w="7825"/>
      </w:tblGrid>
      <w:tr w:rsidR="00E05857" w14:paraId="599F7CED" w14:textId="77777777">
        <w:trPr>
          <w:cantSplit/>
        </w:trPr>
        <w:tc>
          <w:tcPr>
            <w:tcW w:w="1247" w:type="dxa"/>
          </w:tcPr>
          <w:p w14:paraId="5924E0A3" w14:textId="77777777" w:rsidR="00E05857" w:rsidRDefault="001C1DFC">
            <w:pPr>
              <w:spacing w:line="307" w:lineRule="auto"/>
            </w:pPr>
            <w:r>
              <w:rPr>
                <w:b/>
                <w:color w:val="6B7280"/>
                <w:spacing w:val="15"/>
                <w:sz w:val="13"/>
              </w:rPr>
              <w:t>RUTA</w:t>
            </w:r>
          </w:p>
        </w:tc>
        <w:tc>
          <w:tcPr>
            <w:tcW w:w="7824" w:type="dxa"/>
          </w:tcPr>
          <w:p w14:paraId="76CAB570" w14:textId="77777777" w:rsidR="00E05857" w:rsidRDefault="001C1DFC">
            <w:pPr>
              <w:spacing w:line="307" w:lineRule="auto"/>
            </w:pPr>
            <w:r>
              <w:rPr>
                <w:color w:val="111317"/>
                <w:sz w:val="18"/>
              </w:rPr>
              <w:t>/planificar/alternativas</w:t>
            </w:r>
          </w:p>
        </w:tc>
      </w:tr>
    </w:tbl>
    <w:p w14:paraId="56887806" w14:textId="77777777" w:rsidR="00E05857" w:rsidRDefault="00E05857">
      <w:pPr>
        <w:spacing w:after="160"/>
      </w:pPr>
    </w:p>
    <w:p w14:paraId="4C71558C" w14:textId="77777777" w:rsidR="00E05857" w:rsidRDefault="001C1DFC">
      <w:pPr>
        <w:spacing w:after="180" w:line="341" w:lineRule="auto"/>
        <w:jc w:val="both"/>
      </w:pPr>
      <w:r>
        <w:rPr>
          <w:sz w:val="19"/>
        </w:rPr>
        <w:t>Tercer paso. Muestra únicamente las zonas turísticas de la estación elegida que son compatibles con las preferencias declaradas: se descartan las que superan la dificultad máxima aceptada y las que exceden el tiempo disponible para caminar.</w:t>
      </w:r>
    </w:p>
    <w:p w14:paraId="32EBADC2" w14:textId="77777777" w:rsidR="00E05857" w:rsidRDefault="001C1DFC">
      <w:pPr>
        <w:keepNext/>
        <w:spacing w:before="260" w:after="100"/>
      </w:pPr>
      <w:r>
        <w:rPr>
          <w:b/>
          <w:color w:val="E30613"/>
          <w:spacing w:val="110"/>
          <w:sz w:val="14"/>
        </w:rPr>
        <w:t>CAMPOS Y CONTROLES DE LA PANTALLA</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2268"/>
        <w:gridCol w:w="1474"/>
        <w:gridCol w:w="5330"/>
      </w:tblGrid>
      <w:tr w:rsidR="00E05857" w14:paraId="22257DB9" w14:textId="77777777">
        <w:trPr>
          <w:trHeight w:val="408"/>
          <w:tblHeader/>
        </w:trPr>
        <w:tc>
          <w:tcPr>
            <w:tcW w:w="2268" w:type="dxa"/>
            <w:vAlign w:val="bottom"/>
          </w:tcPr>
          <w:p w14:paraId="1675B369" w14:textId="77777777" w:rsidR="00E05857" w:rsidRDefault="001C1DFC">
            <w:pPr>
              <w:spacing w:line="307" w:lineRule="auto"/>
            </w:pPr>
            <w:r>
              <w:rPr>
                <w:b/>
                <w:color w:val="6B7280"/>
                <w:spacing w:val="12"/>
                <w:sz w:val="13"/>
              </w:rPr>
              <w:t>CAMPO O CONTROL</w:t>
            </w:r>
          </w:p>
        </w:tc>
        <w:tc>
          <w:tcPr>
            <w:tcW w:w="1474" w:type="dxa"/>
            <w:vAlign w:val="bottom"/>
          </w:tcPr>
          <w:p w14:paraId="3C708502" w14:textId="77777777" w:rsidR="00E05857" w:rsidRDefault="001C1DFC">
            <w:pPr>
              <w:spacing w:line="307" w:lineRule="auto"/>
            </w:pPr>
            <w:r>
              <w:rPr>
                <w:b/>
                <w:color w:val="6B7280"/>
                <w:spacing w:val="12"/>
                <w:sz w:val="13"/>
              </w:rPr>
              <w:t>TIPO</w:t>
            </w:r>
          </w:p>
        </w:tc>
        <w:tc>
          <w:tcPr>
            <w:tcW w:w="5329" w:type="dxa"/>
            <w:vAlign w:val="bottom"/>
          </w:tcPr>
          <w:p w14:paraId="43AB6A9A" w14:textId="77777777" w:rsidR="00E05857" w:rsidRDefault="001C1DFC">
            <w:pPr>
              <w:spacing w:line="307" w:lineRule="auto"/>
            </w:pPr>
            <w:r>
              <w:rPr>
                <w:b/>
                <w:color w:val="6B7280"/>
                <w:spacing w:val="12"/>
                <w:sz w:val="13"/>
              </w:rPr>
              <w:t>DESCRIPCIÓN Y REGLA APLICADA</w:t>
            </w:r>
          </w:p>
        </w:tc>
      </w:tr>
      <w:tr w:rsidR="00E05857" w14:paraId="175AEB6E" w14:textId="77777777">
        <w:trPr>
          <w:cantSplit/>
        </w:trPr>
        <w:tc>
          <w:tcPr>
            <w:tcW w:w="2268" w:type="dxa"/>
          </w:tcPr>
          <w:p w14:paraId="1354EBA4" w14:textId="77777777" w:rsidR="00E05857" w:rsidRDefault="001C1DFC">
            <w:pPr>
              <w:spacing w:line="307" w:lineRule="auto"/>
            </w:pPr>
            <w:r>
              <w:rPr>
                <w:b/>
                <w:color w:val="E30613"/>
                <w:sz w:val="17"/>
              </w:rPr>
              <w:t>Tarjeta de zona turística</w:t>
            </w:r>
          </w:p>
        </w:tc>
        <w:tc>
          <w:tcPr>
            <w:tcW w:w="1474" w:type="dxa"/>
          </w:tcPr>
          <w:p w14:paraId="3BE0A65B" w14:textId="77777777" w:rsidR="00E05857" w:rsidRDefault="001C1DFC">
            <w:pPr>
              <w:spacing w:line="307" w:lineRule="auto"/>
            </w:pPr>
            <w:r>
              <w:rPr>
                <w:sz w:val="17"/>
              </w:rPr>
              <w:t>Selección</w:t>
            </w:r>
          </w:p>
        </w:tc>
        <w:tc>
          <w:tcPr>
            <w:tcW w:w="5329" w:type="dxa"/>
          </w:tcPr>
          <w:p w14:paraId="345AB83E" w14:textId="77777777" w:rsidR="00E05857" w:rsidRDefault="001C1DFC">
            <w:pPr>
              <w:spacing w:line="307" w:lineRule="auto"/>
            </w:pPr>
            <w:r>
              <w:rPr>
                <w:sz w:val="17"/>
              </w:rPr>
              <w:t>Nombre, categoría, distancia de ida en kilómetros, tiempo total de ida y vuelta, dificultad, horario de atención y condición de ingreso.</w:t>
            </w:r>
          </w:p>
        </w:tc>
      </w:tr>
      <w:tr w:rsidR="00E05857" w14:paraId="6547A03B" w14:textId="77777777">
        <w:trPr>
          <w:cantSplit/>
        </w:trPr>
        <w:tc>
          <w:tcPr>
            <w:tcW w:w="2268" w:type="dxa"/>
          </w:tcPr>
          <w:p w14:paraId="1606AAB0" w14:textId="77777777" w:rsidR="00E05857" w:rsidRDefault="001C1DFC">
            <w:pPr>
              <w:spacing w:line="307" w:lineRule="auto"/>
            </w:pPr>
            <w:r>
              <w:rPr>
                <w:b/>
                <w:color w:val="E30613"/>
                <w:sz w:val="17"/>
              </w:rPr>
              <w:t>Indicador de compatibilidad</w:t>
            </w:r>
          </w:p>
        </w:tc>
        <w:tc>
          <w:tcPr>
            <w:tcW w:w="1474" w:type="dxa"/>
          </w:tcPr>
          <w:p w14:paraId="18CEDF9B" w14:textId="77777777" w:rsidR="00E05857" w:rsidRDefault="001C1DFC">
            <w:pPr>
              <w:spacing w:line="307" w:lineRule="auto"/>
            </w:pPr>
            <w:r>
              <w:rPr>
                <w:sz w:val="17"/>
              </w:rPr>
              <w:t>Etiqueta</w:t>
            </w:r>
          </w:p>
        </w:tc>
        <w:tc>
          <w:tcPr>
            <w:tcW w:w="5329" w:type="dxa"/>
          </w:tcPr>
          <w:p w14:paraId="53650397" w14:textId="77777777" w:rsidR="00E05857" w:rsidRDefault="001C1DFC">
            <w:pPr>
              <w:spacing w:line="307" w:lineRule="auto"/>
            </w:pPr>
            <w:r>
              <w:rPr>
                <w:sz w:val="17"/>
              </w:rPr>
              <w:t>Señala si la zona encaja holgadamente o al límite del tiempo declarado.</w:t>
            </w:r>
          </w:p>
        </w:tc>
      </w:tr>
      <w:tr w:rsidR="00E05857" w14:paraId="608414C0" w14:textId="77777777">
        <w:trPr>
          <w:cantSplit/>
        </w:trPr>
        <w:tc>
          <w:tcPr>
            <w:tcW w:w="2268" w:type="dxa"/>
          </w:tcPr>
          <w:p w14:paraId="07DAD240" w14:textId="77777777" w:rsidR="00E05857" w:rsidRDefault="001C1DFC">
            <w:pPr>
              <w:spacing w:line="307" w:lineRule="auto"/>
            </w:pPr>
            <w:r>
              <w:rPr>
                <w:b/>
                <w:color w:val="E30613"/>
                <w:sz w:val="17"/>
              </w:rPr>
              <w:t>Contador de resultados</w:t>
            </w:r>
          </w:p>
        </w:tc>
        <w:tc>
          <w:tcPr>
            <w:tcW w:w="1474" w:type="dxa"/>
          </w:tcPr>
          <w:p w14:paraId="70C09A6B" w14:textId="77777777" w:rsidR="00E05857" w:rsidRDefault="001C1DFC">
            <w:pPr>
              <w:spacing w:line="307" w:lineRule="auto"/>
            </w:pPr>
            <w:r>
              <w:rPr>
                <w:sz w:val="17"/>
              </w:rPr>
              <w:t>Texto</w:t>
            </w:r>
          </w:p>
        </w:tc>
        <w:tc>
          <w:tcPr>
            <w:tcW w:w="5329" w:type="dxa"/>
          </w:tcPr>
          <w:p w14:paraId="27F0EB6A" w14:textId="77777777" w:rsidR="00E05857" w:rsidRDefault="001C1DFC">
            <w:pPr>
              <w:spacing w:line="307" w:lineRule="auto"/>
            </w:pPr>
            <w:r>
              <w:rPr>
                <w:sz w:val="17"/>
              </w:rPr>
              <w:t>Número de zonas que sobrevivieron al filtro de preferencias.</w:t>
            </w:r>
          </w:p>
        </w:tc>
      </w:tr>
    </w:tbl>
    <w:p w14:paraId="461D0262" w14:textId="77777777" w:rsidR="00E05857" w:rsidRDefault="00E05857">
      <w:pPr>
        <w:spacing w:after="160"/>
      </w:pPr>
    </w:p>
    <w:tbl>
      <w:tblPr>
        <w:tblW w:w="9072" w:type="dxa"/>
        <w:tblBorders>
          <w:top w:val="single" w:sz="8" w:space="0" w:color="E4E6EA"/>
          <w:left w:val="single" w:sz="8" w:space="0" w:color="E4E6EA"/>
          <w:bottom w:val="single" w:sz="8" w:space="0" w:color="E4E6EA"/>
          <w:right w:val="single" w:sz="8" w:space="0" w:color="E4E6EA"/>
          <w:insideH w:val="none" w:sz="0" w:space="0" w:color="FFFFFF"/>
          <w:insideV w:val="none" w:sz="0" w:space="0" w:color="FFFFFF"/>
        </w:tblBorders>
        <w:tblLayout w:type="fixed"/>
        <w:tblCellMar>
          <w:left w:w="0" w:type="dxa"/>
          <w:right w:w="0" w:type="dxa"/>
        </w:tblCellMar>
        <w:tblLook w:val="04A0" w:firstRow="1" w:lastRow="0" w:firstColumn="1" w:lastColumn="0" w:noHBand="0" w:noVBand="1"/>
      </w:tblPr>
      <w:tblGrid>
        <w:gridCol w:w="9072"/>
      </w:tblGrid>
      <w:tr w:rsidR="00E05857" w14:paraId="0815A2A3" w14:textId="77777777">
        <w:trPr>
          <w:cantSplit/>
          <w:trHeight w:val="3855"/>
        </w:trPr>
        <w:tc>
          <w:tcPr>
            <w:tcW w:w="9071" w:type="dxa"/>
            <w:shd w:val="clear" w:color="auto" w:fill="F7F8F9"/>
            <w:vAlign w:val="center"/>
          </w:tcPr>
          <w:p w14:paraId="61F1545F" w14:textId="77777777" w:rsidR="00E05857" w:rsidRDefault="001C1DFC">
            <w:pPr>
              <w:spacing w:after="60"/>
              <w:jc w:val="center"/>
            </w:pPr>
            <w:r>
              <w:rPr>
                <w:b/>
                <w:color w:val="E30613"/>
                <w:sz w:val="30"/>
              </w:rPr>
              <w:t>+</w:t>
            </w:r>
          </w:p>
          <w:p w14:paraId="023EBA80" w14:textId="77777777" w:rsidR="00E05857" w:rsidRDefault="001C1DFC">
            <w:pPr>
              <w:spacing w:after="60"/>
              <w:jc w:val="center"/>
            </w:pPr>
            <w:r>
              <w:rPr>
                <w:b/>
                <w:color w:val="6B7280"/>
                <w:spacing w:val="110"/>
                <w:sz w:val="14"/>
              </w:rPr>
              <w:t>ESPACIO RESERVADO PARA IMAGEN</w:t>
            </w:r>
          </w:p>
          <w:p w14:paraId="3B8568E3" w14:textId="77777777" w:rsidR="00E05857" w:rsidRDefault="001C1DFC">
            <w:pPr>
              <w:spacing w:line="312" w:lineRule="auto"/>
              <w:jc w:val="center"/>
            </w:pPr>
            <w:r>
              <w:rPr>
                <w:i/>
                <w:color w:val="6B7280"/>
                <w:sz w:val="17"/>
              </w:rPr>
              <w:t>Insertar aquí la captura de /planificar/alternativas con las tarjetas de zona.</w:t>
            </w:r>
          </w:p>
        </w:tc>
      </w:tr>
    </w:tbl>
    <w:p w14:paraId="410D0D59" w14:textId="77777777" w:rsidR="00E05857" w:rsidRDefault="001C1DFC">
      <w:pPr>
        <w:spacing w:before="100" w:after="260"/>
      </w:pPr>
      <w:r>
        <w:rPr>
          <w:b/>
          <w:color w:val="E30613"/>
          <w:sz w:val="16"/>
        </w:rPr>
        <w:lastRenderedPageBreak/>
        <w:t xml:space="preserve">Figura 6. </w:t>
      </w:r>
      <w:r>
        <w:rPr>
          <w:color w:val="6B7280"/>
          <w:sz w:val="16"/>
        </w:rPr>
        <w:t>Paso 3 del planificador — Zonas turísticas compatibles.</w:t>
      </w:r>
    </w:p>
    <w:p w14:paraId="2CC5E9C6" w14:textId="77777777" w:rsidR="00E05857" w:rsidRDefault="001C1DFC">
      <w:pPr>
        <w:keepNext/>
        <w:spacing w:before="260" w:after="100"/>
      </w:pPr>
      <w:r>
        <w:rPr>
          <w:b/>
          <w:color w:val="E30613"/>
          <w:spacing w:val="110"/>
          <w:sz w:val="14"/>
        </w:rPr>
        <w:t>CÓMO SE USA</w:t>
      </w:r>
    </w:p>
    <w:tbl>
      <w:tblPr>
        <w:tblW w:w="9072" w:type="dxa"/>
        <w:tblBorders>
          <w:top w:val="single" w:sz="3" w:space="0" w:color="E4E6EA"/>
          <w:left w:val="none" w:sz="0" w:space="0" w:color="FFFFFF"/>
          <w:bottom w:val="single" w:sz="3" w:space="0" w:color="E4E6EA"/>
          <w:right w:val="none" w:sz="0" w:space="0" w:color="FFFFFF"/>
          <w:insideH w:val="single" w:sz="3" w:space="0" w:color="E4E6EA"/>
          <w:insideV w:val="none" w:sz="0" w:space="0" w:color="FFFFFF"/>
        </w:tblBorders>
        <w:tblLayout w:type="fixed"/>
        <w:tblCellMar>
          <w:top w:w="95" w:type="dxa"/>
          <w:left w:w="0" w:type="dxa"/>
          <w:bottom w:w="95" w:type="dxa"/>
          <w:right w:w="120" w:type="dxa"/>
        </w:tblCellMar>
        <w:tblLook w:val="04A0" w:firstRow="1" w:lastRow="0" w:firstColumn="1" w:lastColumn="0" w:noHBand="0" w:noVBand="1"/>
      </w:tblPr>
      <w:tblGrid>
        <w:gridCol w:w="652"/>
        <w:gridCol w:w="8420"/>
      </w:tblGrid>
      <w:tr w:rsidR="00E05857" w14:paraId="2DDBAB15" w14:textId="77777777">
        <w:trPr>
          <w:cantSplit/>
        </w:trPr>
        <w:tc>
          <w:tcPr>
            <w:tcW w:w="652" w:type="dxa"/>
          </w:tcPr>
          <w:p w14:paraId="3FA60D9F" w14:textId="77777777" w:rsidR="00E05857" w:rsidRDefault="001C1DFC">
            <w:pPr>
              <w:spacing w:line="307" w:lineRule="auto"/>
            </w:pPr>
            <w:r>
              <w:rPr>
                <w:b/>
                <w:color w:val="E30613"/>
                <w:sz w:val="22"/>
              </w:rPr>
              <w:t>01</w:t>
            </w:r>
          </w:p>
        </w:tc>
        <w:tc>
          <w:tcPr>
            <w:tcW w:w="8419" w:type="dxa"/>
          </w:tcPr>
          <w:p w14:paraId="60656B8B" w14:textId="77777777" w:rsidR="00E05857" w:rsidRDefault="001C1DFC">
            <w:pPr>
              <w:spacing w:line="324" w:lineRule="auto"/>
              <w:jc w:val="both"/>
            </w:pPr>
            <w:r>
              <w:rPr>
                <w:sz w:val="19"/>
              </w:rPr>
              <w:t>Revisar las zonas propuestas y comparar su distancia, tiempo y dificultad.</w:t>
            </w:r>
          </w:p>
        </w:tc>
      </w:tr>
      <w:tr w:rsidR="00E05857" w14:paraId="651C8EC7" w14:textId="77777777">
        <w:trPr>
          <w:cantSplit/>
        </w:trPr>
        <w:tc>
          <w:tcPr>
            <w:tcW w:w="652" w:type="dxa"/>
          </w:tcPr>
          <w:p w14:paraId="5F3F1A92" w14:textId="77777777" w:rsidR="00E05857" w:rsidRDefault="001C1DFC">
            <w:pPr>
              <w:spacing w:line="307" w:lineRule="auto"/>
            </w:pPr>
            <w:r>
              <w:rPr>
                <w:b/>
                <w:color w:val="E30613"/>
                <w:sz w:val="22"/>
              </w:rPr>
              <w:t>02</w:t>
            </w:r>
          </w:p>
        </w:tc>
        <w:tc>
          <w:tcPr>
            <w:tcW w:w="8419" w:type="dxa"/>
          </w:tcPr>
          <w:p w14:paraId="12EB39FE" w14:textId="77777777" w:rsidR="00E05857" w:rsidRDefault="001C1DFC">
            <w:pPr>
              <w:spacing w:line="324" w:lineRule="auto"/>
              <w:jc w:val="both"/>
            </w:pPr>
            <w:r>
              <w:rPr>
                <w:sz w:val="19"/>
              </w:rPr>
              <w:t>Consultar el horario de atención y la condición de ingreso de cada zona.</w:t>
            </w:r>
          </w:p>
        </w:tc>
      </w:tr>
      <w:tr w:rsidR="00E05857" w14:paraId="5DF5B2F6" w14:textId="77777777">
        <w:trPr>
          <w:cantSplit/>
        </w:trPr>
        <w:tc>
          <w:tcPr>
            <w:tcW w:w="652" w:type="dxa"/>
          </w:tcPr>
          <w:p w14:paraId="139E4967" w14:textId="77777777" w:rsidR="00E05857" w:rsidRDefault="001C1DFC">
            <w:pPr>
              <w:spacing w:line="307" w:lineRule="auto"/>
            </w:pPr>
            <w:r>
              <w:rPr>
                <w:b/>
                <w:color w:val="E30613"/>
                <w:sz w:val="22"/>
              </w:rPr>
              <w:t>03</w:t>
            </w:r>
          </w:p>
        </w:tc>
        <w:tc>
          <w:tcPr>
            <w:tcW w:w="8419" w:type="dxa"/>
          </w:tcPr>
          <w:p w14:paraId="3A72B77B" w14:textId="77777777" w:rsidR="00E05857" w:rsidRDefault="001C1DFC">
            <w:pPr>
              <w:spacing w:line="324" w:lineRule="auto"/>
              <w:jc w:val="both"/>
            </w:pPr>
            <w:r>
              <w:rPr>
                <w:sz w:val="19"/>
              </w:rPr>
              <w:t>Pulsar la tarjeta de la zona elegida.</w:t>
            </w:r>
          </w:p>
        </w:tc>
      </w:tr>
      <w:tr w:rsidR="00E05857" w14:paraId="434B8068" w14:textId="77777777">
        <w:trPr>
          <w:cantSplit/>
        </w:trPr>
        <w:tc>
          <w:tcPr>
            <w:tcW w:w="652" w:type="dxa"/>
          </w:tcPr>
          <w:p w14:paraId="35DF79EF" w14:textId="77777777" w:rsidR="00E05857" w:rsidRDefault="001C1DFC">
            <w:pPr>
              <w:spacing w:line="307" w:lineRule="auto"/>
            </w:pPr>
            <w:r>
              <w:rPr>
                <w:b/>
                <w:color w:val="E30613"/>
                <w:sz w:val="22"/>
              </w:rPr>
              <w:t>04</w:t>
            </w:r>
          </w:p>
        </w:tc>
        <w:tc>
          <w:tcPr>
            <w:tcW w:w="8419" w:type="dxa"/>
          </w:tcPr>
          <w:p w14:paraId="5955953F" w14:textId="77777777" w:rsidR="00E05857" w:rsidRDefault="001C1DFC">
            <w:pPr>
              <w:spacing w:line="324" w:lineRule="auto"/>
              <w:jc w:val="both"/>
            </w:pPr>
            <w:r>
              <w:rPr>
                <w:sz w:val="19"/>
              </w:rPr>
              <w:t>Continuar al Paso 4 para ver la ruta a pie completa.</w:t>
            </w:r>
          </w:p>
        </w:tc>
      </w:tr>
    </w:tbl>
    <w:p w14:paraId="4289EC8C" w14:textId="77777777" w:rsidR="00E05857" w:rsidRDefault="001C1DFC">
      <w:pPr>
        <w:keepNext/>
        <w:spacing w:before="260" w:after="100"/>
      </w:pPr>
      <w:r>
        <w:rPr>
          <w:b/>
          <w:color w:val="E30613"/>
          <w:spacing w:val="110"/>
          <w:sz w:val="14"/>
        </w:rPr>
        <w:t>MENSAJES DE ERROR</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3969"/>
        <w:gridCol w:w="5103"/>
      </w:tblGrid>
      <w:tr w:rsidR="00E05857" w14:paraId="52E74964" w14:textId="77777777">
        <w:trPr>
          <w:trHeight w:val="408"/>
          <w:tblHeader/>
        </w:trPr>
        <w:tc>
          <w:tcPr>
            <w:tcW w:w="3969" w:type="dxa"/>
            <w:vAlign w:val="bottom"/>
          </w:tcPr>
          <w:p w14:paraId="40449DBC" w14:textId="77777777" w:rsidR="00E05857" w:rsidRDefault="001C1DFC">
            <w:pPr>
              <w:spacing w:line="307" w:lineRule="auto"/>
            </w:pPr>
            <w:r>
              <w:rPr>
                <w:b/>
                <w:color w:val="6B7280"/>
                <w:spacing w:val="12"/>
                <w:sz w:val="13"/>
              </w:rPr>
              <w:t>MENSAJE</w:t>
            </w:r>
          </w:p>
        </w:tc>
        <w:tc>
          <w:tcPr>
            <w:tcW w:w="5102" w:type="dxa"/>
            <w:vAlign w:val="bottom"/>
          </w:tcPr>
          <w:p w14:paraId="23641E33" w14:textId="77777777" w:rsidR="00E05857" w:rsidRDefault="001C1DFC">
            <w:pPr>
              <w:spacing w:line="307" w:lineRule="auto"/>
            </w:pPr>
            <w:r>
              <w:rPr>
                <w:b/>
                <w:color w:val="6B7280"/>
                <w:spacing w:val="12"/>
                <w:sz w:val="13"/>
              </w:rPr>
              <w:t>CAUSA</w:t>
            </w:r>
          </w:p>
        </w:tc>
      </w:tr>
      <w:tr w:rsidR="00E05857" w14:paraId="3944D871" w14:textId="77777777">
        <w:trPr>
          <w:cantSplit/>
        </w:trPr>
        <w:tc>
          <w:tcPr>
            <w:tcW w:w="3969" w:type="dxa"/>
          </w:tcPr>
          <w:p w14:paraId="0DF76A62" w14:textId="77777777" w:rsidR="00E05857" w:rsidRDefault="001C1DFC">
            <w:pPr>
              <w:spacing w:line="307" w:lineRule="auto"/>
            </w:pPr>
            <w:r>
              <w:rPr>
                <w:sz w:val="17"/>
              </w:rPr>
              <w:t>“No hay zonas turísticas que cumplan tus preferencias.”</w:t>
            </w:r>
          </w:p>
        </w:tc>
        <w:tc>
          <w:tcPr>
            <w:tcW w:w="5102" w:type="dxa"/>
          </w:tcPr>
          <w:p w14:paraId="67B8D80A" w14:textId="77777777" w:rsidR="00E05857" w:rsidRDefault="001C1DFC">
            <w:pPr>
              <w:spacing w:line="307" w:lineRule="auto"/>
            </w:pPr>
            <w:r>
              <w:rPr>
                <w:sz w:val="17"/>
              </w:rPr>
              <w:t>El filtro combinado de intereses, dificultad y tiempo dejó el resultado vacío. Conviene ampliar el tiempo disponible, subir el nivel de esfuerzo o añadir más categorías de interés.</w:t>
            </w:r>
          </w:p>
        </w:tc>
      </w:tr>
      <w:tr w:rsidR="00E05857" w14:paraId="3D9FFDD2" w14:textId="77777777">
        <w:trPr>
          <w:cantSplit/>
        </w:trPr>
        <w:tc>
          <w:tcPr>
            <w:tcW w:w="3969" w:type="dxa"/>
          </w:tcPr>
          <w:p w14:paraId="2130349B" w14:textId="77777777" w:rsidR="00E05857" w:rsidRDefault="001C1DFC">
            <w:pPr>
              <w:spacing w:line="307" w:lineRule="auto"/>
            </w:pPr>
            <w:r>
              <w:rPr>
                <w:sz w:val="17"/>
              </w:rPr>
              <w:t>“Selecciona una zona turística.”</w:t>
            </w:r>
          </w:p>
        </w:tc>
        <w:tc>
          <w:tcPr>
            <w:tcW w:w="5102" w:type="dxa"/>
          </w:tcPr>
          <w:p w14:paraId="515ED1B5" w14:textId="77777777" w:rsidR="00E05857" w:rsidRDefault="001C1DFC">
            <w:pPr>
              <w:spacing w:line="307" w:lineRule="auto"/>
            </w:pPr>
            <w:r>
              <w:rPr>
                <w:sz w:val="17"/>
              </w:rPr>
              <w:t>Se intentó continuar sin elegir ninguna alternativa.</w:t>
            </w:r>
          </w:p>
        </w:tc>
      </w:tr>
    </w:tbl>
    <w:p w14:paraId="3DD93ECD" w14:textId="77777777" w:rsidR="00E05857" w:rsidRDefault="001C1DFC">
      <w:pPr>
        <w:keepNext/>
        <w:spacing w:before="260" w:after="100"/>
      </w:pPr>
      <w:r>
        <w:rPr>
          <w:b/>
          <w:color w:val="E30613"/>
          <w:spacing w:val="110"/>
          <w:sz w:val="14"/>
        </w:rPr>
        <w:t>AYUDAS CONTEXTUALES</w:t>
      </w:r>
    </w:p>
    <w:p w14:paraId="524B0C53" w14:textId="77777777" w:rsidR="00E05857" w:rsidRDefault="001C1DFC">
      <w:pPr>
        <w:spacing w:after="100" w:line="331" w:lineRule="auto"/>
        <w:ind w:left="320" w:hanging="320"/>
        <w:jc w:val="both"/>
      </w:pPr>
      <w:r>
        <w:rPr>
          <w:b/>
          <w:color w:val="E30613"/>
          <w:sz w:val="19"/>
        </w:rPr>
        <w:t xml:space="preserve">·   </w:t>
      </w:r>
      <w:r>
        <w:rPr>
          <w:sz w:val="19"/>
        </w:rPr>
        <w:t>Si el resultado queda vacío, la pantalla sugiere qué preferencia relajar para obtener alternativas.</w:t>
      </w:r>
    </w:p>
    <w:p w14:paraId="24249B6E" w14:textId="77777777" w:rsidR="00E05857" w:rsidRDefault="001C1DFC">
      <w:pPr>
        <w:spacing w:after="100" w:line="331" w:lineRule="auto"/>
        <w:ind w:left="320" w:hanging="320"/>
        <w:jc w:val="both"/>
      </w:pPr>
      <w:r>
        <w:rPr>
          <w:b/>
          <w:color w:val="E30613"/>
          <w:sz w:val="19"/>
        </w:rPr>
        <w:t xml:space="preserve">·   </w:t>
      </w:r>
      <w:r>
        <w:rPr>
          <w:sz w:val="19"/>
        </w:rPr>
        <w:t>Las zonas se ordenan de menor a mayor tiempo de recorrido, para facilitar la comparación.</w:t>
      </w:r>
    </w:p>
    <w:p w14:paraId="2B6B852F" w14:textId="77777777" w:rsidR="00E05857" w:rsidRDefault="00E05857">
      <w:pPr>
        <w:spacing w:after="120"/>
      </w:pPr>
    </w:p>
    <w:p w14:paraId="56E114B8" w14:textId="77777777" w:rsidR="00E05857" w:rsidRDefault="001C1DFC">
      <w:pPr>
        <w:keepNext/>
        <w:pBdr>
          <w:left w:val="single" w:sz="18" w:space="8" w:color="E30613"/>
        </w:pBdr>
        <w:spacing w:before="400" w:after="160"/>
        <w:ind w:left="200"/>
      </w:pPr>
      <w:r>
        <w:rPr>
          <w:b/>
          <w:color w:val="111317"/>
          <w:sz w:val="26"/>
        </w:rPr>
        <w:t>3.5  Planificador — Paso 4: Ruta a pie</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100" w:type="dxa"/>
          <w:left w:w="0" w:type="dxa"/>
          <w:bottom w:w="100" w:type="dxa"/>
          <w:right w:w="140" w:type="dxa"/>
        </w:tblCellMar>
        <w:tblLook w:val="04A0" w:firstRow="1" w:lastRow="0" w:firstColumn="1" w:lastColumn="0" w:noHBand="0" w:noVBand="1"/>
      </w:tblPr>
      <w:tblGrid>
        <w:gridCol w:w="1247"/>
        <w:gridCol w:w="7825"/>
      </w:tblGrid>
      <w:tr w:rsidR="00E05857" w14:paraId="2D814F59" w14:textId="77777777">
        <w:trPr>
          <w:cantSplit/>
        </w:trPr>
        <w:tc>
          <w:tcPr>
            <w:tcW w:w="1247" w:type="dxa"/>
          </w:tcPr>
          <w:p w14:paraId="13E4BCF9" w14:textId="77777777" w:rsidR="00E05857" w:rsidRDefault="001C1DFC">
            <w:pPr>
              <w:spacing w:line="307" w:lineRule="auto"/>
            </w:pPr>
            <w:r>
              <w:rPr>
                <w:b/>
                <w:color w:val="6B7280"/>
                <w:spacing w:val="15"/>
                <w:sz w:val="13"/>
              </w:rPr>
              <w:t>RUTA</w:t>
            </w:r>
          </w:p>
        </w:tc>
        <w:tc>
          <w:tcPr>
            <w:tcW w:w="7824" w:type="dxa"/>
          </w:tcPr>
          <w:p w14:paraId="49326609" w14:textId="77777777" w:rsidR="00E05857" w:rsidRDefault="001C1DFC">
            <w:pPr>
              <w:spacing w:line="307" w:lineRule="auto"/>
            </w:pPr>
            <w:r>
              <w:rPr>
                <w:color w:val="111317"/>
                <w:sz w:val="18"/>
              </w:rPr>
              <w:t>/planificar/ruta</w:t>
            </w:r>
          </w:p>
        </w:tc>
      </w:tr>
    </w:tbl>
    <w:p w14:paraId="54CDC845" w14:textId="77777777" w:rsidR="00E05857" w:rsidRDefault="00E05857">
      <w:pPr>
        <w:spacing w:after="160"/>
      </w:pPr>
    </w:p>
    <w:p w14:paraId="7588EF15" w14:textId="77777777" w:rsidR="00E05857" w:rsidRDefault="001C1DFC">
      <w:pPr>
        <w:spacing w:after="180" w:line="341" w:lineRule="auto"/>
        <w:jc w:val="both"/>
      </w:pPr>
      <w:r>
        <w:rPr>
          <w:sz w:val="19"/>
        </w:rPr>
        <w:t>Cuarto y último paso antes del informe. Presenta la ruta peatonal completa bajo el modelo de trayecto único de ida y vuelta: la distancia total, el tiempo estimado, la dificultad resultante y la línea de tiempo de los hitos del recorrido, junto con el pronóstico climático de la fecha elegida.</w:t>
      </w:r>
    </w:p>
    <w:p w14:paraId="2148E7AD" w14:textId="77777777" w:rsidR="00E05857" w:rsidRDefault="001C1DFC">
      <w:pPr>
        <w:keepNext/>
        <w:spacing w:before="260" w:after="100"/>
      </w:pPr>
      <w:r>
        <w:rPr>
          <w:b/>
          <w:color w:val="E30613"/>
          <w:spacing w:val="110"/>
          <w:sz w:val="14"/>
        </w:rPr>
        <w:t>CAMPOS Y CONTROLES DE LA PANTALLA</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2268"/>
        <w:gridCol w:w="1474"/>
        <w:gridCol w:w="5330"/>
      </w:tblGrid>
      <w:tr w:rsidR="00E05857" w14:paraId="3EDD2080" w14:textId="77777777">
        <w:trPr>
          <w:trHeight w:val="408"/>
          <w:tblHeader/>
        </w:trPr>
        <w:tc>
          <w:tcPr>
            <w:tcW w:w="2268" w:type="dxa"/>
            <w:vAlign w:val="bottom"/>
          </w:tcPr>
          <w:p w14:paraId="04EC92D2" w14:textId="77777777" w:rsidR="00E05857" w:rsidRDefault="001C1DFC">
            <w:pPr>
              <w:spacing w:line="307" w:lineRule="auto"/>
            </w:pPr>
            <w:r>
              <w:rPr>
                <w:b/>
                <w:color w:val="6B7280"/>
                <w:spacing w:val="12"/>
                <w:sz w:val="13"/>
              </w:rPr>
              <w:t>CAMPO O CONTROL</w:t>
            </w:r>
          </w:p>
        </w:tc>
        <w:tc>
          <w:tcPr>
            <w:tcW w:w="1474" w:type="dxa"/>
            <w:vAlign w:val="bottom"/>
          </w:tcPr>
          <w:p w14:paraId="02C933E5" w14:textId="77777777" w:rsidR="00E05857" w:rsidRDefault="001C1DFC">
            <w:pPr>
              <w:spacing w:line="307" w:lineRule="auto"/>
            </w:pPr>
            <w:r>
              <w:rPr>
                <w:b/>
                <w:color w:val="6B7280"/>
                <w:spacing w:val="12"/>
                <w:sz w:val="13"/>
              </w:rPr>
              <w:t>TIPO</w:t>
            </w:r>
          </w:p>
        </w:tc>
        <w:tc>
          <w:tcPr>
            <w:tcW w:w="5329" w:type="dxa"/>
            <w:vAlign w:val="bottom"/>
          </w:tcPr>
          <w:p w14:paraId="7BD8951B" w14:textId="77777777" w:rsidR="00E05857" w:rsidRDefault="001C1DFC">
            <w:pPr>
              <w:spacing w:line="307" w:lineRule="auto"/>
            </w:pPr>
            <w:r>
              <w:rPr>
                <w:b/>
                <w:color w:val="6B7280"/>
                <w:spacing w:val="12"/>
                <w:sz w:val="13"/>
              </w:rPr>
              <w:t>DESCRIPCIÓN Y REGLA APLICADA</w:t>
            </w:r>
          </w:p>
        </w:tc>
      </w:tr>
      <w:tr w:rsidR="00E05857" w14:paraId="7EC642F9" w14:textId="77777777">
        <w:trPr>
          <w:cantSplit/>
        </w:trPr>
        <w:tc>
          <w:tcPr>
            <w:tcW w:w="2268" w:type="dxa"/>
          </w:tcPr>
          <w:p w14:paraId="4434AA70" w14:textId="77777777" w:rsidR="00E05857" w:rsidRDefault="001C1DFC">
            <w:pPr>
              <w:spacing w:line="307" w:lineRule="auto"/>
            </w:pPr>
            <w:r>
              <w:rPr>
                <w:b/>
                <w:color w:val="E30613"/>
                <w:sz w:val="17"/>
              </w:rPr>
              <w:t>Resumen de la ruta</w:t>
            </w:r>
          </w:p>
        </w:tc>
        <w:tc>
          <w:tcPr>
            <w:tcW w:w="1474" w:type="dxa"/>
          </w:tcPr>
          <w:p w14:paraId="337B5FA8" w14:textId="77777777" w:rsidR="00E05857" w:rsidRDefault="001C1DFC">
            <w:pPr>
              <w:spacing w:line="307" w:lineRule="auto"/>
            </w:pPr>
            <w:r>
              <w:rPr>
                <w:sz w:val="17"/>
              </w:rPr>
              <w:t>Panel</w:t>
            </w:r>
          </w:p>
        </w:tc>
        <w:tc>
          <w:tcPr>
            <w:tcW w:w="5329" w:type="dxa"/>
          </w:tcPr>
          <w:p w14:paraId="1F118920" w14:textId="77777777" w:rsidR="00E05857" w:rsidRDefault="001C1DFC">
            <w:pPr>
              <w:spacing w:line="307" w:lineRule="auto"/>
            </w:pPr>
            <w:r>
              <w:rPr>
                <w:sz w:val="17"/>
              </w:rPr>
              <w:t>Distancia total (el doble de la distancia de ida), tiempo total estimado y dificultad resultante.</w:t>
            </w:r>
          </w:p>
        </w:tc>
      </w:tr>
      <w:tr w:rsidR="00E05857" w14:paraId="70B22947" w14:textId="77777777">
        <w:trPr>
          <w:cantSplit/>
        </w:trPr>
        <w:tc>
          <w:tcPr>
            <w:tcW w:w="2268" w:type="dxa"/>
          </w:tcPr>
          <w:p w14:paraId="17044D0F" w14:textId="77777777" w:rsidR="00E05857" w:rsidRDefault="001C1DFC">
            <w:pPr>
              <w:spacing w:line="307" w:lineRule="auto"/>
            </w:pPr>
            <w:r>
              <w:rPr>
                <w:b/>
                <w:color w:val="E30613"/>
                <w:sz w:val="17"/>
              </w:rPr>
              <w:t>Línea de tiempo del recorrido</w:t>
            </w:r>
          </w:p>
        </w:tc>
        <w:tc>
          <w:tcPr>
            <w:tcW w:w="1474" w:type="dxa"/>
          </w:tcPr>
          <w:p w14:paraId="1B0D0301" w14:textId="77777777" w:rsidR="00E05857" w:rsidRDefault="001C1DFC">
            <w:pPr>
              <w:spacing w:line="307" w:lineRule="auto"/>
            </w:pPr>
            <w:r>
              <w:rPr>
                <w:sz w:val="17"/>
              </w:rPr>
              <w:t>Lista ordenada</w:t>
            </w:r>
          </w:p>
        </w:tc>
        <w:tc>
          <w:tcPr>
            <w:tcW w:w="5329" w:type="dxa"/>
          </w:tcPr>
          <w:p w14:paraId="5D390CF0" w14:textId="77777777" w:rsidR="00E05857" w:rsidRDefault="001C1DFC">
            <w:pPr>
              <w:spacing w:line="307" w:lineRule="auto"/>
            </w:pPr>
            <w:r>
              <w:rPr>
                <w:sz w:val="17"/>
              </w:rPr>
              <w:t>Salida del andén, hitos de ida, llegada a la zona, hitos de vuelta y retorno al andén, con el tiempo acumulado en cada paso.</w:t>
            </w:r>
          </w:p>
        </w:tc>
      </w:tr>
      <w:tr w:rsidR="00E05857" w14:paraId="52E1B1D5" w14:textId="77777777">
        <w:trPr>
          <w:cantSplit/>
        </w:trPr>
        <w:tc>
          <w:tcPr>
            <w:tcW w:w="2268" w:type="dxa"/>
          </w:tcPr>
          <w:p w14:paraId="7DE67DAD" w14:textId="77777777" w:rsidR="00E05857" w:rsidRDefault="001C1DFC">
            <w:pPr>
              <w:spacing w:line="307" w:lineRule="auto"/>
            </w:pPr>
            <w:r>
              <w:rPr>
                <w:b/>
                <w:color w:val="E30613"/>
                <w:sz w:val="17"/>
              </w:rPr>
              <w:t>Bloque de clima</w:t>
            </w:r>
          </w:p>
        </w:tc>
        <w:tc>
          <w:tcPr>
            <w:tcW w:w="1474" w:type="dxa"/>
          </w:tcPr>
          <w:p w14:paraId="0E7063D7" w14:textId="77777777" w:rsidR="00E05857" w:rsidRDefault="001C1DFC">
            <w:pPr>
              <w:spacing w:line="307" w:lineRule="auto"/>
            </w:pPr>
            <w:r>
              <w:rPr>
                <w:sz w:val="17"/>
              </w:rPr>
              <w:t>Panel</w:t>
            </w:r>
          </w:p>
        </w:tc>
        <w:tc>
          <w:tcPr>
            <w:tcW w:w="5329" w:type="dxa"/>
          </w:tcPr>
          <w:p w14:paraId="08B2EAAD" w14:textId="77777777" w:rsidR="00E05857" w:rsidRDefault="001C1DFC">
            <w:pPr>
              <w:spacing w:line="307" w:lineRule="auto"/>
            </w:pPr>
            <w:r>
              <w:rPr>
                <w:sz w:val="17"/>
              </w:rPr>
              <w:t>Temperatura, sensación térmica, probabilidad de lluvia, viento, índice UV y aviso de recomendación.</w:t>
            </w:r>
          </w:p>
        </w:tc>
      </w:tr>
      <w:tr w:rsidR="00E05857" w14:paraId="2AC75ED8" w14:textId="77777777">
        <w:trPr>
          <w:cantSplit/>
        </w:trPr>
        <w:tc>
          <w:tcPr>
            <w:tcW w:w="2268" w:type="dxa"/>
          </w:tcPr>
          <w:p w14:paraId="3770210E" w14:textId="77777777" w:rsidR="00E05857" w:rsidRDefault="001C1DFC">
            <w:pPr>
              <w:spacing w:line="307" w:lineRule="auto"/>
            </w:pPr>
            <w:r>
              <w:rPr>
                <w:b/>
                <w:color w:val="E30613"/>
                <w:sz w:val="17"/>
              </w:rPr>
              <w:lastRenderedPageBreak/>
              <w:t>Bloque ferroviario</w:t>
            </w:r>
          </w:p>
        </w:tc>
        <w:tc>
          <w:tcPr>
            <w:tcW w:w="1474" w:type="dxa"/>
          </w:tcPr>
          <w:p w14:paraId="63B0E668" w14:textId="77777777" w:rsidR="00E05857" w:rsidRDefault="001C1DFC">
            <w:pPr>
              <w:spacing w:line="307" w:lineRule="auto"/>
            </w:pPr>
            <w:r>
              <w:rPr>
                <w:sz w:val="17"/>
              </w:rPr>
              <w:t>Panel</w:t>
            </w:r>
          </w:p>
        </w:tc>
        <w:tc>
          <w:tcPr>
            <w:tcW w:w="5329" w:type="dxa"/>
          </w:tcPr>
          <w:p w14:paraId="14841932" w14:textId="77777777" w:rsidR="00E05857" w:rsidRDefault="001C1DFC">
            <w:pPr>
              <w:spacing w:line="307" w:lineRule="auto"/>
            </w:pPr>
            <w:r>
              <w:rPr>
                <w:sz w:val="17"/>
              </w:rPr>
              <w:t>Servicio, hora de salida y de retorno, tiempo de tránsito y tarifa del billete en soles.</w:t>
            </w:r>
          </w:p>
        </w:tc>
      </w:tr>
      <w:tr w:rsidR="00E05857" w14:paraId="1DE0B2C7" w14:textId="77777777">
        <w:trPr>
          <w:cantSplit/>
        </w:trPr>
        <w:tc>
          <w:tcPr>
            <w:tcW w:w="2268" w:type="dxa"/>
          </w:tcPr>
          <w:p w14:paraId="3D8E497A" w14:textId="77777777" w:rsidR="00E05857" w:rsidRDefault="001C1DFC">
            <w:pPr>
              <w:spacing w:line="307" w:lineRule="auto"/>
            </w:pPr>
            <w:r>
              <w:rPr>
                <w:b/>
                <w:color w:val="E30613"/>
                <w:sz w:val="17"/>
              </w:rPr>
              <w:t>Mapa del trayecto</w:t>
            </w:r>
          </w:p>
        </w:tc>
        <w:tc>
          <w:tcPr>
            <w:tcW w:w="1474" w:type="dxa"/>
          </w:tcPr>
          <w:p w14:paraId="16A5B254" w14:textId="77777777" w:rsidR="00E05857" w:rsidRDefault="001C1DFC">
            <w:pPr>
              <w:spacing w:line="307" w:lineRule="auto"/>
            </w:pPr>
            <w:r>
              <w:rPr>
                <w:sz w:val="17"/>
              </w:rPr>
              <w:t>Mapa</w:t>
            </w:r>
          </w:p>
        </w:tc>
        <w:tc>
          <w:tcPr>
            <w:tcW w:w="5329" w:type="dxa"/>
          </w:tcPr>
          <w:p w14:paraId="6DB6EE4B" w14:textId="77777777" w:rsidR="00E05857" w:rsidRDefault="001C1DFC">
            <w:pPr>
              <w:spacing w:line="307" w:lineRule="auto"/>
            </w:pPr>
            <w:r>
              <w:rPr>
                <w:sz w:val="17"/>
              </w:rPr>
              <w:t>Estación, zona turística y hitos del recorrido señalizados.</w:t>
            </w:r>
          </w:p>
        </w:tc>
      </w:tr>
    </w:tbl>
    <w:p w14:paraId="503735C3" w14:textId="77777777" w:rsidR="00E05857" w:rsidRDefault="00E05857">
      <w:pPr>
        <w:spacing w:after="160"/>
      </w:pPr>
    </w:p>
    <w:tbl>
      <w:tblPr>
        <w:tblW w:w="9072" w:type="dxa"/>
        <w:tblBorders>
          <w:top w:val="single" w:sz="8" w:space="0" w:color="E4E6EA"/>
          <w:left w:val="single" w:sz="8" w:space="0" w:color="E4E6EA"/>
          <w:bottom w:val="single" w:sz="8" w:space="0" w:color="E4E6EA"/>
          <w:right w:val="single" w:sz="8" w:space="0" w:color="E4E6EA"/>
          <w:insideH w:val="none" w:sz="0" w:space="0" w:color="FFFFFF"/>
          <w:insideV w:val="none" w:sz="0" w:space="0" w:color="FFFFFF"/>
        </w:tblBorders>
        <w:tblLayout w:type="fixed"/>
        <w:tblCellMar>
          <w:left w:w="0" w:type="dxa"/>
          <w:right w:w="0" w:type="dxa"/>
        </w:tblCellMar>
        <w:tblLook w:val="04A0" w:firstRow="1" w:lastRow="0" w:firstColumn="1" w:lastColumn="0" w:noHBand="0" w:noVBand="1"/>
      </w:tblPr>
      <w:tblGrid>
        <w:gridCol w:w="9072"/>
      </w:tblGrid>
      <w:tr w:rsidR="00E05857" w14:paraId="3700BEEC" w14:textId="77777777">
        <w:trPr>
          <w:cantSplit/>
          <w:trHeight w:val="4082"/>
        </w:trPr>
        <w:tc>
          <w:tcPr>
            <w:tcW w:w="9071" w:type="dxa"/>
            <w:shd w:val="clear" w:color="auto" w:fill="F7F8F9"/>
            <w:vAlign w:val="center"/>
          </w:tcPr>
          <w:p w14:paraId="71165FE4" w14:textId="77777777" w:rsidR="00E05857" w:rsidRDefault="001C1DFC">
            <w:pPr>
              <w:spacing w:after="60"/>
              <w:jc w:val="center"/>
            </w:pPr>
            <w:r>
              <w:rPr>
                <w:b/>
                <w:color w:val="E30613"/>
                <w:sz w:val="30"/>
              </w:rPr>
              <w:t>+</w:t>
            </w:r>
          </w:p>
          <w:p w14:paraId="026996CF" w14:textId="77777777" w:rsidR="00E05857" w:rsidRDefault="001C1DFC">
            <w:pPr>
              <w:spacing w:after="60"/>
              <w:jc w:val="center"/>
            </w:pPr>
            <w:r>
              <w:rPr>
                <w:b/>
                <w:color w:val="6B7280"/>
                <w:spacing w:val="110"/>
                <w:sz w:val="14"/>
              </w:rPr>
              <w:t>ESPACIO RESERVADO PARA IMAGEN</w:t>
            </w:r>
          </w:p>
          <w:p w14:paraId="27CB22BF" w14:textId="77777777" w:rsidR="00E05857" w:rsidRDefault="001C1DFC">
            <w:pPr>
              <w:spacing w:line="312" w:lineRule="auto"/>
              <w:jc w:val="center"/>
            </w:pPr>
            <w:r>
              <w:rPr>
                <w:i/>
                <w:color w:val="6B7280"/>
                <w:sz w:val="17"/>
              </w:rPr>
              <w:t>Insertar aquí la captura de /planificar/ruta con la línea de tiempo y el mapa.</w:t>
            </w:r>
          </w:p>
        </w:tc>
      </w:tr>
    </w:tbl>
    <w:p w14:paraId="32A943CB" w14:textId="77777777" w:rsidR="00E05857" w:rsidRDefault="001C1DFC">
      <w:pPr>
        <w:spacing w:before="100" w:after="260"/>
      </w:pPr>
      <w:r>
        <w:rPr>
          <w:b/>
          <w:color w:val="E30613"/>
          <w:sz w:val="16"/>
        </w:rPr>
        <w:t xml:space="preserve">Figura 7. </w:t>
      </w:r>
      <w:r>
        <w:rPr>
          <w:color w:val="6B7280"/>
          <w:sz w:val="16"/>
        </w:rPr>
        <w:t>Paso 4 del planificador — Ruta peatonal de ida y vuelta.</w:t>
      </w:r>
    </w:p>
    <w:p w14:paraId="229A9758" w14:textId="77777777" w:rsidR="00E05857" w:rsidRDefault="001C1DFC">
      <w:pPr>
        <w:keepNext/>
        <w:spacing w:before="260" w:after="100"/>
      </w:pPr>
      <w:r>
        <w:rPr>
          <w:b/>
          <w:color w:val="E30613"/>
          <w:spacing w:val="110"/>
          <w:sz w:val="14"/>
        </w:rPr>
        <w:t>CÓMO SE USA</w:t>
      </w:r>
    </w:p>
    <w:tbl>
      <w:tblPr>
        <w:tblW w:w="9072" w:type="dxa"/>
        <w:tblBorders>
          <w:top w:val="single" w:sz="3" w:space="0" w:color="E4E6EA"/>
          <w:left w:val="none" w:sz="0" w:space="0" w:color="FFFFFF"/>
          <w:bottom w:val="single" w:sz="3" w:space="0" w:color="E4E6EA"/>
          <w:right w:val="none" w:sz="0" w:space="0" w:color="FFFFFF"/>
          <w:insideH w:val="single" w:sz="3" w:space="0" w:color="E4E6EA"/>
          <w:insideV w:val="none" w:sz="0" w:space="0" w:color="FFFFFF"/>
        </w:tblBorders>
        <w:tblLayout w:type="fixed"/>
        <w:tblCellMar>
          <w:top w:w="95" w:type="dxa"/>
          <w:left w:w="0" w:type="dxa"/>
          <w:bottom w:w="95" w:type="dxa"/>
          <w:right w:w="120" w:type="dxa"/>
        </w:tblCellMar>
        <w:tblLook w:val="04A0" w:firstRow="1" w:lastRow="0" w:firstColumn="1" w:lastColumn="0" w:noHBand="0" w:noVBand="1"/>
      </w:tblPr>
      <w:tblGrid>
        <w:gridCol w:w="652"/>
        <w:gridCol w:w="8420"/>
      </w:tblGrid>
      <w:tr w:rsidR="00E05857" w14:paraId="7E4B8C55" w14:textId="77777777">
        <w:trPr>
          <w:cantSplit/>
        </w:trPr>
        <w:tc>
          <w:tcPr>
            <w:tcW w:w="652" w:type="dxa"/>
          </w:tcPr>
          <w:p w14:paraId="1FACC138" w14:textId="77777777" w:rsidR="00E05857" w:rsidRDefault="001C1DFC">
            <w:pPr>
              <w:spacing w:line="307" w:lineRule="auto"/>
            </w:pPr>
            <w:r>
              <w:rPr>
                <w:b/>
                <w:color w:val="E30613"/>
                <w:sz w:val="22"/>
              </w:rPr>
              <w:t>01</w:t>
            </w:r>
          </w:p>
        </w:tc>
        <w:tc>
          <w:tcPr>
            <w:tcW w:w="8419" w:type="dxa"/>
          </w:tcPr>
          <w:p w14:paraId="417D484D" w14:textId="77777777" w:rsidR="00E05857" w:rsidRDefault="001C1DFC">
            <w:pPr>
              <w:spacing w:line="324" w:lineRule="auto"/>
              <w:jc w:val="both"/>
            </w:pPr>
            <w:r>
              <w:rPr>
                <w:sz w:val="19"/>
              </w:rPr>
              <w:t>Revisar el resumen de la ruta: distancia total, tiempo estimado y dificultad resultante.</w:t>
            </w:r>
          </w:p>
        </w:tc>
      </w:tr>
      <w:tr w:rsidR="00E05857" w14:paraId="666A87F3" w14:textId="77777777">
        <w:trPr>
          <w:cantSplit/>
        </w:trPr>
        <w:tc>
          <w:tcPr>
            <w:tcW w:w="652" w:type="dxa"/>
          </w:tcPr>
          <w:p w14:paraId="33539B55" w14:textId="77777777" w:rsidR="00E05857" w:rsidRDefault="001C1DFC">
            <w:pPr>
              <w:spacing w:line="307" w:lineRule="auto"/>
            </w:pPr>
            <w:r>
              <w:rPr>
                <w:b/>
                <w:color w:val="E30613"/>
                <w:sz w:val="22"/>
              </w:rPr>
              <w:t>02</w:t>
            </w:r>
          </w:p>
        </w:tc>
        <w:tc>
          <w:tcPr>
            <w:tcW w:w="8419" w:type="dxa"/>
          </w:tcPr>
          <w:p w14:paraId="297AC87F" w14:textId="77777777" w:rsidR="00E05857" w:rsidRDefault="001C1DFC">
            <w:pPr>
              <w:spacing w:line="324" w:lineRule="auto"/>
              <w:jc w:val="both"/>
            </w:pPr>
            <w:r>
              <w:rPr>
                <w:sz w:val="19"/>
              </w:rPr>
              <w:t>Recorrer la línea de tiempo para conocer los hitos del trayecto y el tiempo acumulado en cada uno.</w:t>
            </w:r>
          </w:p>
        </w:tc>
      </w:tr>
      <w:tr w:rsidR="00E05857" w14:paraId="2A0EC803" w14:textId="77777777">
        <w:trPr>
          <w:cantSplit/>
        </w:trPr>
        <w:tc>
          <w:tcPr>
            <w:tcW w:w="652" w:type="dxa"/>
          </w:tcPr>
          <w:p w14:paraId="1FEE70FC" w14:textId="77777777" w:rsidR="00E05857" w:rsidRDefault="001C1DFC">
            <w:pPr>
              <w:spacing w:line="307" w:lineRule="auto"/>
            </w:pPr>
            <w:r>
              <w:rPr>
                <w:b/>
                <w:color w:val="E30613"/>
                <w:sz w:val="22"/>
              </w:rPr>
              <w:t>03</w:t>
            </w:r>
          </w:p>
        </w:tc>
        <w:tc>
          <w:tcPr>
            <w:tcW w:w="8419" w:type="dxa"/>
          </w:tcPr>
          <w:p w14:paraId="1971491E" w14:textId="77777777" w:rsidR="00E05857" w:rsidRDefault="001C1DFC">
            <w:pPr>
              <w:spacing w:line="324" w:lineRule="auto"/>
              <w:jc w:val="both"/>
            </w:pPr>
            <w:r>
              <w:rPr>
                <w:sz w:val="19"/>
              </w:rPr>
              <w:t>Consultar el bloque de clima y atender el aviso de recomendación al caminante.</w:t>
            </w:r>
          </w:p>
        </w:tc>
      </w:tr>
      <w:tr w:rsidR="00E05857" w14:paraId="28075D7E" w14:textId="77777777">
        <w:trPr>
          <w:cantSplit/>
        </w:trPr>
        <w:tc>
          <w:tcPr>
            <w:tcW w:w="652" w:type="dxa"/>
          </w:tcPr>
          <w:p w14:paraId="141BD2D7" w14:textId="77777777" w:rsidR="00E05857" w:rsidRDefault="001C1DFC">
            <w:pPr>
              <w:spacing w:line="307" w:lineRule="auto"/>
            </w:pPr>
            <w:r>
              <w:rPr>
                <w:b/>
                <w:color w:val="E30613"/>
                <w:sz w:val="22"/>
              </w:rPr>
              <w:t>04</w:t>
            </w:r>
          </w:p>
        </w:tc>
        <w:tc>
          <w:tcPr>
            <w:tcW w:w="8419" w:type="dxa"/>
          </w:tcPr>
          <w:p w14:paraId="0A743AFB" w14:textId="77777777" w:rsidR="00E05857" w:rsidRDefault="001C1DFC">
            <w:pPr>
              <w:spacing w:line="324" w:lineRule="auto"/>
              <w:jc w:val="both"/>
            </w:pPr>
            <w:r>
              <w:rPr>
                <w:sz w:val="19"/>
              </w:rPr>
              <w:t>Verificar el horario del servicio ferroviario y la tarifa del billete.</w:t>
            </w:r>
          </w:p>
        </w:tc>
      </w:tr>
      <w:tr w:rsidR="00E05857" w14:paraId="3D1F92E9" w14:textId="77777777">
        <w:trPr>
          <w:cantSplit/>
        </w:trPr>
        <w:tc>
          <w:tcPr>
            <w:tcW w:w="652" w:type="dxa"/>
          </w:tcPr>
          <w:p w14:paraId="3D9A67FE" w14:textId="77777777" w:rsidR="00E05857" w:rsidRDefault="001C1DFC">
            <w:pPr>
              <w:spacing w:line="307" w:lineRule="auto"/>
            </w:pPr>
            <w:r>
              <w:rPr>
                <w:b/>
                <w:color w:val="E30613"/>
                <w:sz w:val="22"/>
              </w:rPr>
              <w:t>05</w:t>
            </w:r>
          </w:p>
        </w:tc>
        <w:tc>
          <w:tcPr>
            <w:tcW w:w="8419" w:type="dxa"/>
          </w:tcPr>
          <w:p w14:paraId="67943E1B" w14:textId="77777777" w:rsidR="00E05857" w:rsidRDefault="001C1DFC">
            <w:pPr>
              <w:spacing w:line="324" w:lineRule="auto"/>
              <w:jc w:val="both"/>
            </w:pPr>
            <w:r>
              <w:rPr>
                <w:sz w:val="19"/>
              </w:rPr>
              <w:t>Pulsar el botón que genera el informe turístico consolidado.</w:t>
            </w:r>
          </w:p>
        </w:tc>
      </w:tr>
    </w:tbl>
    <w:p w14:paraId="7F53CD35" w14:textId="77777777" w:rsidR="00E05857" w:rsidRDefault="00E05857">
      <w:pPr>
        <w:spacing w:after="160"/>
      </w:pPr>
    </w:p>
    <w:tbl>
      <w:tblPr>
        <w:tblW w:w="9072" w:type="dxa"/>
        <w:tblBorders>
          <w:top w:val="none" w:sz="0" w:space="0" w:color="FFFFFF"/>
          <w:left w:val="single" w:sz="24" w:space="0" w:color="E30613"/>
          <w:bottom w:val="none" w:sz="0" w:space="0" w:color="FFFFFF"/>
          <w:right w:val="none" w:sz="0" w:space="0" w:color="FFFFFF"/>
          <w:insideH w:val="none" w:sz="0" w:space="0" w:color="FFFFFF"/>
          <w:insideV w:val="none" w:sz="0" w:space="0" w:color="FFFFFF"/>
        </w:tblBorders>
        <w:tblLayout w:type="fixed"/>
        <w:tblCellMar>
          <w:top w:w="150" w:type="dxa"/>
          <w:left w:w="190" w:type="dxa"/>
          <w:bottom w:w="150" w:type="dxa"/>
          <w:right w:w="190" w:type="dxa"/>
        </w:tblCellMar>
        <w:tblLook w:val="04A0" w:firstRow="1" w:lastRow="0" w:firstColumn="1" w:lastColumn="0" w:noHBand="0" w:noVBand="1"/>
      </w:tblPr>
      <w:tblGrid>
        <w:gridCol w:w="9072"/>
      </w:tblGrid>
      <w:tr w:rsidR="00E05857" w14:paraId="1446B073" w14:textId="77777777">
        <w:tc>
          <w:tcPr>
            <w:tcW w:w="9071" w:type="dxa"/>
            <w:shd w:val="clear" w:color="auto" w:fill="111317"/>
          </w:tcPr>
          <w:p w14:paraId="4CF45EEB" w14:textId="77777777" w:rsidR="00E05857" w:rsidRDefault="001C1DFC">
            <w:pPr>
              <w:spacing w:line="331" w:lineRule="auto"/>
            </w:pPr>
            <w:r>
              <w:rPr>
                <w:b/>
                <w:color w:val="FFFFFF"/>
                <w:spacing w:val="110"/>
                <w:sz w:val="14"/>
              </w:rPr>
              <w:t>CÓMO SE CALCULA LA DISTANCIA</w:t>
            </w:r>
          </w:p>
          <w:p w14:paraId="55EA302A" w14:textId="77777777" w:rsidR="00E05857" w:rsidRDefault="001C1DFC">
            <w:pPr>
              <w:spacing w:before="80" w:line="331" w:lineRule="auto"/>
              <w:jc w:val="both"/>
            </w:pPr>
            <w:r>
              <w:rPr>
                <w:color w:val="FFFFFF"/>
                <w:sz w:val="19"/>
              </w:rPr>
              <w:t>La distancia total siempre equivale al doble de la distancia de ida, porque el caso define un modelo de trayecto único de ida y vuelta: el recorrido termina en la misma estación en la que empezó.</w:t>
            </w:r>
          </w:p>
        </w:tc>
      </w:tr>
    </w:tbl>
    <w:p w14:paraId="76EBE28C" w14:textId="77777777" w:rsidR="00E05857" w:rsidRDefault="001C1DFC">
      <w:pPr>
        <w:keepNext/>
        <w:spacing w:before="260" w:after="100"/>
      </w:pPr>
      <w:r>
        <w:rPr>
          <w:b/>
          <w:color w:val="E30613"/>
          <w:spacing w:val="110"/>
          <w:sz w:val="14"/>
        </w:rPr>
        <w:t>MENSAJES DE ERROR</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3969"/>
        <w:gridCol w:w="5103"/>
      </w:tblGrid>
      <w:tr w:rsidR="00E05857" w14:paraId="0EE9E889" w14:textId="77777777">
        <w:trPr>
          <w:trHeight w:val="408"/>
          <w:tblHeader/>
        </w:trPr>
        <w:tc>
          <w:tcPr>
            <w:tcW w:w="3969" w:type="dxa"/>
            <w:vAlign w:val="bottom"/>
          </w:tcPr>
          <w:p w14:paraId="525F0C98" w14:textId="77777777" w:rsidR="00E05857" w:rsidRDefault="001C1DFC">
            <w:pPr>
              <w:spacing w:line="307" w:lineRule="auto"/>
            </w:pPr>
            <w:r>
              <w:rPr>
                <w:b/>
                <w:color w:val="6B7280"/>
                <w:spacing w:val="12"/>
                <w:sz w:val="13"/>
              </w:rPr>
              <w:t>MENSAJE</w:t>
            </w:r>
          </w:p>
        </w:tc>
        <w:tc>
          <w:tcPr>
            <w:tcW w:w="5102" w:type="dxa"/>
            <w:vAlign w:val="bottom"/>
          </w:tcPr>
          <w:p w14:paraId="23730740" w14:textId="77777777" w:rsidR="00E05857" w:rsidRDefault="001C1DFC">
            <w:pPr>
              <w:spacing w:line="307" w:lineRule="auto"/>
            </w:pPr>
            <w:r>
              <w:rPr>
                <w:b/>
                <w:color w:val="6B7280"/>
                <w:spacing w:val="12"/>
                <w:sz w:val="13"/>
              </w:rPr>
              <w:t>CAUSA</w:t>
            </w:r>
          </w:p>
        </w:tc>
      </w:tr>
      <w:tr w:rsidR="00E05857" w14:paraId="6BD85B20" w14:textId="77777777">
        <w:trPr>
          <w:cantSplit/>
        </w:trPr>
        <w:tc>
          <w:tcPr>
            <w:tcW w:w="3969" w:type="dxa"/>
          </w:tcPr>
          <w:p w14:paraId="3E8A91C8" w14:textId="77777777" w:rsidR="00E05857" w:rsidRDefault="001C1DFC">
            <w:pPr>
              <w:spacing w:line="307" w:lineRule="auto"/>
            </w:pPr>
            <w:r>
              <w:rPr>
                <w:sz w:val="17"/>
              </w:rPr>
              <w:t>“No se pudo generar la ruta. Intenta nuevamente.”</w:t>
            </w:r>
          </w:p>
        </w:tc>
        <w:tc>
          <w:tcPr>
            <w:tcW w:w="5102" w:type="dxa"/>
          </w:tcPr>
          <w:p w14:paraId="65078078" w14:textId="77777777" w:rsidR="00E05857" w:rsidRDefault="001C1DFC">
            <w:pPr>
              <w:spacing w:line="307" w:lineRule="auto"/>
            </w:pPr>
            <w:r>
              <w:rPr>
                <w:sz w:val="17"/>
              </w:rPr>
              <w:t>Error inesperado del servidor al calcular el recorrido.</w:t>
            </w:r>
          </w:p>
        </w:tc>
      </w:tr>
      <w:tr w:rsidR="00E05857" w14:paraId="0D502DEC" w14:textId="77777777">
        <w:trPr>
          <w:cantSplit/>
        </w:trPr>
        <w:tc>
          <w:tcPr>
            <w:tcW w:w="3969" w:type="dxa"/>
          </w:tcPr>
          <w:p w14:paraId="662CCB2A" w14:textId="77777777" w:rsidR="00E05857" w:rsidRDefault="001C1DFC">
            <w:pPr>
              <w:spacing w:line="307" w:lineRule="auto"/>
            </w:pPr>
            <w:r>
              <w:rPr>
                <w:sz w:val="17"/>
              </w:rPr>
              <w:t>“Selecciona una zona turística.”</w:t>
            </w:r>
          </w:p>
        </w:tc>
        <w:tc>
          <w:tcPr>
            <w:tcW w:w="5102" w:type="dxa"/>
          </w:tcPr>
          <w:p w14:paraId="5F7B03DD" w14:textId="77777777" w:rsidR="00E05857" w:rsidRDefault="001C1DFC">
            <w:pPr>
              <w:spacing w:line="307" w:lineRule="auto"/>
            </w:pPr>
            <w:r>
              <w:rPr>
                <w:sz w:val="17"/>
              </w:rPr>
              <w:t>Se llegó a este paso sin una zona válida seleccionada.</w:t>
            </w:r>
          </w:p>
        </w:tc>
      </w:tr>
    </w:tbl>
    <w:p w14:paraId="57FE7B25" w14:textId="77777777" w:rsidR="00E05857" w:rsidRDefault="001C1DFC">
      <w:pPr>
        <w:keepNext/>
        <w:spacing w:before="260" w:after="100"/>
      </w:pPr>
      <w:r>
        <w:rPr>
          <w:b/>
          <w:color w:val="E30613"/>
          <w:spacing w:val="110"/>
          <w:sz w:val="14"/>
        </w:rPr>
        <w:lastRenderedPageBreak/>
        <w:t>AYUDAS CONTEXTUALES</w:t>
      </w:r>
    </w:p>
    <w:p w14:paraId="58C70E0F" w14:textId="77777777" w:rsidR="00E05857" w:rsidRDefault="001C1DFC">
      <w:pPr>
        <w:spacing w:after="100" w:line="331" w:lineRule="auto"/>
        <w:ind w:left="320" w:hanging="320"/>
        <w:jc w:val="both"/>
      </w:pPr>
      <w:r>
        <w:rPr>
          <w:b/>
          <w:color w:val="E30613"/>
          <w:sz w:val="19"/>
        </w:rPr>
        <w:t xml:space="preserve">·   </w:t>
      </w:r>
      <w:r>
        <w:rPr>
          <w:sz w:val="19"/>
        </w:rPr>
        <w:t>Si el pronóstico no está disponible para la fecha elegida, la pantalla lo indica y el resto de la ruta se muestra con normalidad.</w:t>
      </w:r>
    </w:p>
    <w:p w14:paraId="67734A8F" w14:textId="77777777" w:rsidR="00E05857" w:rsidRDefault="001C1DFC">
      <w:pPr>
        <w:spacing w:after="100" w:line="331" w:lineRule="auto"/>
        <w:ind w:left="320" w:hanging="320"/>
        <w:jc w:val="both"/>
      </w:pPr>
      <w:r>
        <w:rPr>
          <w:b/>
          <w:color w:val="E30613"/>
          <w:sz w:val="19"/>
        </w:rPr>
        <w:t xml:space="preserve">·   </w:t>
      </w:r>
      <w:r>
        <w:rPr>
          <w:sz w:val="19"/>
        </w:rPr>
        <w:t>Cada hito de la línea de tiempo incluye una indicación breve para orientar al caminante.</w:t>
      </w:r>
    </w:p>
    <w:p w14:paraId="4D004C7B" w14:textId="77777777" w:rsidR="00E05857" w:rsidRDefault="00E05857">
      <w:pPr>
        <w:spacing w:after="120"/>
      </w:pPr>
    </w:p>
    <w:p w14:paraId="1F82E02E" w14:textId="77777777" w:rsidR="00E05857" w:rsidRDefault="001C1DFC">
      <w:pPr>
        <w:keepNext/>
        <w:pBdr>
          <w:left w:val="single" w:sz="18" w:space="8" w:color="E30613"/>
        </w:pBdr>
        <w:spacing w:before="400" w:after="160"/>
        <w:ind w:left="200"/>
      </w:pPr>
      <w:r>
        <w:rPr>
          <w:b/>
          <w:color w:val="111317"/>
          <w:sz w:val="26"/>
        </w:rPr>
        <w:t>3.6  Subsistema de Informes</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100" w:type="dxa"/>
          <w:left w:w="0" w:type="dxa"/>
          <w:bottom w:w="100" w:type="dxa"/>
          <w:right w:w="140" w:type="dxa"/>
        </w:tblCellMar>
        <w:tblLook w:val="04A0" w:firstRow="1" w:lastRow="0" w:firstColumn="1" w:lastColumn="0" w:noHBand="0" w:noVBand="1"/>
      </w:tblPr>
      <w:tblGrid>
        <w:gridCol w:w="1247"/>
        <w:gridCol w:w="7825"/>
      </w:tblGrid>
      <w:tr w:rsidR="00E05857" w14:paraId="196C3689" w14:textId="77777777">
        <w:trPr>
          <w:cantSplit/>
        </w:trPr>
        <w:tc>
          <w:tcPr>
            <w:tcW w:w="1247" w:type="dxa"/>
          </w:tcPr>
          <w:p w14:paraId="7ADF01D9" w14:textId="77777777" w:rsidR="00E05857" w:rsidRDefault="001C1DFC">
            <w:pPr>
              <w:spacing w:line="307" w:lineRule="auto"/>
            </w:pPr>
            <w:r>
              <w:rPr>
                <w:b/>
                <w:color w:val="6B7280"/>
                <w:spacing w:val="15"/>
                <w:sz w:val="13"/>
              </w:rPr>
              <w:t>RUTA</w:t>
            </w:r>
          </w:p>
        </w:tc>
        <w:tc>
          <w:tcPr>
            <w:tcW w:w="7824" w:type="dxa"/>
          </w:tcPr>
          <w:p w14:paraId="5856EA6D" w14:textId="77777777" w:rsidR="00E05857" w:rsidRDefault="001C1DFC">
            <w:pPr>
              <w:spacing w:line="307" w:lineRule="auto"/>
            </w:pPr>
            <w:r>
              <w:rPr>
                <w:color w:val="111317"/>
                <w:sz w:val="18"/>
              </w:rPr>
              <w:t>/planificar/informe/:codigo</w:t>
            </w:r>
          </w:p>
        </w:tc>
      </w:tr>
    </w:tbl>
    <w:p w14:paraId="6774DE90" w14:textId="77777777" w:rsidR="00E05857" w:rsidRDefault="00E05857">
      <w:pPr>
        <w:spacing w:after="160"/>
      </w:pPr>
    </w:p>
    <w:p w14:paraId="098B2E61" w14:textId="77777777" w:rsidR="00E05857" w:rsidRDefault="001C1DFC">
      <w:pPr>
        <w:spacing w:after="180" w:line="341" w:lineRule="auto"/>
        <w:jc w:val="both"/>
      </w:pPr>
      <w:r>
        <w:rPr>
          <w:sz w:val="19"/>
        </w:rPr>
        <w:t>Entrega el resultado final: un informe consolidado y visualizable que reúne las preferencias declaradas, la estación de partida, la zona turística elegida, la ruta a pie, el pronóstico climático y el servicio ferroviario. Cada informe se identifica con un folio único e irrepetible con formato INF-AAAA-NNNNNN.</w:t>
      </w:r>
    </w:p>
    <w:p w14:paraId="3B7F0094" w14:textId="77777777" w:rsidR="00E05857" w:rsidRDefault="001C1DFC">
      <w:pPr>
        <w:keepNext/>
        <w:spacing w:before="260" w:after="100"/>
      </w:pPr>
      <w:r>
        <w:rPr>
          <w:b/>
          <w:color w:val="E30613"/>
          <w:spacing w:val="110"/>
          <w:sz w:val="14"/>
        </w:rPr>
        <w:t>CAMPOS Y CONTROLES DE LA PANTALLA</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2268"/>
        <w:gridCol w:w="1474"/>
        <w:gridCol w:w="5330"/>
      </w:tblGrid>
      <w:tr w:rsidR="00E05857" w14:paraId="6B3BBA5D" w14:textId="77777777">
        <w:trPr>
          <w:trHeight w:val="408"/>
          <w:tblHeader/>
        </w:trPr>
        <w:tc>
          <w:tcPr>
            <w:tcW w:w="2268" w:type="dxa"/>
            <w:vAlign w:val="bottom"/>
          </w:tcPr>
          <w:p w14:paraId="1245F03B" w14:textId="77777777" w:rsidR="00E05857" w:rsidRDefault="001C1DFC">
            <w:pPr>
              <w:spacing w:line="307" w:lineRule="auto"/>
            </w:pPr>
            <w:r>
              <w:rPr>
                <w:b/>
                <w:color w:val="6B7280"/>
                <w:spacing w:val="12"/>
                <w:sz w:val="13"/>
              </w:rPr>
              <w:t>CAMPO O CONTROL</w:t>
            </w:r>
          </w:p>
        </w:tc>
        <w:tc>
          <w:tcPr>
            <w:tcW w:w="1474" w:type="dxa"/>
            <w:vAlign w:val="bottom"/>
          </w:tcPr>
          <w:p w14:paraId="201DBF55" w14:textId="77777777" w:rsidR="00E05857" w:rsidRDefault="001C1DFC">
            <w:pPr>
              <w:spacing w:line="307" w:lineRule="auto"/>
            </w:pPr>
            <w:r>
              <w:rPr>
                <w:b/>
                <w:color w:val="6B7280"/>
                <w:spacing w:val="12"/>
                <w:sz w:val="13"/>
              </w:rPr>
              <w:t>TIPO</w:t>
            </w:r>
          </w:p>
        </w:tc>
        <w:tc>
          <w:tcPr>
            <w:tcW w:w="5329" w:type="dxa"/>
            <w:vAlign w:val="bottom"/>
          </w:tcPr>
          <w:p w14:paraId="3041E6B0" w14:textId="77777777" w:rsidR="00E05857" w:rsidRDefault="001C1DFC">
            <w:pPr>
              <w:spacing w:line="307" w:lineRule="auto"/>
            </w:pPr>
            <w:r>
              <w:rPr>
                <w:b/>
                <w:color w:val="6B7280"/>
                <w:spacing w:val="12"/>
                <w:sz w:val="13"/>
              </w:rPr>
              <w:t>DESCRIPCIÓN Y REGLA APLICADA</w:t>
            </w:r>
          </w:p>
        </w:tc>
      </w:tr>
      <w:tr w:rsidR="00E05857" w14:paraId="09B62BF4" w14:textId="77777777">
        <w:trPr>
          <w:cantSplit/>
        </w:trPr>
        <w:tc>
          <w:tcPr>
            <w:tcW w:w="2268" w:type="dxa"/>
          </w:tcPr>
          <w:p w14:paraId="6D69661D" w14:textId="77777777" w:rsidR="00E05857" w:rsidRDefault="001C1DFC">
            <w:pPr>
              <w:spacing w:line="307" w:lineRule="auto"/>
            </w:pPr>
            <w:r>
              <w:rPr>
                <w:b/>
                <w:color w:val="E30613"/>
                <w:sz w:val="17"/>
              </w:rPr>
              <w:t>Encabezado del informe</w:t>
            </w:r>
          </w:p>
        </w:tc>
        <w:tc>
          <w:tcPr>
            <w:tcW w:w="1474" w:type="dxa"/>
          </w:tcPr>
          <w:p w14:paraId="7F7F48C3" w14:textId="77777777" w:rsidR="00E05857" w:rsidRDefault="001C1DFC">
            <w:pPr>
              <w:spacing w:line="307" w:lineRule="auto"/>
            </w:pPr>
            <w:r>
              <w:rPr>
                <w:sz w:val="17"/>
              </w:rPr>
              <w:t>Panel</w:t>
            </w:r>
          </w:p>
        </w:tc>
        <w:tc>
          <w:tcPr>
            <w:tcW w:w="5329" w:type="dxa"/>
          </w:tcPr>
          <w:p w14:paraId="51176623" w14:textId="77777777" w:rsidR="00E05857" w:rsidRDefault="001C1DFC">
            <w:pPr>
              <w:spacing w:line="307" w:lineRule="auto"/>
            </w:pPr>
            <w:r>
              <w:rPr>
                <w:sz w:val="17"/>
              </w:rPr>
              <w:t>Folio, fecha de emisión y fecha prevista del viaje.</w:t>
            </w:r>
          </w:p>
        </w:tc>
      </w:tr>
      <w:tr w:rsidR="00E05857" w14:paraId="1D897D33" w14:textId="77777777">
        <w:trPr>
          <w:cantSplit/>
        </w:trPr>
        <w:tc>
          <w:tcPr>
            <w:tcW w:w="2268" w:type="dxa"/>
          </w:tcPr>
          <w:p w14:paraId="2CC0DDF3" w14:textId="77777777" w:rsidR="00E05857" w:rsidRDefault="001C1DFC">
            <w:pPr>
              <w:spacing w:line="307" w:lineRule="auto"/>
            </w:pPr>
            <w:r>
              <w:rPr>
                <w:b/>
                <w:color w:val="E30613"/>
                <w:sz w:val="17"/>
              </w:rPr>
              <w:t>Bloque de preferencias</w:t>
            </w:r>
          </w:p>
        </w:tc>
        <w:tc>
          <w:tcPr>
            <w:tcW w:w="1474" w:type="dxa"/>
          </w:tcPr>
          <w:p w14:paraId="7E0F707E" w14:textId="77777777" w:rsidR="00E05857" w:rsidRDefault="001C1DFC">
            <w:pPr>
              <w:spacing w:line="307" w:lineRule="auto"/>
            </w:pPr>
            <w:r>
              <w:rPr>
                <w:sz w:val="17"/>
              </w:rPr>
              <w:t>Panel</w:t>
            </w:r>
          </w:p>
        </w:tc>
        <w:tc>
          <w:tcPr>
            <w:tcW w:w="5329" w:type="dxa"/>
          </w:tcPr>
          <w:p w14:paraId="315B7AF9" w14:textId="77777777" w:rsidR="00E05857" w:rsidRDefault="001C1DFC">
            <w:pPr>
              <w:spacing w:line="307" w:lineRule="auto"/>
            </w:pPr>
            <w:r>
              <w:rPr>
                <w:sz w:val="17"/>
              </w:rPr>
              <w:t>Intereses declarados, dificultad máxima y tiempo disponible.</w:t>
            </w:r>
          </w:p>
        </w:tc>
      </w:tr>
      <w:tr w:rsidR="00E05857" w14:paraId="2D9F752D" w14:textId="77777777">
        <w:trPr>
          <w:cantSplit/>
        </w:trPr>
        <w:tc>
          <w:tcPr>
            <w:tcW w:w="2268" w:type="dxa"/>
          </w:tcPr>
          <w:p w14:paraId="3E94BFBB" w14:textId="77777777" w:rsidR="00E05857" w:rsidRDefault="001C1DFC">
            <w:pPr>
              <w:spacing w:line="307" w:lineRule="auto"/>
            </w:pPr>
            <w:r>
              <w:rPr>
                <w:b/>
                <w:color w:val="E30613"/>
                <w:sz w:val="17"/>
              </w:rPr>
              <w:t>Bloque de estación y zona</w:t>
            </w:r>
          </w:p>
        </w:tc>
        <w:tc>
          <w:tcPr>
            <w:tcW w:w="1474" w:type="dxa"/>
          </w:tcPr>
          <w:p w14:paraId="6B8C373B" w14:textId="77777777" w:rsidR="00E05857" w:rsidRDefault="001C1DFC">
            <w:pPr>
              <w:spacing w:line="307" w:lineRule="auto"/>
            </w:pPr>
            <w:r>
              <w:rPr>
                <w:sz w:val="17"/>
              </w:rPr>
              <w:t>Panel</w:t>
            </w:r>
          </w:p>
        </w:tc>
        <w:tc>
          <w:tcPr>
            <w:tcW w:w="5329" w:type="dxa"/>
          </w:tcPr>
          <w:p w14:paraId="7D2FCB84" w14:textId="77777777" w:rsidR="00E05857" w:rsidRDefault="001C1DFC">
            <w:pPr>
              <w:spacing w:line="307" w:lineRule="auto"/>
            </w:pPr>
            <w:r>
              <w:rPr>
                <w:sz w:val="17"/>
              </w:rPr>
              <w:t>Datos de la estación de partida y de la zona turística elegida.</w:t>
            </w:r>
          </w:p>
        </w:tc>
      </w:tr>
      <w:tr w:rsidR="00E05857" w14:paraId="14752600" w14:textId="77777777">
        <w:trPr>
          <w:cantSplit/>
        </w:trPr>
        <w:tc>
          <w:tcPr>
            <w:tcW w:w="2268" w:type="dxa"/>
          </w:tcPr>
          <w:p w14:paraId="595EFA51" w14:textId="77777777" w:rsidR="00E05857" w:rsidRDefault="001C1DFC">
            <w:pPr>
              <w:spacing w:line="307" w:lineRule="auto"/>
            </w:pPr>
            <w:r>
              <w:rPr>
                <w:b/>
                <w:color w:val="E30613"/>
                <w:sz w:val="17"/>
              </w:rPr>
              <w:t>Bloque de ruta</w:t>
            </w:r>
          </w:p>
        </w:tc>
        <w:tc>
          <w:tcPr>
            <w:tcW w:w="1474" w:type="dxa"/>
          </w:tcPr>
          <w:p w14:paraId="2BB5CD65" w14:textId="77777777" w:rsidR="00E05857" w:rsidRDefault="001C1DFC">
            <w:pPr>
              <w:spacing w:line="307" w:lineRule="auto"/>
            </w:pPr>
            <w:r>
              <w:rPr>
                <w:sz w:val="17"/>
              </w:rPr>
              <w:t>Panel</w:t>
            </w:r>
          </w:p>
        </w:tc>
        <w:tc>
          <w:tcPr>
            <w:tcW w:w="5329" w:type="dxa"/>
          </w:tcPr>
          <w:p w14:paraId="7895589B" w14:textId="77777777" w:rsidR="00E05857" w:rsidRDefault="001C1DFC">
            <w:pPr>
              <w:spacing w:line="307" w:lineRule="auto"/>
            </w:pPr>
            <w:r>
              <w:rPr>
                <w:sz w:val="17"/>
              </w:rPr>
              <w:t>Distancia total, tiempo total, dificultad resultante y línea de tiempo de hitos.</w:t>
            </w:r>
          </w:p>
        </w:tc>
      </w:tr>
      <w:tr w:rsidR="00E05857" w14:paraId="024E81C5" w14:textId="77777777">
        <w:trPr>
          <w:cantSplit/>
        </w:trPr>
        <w:tc>
          <w:tcPr>
            <w:tcW w:w="2268" w:type="dxa"/>
          </w:tcPr>
          <w:p w14:paraId="6D3F92DB" w14:textId="77777777" w:rsidR="00E05857" w:rsidRDefault="001C1DFC">
            <w:pPr>
              <w:spacing w:line="307" w:lineRule="auto"/>
            </w:pPr>
            <w:r>
              <w:rPr>
                <w:b/>
                <w:color w:val="E30613"/>
                <w:sz w:val="17"/>
              </w:rPr>
              <w:t>Bloque de clima</w:t>
            </w:r>
          </w:p>
        </w:tc>
        <w:tc>
          <w:tcPr>
            <w:tcW w:w="1474" w:type="dxa"/>
          </w:tcPr>
          <w:p w14:paraId="3AF1D8FD" w14:textId="77777777" w:rsidR="00E05857" w:rsidRDefault="001C1DFC">
            <w:pPr>
              <w:spacing w:line="307" w:lineRule="auto"/>
            </w:pPr>
            <w:r>
              <w:rPr>
                <w:sz w:val="17"/>
              </w:rPr>
              <w:t>Panel</w:t>
            </w:r>
          </w:p>
        </w:tc>
        <w:tc>
          <w:tcPr>
            <w:tcW w:w="5329" w:type="dxa"/>
          </w:tcPr>
          <w:p w14:paraId="6B1E3E72" w14:textId="77777777" w:rsidR="00E05857" w:rsidRDefault="001C1DFC">
            <w:pPr>
              <w:spacing w:line="307" w:lineRule="auto"/>
            </w:pPr>
            <w:r>
              <w:rPr>
                <w:sz w:val="17"/>
              </w:rPr>
              <w:t>Pronóstico de la fecha de viaje con su aviso de recomendación.</w:t>
            </w:r>
          </w:p>
        </w:tc>
      </w:tr>
      <w:tr w:rsidR="00E05857" w14:paraId="5126C717" w14:textId="77777777">
        <w:trPr>
          <w:cantSplit/>
        </w:trPr>
        <w:tc>
          <w:tcPr>
            <w:tcW w:w="2268" w:type="dxa"/>
          </w:tcPr>
          <w:p w14:paraId="18D51AD7" w14:textId="77777777" w:rsidR="00E05857" w:rsidRDefault="001C1DFC">
            <w:pPr>
              <w:spacing w:line="307" w:lineRule="auto"/>
            </w:pPr>
            <w:r>
              <w:rPr>
                <w:b/>
                <w:color w:val="E30613"/>
                <w:sz w:val="17"/>
              </w:rPr>
              <w:t>Bloque ferroviario</w:t>
            </w:r>
          </w:p>
        </w:tc>
        <w:tc>
          <w:tcPr>
            <w:tcW w:w="1474" w:type="dxa"/>
          </w:tcPr>
          <w:p w14:paraId="42736D65" w14:textId="77777777" w:rsidR="00E05857" w:rsidRDefault="001C1DFC">
            <w:pPr>
              <w:spacing w:line="307" w:lineRule="auto"/>
            </w:pPr>
            <w:r>
              <w:rPr>
                <w:sz w:val="17"/>
              </w:rPr>
              <w:t>Panel</w:t>
            </w:r>
          </w:p>
        </w:tc>
        <w:tc>
          <w:tcPr>
            <w:tcW w:w="5329" w:type="dxa"/>
          </w:tcPr>
          <w:p w14:paraId="61388A84" w14:textId="77777777" w:rsidR="00E05857" w:rsidRDefault="001C1DFC">
            <w:pPr>
              <w:spacing w:line="307" w:lineRule="auto"/>
            </w:pPr>
            <w:r>
              <w:rPr>
                <w:sz w:val="17"/>
              </w:rPr>
              <w:t>Servicio, horarios, tiempo de tránsito y tarifa.</w:t>
            </w:r>
          </w:p>
        </w:tc>
      </w:tr>
      <w:tr w:rsidR="00E05857" w14:paraId="0445D8AB" w14:textId="77777777">
        <w:trPr>
          <w:cantSplit/>
        </w:trPr>
        <w:tc>
          <w:tcPr>
            <w:tcW w:w="2268" w:type="dxa"/>
          </w:tcPr>
          <w:p w14:paraId="57B08EBA" w14:textId="77777777" w:rsidR="00E05857" w:rsidRDefault="001C1DFC">
            <w:pPr>
              <w:spacing w:line="307" w:lineRule="auto"/>
            </w:pPr>
            <w:r>
              <w:rPr>
                <w:b/>
                <w:color w:val="E30613"/>
                <w:sz w:val="17"/>
              </w:rPr>
              <w:t>Acciones</w:t>
            </w:r>
          </w:p>
        </w:tc>
        <w:tc>
          <w:tcPr>
            <w:tcW w:w="1474" w:type="dxa"/>
          </w:tcPr>
          <w:p w14:paraId="2B605974" w14:textId="77777777" w:rsidR="00E05857" w:rsidRDefault="001C1DFC">
            <w:pPr>
              <w:spacing w:line="307" w:lineRule="auto"/>
            </w:pPr>
            <w:r>
              <w:rPr>
                <w:sz w:val="17"/>
              </w:rPr>
              <w:t>Botones</w:t>
            </w:r>
          </w:p>
        </w:tc>
        <w:tc>
          <w:tcPr>
            <w:tcW w:w="5329" w:type="dxa"/>
          </w:tcPr>
          <w:p w14:paraId="2A546F7D" w14:textId="77777777" w:rsidR="00E05857" w:rsidRDefault="001C1DFC">
            <w:pPr>
              <w:spacing w:line="307" w:lineRule="auto"/>
            </w:pPr>
            <w:r>
              <w:rPr>
                <w:sz w:val="17"/>
              </w:rPr>
              <w:t>Imprimir el informe o guardarlo en PDF desde el cuadro de impresión del navegador.</w:t>
            </w:r>
          </w:p>
        </w:tc>
      </w:tr>
    </w:tbl>
    <w:p w14:paraId="0695CBD3" w14:textId="77777777" w:rsidR="00E05857" w:rsidRDefault="00E05857">
      <w:pPr>
        <w:spacing w:after="160"/>
      </w:pPr>
    </w:p>
    <w:tbl>
      <w:tblPr>
        <w:tblW w:w="9072" w:type="dxa"/>
        <w:tblBorders>
          <w:top w:val="single" w:sz="8" w:space="0" w:color="E4E6EA"/>
          <w:left w:val="single" w:sz="8" w:space="0" w:color="E4E6EA"/>
          <w:bottom w:val="single" w:sz="8" w:space="0" w:color="E4E6EA"/>
          <w:right w:val="single" w:sz="8" w:space="0" w:color="E4E6EA"/>
          <w:insideH w:val="none" w:sz="0" w:space="0" w:color="FFFFFF"/>
          <w:insideV w:val="none" w:sz="0" w:space="0" w:color="FFFFFF"/>
        </w:tblBorders>
        <w:tblLayout w:type="fixed"/>
        <w:tblCellMar>
          <w:left w:w="0" w:type="dxa"/>
          <w:right w:w="0" w:type="dxa"/>
        </w:tblCellMar>
        <w:tblLook w:val="04A0" w:firstRow="1" w:lastRow="0" w:firstColumn="1" w:lastColumn="0" w:noHBand="0" w:noVBand="1"/>
      </w:tblPr>
      <w:tblGrid>
        <w:gridCol w:w="9072"/>
      </w:tblGrid>
      <w:tr w:rsidR="00E05857" w14:paraId="710C9BB6" w14:textId="77777777">
        <w:trPr>
          <w:cantSplit/>
          <w:trHeight w:val="4309"/>
        </w:trPr>
        <w:tc>
          <w:tcPr>
            <w:tcW w:w="9071" w:type="dxa"/>
            <w:shd w:val="clear" w:color="auto" w:fill="F7F8F9"/>
            <w:vAlign w:val="center"/>
          </w:tcPr>
          <w:p w14:paraId="3BB91DDE" w14:textId="77777777" w:rsidR="00E05857" w:rsidRDefault="001C1DFC">
            <w:pPr>
              <w:spacing w:after="60"/>
              <w:jc w:val="center"/>
            </w:pPr>
            <w:r>
              <w:rPr>
                <w:b/>
                <w:color w:val="E30613"/>
                <w:sz w:val="30"/>
              </w:rPr>
              <w:lastRenderedPageBreak/>
              <w:t>+</w:t>
            </w:r>
          </w:p>
          <w:p w14:paraId="47BB9AAD" w14:textId="77777777" w:rsidR="00E05857" w:rsidRDefault="001C1DFC">
            <w:pPr>
              <w:spacing w:after="60"/>
              <w:jc w:val="center"/>
            </w:pPr>
            <w:r>
              <w:rPr>
                <w:b/>
                <w:color w:val="6B7280"/>
                <w:spacing w:val="110"/>
                <w:sz w:val="14"/>
              </w:rPr>
              <w:t>ESPACIO RESERVADO PARA IMAGEN</w:t>
            </w:r>
          </w:p>
          <w:p w14:paraId="0329AE33" w14:textId="77777777" w:rsidR="00E05857" w:rsidRDefault="001C1DFC">
            <w:pPr>
              <w:spacing w:line="312" w:lineRule="auto"/>
              <w:jc w:val="center"/>
            </w:pPr>
            <w:r>
              <w:rPr>
                <w:i/>
                <w:color w:val="6B7280"/>
                <w:sz w:val="17"/>
              </w:rPr>
              <w:t>Insertar aquí la captura del informe generado ( /planificar/informe/:codigo ).</w:t>
            </w:r>
          </w:p>
        </w:tc>
      </w:tr>
    </w:tbl>
    <w:p w14:paraId="0BBE9660" w14:textId="77777777" w:rsidR="00E05857" w:rsidRDefault="001C1DFC">
      <w:pPr>
        <w:spacing w:before="100" w:after="260"/>
      </w:pPr>
      <w:r>
        <w:rPr>
          <w:b/>
          <w:color w:val="E30613"/>
          <w:sz w:val="16"/>
        </w:rPr>
        <w:t xml:space="preserve">Figura 8. </w:t>
      </w:r>
      <w:r>
        <w:rPr>
          <w:color w:val="6B7280"/>
          <w:sz w:val="16"/>
        </w:rPr>
        <w:t>Informe turístico consolidado con su folio único.</w:t>
      </w:r>
    </w:p>
    <w:p w14:paraId="299B91A8" w14:textId="77777777" w:rsidR="00E05857" w:rsidRDefault="001C1DFC">
      <w:pPr>
        <w:keepNext/>
        <w:spacing w:before="260" w:after="100"/>
      </w:pPr>
      <w:r>
        <w:rPr>
          <w:b/>
          <w:color w:val="E30613"/>
          <w:spacing w:val="110"/>
          <w:sz w:val="14"/>
        </w:rPr>
        <w:t>CÓMO SE USA</w:t>
      </w:r>
    </w:p>
    <w:tbl>
      <w:tblPr>
        <w:tblW w:w="9072" w:type="dxa"/>
        <w:tblBorders>
          <w:top w:val="single" w:sz="3" w:space="0" w:color="E4E6EA"/>
          <w:left w:val="none" w:sz="0" w:space="0" w:color="FFFFFF"/>
          <w:bottom w:val="single" w:sz="3" w:space="0" w:color="E4E6EA"/>
          <w:right w:val="none" w:sz="0" w:space="0" w:color="FFFFFF"/>
          <w:insideH w:val="single" w:sz="3" w:space="0" w:color="E4E6EA"/>
          <w:insideV w:val="none" w:sz="0" w:space="0" w:color="FFFFFF"/>
        </w:tblBorders>
        <w:tblLayout w:type="fixed"/>
        <w:tblCellMar>
          <w:top w:w="95" w:type="dxa"/>
          <w:left w:w="0" w:type="dxa"/>
          <w:bottom w:w="95" w:type="dxa"/>
          <w:right w:w="120" w:type="dxa"/>
        </w:tblCellMar>
        <w:tblLook w:val="04A0" w:firstRow="1" w:lastRow="0" w:firstColumn="1" w:lastColumn="0" w:noHBand="0" w:noVBand="1"/>
      </w:tblPr>
      <w:tblGrid>
        <w:gridCol w:w="652"/>
        <w:gridCol w:w="8420"/>
      </w:tblGrid>
      <w:tr w:rsidR="00E05857" w14:paraId="39902A0F" w14:textId="77777777">
        <w:trPr>
          <w:cantSplit/>
        </w:trPr>
        <w:tc>
          <w:tcPr>
            <w:tcW w:w="652" w:type="dxa"/>
          </w:tcPr>
          <w:p w14:paraId="502F9706" w14:textId="77777777" w:rsidR="00E05857" w:rsidRDefault="001C1DFC">
            <w:pPr>
              <w:spacing w:line="307" w:lineRule="auto"/>
            </w:pPr>
            <w:r>
              <w:rPr>
                <w:b/>
                <w:color w:val="E30613"/>
                <w:sz w:val="22"/>
              </w:rPr>
              <w:t>01</w:t>
            </w:r>
          </w:p>
        </w:tc>
        <w:tc>
          <w:tcPr>
            <w:tcW w:w="8419" w:type="dxa"/>
          </w:tcPr>
          <w:p w14:paraId="4CC19579" w14:textId="77777777" w:rsidR="00E05857" w:rsidRDefault="001C1DFC">
            <w:pPr>
              <w:spacing w:line="324" w:lineRule="auto"/>
              <w:jc w:val="both"/>
            </w:pPr>
            <w:r>
              <w:rPr>
                <w:sz w:val="19"/>
              </w:rPr>
              <w:t>Comprobar el folio del informe en el encabezado y anotarlo para poder recuperarlo después.</w:t>
            </w:r>
          </w:p>
        </w:tc>
      </w:tr>
      <w:tr w:rsidR="00E05857" w14:paraId="20649F7A" w14:textId="77777777">
        <w:trPr>
          <w:cantSplit/>
        </w:trPr>
        <w:tc>
          <w:tcPr>
            <w:tcW w:w="652" w:type="dxa"/>
          </w:tcPr>
          <w:p w14:paraId="6AAA58E3" w14:textId="77777777" w:rsidR="00E05857" w:rsidRDefault="001C1DFC">
            <w:pPr>
              <w:spacing w:line="307" w:lineRule="auto"/>
            </w:pPr>
            <w:r>
              <w:rPr>
                <w:b/>
                <w:color w:val="E30613"/>
                <w:sz w:val="22"/>
              </w:rPr>
              <w:t>02</w:t>
            </w:r>
          </w:p>
        </w:tc>
        <w:tc>
          <w:tcPr>
            <w:tcW w:w="8419" w:type="dxa"/>
          </w:tcPr>
          <w:p w14:paraId="2420FBB2" w14:textId="77777777" w:rsidR="00E05857" w:rsidRDefault="001C1DFC">
            <w:pPr>
              <w:spacing w:line="324" w:lineRule="auto"/>
              <w:jc w:val="both"/>
            </w:pPr>
            <w:r>
              <w:rPr>
                <w:sz w:val="19"/>
              </w:rPr>
              <w:t>Revisar los seis bloques del informe: preferencias, estación, zona, ruta, clima y servicio ferroviario.</w:t>
            </w:r>
          </w:p>
        </w:tc>
      </w:tr>
      <w:tr w:rsidR="00E05857" w14:paraId="01A07383" w14:textId="77777777">
        <w:trPr>
          <w:cantSplit/>
        </w:trPr>
        <w:tc>
          <w:tcPr>
            <w:tcW w:w="652" w:type="dxa"/>
          </w:tcPr>
          <w:p w14:paraId="4F46CD8E" w14:textId="77777777" w:rsidR="00E05857" w:rsidRDefault="001C1DFC">
            <w:pPr>
              <w:spacing w:line="307" w:lineRule="auto"/>
            </w:pPr>
            <w:r>
              <w:rPr>
                <w:b/>
                <w:color w:val="E30613"/>
                <w:sz w:val="22"/>
              </w:rPr>
              <w:t>03</w:t>
            </w:r>
          </w:p>
        </w:tc>
        <w:tc>
          <w:tcPr>
            <w:tcW w:w="8419" w:type="dxa"/>
          </w:tcPr>
          <w:p w14:paraId="6A48B04D" w14:textId="77777777" w:rsidR="00E05857" w:rsidRDefault="001C1DFC">
            <w:pPr>
              <w:spacing w:line="324" w:lineRule="auto"/>
              <w:jc w:val="both"/>
            </w:pPr>
            <w:r>
              <w:rPr>
                <w:sz w:val="19"/>
              </w:rPr>
              <w:t>Pulsar Imprimir para abrir el cuadro de impresión del navegador.</w:t>
            </w:r>
          </w:p>
        </w:tc>
      </w:tr>
      <w:tr w:rsidR="00E05857" w14:paraId="6751EFED" w14:textId="77777777">
        <w:trPr>
          <w:cantSplit/>
        </w:trPr>
        <w:tc>
          <w:tcPr>
            <w:tcW w:w="652" w:type="dxa"/>
          </w:tcPr>
          <w:p w14:paraId="037C0D89" w14:textId="77777777" w:rsidR="00E05857" w:rsidRDefault="001C1DFC">
            <w:pPr>
              <w:spacing w:line="307" w:lineRule="auto"/>
            </w:pPr>
            <w:r>
              <w:rPr>
                <w:b/>
                <w:color w:val="E30613"/>
                <w:sz w:val="22"/>
              </w:rPr>
              <w:t>04</w:t>
            </w:r>
          </w:p>
        </w:tc>
        <w:tc>
          <w:tcPr>
            <w:tcW w:w="8419" w:type="dxa"/>
          </w:tcPr>
          <w:p w14:paraId="491FE2F0" w14:textId="77777777" w:rsidR="00E05857" w:rsidRDefault="001C1DFC">
            <w:pPr>
              <w:spacing w:line="324" w:lineRule="auto"/>
              <w:jc w:val="both"/>
            </w:pPr>
            <w:r>
              <w:rPr>
                <w:sz w:val="19"/>
              </w:rPr>
              <w:t>Elegir “Guardar como PDF” en el destino de impresión si se desea conservar el informe en un archivo.</w:t>
            </w:r>
          </w:p>
        </w:tc>
      </w:tr>
      <w:tr w:rsidR="00E05857" w14:paraId="37710C19" w14:textId="77777777">
        <w:trPr>
          <w:cantSplit/>
        </w:trPr>
        <w:tc>
          <w:tcPr>
            <w:tcW w:w="652" w:type="dxa"/>
          </w:tcPr>
          <w:p w14:paraId="4D6E56C6" w14:textId="77777777" w:rsidR="00E05857" w:rsidRDefault="001C1DFC">
            <w:pPr>
              <w:spacing w:line="307" w:lineRule="auto"/>
            </w:pPr>
            <w:r>
              <w:rPr>
                <w:b/>
                <w:color w:val="E30613"/>
                <w:sz w:val="22"/>
              </w:rPr>
              <w:t>05</w:t>
            </w:r>
          </w:p>
        </w:tc>
        <w:tc>
          <w:tcPr>
            <w:tcW w:w="8419" w:type="dxa"/>
          </w:tcPr>
          <w:p w14:paraId="1D03D78D" w14:textId="77777777" w:rsidR="00E05857" w:rsidRDefault="001C1DFC">
            <w:pPr>
              <w:spacing w:line="324" w:lineRule="auto"/>
              <w:jc w:val="both"/>
            </w:pPr>
            <w:r>
              <w:rPr>
                <w:sz w:val="19"/>
              </w:rPr>
              <w:t>Para volver a abrirlo más adelante, ingresar a la dirección del informe seguida del folio.</w:t>
            </w:r>
          </w:p>
        </w:tc>
      </w:tr>
    </w:tbl>
    <w:p w14:paraId="06E9E6B0" w14:textId="77777777" w:rsidR="00E05857" w:rsidRDefault="00E05857">
      <w:pPr>
        <w:spacing w:after="160"/>
      </w:pPr>
    </w:p>
    <w:tbl>
      <w:tblPr>
        <w:tblW w:w="9072" w:type="dxa"/>
        <w:tblBorders>
          <w:top w:val="none" w:sz="0" w:space="0" w:color="FFFFFF"/>
          <w:left w:val="single" w:sz="24" w:space="0" w:color="E30613"/>
          <w:bottom w:val="none" w:sz="0" w:space="0" w:color="FFFFFF"/>
          <w:right w:val="none" w:sz="0" w:space="0" w:color="FFFFFF"/>
          <w:insideH w:val="none" w:sz="0" w:space="0" w:color="FFFFFF"/>
          <w:insideV w:val="none" w:sz="0" w:space="0" w:color="FFFFFF"/>
        </w:tblBorders>
        <w:tblLayout w:type="fixed"/>
        <w:tblCellMar>
          <w:top w:w="150" w:type="dxa"/>
          <w:left w:w="190" w:type="dxa"/>
          <w:bottom w:w="150" w:type="dxa"/>
          <w:right w:w="190" w:type="dxa"/>
        </w:tblCellMar>
        <w:tblLook w:val="04A0" w:firstRow="1" w:lastRow="0" w:firstColumn="1" w:lastColumn="0" w:noHBand="0" w:noVBand="1"/>
      </w:tblPr>
      <w:tblGrid>
        <w:gridCol w:w="9072"/>
      </w:tblGrid>
      <w:tr w:rsidR="00E05857" w14:paraId="3BF7DDAF" w14:textId="77777777">
        <w:tc>
          <w:tcPr>
            <w:tcW w:w="9071" w:type="dxa"/>
            <w:shd w:val="clear" w:color="auto" w:fill="F7F8F9"/>
          </w:tcPr>
          <w:p w14:paraId="5643ABFA" w14:textId="77777777" w:rsidR="00E05857" w:rsidRDefault="001C1DFC">
            <w:pPr>
              <w:spacing w:line="331" w:lineRule="auto"/>
            </w:pPr>
            <w:r>
              <w:rPr>
                <w:b/>
                <w:color w:val="E30613"/>
                <w:spacing w:val="110"/>
                <w:sz w:val="14"/>
              </w:rPr>
              <w:t>TRAZABILIDAD DEL INFORME</w:t>
            </w:r>
          </w:p>
          <w:p w14:paraId="7D297EF1" w14:textId="77777777" w:rsidR="00E05857" w:rsidRDefault="001C1DFC">
            <w:pPr>
              <w:spacing w:before="80" w:line="331" w:lineRule="auto"/>
              <w:jc w:val="both"/>
            </w:pPr>
            <w:r>
              <w:rPr>
                <w:sz w:val="19"/>
              </w:rPr>
              <w:t>El informe conserva los valores calculados en el momento de su emisión. Si la zona o la estación cambian después, el informe ya emitido sigue mostrando lo que se entregó al ciudadano ese día.</w:t>
            </w:r>
          </w:p>
        </w:tc>
      </w:tr>
    </w:tbl>
    <w:p w14:paraId="2F005F69" w14:textId="77777777" w:rsidR="00E05857" w:rsidRDefault="001C1DFC">
      <w:pPr>
        <w:keepNext/>
        <w:spacing w:before="260" w:after="100"/>
      </w:pPr>
      <w:r>
        <w:rPr>
          <w:b/>
          <w:color w:val="E30613"/>
          <w:spacing w:val="110"/>
          <w:sz w:val="14"/>
        </w:rPr>
        <w:t>MENSAJES DE ERROR</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3969"/>
        <w:gridCol w:w="5103"/>
      </w:tblGrid>
      <w:tr w:rsidR="00E05857" w14:paraId="30AC61C8" w14:textId="77777777">
        <w:trPr>
          <w:trHeight w:val="408"/>
          <w:tblHeader/>
        </w:trPr>
        <w:tc>
          <w:tcPr>
            <w:tcW w:w="3969" w:type="dxa"/>
            <w:vAlign w:val="bottom"/>
          </w:tcPr>
          <w:p w14:paraId="3C591B02" w14:textId="77777777" w:rsidR="00E05857" w:rsidRDefault="001C1DFC">
            <w:pPr>
              <w:spacing w:line="307" w:lineRule="auto"/>
            </w:pPr>
            <w:r>
              <w:rPr>
                <w:b/>
                <w:color w:val="6B7280"/>
                <w:spacing w:val="12"/>
                <w:sz w:val="13"/>
              </w:rPr>
              <w:t>MENSAJE</w:t>
            </w:r>
          </w:p>
        </w:tc>
        <w:tc>
          <w:tcPr>
            <w:tcW w:w="5102" w:type="dxa"/>
            <w:vAlign w:val="bottom"/>
          </w:tcPr>
          <w:p w14:paraId="416DE9BA" w14:textId="77777777" w:rsidR="00E05857" w:rsidRDefault="001C1DFC">
            <w:pPr>
              <w:spacing w:line="307" w:lineRule="auto"/>
            </w:pPr>
            <w:r>
              <w:rPr>
                <w:b/>
                <w:color w:val="6B7280"/>
                <w:spacing w:val="12"/>
                <w:sz w:val="13"/>
              </w:rPr>
              <w:t>CAUSA</w:t>
            </w:r>
          </w:p>
        </w:tc>
      </w:tr>
      <w:tr w:rsidR="00E05857" w14:paraId="444234C7" w14:textId="77777777">
        <w:trPr>
          <w:cantSplit/>
        </w:trPr>
        <w:tc>
          <w:tcPr>
            <w:tcW w:w="3969" w:type="dxa"/>
          </w:tcPr>
          <w:p w14:paraId="60300DFF" w14:textId="77777777" w:rsidR="00E05857" w:rsidRDefault="001C1DFC">
            <w:pPr>
              <w:spacing w:line="307" w:lineRule="auto"/>
            </w:pPr>
            <w:r>
              <w:rPr>
                <w:sz w:val="17"/>
              </w:rPr>
              <w:t>“Informe no encontrado.”</w:t>
            </w:r>
          </w:p>
        </w:tc>
        <w:tc>
          <w:tcPr>
            <w:tcW w:w="5102" w:type="dxa"/>
          </w:tcPr>
          <w:p w14:paraId="2E95CF65" w14:textId="77777777" w:rsidR="00E05857" w:rsidRDefault="001C1DFC">
            <w:pPr>
              <w:spacing w:line="307" w:lineRule="auto"/>
            </w:pPr>
            <w:r>
              <w:rPr>
                <w:sz w:val="17"/>
              </w:rPr>
              <w:t>El folio consultado no existe o fue escrito incorrectamente.</w:t>
            </w:r>
          </w:p>
        </w:tc>
      </w:tr>
      <w:tr w:rsidR="00E05857" w14:paraId="54905773" w14:textId="77777777">
        <w:trPr>
          <w:cantSplit/>
        </w:trPr>
        <w:tc>
          <w:tcPr>
            <w:tcW w:w="3969" w:type="dxa"/>
          </w:tcPr>
          <w:p w14:paraId="3AEF7D07" w14:textId="77777777" w:rsidR="00E05857" w:rsidRDefault="001C1DFC">
            <w:pPr>
              <w:spacing w:line="307" w:lineRule="auto"/>
            </w:pPr>
            <w:r>
              <w:rPr>
                <w:sz w:val="17"/>
              </w:rPr>
              <w:t>“Selecciona una estación.” / “Selecciona una zona turística.”</w:t>
            </w:r>
          </w:p>
        </w:tc>
        <w:tc>
          <w:tcPr>
            <w:tcW w:w="5102" w:type="dxa"/>
          </w:tcPr>
          <w:p w14:paraId="109C3B01" w14:textId="77777777" w:rsidR="00E05857" w:rsidRDefault="001C1DFC">
            <w:pPr>
              <w:spacing w:line="307" w:lineRule="auto"/>
            </w:pPr>
            <w:r>
              <w:rPr>
                <w:sz w:val="17"/>
              </w:rPr>
              <w:t>Faltan datos obligatorios para emitir el informe.</w:t>
            </w:r>
          </w:p>
        </w:tc>
      </w:tr>
      <w:tr w:rsidR="00E05857" w14:paraId="563CB756" w14:textId="77777777">
        <w:trPr>
          <w:cantSplit/>
        </w:trPr>
        <w:tc>
          <w:tcPr>
            <w:tcW w:w="3969" w:type="dxa"/>
          </w:tcPr>
          <w:p w14:paraId="4077B88F" w14:textId="77777777" w:rsidR="00E05857" w:rsidRDefault="001C1DFC">
            <w:pPr>
              <w:spacing w:line="307" w:lineRule="auto"/>
            </w:pPr>
            <w:r>
              <w:rPr>
                <w:sz w:val="17"/>
              </w:rPr>
              <w:t>“Ocurrió un error inesperado.”</w:t>
            </w:r>
          </w:p>
        </w:tc>
        <w:tc>
          <w:tcPr>
            <w:tcW w:w="5102" w:type="dxa"/>
          </w:tcPr>
          <w:p w14:paraId="4BF0215D" w14:textId="77777777" w:rsidR="00E05857" w:rsidRDefault="001C1DFC">
            <w:pPr>
              <w:spacing w:line="307" w:lineRule="auto"/>
            </w:pPr>
            <w:r>
              <w:rPr>
                <w:sz w:val="17"/>
              </w:rPr>
              <w:t>Error no controlado al generar o recuperar el informe.</w:t>
            </w:r>
          </w:p>
        </w:tc>
      </w:tr>
    </w:tbl>
    <w:p w14:paraId="7252542D" w14:textId="77777777" w:rsidR="00E05857" w:rsidRDefault="001C1DFC">
      <w:pPr>
        <w:keepNext/>
        <w:spacing w:before="260" w:after="100"/>
      </w:pPr>
      <w:r>
        <w:rPr>
          <w:b/>
          <w:color w:val="E30613"/>
          <w:spacing w:val="110"/>
          <w:sz w:val="14"/>
        </w:rPr>
        <w:t>AYUDAS CONTEXTUALES</w:t>
      </w:r>
    </w:p>
    <w:p w14:paraId="5B743ECD" w14:textId="77777777" w:rsidR="00E05857" w:rsidRDefault="001C1DFC">
      <w:pPr>
        <w:spacing w:after="100" w:line="331" w:lineRule="auto"/>
        <w:ind w:left="320" w:hanging="320"/>
        <w:jc w:val="both"/>
      </w:pPr>
      <w:r>
        <w:rPr>
          <w:b/>
          <w:color w:val="E30613"/>
          <w:sz w:val="19"/>
        </w:rPr>
        <w:t xml:space="preserve">·   </w:t>
      </w:r>
      <w:r>
        <w:rPr>
          <w:sz w:val="19"/>
        </w:rPr>
        <w:t>La vista de impresión está optimizada para hoja A4 vertical y omite menús y botones de la aplicación.</w:t>
      </w:r>
    </w:p>
    <w:p w14:paraId="159A3370" w14:textId="77777777" w:rsidR="00E05857" w:rsidRDefault="001C1DFC">
      <w:pPr>
        <w:spacing w:after="100" w:line="331" w:lineRule="auto"/>
        <w:ind w:left="320" w:hanging="320"/>
        <w:jc w:val="both"/>
      </w:pPr>
      <w:r>
        <w:rPr>
          <w:b/>
          <w:color w:val="E30613"/>
          <w:sz w:val="19"/>
        </w:rPr>
        <w:lastRenderedPageBreak/>
        <w:t xml:space="preserve">·   </w:t>
      </w:r>
      <w:r>
        <w:rPr>
          <w:sz w:val="19"/>
        </w:rPr>
        <w:t>El folio sigue el formato INF-AAAA-NNNNNN, donde AAAA es el año de emisión y NNNNNN el número correlativo.</w:t>
      </w:r>
    </w:p>
    <w:p w14:paraId="57B417EB" w14:textId="77777777" w:rsidR="00E05857" w:rsidRDefault="00E05857">
      <w:pPr>
        <w:spacing w:after="120"/>
      </w:pPr>
    </w:p>
    <w:p w14:paraId="3306701C" w14:textId="77777777" w:rsidR="00E05857" w:rsidRDefault="001C1DFC">
      <w:pPr>
        <w:keepNext/>
        <w:pBdr>
          <w:left w:val="single" w:sz="18" w:space="8" w:color="E30613"/>
        </w:pBdr>
        <w:spacing w:before="400" w:after="160"/>
        <w:ind w:left="200"/>
      </w:pPr>
      <w:r>
        <w:rPr>
          <w:b/>
          <w:color w:val="111317"/>
          <w:sz w:val="26"/>
        </w:rPr>
        <w:t>3.7  Subsistema de Acceso al Panel (Login)</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100" w:type="dxa"/>
          <w:left w:w="0" w:type="dxa"/>
          <w:bottom w:w="100" w:type="dxa"/>
          <w:right w:w="140" w:type="dxa"/>
        </w:tblCellMar>
        <w:tblLook w:val="04A0" w:firstRow="1" w:lastRow="0" w:firstColumn="1" w:lastColumn="0" w:noHBand="0" w:noVBand="1"/>
      </w:tblPr>
      <w:tblGrid>
        <w:gridCol w:w="1247"/>
        <w:gridCol w:w="7825"/>
      </w:tblGrid>
      <w:tr w:rsidR="00E05857" w14:paraId="3DD9D333" w14:textId="77777777">
        <w:trPr>
          <w:cantSplit/>
        </w:trPr>
        <w:tc>
          <w:tcPr>
            <w:tcW w:w="1247" w:type="dxa"/>
          </w:tcPr>
          <w:p w14:paraId="19079E91" w14:textId="77777777" w:rsidR="00E05857" w:rsidRDefault="001C1DFC">
            <w:pPr>
              <w:spacing w:line="307" w:lineRule="auto"/>
            </w:pPr>
            <w:r>
              <w:rPr>
                <w:b/>
                <w:color w:val="6B7280"/>
                <w:spacing w:val="15"/>
                <w:sz w:val="13"/>
              </w:rPr>
              <w:t>RUTA</w:t>
            </w:r>
          </w:p>
        </w:tc>
        <w:tc>
          <w:tcPr>
            <w:tcW w:w="7824" w:type="dxa"/>
          </w:tcPr>
          <w:p w14:paraId="545AE396" w14:textId="77777777" w:rsidR="00E05857" w:rsidRDefault="001C1DFC">
            <w:pPr>
              <w:spacing w:line="307" w:lineRule="auto"/>
            </w:pPr>
            <w:r>
              <w:rPr>
                <w:color w:val="111317"/>
                <w:sz w:val="18"/>
              </w:rPr>
              <w:t>/admin/login</w:t>
            </w:r>
          </w:p>
        </w:tc>
      </w:tr>
    </w:tbl>
    <w:p w14:paraId="68881FF8" w14:textId="77777777" w:rsidR="00E05857" w:rsidRDefault="00E05857">
      <w:pPr>
        <w:spacing w:after="160"/>
      </w:pPr>
    </w:p>
    <w:p w14:paraId="493F6222" w14:textId="77777777" w:rsidR="00E05857" w:rsidRDefault="001C1DFC">
      <w:pPr>
        <w:spacing w:after="180" w:line="341" w:lineRule="auto"/>
        <w:jc w:val="both"/>
      </w:pPr>
      <w:r>
        <w:rPr>
          <w:sz w:val="19"/>
        </w:rPr>
        <w:t>Es el subsistema de autenticación de la cara administrativa. Restringe el ingreso al panel y entrega un token de sesión. Está protegido por un guard de invitado: un operador ya autenticado que intente volver aquí es redirigido al módulo que le corresponde según su rol.</w:t>
      </w:r>
    </w:p>
    <w:p w14:paraId="1FA4818E" w14:textId="77777777" w:rsidR="00E05857" w:rsidRDefault="001C1DFC">
      <w:pPr>
        <w:keepNext/>
        <w:spacing w:before="260" w:after="100"/>
      </w:pPr>
      <w:r>
        <w:rPr>
          <w:b/>
          <w:color w:val="E30613"/>
          <w:spacing w:val="110"/>
          <w:sz w:val="14"/>
        </w:rPr>
        <w:t>CAMPOS Y CONTROLES DE LA PANTALLA</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2268"/>
        <w:gridCol w:w="1474"/>
        <w:gridCol w:w="5330"/>
      </w:tblGrid>
      <w:tr w:rsidR="00E05857" w14:paraId="337B034E" w14:textId="77777777">
        <w:trPr>
          <w:trHeight w:val="408"/>
          <w:tblHeader/>
        </w:trPr>
        <w:tc>
          <w:tcPr>
            <w:tcW w:w="2268" w:type="dxa"/>
            <w:vAlign w:val="bottom"/>
          </w:tcPr>
          <w:p w14:paraId="050AD7D7" w14:textId="77777777" w:rsidR="00E05857" w:rsidRDefault="001C1DFC">
            <w:pPr>
              <w:spacing w:line="307" w:lineRule="auto"/>
            </w:pPr>
            <w:r>
              <w:rPr>
                <w:b/>
                <w:color w:val="6B7280"/>
                <w:spacing w:val="12"/>
                <w:sz w:val="13"/>
              </w:rPr>
              <w:t>CAMPO O CONTROL</w:t>
            </w:r>
          </w:p>
        </w:tc>
        <w:tc>
          <w:tcPr>
            <w:tcW w:w="1474" w:type="dxa"/>
            <w:vAlign w:val="bottom"/>
          </w:tcPr>
          <w:p w14:paraId="0C070FE0" w14:textId="77777777" w:rsidR="00E05857" w:rsidRDefault="001C1DFC">
            <w:pPr>
              <w:spacing w:line="307" w:lineRule="auto"/>
            </w:pPr>
            <w:r>
              <w:rPr>
                <w:b/>
                <w:color w:val="6B7280"/>
                <w:spacing w:val="12"/>
                <w:sz w:val="13"/>
              </w:rPr>
              <w:t>TIPO</w:t>
            </w:r>
          </w:p>
        </w:tc>
        <w:tc>
          <w:tcPr>
            <w:tcW w:w="5329" w:type="dxa"/>
            <w:vAlign w:val="bottom"/>
          </w:tcPr>
          <w:p w14:paraId="05F8C3C5" w14:textId="77777777" w:rsidR="00E05857" w:rsidRDefault="001C1DFC">
            <w:pPr>
              <w:spacing w:line="307" w:lineRule="auto"/>
            </w:pPr>
            <w:r>
              <w:rPr>
                <w:b/>
                <w:color w:val="6B7280"/>
                <w:spacing w:val="12"/>
                <w:sz w:val="13"/>
              </w:rPr>
              <w:t>DESCRIPCIÓN Y REGLA APLICADA</w:t>
            </w:r>
          </w:p>
        </w:tc>
      </w:tr>
      <w:tr w:rsidR="00E05857" w14:paraId="5351CFF3" w14:textId="77777777">
        <w:trPr>
          <w:cantSplit/>
        </w:trPr>
        <w:tc>
          <w:tcPr>
            <w:tcW w:w="2268" w:type="dxa"/>
          </w:tcPr>
          <w:p w14:paraId="113A9DA8" w14:textId="77777777" w:rsidR="00E05857" w:rsidRDefault="001C1DFC">
            <w:pPr>
              <w:spacing w:line="307" w:lineRule="auto"/>
            </w:pPr>
            <w:r>
              <w:rPr>
                <w:b/>
                <w:color w:val="E30613"/>
                <w:sz w:val="17"/>
              </w:rPr>
              <w:t>Usuario</w:t>
            </w:r>
          </w:p>
        </w:tc>
        <w:tc>
          <w:tcPr>
            <w:tcW w:w="1474" w:type="dxa"/>
          </w:tcPr>
          <w:p w14:paraId="10BEF31A" w14:textId="77777777" w:rsidR="00E05857" w:rsidRDefault="001C1DFC">
            <w:pPr>
              <w:spacing w:line="307" w:lineRule="auto"/>
            </w:pPr>
            <w:r>
              <w:rPr>
                <w:sz w:val="17"/>
              </w:rPr>
              <w:t>Texto</w:t>
            </w:r>
          </w:p>
        </w:tc>
        <w:tc>
          <w:tcPr>
            <w:tcW w:w="5329" w:type="dxa"/>
          </w:tcPr>
          <w:p w14:paraId="0880E159" w14:textId="77777777" w:rsidR="00E05857" w:rsidRDefault="001C1DFC">
            <w:pPr>
              <w:spacing w:line="307" w:lineRule="auto"/>
            </w:pPr>
            <w:r>
              <w:rPr>
                <w:sz w:val="17"/>
              </w:rPr>
              <w:t>Nombre de usuario asignado por el administrador. Campo obligatorio.</w:t>
            </w:r>
          </w:p>
        </w:tc>
      </w:tr>
      <w:tr w:rsidR="00E05857" w14:paraId="5F1B89B6" w14:textId="77777777">
        <w:trPr>
          <w:cantSplit/>
        </w:trPr>
        <w:tc>
          <w:tcPr>
            <w:tcW w:w="2268" w:type="dxa"/>
          </w:tcPr>
          <w:p w14:paraId="04A37519" w14:textId="77777777" w:rsidR="00E05857" w:rsidRDefault="001C1DFC">
            <w:pPr>
              <w:spacing w:line="307" w:lineRule="auto"/>
            </w:pPr>
            <w:r>
              <w:rPr>
                <w:b/>
                <w:color w:val="E30613"/>
                <w:sz w:val="17"/>
              </w:rPr>
              <w:t>Contraseña</w:t>
            </w:r>
          </w:p>
        </w:tc>
        <w:tc>
          <w:tcPr>
            <w:tcW w:w="1474" w:type="dxa"/>
          </w:tcPr>
          <w:p w14:paraId="0DCFEF11" w14:textId="77777777" w:rsidR="00E05857" w:rsidRDefault="001C1DFC">
            <w:pPr>
              <w:spacing w:line="307" w:lineRule="auto"/>
            </w:pPr>
            <w:r>
              <w:rPr>
                <w:sz w:val="17"/>
              </w:rPr>
              <w:t>Contraseña</w:t>
            </w:r>
          </w:p>
        </w:tc>
        <w:tc>
          <w:tcPr>
            <w:tcW w:w="5329" w:type="dxa"/>
          </w:tcPr>
          <w:p w14:paraId="7D130E61" w14:textId="77777777" w:rsidR="00E05857" w:rsidRDefault="001C1DFC">
            <w:pPr>
              <w:spacing w:line="307" w:lineRule="auto"/>
            </w:pPr>
            <w:r>
              <w:rPr>
                <w:sz w:val="17"/>
              </w:rPr>
              <w:t>Contraseña asignada. Campo obligatorio. El icono del ojo permite mostrarla u ocultarla.</w:t>
            </w:r>
          </w:p>
        </w:tc>
      </w:tr>
      <w:tr w:rsidR="00E05857" w14:paraId="22C04826" w14:textId="77777777">
        <w:trPr>
          <w:cantSplit/>
        </w:trPr>
        <w:tc>
          <w:tcPr>
            <w:tcW w:w="2268" w:type="dxa"/>
          </w:tcPr>
          <w:p w14:paraId="3E7EE94D" w14:textId="77777777" w:rsidR="00E05857" w:rsidRDefault="001C1DFC">
            <w:pPr>
              <w:spacing w:line="307" w:lineRule="auto"/>
            </w:pPr>
            <w:r>
              <w:rPr>
                <w:b/>
                <w:color w:val="E30613"/>
                <w:sz w:val="17"/>
              </w:rPr>
              <w:t>Ingresar al panel</w:t>
            </w:r>
          </w:p>
        </w:tc>
        <w:tc>
          <w:tcPr>
            <w:tcW w:w="1474" w:type="dxa"/>
          </w:tcPr>
          <w:p w14:paraId="25C9152D" w14:textId="77777777" w:rsidR="00E05857" w:rsidRDefault="001C1DFC">
            <w:pPr>
              <w:spacing w:line="307" w:lineRule="auto"/>
            </w:pPr>
            <w:r>
              <w:rPr>
                <w:sz w:val="17"/>
              </w:rPr>
              <w:t>Botón</w:t>
            </w:r>
          </w:p>
        </w:tc>
        <w:tc>
          <w:tcPr>
            <w:tcW w:w="5329" w:type="dxa"/>
          </w:tcPr>
          <w:p w14:paraId="2E3E2FE6" w14:textId="77777777" w:rsidR="00E05857" w:rsidRDefault="001C1DFC">
            <w:pPr>
              <w:spacing w:line="307" w:lineRule="auto"/>
            </w:pPr>
            <w:r>
              <w:rPr>
                <w:sz w:val="17"/>
              </w:rPr>
              <w:t>Envía las credenciales. Muestra el estado “Ingresando…” mientras responde el servidor.</w:t>
            </w:r>
          </w:p>
        </w:tc>
      </w:tr>
      <w:tr w:rsidR="00E05857" w14:paraId="5C0DBE0B" w14:textId="77777777">
        <w:trPr>
          <w:cantSplit/>
        </w:trPr>
        <w:tc>
          <w:tcPr>
            <w:tcW w:w="2268" w:type="dxa"/>
          </w:tcPr>
          <w:p w14:paraId="459C991E" w14:textId="77777777" w:rsidR="00E05857" w:rsidRDefault="001C1DFC">
            <w:pPr>
              <w:spacing w:line="307" w:lineRule="auto"/>
            </w:pPr>
            <w:r>
              <w:rPr>
                <w:b/>
                <w:color w:val="E30613"/>
                <w:sz w:val="17"/>
              </w:rPr>
              <w:t>Volver al inicio público</w:t>
            </w:r>
          </w:p>
        </w:tc>
        <w:tc>
          <w:tcPr>
            <w:tcW w:w="1474" w:type="dxa"/>
          </w:tcPr>
          <w:p w14:paraId="23AB0066" w14:textId="77777777" w:rsidR="00E05857" w:rsidRDefault="001C1DFC">
            <w:pPr>
              <w:spacing w:line="307" w:lineRule="auto"/>
            </w:pPr>
            <w:r>
              <w:rPr>
                <w:sz w:val="17"/>
              </w:rPr>
              <w:t>Enlace</w:t>
            </w:r>
          </w:p>
        </w:tc>
        <w:tc>
          <w:tcPr>
            <w:tcW w:w="5329" w:type="dxa"/>
          </w:tcPr>
          <w:p w14:paraId="723AFD21" w14:textId="77777777" w:rsidR="00E05857" w:rsidRDefault="001C1DFC">
            <w:pPr>
              <w:spacing w:line="307" w:lineRule="auto"/>
            </w:pPr>
            <w:r>
              <w:rPr>
                <w:sz w:val="17"/>
              </w:rPr>
              <w:t>Regresa a la portada del ciudadano sin iniciar sesión.</w:t>
            </w:r>
          </w:p>
        </w:tc>
      </w:tr>
    </w:tbl>
    <w:p w14:paraId="16408AEF" w14:textId="77777777" w:rsidR="00E05857" w:rsidRDefault="00E05857">
      <w:pPr>
        <w:spacing w:after="160"/>
      </w:pPr>
    </w:p>
    <w:tbl>
      <w:tblPr>
        <w:tblW w:w="9072" w:type="dxa"/>
        <w:tblBorders>
          <w:top w:val="single" w:sz="8" w:space="0" w:color="E4E6EA"/>
          <w:left w:val="single" w:sz="8" w:space="0" w:color="E4E6EA"/>
          <w:bottom w:val="single" w:sz="8" w:space="0" w:color="E4E6EA"/>
          <w:right w:val="single" w:sz="8" w:space="0" w:color="E4E6EA"/>
          <w:insideH w:val="none" w:sz="0" w:space="0" w:color="FFFFFF"/>
          <w:insideV w:val="none" w:sz="0" w:space="0" w:color="FFFFFF"/>
        </w:tblBorders>
        <w:tblLayout w:type="fixed"/>
        <w:tblCellMar>
          <w:left w:w="0" w:type="dxa"/>
          <w:right w:w="0" w:type="dxa"/>
        </w:tblCellMar>
        <w:tblLook w:val="04A0" w:firstRow="1" w:lastRow="0" w:firstColumn="1" w:lastColumn="0" w:noHBand="0" w:noVBand="1"/>
      </w:tblPr>
      <w:tblGrid>
        <w:gridCol w:w="9072"/>
      </w:tblGrid>
      <w:tr w:rsidR="00E05857" w14:paraId="3953E180" w14:textId="77777777">
        <w:trPr>
          <w:cantSplit/>
          <w:trHeight w:val="3628"/>
        </w:trPr>
        <w:tc>
          <w:tcPr>
            <w:tcW w:w="9071" w:type="dxa"/>
            <w:shd w:val="clear" w:color="auto" w:fill="F7F8F9"/>
            <w:vAlign w:val="center"/>
          </w:tcPr>
          <w:p w14:paraId="451EAB9F" w14:textId="77777777" w:rsidR="00E05857" w:rsidRDefault="001C1DFC">
            <w:pPr>
              <w:spacing w:after="60"/>
              <w:jc w:val="center"/>
            </w:pPr>
            <w:r>
              <w:rPr>
                <w:b/>
                <w:color w:val="E30613"/>
                <w:sz w:val="30"/>
              </w:rPr>
              <w:t>+</w:t>
            </w:r>
          </w:p>
          <w:p w14:paraId="44AAC076" w14:textId="77777777" w:rsidR="00E05857" w:rsidRDefault="001C1DFC">
            <w:pPr>
              <w:spacing w:after="60"/>
              <w:jc w:val="center"/>
            </w:pPr>
            <w:r>
              <w:rPr>
                <w:b/>
                <w:color w:val="6B7280"/>
                <w:spacing w:val="110"/>
                <w:sz w:val="14"/>
              </w:rPr>
              <w:t>ESPACIO RESERVADO PARA IMAGEN</w:t>
            </w:r>
          </w:p>
          <w:p w14:paraId="65A65691" w14:textId="77777777" w:rsidR="00E05857" w:rsidRDefault="001C1DFC">
            <w:pPr>
              <w:spacing w:line="312" w:lineRule="auto"/>
              <w:jc w:val="center"/>
            </w:pPr>
            <w:r>
              <w:rPr>
                <w:i/>
                <w:color w:val="6B7280"/>
                <w:sz w:val="17"/>
              </w:rPr>
              <w:t>Insertar aquí la captura de /admin/login.</w:t>
            </w:r>
          </w:p>
        </w:tc>
      </w:tr>
    </w:tbl>
    <w:p w14:paraId="61FEC9C2" w14:textId="77777777" w:rsidR="00E05857" w:rsidRDefault="001C1DFC">
      <w:pPr>
        <w:spacing w:before="100" w:after="260"/>
      </w:pPr>
      <w:r>
        <w:rPr>
          <w:b/>
          <w:color w:val="E30613"/>
          <w:sz w:val="16"/>
        </w:rPr>
        <w:t xml:space="preserve">Figura 9. </w:t>
      </w:r>
      <w:r>
        <w:rPr>
          <w:color w:val="6B7280"/>
          <w:sz w:val="16"/>
        </w:rPr>
        <w:t>Pantalla de inicio de sesión del panel administrativo.</w:t>
      </w:r>
    </w:p>
    <w:p w14:paraId="068F04A7" w14:textId="77777777" w:rsidR="00E05857" w:rsidRDefault="001C1DFC">
      <w:pPr>
        <w:keepNext/>
        <w:spacing w:before="260" w:after="100"/>
      </w:pPr>
      <w:r>
        <w:rPr>
          <w:b/>
          <w:color w:val="E30613"/>
          <w:spacing w:val="110"/>
          <w:sz w:val="14"/>
        </w:rPr>
        <w:t>CÓMO SE USA</w:t>
      </w:r>
    </w:p>
    <w:tbl>
      <w:tblPr>
        <w:tblW w:w="9072" w:type="dxa"/>
        <w:tblBorders>
          <w:top w:val="single" w:sz="3" w:space="0" w:color="E4E6EA"/>
          <w:left w:val="none" w:sz="0" w:space="0" w:color="FFFFFF"/>
          <w:bottom w:val="single" w:sz="3" w:space="0" w:color="E4E6EA"/>
          <w:right w:val="none" w:sz="0" w:space="0" w:color="FFFFFF"/>
          <w:insideH w:val="single" w:sz="3" w:space="0" w:color="E4E6EA"/>
          <w:insideV w:val="none" w:sz="0" w:space="0" w:color="FFFFFF"/>
        </w:tblBorders>
        <w:tblLayout w:type="fixed"/>
        <w:tblCellMar>
          <w:top w:w="95" w:type="dxa"/>
          <w:left w:w="0" w:type="dxa"/>
          <w:bottom w:w="95" w:type="dxa"/>
          <w:right w:w="120" w:type="dxa"/>
        </w:tblCellMar>
        <w:tblLook w:val="04A0" w:firstRow="1" w:lastRow="0" w:firstColumn="1" w:lastColumn="0" w:noHBand="0" w:noVBand="1"/>
      </w:tblPr>
      <w:tblGrid>
        <w:gridCol w:w="652"/>
        <w:gridCol w:w="8420"/>
      </w:tblGrid>
      <w:tr w:rsidR="00E05857" w14:paraId="282B0E7F" w14:textId="77777777">
        <w:trPr>
          <w:cantSplit/>
        </w:trPr>
        <w:tc>
          <w:tcPr>
            <w:tcW w:w="652" w:type="dxa"/>
          </w:tcPr>
          <w:p w14:paraId="37B220BB" w14:textId="77777777" w:rsidR="00E05857" w:rsidRDefault="001C1DFC">
            <w:pPr>
              <w:spacing w:line="307" w:lineRule="auto"/>
            </w:pPr>
            <w:r>
              <w:rPr>
                <w:b/>
                <w:color w:val="E30613"/>
                <w:sz w:val="22"/>
              </w:rPr>
              <w:t>01</w:t>
            </w:r>
          </w:p>
        </w:tc>
        <w:tc>
          <w:tcPr>
            <w:tcW w:w="8419" w:type="dxa"/>
          </w:tcPr>
          <w:p w14:paraId="479E8A43" w14:textId="77777777" w:rsidR="00E05857" w:rsidRDefault="001C1DFC">
            <w:pPr>
              <w:spacing w:line="324" w:lineRule="auto"/>
              <w:jc w:val="both"/>
            </w:pPr>
            <w:r>
              <w:rPr>
                <w:sz w:val="19"/>
              </w:rPr>
              <w:t>Ingresar a la dirección del panel administrativo desde el navegador.</w:t>
            </w:r>
          </w:p>
        </w:tc>
      </w:tr>
      <w:tr w:rsidR="00E05857" w14:paraId="69D91101" w14:textId="77777777">
        <w:trPr>
          <w:cantSplit/>
        </w:trPr>
        <w:tc>
          <w:tcPr>
            <w:tcW w:w="652" w:type="dxa"/>
          </w:tcPr>
          <w:p w14:paraId="16D7F608" w14:textId="77777777" w:rsidR="00E05857" w:rsidRDefault="001C1DFC">
            <w:pPr>
              <w:spacing w:line="307" w:lineRule="auto"/>
            </w:pPr>
            <w:r>
              <w:rPr>
                <w:b/>
                <w:color w:val="E30613"/>
                <w:sz w:val="22"/>
              </w:rPr>
              <w:lastRenderedPageBreak/>
              <w:t>02</w:t>
            </w:r>
          </w:p>
        </w:tc>
        <w:tc>
          <w:tcPr>
            <w:tcW w:w="8419" w:type="dxa"/>
          </w:tcPr>
          <w:p w14:paraId="760646DA" w14:textId="77777777" w:rsidR="00E05857" w:rsidRDefault="001C1DFC">
            <w:pPr>
              <w:spacing w:line="324" w:lineRule="auto"/>
              <w:jc w:val="both"/>
            </w:pPr>
            <w:r>
              <w:rPr>
                <w:sz w:val="19"/>
              </w:rPr>
              <w:t>Escribir el nombre de usuario asignado en el campo Usuario.</w:t>
            </w:r>
          </w:p>
        </w:tc>
      </w:tr>
      <w:tr w:rsidR="00E05857" w14:paraId="3737BDC6" w14:textId="77777777">
        <w:trPr>
          <w:cantSplit/>
        </w:trPr>
        <w:tc>
          <w:tcPr>
            <w:tcW w:w="652" w:type="dxa"/>
          </w:tcPr>
          <w:p w14:paraId="476E3E49" w14:textId="77777777" w:rsidR="00E05857" w:rsidRDefault="001C1DFC">
            <w:pPr>
              <w:spacing w:line="307" w:lineRule="auto"/>
            </w:pPr>
            <w:r>
              <w:rPr>
                <w:b/>
                <w:color w:val="E30613"/>
                <w:sz w:val="22"/>
              </w:rPr>
              <w:t>03</w:t>
            </w:r>
          </w:p>
        </w:tc>
        <w:tc>
          <w:tcPr>
            <w:tcW w:w="8419" w:type="dxa"/>
          </w:tcPr>
          <w:p w14:paraId="6B585813" w14:textId="77777777" w:rsidR="00E05857" w:rsidRDefault="001C1DFC">
            <w:pPr>
              <w:spacing w:line="324" w:lineRule="auto"/>
              <w:jc w:val="both"/>
            </w:pPr>
            <w:r>
              <w:rPr>
                <w:sz w:val="19"/>
              </w:rPr>
              <w:t>Escribir la contraseña en el campo Contraseña. Puede pulsarse el icono del ojo para verificar lo escrito.</w:t>
            </w:r>
          </w:p>
        </w:tc>
      </w:tr>
      <w:tr w:rsidR="00E05857" w14:paraId="3E3FFEB4" w14:textId="77777777">
        <w:trPr>
          <w:cantSplit/>
        </w:trPr>
        <w:tc>
          <w:tcPr>
            <w:tcW w:w="652" w:type="dxa"/>
          </w:tcPr>
          <w:p w14:paraId="70782BEB" w14:textId="77777777" w:rsidR="00E05857" w:rsidRDefault="001C1DFC">
            <w:pPr>
              <w:spacing w:line="307" w:lineRule="auto"/>
            </w:pPr>
            <w:r>
              <w:rPr>
                <w:b/>
                <w:color w:val="E30613"/>
                <w:sz w:val="22"/>
              </w:rPr>
              <w:t>04</w:t>
            </w:r>
          </w:p>
        </w:tc>
        <w:tc>
          <w:tcPr>
            <w:tcW w:w="8419" w:type="dxa"/>
          </w:tcPr>
          <w:p w14:paraId="4D39D227" w14:textId="77777777" w:rsidR="00E05857" w:rsidRDefault="001C1DFC">
            <w:pPr>
              <w:spacing w:line="324" w:lineRule="auto"/>
              <w:jc w:val="both"/>
            </w:pPr>
            <w:r>
              <w:rPr>
                <w:sz w:val="19"/>
              </w:rPr>
              <w:t>Pulsar Ingresar al panel. Si las credenciales son correctas, el sistema conduce automáticamente al módulo correspondiente al rol de la cuenta.</w:t>
            </w:r>
          </w:p>
        </w:tc>
      </w:tr>
    </w:tbl>
    <w:p w14:paraId="381B25BE" w14:textId="77777777" w:rsidR="00E05857" w:rsidRDefault="00E05857">
      <w:pPr>
        <w:spacing w:after="160"/>
      </w:pPr>
    </w:p>
    <w:tbl>
      <w:tblPr>
        <w:tblW w:w="9072" w:type="dxa"/>
        <w:tblBorders>
          <w:top w:val="none" w:sz="0" w:space="0" w:color="FFFFFF"/>
          <w:left w:val="single" w:sz="24" w:space="0" w:color="E30613"/>
          <w:bottom w:val="none" w:sz="0" w:space="0" w:color="FFFFFF"/>
          <w:right w:val="none" w:sz="0" w:space="0" w:color="FFFFFF"/>
          <w:insideH w:val="none" w:sz="0" w:space="0" w:color="FFFFFF"/>
          <w:insideV w:val="none" w:sz="0" w:space="0" w:color="FFFFFF"/>
        </w:tblBorders>
        <w:tblLayout w:type="fixed"/>
        <w:tblCellMar>
          <w:top w:w="150" w:type="dxa"/>
          <w:left w:w="190" w:type="dxa"/>
          <w:bottom w:w="150" w:type="dxa"/>
          <w:right w:w="190" w:type="dxa"/>
        </w:tblCellMar>
        <w:tblLook w:val="04A0" w:firstRow="1" w:lastRow="0" w:firstColumn="1" w:lastColumn="0" w:noHBand="0" w:noVBand="1"/>
      </w:tblPr>
      <w:tblGrid>
        <w:gridCol w:w="9072"/>
      </w:tblGrid>
      <w:tr w:rsidR="00E05857" w14:paraId="50D4239D" w14:textId="77777777">
        <w:tc>
          <w:tcPr>
            <w:tcW w:w="9071" w:type="dxa"/>
            <w:shd w:val="clear" w:color="auto" w:fill="FDF1F1"/>
          </w:tcPr>
          <w:p w14:paraId="0483C883" w14:textId="77777777" w:rsidR="00E05857" w:rsidRDefault="001C1DFC">
            <w:pPr>
              <w:spacing w:line="331" w:lineRule="auto"/>
            </w:pPr>
            <w:r>
              <w:rPr>
                <w:b/>
                <w:color w:val="E30613"/>
                <w:spacing w:val="110"/>
                <w:sz w:val="14"/>
              </w:rPr>
              <w:t>RECOMENDACIÓN DE SEGURIDAD (RNF05)</w:t>
            </w:r>
          </w:p>
          <w:p w14:paraId="4EAFFEF0" w14:textId="77777777" w:rsidR="00E05857" w:rsidRDefault="001C1DFC">
            <w:pPr>
              <w:spacing w:before="80" w:line="331" w:lineRule="auto"/>
              <w:jc w:val="both"/>
            </w:pPr>
            <w:r>
              <w:rPr>
                <w:sz w:val="19"/>
              </w:rPr>
              <w:t>Por seguridad se recomienda solicitar al administrador el cambio de las contraseñas iniciales antes del uso productivo. Las contraseñas se almacenan siempre cifradas con bcrypt y nunca se muestran en pantalla ni se devuelven desde la API.</w:t>
            </w:r>
          </w:p>
        </w:tc>
      </w:tr>
    </w:tbl>
    <w:p w14:paraId="7567237C" w14:textId="77777777" w:rsidR="00E05857" w:rsidRDefault="001C1DFC">
      <w:pPr>
        <w:keepNext/>
        <w:spacing w:before="260" w:after="100"/>
      </w:pPr>
      <w:r>
        <w:rPr>
          <w:b/>
          <w:color w:val="E30613"/>
          <w:spacing w:val="110"/>
          <w:sz w:val="14"/>
        </w:rPr>
        <w:t>MENSAJES DE ERROR</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3969"/>
        <w:gridCol w:w="5103"/>
      </w:tblGrid>
      <w:tr w:rsidR="00E05857" w14:paraId="58AF2246" w14:textId="77777777">
        <w:trPr>
          <w:trHeight w:val="408"/>
          <w:tblHeader/>
        </w:trPr>
        <w:tc>
          <w:tcPr>
            <w:tcW w:w="3969" w:type="dxa"/>
            <w:vAlign w:val="bottom"/>
          </w:tcPr>
          <w:p w14:paraId="10C94A01" w14:textId="77777777" w:rsidR="00E05857" w:rsidRDefault="001C1DFC">
            <w:pPr>
              <w:spacing w:line="307" w:lineRule="auto"/>
            </w:pPr>
            <w:r>
              <w:rPr>
                <w:b/>
                <w:color w:val="6B7280"/>
                <w:spacing w:val="12"/>
                <w:sz w:val="13"/>
              </w:rPr>
              <w:t>MENSAJE</w:t>
            </w:r>
          </w:p>
        </w:tc>
        <w:tc>
          <w:tcPr>
            <w:tcW w:w="5102" w:type="dxa"/>
            <w:vAlign w:val="bottom"/>
          </w:tcPr>
          <w:p w14:paraId="1528C8E1" w14:textId="77777777" w:rsidR="00E05857" w:rsidRDefault="001C1DFC">
            <w:pPr>
              <w:spacing w:line="307" w:lineRule="auto"/>
            </w:pPr>
            <w:r>
              <w:rPr>
                <w:b/>
                <w:color w:val="6B7280"/>
                <w:spacing w:val="12"/>
                <w:sz w:val="13"/>
              </w:rPr>
              <w:t>CAUSA</w:t>
            </w:r>
          </w:p>
        </w:tc>
      </w:tr>
      <w:tr w:rsidR="00E05857" w14:paraId="59DB8C6E" w14:textId="77777777">
        <w:trPr>
          <w:cantSplit/>
        </w:trPr>
        <w:tc>
          <w:tcPr>
            <w:tcW w:w="3969" w:type="dxa"/>
          </w:tcPr>
          <w:p w14:paraId="51C2BCA8" w14:textId="77777777" w:rsidR="00E05857" w:rsidRDefault="001C1DFC">
            <w:pPr>
              <w:spacing w:line="307" w:lineRule="auto"/>
            </w:pPr>
            <w:r>
              <w:rPr>
                <w:sz w:val="17"/>
              </w:rPr>
              <w:t>“El usuario es obligatorio.”</w:t>
            </w:r>
          </w:p>
        </w:tc>
        <w:tc>
          <w:tcPr>
            <w:tcW w:w="5102" w:type="dxa"/>
          </w:tcPr>
          <w:p w14:paraId="36CC6215" w14:textId="77777777" w:rsidR="00E05857" w:rsidRDefault="001C1DFC">
            <w:pPr>
              <w:spacing w:line="307" w:lineRule="auto"/>
            </w:pPr>
            <w:r>
              <w:rPr>
                <w:sz w:val="17"/>
              </w:rPr>
              <w:t>Se intentó iniciar sesión sin completar el campo Usuario.</w:t>
            </w:r>
          </w:p>
        </w:tc>
      </w:tr>
      <w:tr w:rsidR="00E05857" w14:paraId="076677AB" w14:textId="77777777">
        <w:trPr>
          <w:cantSplit/>
        </w:trPr>
        <w:tc>
          <w:tcPr>
            <w:tcW w:w="3969" w:type="dxa"/>
          </w:tcPr>
          <w:p w14:paraId="56A738C4" w14:textId="77777777" w:rsidR="00E05857" w:rsidRDefault="001C1DFC">
            <w:pPr>
              <w:spacing w:line="307" w:lineRule="auto"/>
            </w:pPr>
            <w:r>
              <w:rPr>
                <w:sz w:val="17"/>
              </w:rPr>
              <w:t>“La contraseña es obligatoria.”</w:t>
            </w:r>
          </w:p>
        </w:tc>
        <w:tc>
          <w:tcPr>
            <w:tcW w:w="5102" w:type="dxa"/>
          </w:tcPr>
          <w:p w14:paraId="6839AB1D" w14:textId="77777777" w:rsidR="00E05857" w:rsidRDefault="001C1DFC">
            <w:pPr>
              <w:spacing w:line="307" w:lineRule="auto"/>
            </w:pPr>
            <w:r>
              <w:rPr>
                <w:sz w:val="17"/>
              </w:rPr>
              <w:t>Se intentó iniciar sesión sin completar el campo Contraseña.</w:t>
            </w:r>
          </w:p>
        </w:tc>
      </w:tr>
      <w:tr w:rsidR="00E05857" w14:paraId="1233EA18" w14:textId="77777777">
        <w:trPr>
          <w:cantSplit/>
        </w:trPr>
        <w:tc>
          <w:tcPr>
            <w:tcW w:w="3969" w:type="dxa"/>
          </w:tcPr>
          <w:p w14:paraId="01097F77" w14:textId="77777777" w:rsidR="00E05857" w:rsidRDefault="001C1DFC">
            <w:pPr>
              <w:spacing w:line="307" w:lineRule="auto"/>
            </w:pPr>
            <w:r>
              <w:rPr>
                <w:sz w:val="17"/>
              </w:rPr>
              <w:t>“Credenciales inválidas.”</w:t>
            </w:r>
          </w:p>
        </w:tc>
        <w:tc>
          <w:tcPr>
            <w:tcW w:w="5102" w:type="dxa"/>
          </w:tcPr>
          <w:p w14:paraId="646BAF60" w14:textId="77777777" w:rsidR="00E05857" w:rsidRDefault="001C1DFC">
            <w:pPr>
              <w:spacing w:line="307" w:lineRule="auto"/>
            </w:pPr>
            <w:r>
              <w:rPr>
                <w:sz w:val="17"/>
              </w:rPr>
              <w:t>El usuario no existe o la contraseña ingresada es incorrecta.</w:t>
            </w:r>
          </w:p>
        </w:tc>
      </w:tr>
      <w:tr w:rsidR="00E05857" w14:paraId="644FD2F8" w14:textId="77777777">
        <w:trPr>
          <w:cantSplit/>
        </w:trPr>
        <w:tc>
          <w:tcPr>
            <w:tcW w:w="3969" w:type="dxa"/>
          </w:tcPr>
          <w:p w14:paraId="6CA84F17" w14:textId="77777777" w:rsidR="00E05857" w:rsidRDefault="001C1DFC">
            <w:pPr>
              <w:spacing w:line="307" w:lineRule="auto"/>
            </w:pPr>
            <w:r>
              <w:rPr>
                <w:sz w:val="17"/>
              </w:rPr>
              <w:t>“Tu sesión expiró. Vuelve a iniciar sesión.”</w:t>
            </w:r>
          </w:p>
        </w:tc>
        <w:tc>
          <w:tcPr>
            <w:tcW w:w="5102" w:type="dxa"/>
          </w:tcPr>
          <w:p w14:paraId="0FEF244A" w14:textId="77777777" w:rsidR="00E05857" w:rsidRDefault="001C1DFC">
            <w:pPr>
              <w:spacing w:line="307" w:lineRule="auto"/>
            </w:pPr>
            <w:r>
              <w:rPr>
                <w:sz w:val="17"/>
              </w:rPr>
              <w:t>El token de sesión caducó; basta con autenticarse nuevamente.</w:t>
            </w:r>
          </w:p>
        </w:tc>
      </w:tr>
      <w:tr w:rsidR="00E05857" w14:paraId="51F8D493" w14:textId="77777777">
        <w:trPr>
          <w:cantSplit/>
        </w:trPr>
        <w:tc>
          <w:tcPr>
            <w:tcW w:w="3969" w:type="dxa"/>
          </w:tcPr>
          <w:p w14:paraId="655D54C0" w14:textId="77777777" w:rsidR="00E05857" w:rsidRDefault="001C1DFC">
            <w:pPr>
              <w:spacing w:line="307" w:lineRule="auto"/>
            </w:pPr>
            <w:r>
              <w:rPr>
                <w:sz w:val="17"/>
              </w:rPr>
              <w:t>“No se pudo conectar con el servidor. Verifica tu conexión.”</w:t>
            </w:r>
          </w:p>
        </w:tc>
        <w:tc>
          <w:tcPr>
            <w:tcW w:w="5102" w:type="dxa"/>
          </w:tcPr>
          <w:p w14:paraId="48892FBA" w14:textId="77777777" w:rsidR="00E05857" w:rsidRDefault="001C1DFC">
            <w:pPr>
              <w:spacing w:line="307" w:lineRule="auto"/>
            </w:pPr>
            <w:r>
              <w:rPr>
                <w:sz w:val="17"/>
              </w:rPr>
              <w:t>La API no está disponible o hay un problema de red.</w:t>
            </w:r>
          </w:p>
        </w:tc>
      </w:tr>
    </w:tbl>
    <w:p w14:paraId="51FFFBB8" w14:textId="77777777" w:rsidR="00E05857" w:rsidRDefault="001C1DFC">
      <w:pPr>
        <w:keepNext/>
        <w:spacing w:before="260" w:after="100"/>
      </w:pPr>
      <w:r>
        <w:rPr>
          <w:b/>
          <w:color w:val="E30613"/>
          <w:spacing w:val="110"/>
          <w:sz w:val="14"/>
        </w:rPr>
        <w:t>AYUDAS CONTEXTUALES</w:t>
      </w:r>
    </w:p>
    <w:p w14:paraId="6468A665" w14:textId="77777777" w:rsidR="00E05857" w:rsidRDefault="001C1DFC">
      <w:pPr>
        <w:spacing w:after="100" w:line="331" w:lineRule="auto"/>
        <w:ind w:left="320" w:hanging="320"/>
        <w:jc w:val="both"/>
      </w:pPr>
      <w:r>
        <w:rPr>
          <w:b/>
          <w:color w:val="E30613"/>
          <w:sz w:val="19"/>
        </w:rPr>
        <w:t xml:space="preserve">·   </w:t>
      </w:r>
      <w:r>
        <w:rPr>
          <w:sz w:val="19"/>
        </w:rPr>
        <w:t>Los campos muestran texto guía con el formato esperado.</w:t>
      </w:r>
    </w:p>
    <w:p w14:paraId="1DC467C1" w14:textId="77777777" w:rsidR="00E05857" w:rsidRDefault="001C1DFC">
      <w:pPr>
        <w:spacing w:after="100" w:line="331" w:lineRule="auto"/>
        <w:ind w:left="320" w:hanging="320"/>
        <w:jc w:val="both"/>
      </w:pPr>
      <w:r>
        <w:rPr>
          <w:b/>
          <w:color w:val="E30613"/>
          <w:sz w:val="19"/>
        </w:rPr>
        <w:t xml:space="preserve">·   </w:t>
      </w:r>
      <w:r>
        <w:rPr>
          <w:sz w:val="19"/>
        </w:rPr>
        <w:t>El icono del ojo junto a la contraseña permite mostrar u ocultar el texto ingresado.</w:t>
      </w:r>
    </w:p>
    <w:p w14:paraId="12CD22A5" w14:textId="77777777" w:rsidR="00E05857" w:rsidRDefault="001C1DFC">
      <w:pPr>
        <w:spacing w:after="100" w:line="331" w:lineRule="auto"/>
        <w:ind w:left="320" w:hanging="320"/>
        <w:jc w:val="both"/>
      </w:pPr>
      <w:r>
        <w:rPr>
          <w:b/>
          <w:color w:val="E30613"/>
          <w:sz w:val="19"/>
        </w:rPr>
        <w:t xml:space="preserve">·   </w:t>
      </w:r>
      <w:r>
        <w:rPr>
          <w:sz w:val="19"/>
        </w:rPr>
        <w:t>Tras un inicio de sesión correcto, una notificación confirma el rol activo y la entidad de la cuenta.</w:t>
      </w:r>
    </w:p>
    <w:p w14:paraId="62B6CB03" w14:textId="77777777" w:rsidR="00E05857" w:rsidRDefault="001C1DFC">
      <w:pPr>
        <w:spacing w:after="100" w:line="331" w:lineRule="auto"/>
        <w:ind w:left="320" w:hanging="320"/>
        <w:jc w:val="both"/>
      </w:pPr>
      <w:r>
        <w:rPr>
          <w:b/>
          <w:color w:val="E30613"/>
          <w:sz w:val="19"/>
        </w:rPr>
        <w:t xml:space="preserve">·   </w:t>
      </w:r>
      <w:r>
        <w:rPr>
          <w:sz w:val="19"/>
        </w:rPr>
        <w:t>Cada rol aterriza en su propio módulo: PeruRail en Estaciones, Travel Group Perú en Zonas y el gestor MTC en el panel de Publicación.</w:t>
      </w:r>
    </w:p>
    <w:p w14:paraId="19971F57" w14:textId="77777777" w:rsidR="00E05857" w:rsidRDefault="00E05857">
      <w:pPr>
        <w:spacing w:after="120"/>
      </w:pPr>
    </w:p>
    <w:p w14:paraId="5599F9A3" w14:textId="77777777" w:rsidR="00E05857" w:rsidRDefault="001C1DFC">
      <w:pPr>
        <w:keepNext/>
        <w:pBdr>
          <w:left w:val="single" w:sz="18" w:space="8" w:color="E30613"/>
        </w:pBdr>
        <w:spacing w:before="400" w:after="160"/>
        <w:ind w:left="200"/>
      </w:pPr>
      <w:r>
        <w:rPr>
          <w:b/>
          <w:color w:val="111317"/>
          <w:sz w:val="26"/>
        </w:rPr>
        <w:t>3.8  Subsistema de Estaciones (PeruRail)</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100" w:type="dxa"/>
          <w:left w:w="0" w:type="dxa"/>
          <w:bottom w:w="100" w:type="dxa"/>
          <w:right w:w="140" w:type="dxa"/>
        </w:tblCellMar>
        <w:tblLook w:val="04A0" w:firstRow="1" w:lastRow="0" w:firstColumn="1" w:lastColumn="0" w:noHBand="0" w:noVBand="1"/>
      </w:tblPr>
      <w:tblGrid>
        <w:gridCol w:w="1247"/>
        <w:gridCol w:w="7825"/>
      </w:tblGrid>
      <w:tr w:rsidR="00E05857" w14:paraId="43EBB293" w14:textId="77777777">
        <w:trPr>
          <w:cantSplit/>
        </w:trPr>
        <w:tc>
          <w:tcPr>
            <w:tcW w:w="1247" w:type="dxa"/>
          </w:tcPr>
          <w:p w14:paraId="0F0AC26D" w14:textId="77777777" w:rsidR="00E05857" w:rsidRDefault="001C1DFC">
            <w:pPr>
              <w:spacing w:line="307" w:lineRule="auto"/>
            </w:pPr>
            <w:r>
              <w:rPr>
                <w:b/>
                <w:color w:val="6B7280"/>
                <w:spacing w:val="15"/>
                <w:sz w:val="13"/>
              </w:rPr>
              <w:t>RUTA</w:t>
            </w:r>
          </w:p>
        </w:tc>
        <w:tc>
          <w:tcPr>
            <w:tcW w:w="7824" w:type="dxa"/>
          </w:tcPr>
          <w:p w14:paraId="2AD18BC4" w14:textId="77777777" w:rsidR="00E05857" w:rsidRDefault="001C1DFC">
            <w:pPr>
              <w:spacing w:line="307" w:lineRule="auto"/>
            </w:pPr>
            <w:r>
              <w:rPr>
                <w:color w:val="111317"/>
                <w:sz w:val="18"/>
              </w:rPr>
              <w:t>/admin/estaciones</w:t>
            </w:r>
          </w:p>
        </w:tc>
      </w:tr>
    </w:tbl>
    <w:p w14:paraId="442E791C" w14:textId="77777777" w:rsidR="00E05857" w:rsidRDefault="00E05857">
      <w:pPr>
        <w:spacing w:after="160"/>
      </w:pPr>
    </w:p>
    <w:p w14:paraId="45E8FA7E" w14:textId="77777777" w:rsidR="00E05857" w:rsidRDefault="001C1DFC">
      <w:pPr>
        <w:spacing w:after="180" w:line="341" w:lineRule="auto"/>
        <w:jc w:val="both"/>
      </w:pPr>
      <w:r>
        <w:rPr>
          <w:sz w:val="19"/>
        </w:rPr>
        <w:lastRenderedPageBreak/>
        <w:t>Concentra el mantenimiento de las estaciones ferroviarias. Es el módulo propio del operador de PeruRail; el gestor MTC también accede porque supervisa la plataforma completa. El operador de Travel Group Perú puede consultarlo en modo solo lectura para vincular sus zonas.</w:t>
      </w:r>
    </w:p>
    <w:p w14:paraId="15DE8D04" w14:textId="77777777" w:rsidR="00E05857" w:rsidRDefault="001C1DFC">
      <w:pPr>
        <w:keepNext/>
        <w:spacing w:before="260" w:after="100"/>
      </w:pPr>
      <w:r>
        <w:rPr>
          <w:b/>
          <w:color w:val="E30613"/>
          <w:spacing w:val="110"/>
          <w:sz w:val="14"/>
        </w:rPr>
        <w:t>CAMPOS Y CONTROLES DE LA PANTALLA</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2268"/>
        <w:gridCol w:w="1474"/>
        <w:gridCol w:w="5330"/>
      </w:tblGrid>
      <w:tr w:rsidR="00E05857" w14:paraId="0B195BED" w14:textId="77777777">
        <w:trPr>
          <w:trHeight w:val="408"/>
          <w:tblHeader/>
        </w:trPr>
        <w:tc>
          <w:tcPr>
            <w:tcW w:w="2268" w:type="dxa"/>
            <w:vAlign w:val="bottom"/>
          </w:tcPr>
          <w:p w14:paraId="15D492BF" w14:textId="77777777" w:rsidR="00E05857" w:rsidRDefault="001C1DFC">
            <w:pPr>
              <w:spacing w:line="307" w:lineRule="auto"/>
            </w:pPr>
            <w:r>
              <w:rPr>
                <w:b/>
                <w:color w:val="6B7280"/>
                <w:spacing w:val="12"/>
                <w:sz w:val="13"/>
              </w:rPr>
              <w:t>CAMPO O CONTROL</w:t>
            </w:r>
          </w:p>
        </w:tc>
        <w:tc>
          <w:tcPr>
            <w:tcW w:w="1474" w:type="dxa"/>
            <w:vAlign w:val="bottom"/>
          </w:tcPr>
          <w:p w14:paraId="170E5705" w14:textId="77777777" w:rsidR="00E05857" w:rsidRDefault="001C1DFC">
            <w:pPr>
              <w:spacing w:line="307" w:lineRule="auto"/>
            </w:pPr>
            <w:r>
              <w:rPr>
                <w:b/>
                <w:color w:val="6B7280"/>
                <w:spacing w:val="12"/>
                <w:sz w:val="13"/>
              </w:rPr>
              <w:t>TIPO</w:t>
            </w:r>
          </w:p>
        </w:tc>
        <w:tc>
          <w:tcPr>
            <w:tcW w:w="5329" w:type="dxa"/>
            <w:vAlign w:val="bottom"/>
          </w:tcPr>
          <w:p w14:paraId="1C2D260C" w14:textId="77777777" w:rsidR="00E05857" w:rsidRDefault="001C1DFC">
            <w:pPr>
              <w:spacing w:line="307" w:lineRule="auto"/>
            </w:pPr>
            <w:r>
              <w:rPr>
                <w:b/>
                <w:color w:val="6B7280"/>
                <w:spacing w:val="12"/>
                <w:sz w:val="13"/>
              </w:rPr>
              <w:t>DESCRIPCIÓN Y REGLA APLICADA</w:t>
            </w:r>
          </w:p>
        </w:tc>
      </w:tr>
      <w:tr w:rsidR="00E05857" w14:paraId="722C1DC7" w14:textId="77777777">
        <w:trPr>
          <w:cantSplit/>
        </w:trPr>
        <w:tc>
          <w:tcPr>
            <w:tcW w:w="2268" w:type="dxa"/>
          </w:tcPr>
          <w:p w14:paraId="66E84419" w14:textId="77777777" w:rsidR="00E05857" w:rsidRDefault="001C1DFC">
            <w:pPr>
              <w:spacing w:line="307" w:lineRule="auto"/>
            </w:pPr>
            <w:r>
              <w:rPr>
                <w:b/>
                <w:color w:val="E30613"/>
                <w:sz w:val="17"/>
              </w:rPr>
              <w:t>Código</w:t>
            </w:r>
          </w:p>
        </w:tc>
        <w:tc>
          <w:tcPr>
            <w:tcW w:w="1474" w:type="dxa"/>
          </w:tcPr>
          <w:p w14:paraId="77896B57" w14:textId="77777777" w:rsidR="00E05857" w:rsidRDefault="001C1DFC">
            <w:pPr>
              <w:spacing w:line="307" w:lineRule="auto"/>
            </w:pPr>
            <w:r>
              <w:rPr>
                <w:sz w:val="17"/>
              </w:rPr>
              <w:t>Texto</w:t>
            </w:r>
          </w:p>
        </w:tc>
        <w:tc>
          <w:tcPr>
            <w:tcW w:w="5329" w:type="dxa"/>
          </w:tcPr>
          <w:p w14:paraId="6DE7D6E6" w14:textId="77777777" w:rsidR="00E05857" w:rsidRDefault="001C1DFC">
            <w:pPr>
              <w:spacing w:line="307" w:lineRule="auto"/>
            </w:pPr>
            <w:r>
              <w:rPr>
                <w:sz w:val="17"/>
              </w:rPr>
              <w:t>De 2 a 10 letras o dígitos, sin espacios. Debe ser único en el sistema.</w:t>
            </w:r>
          </w:p>
        </w:tc>
      </w:tr>
      <w:tr w:rsidR="00E05857" w14:paraId="11D2C419" w14:textId="77777777">
        <w:trPr>
          <w:cantSplit/>
        </w:trPr>
        <w:tc>
          <w:tcPr>
            <w:tcW w:w="2268" w:type="dxa"/>
          </w:tcPr>
          <w:p w14:paraId="217F4E9C" w14:textId="77777777" w:rsidR="00E05857" w:rsidRDefault="001C1DFC">
            <w:pPr>
              <w:spacing w:line="307" w:lineRule="auto"/>
            </w:pPr>
            <w:r>
              <w:rPr>
                <w:b/>
                <w:color w:val="E30613"/>
                <w:sz w:val="17"/>
              </w:rPr>
              <w:t>Nombre</w:t>
            </w:r>
          </w:p>
        </w:tc>
        <w:tc>
          <w:tcPr>
            <w:tcW w:w="1474" w:type="dxa"/>
          </w:tcPr>
          <w:p w14:paraId="2BF77F21" w14:textId="77777777" w:rsidR="00E05857" w:rsidRDefault="001C1DFC">
            <w:pPr>
              <w:spacing w:line="307" w:lineRule="auto"/>
            </w:pPr>
            <w:r>
              <w:rPr>
                <w:sz w:val="17"/>
              </w:rPr>
              <w:t>Texto</w:t>
            </w:r>
          </w:p>
        </w:tc>
        <w:tc>
          <w:tcPr>
            <w:tcW w:w="5329" w:type="dxa"/>
          </w:tcPr>
          <w:p w14:paraId="50D4E144" w14:textId="77777777" w:rsidR="00E05857" w:rsidRDefault="001C1DFC">
            <w:pPr>
              <w:spacing w:line="307" w:lineRule="auto"/>
            </w:pPr>
            <w:r>
              <w:rPr>
                <w:sz w:val="17"/>
              </w:rPr>
              <w:t>Entre 3 y 120 caracteres. Nombre oficial de la estación.</w:t>
            </w:r>
          </w:p>
        </w:tc>
      </w:tr>
      <w:tr w:rsidR="00E05857" w14:paraId="09AB7135" w14:textId="77777777">
        <w:trPr>
          <w:cantSplit/>
        </w:trPr>
        <w:tc>
          <w:tcPr>
            <w:tcW w:w="2268" w:type="dxa"/>
          </w:tcPr>
          <w:p w14:paraId="5DB9B71E" w14:textId="77777777" w:rsidR="00E05857" w:rsidRDefault="001C1DFC">
            <w:pPr>
              <w:spacing w:line="307" w:lineRule="auto"/>
            </w:pPr>
            <w:r>
              <w:rPr>
                <w:b/>
                <w:color w:val="E30613"/>
                <w:sz w:val="17"/>
              </w:rPr>
              <w:t>Región o corredor</w:t>
            </w:r>
          </w:p>
        </w:tc>
        <w:tc>
          <w:tcPr>
            <w:tcW w:w="1474" w:type="dxa"/>
          </w:tcPr>
          <w:p w14:paraId="38B2D10A" w14:textId="77777777" w:rsidR="00E05857" w:rsidRDefault="001C1DFC">
            <w:pPr>
              <w:spacing w:line="307" w:lineRule="auto"/>
            </w:pPr>
            <w:r>
              <w:rPr>
                <w:sz w:val="17"/>
              </w:rPr>
              <w:t>Texto</w:t>
            </w:r>
          </w:p>
        </w:tc>
        <w:tc>
          <w:tcPr>
            <w:tcW w:w="5329" w:type="dxa"/>
          </w:tcPr>
          <w:p w14:paraId="3F0A4FFD" w14:textId="77777777" w:rsidR="00E05857" w:rsidRDefault="001C1DFC">
            <w:pPr>
              <w:spacing w:line="307" w:lineRule="auto"/>
            </w:pPr>
            <w:r>
              <w:rPr>
                <w:sz w:val="17"/>
              </w:rPr>
              <w:t>Entre 2 y 100 caracteres.</w:t>
            </w:r>
          </w:p>
        </w:tc>
      </w:tr>
      <w:tr w:rsidR="00E05857" w14:paraId="4F99404B" w14:textId="77777777">
        <w:trPr>
          <w:cantSplit/>
        </w:trPr>
        <w:tc>
          <w:tcPr>
            <w:tcW w:w="2268" w:type="dxa"/>
          </w:tcPr>
          <w:p w14:paraId="1122BEFF" w14:textId="77777777" w:rsidR="00E05857" w:rsidRDefault="001C1DFC">
            <w:pPr>
              <w:spacing w:line="307" w:lineRule="auto"/>
            </w:pPr>
            <w:r>
              <w:rPr>
                <w:b/>
                <w:color w:val="E30613"/>
                <w:sz w:val="17"/>
              </w:rPr>
              <w:t>Altitud (msnm)</w:t>
            </w:r>
          </w:p>
        </w:tc>
        <w:tc>
          <w:tcPr>
            <w:tcW w:w="1474" w:type="dxa"/>
          </w:tcPr>
          <w:p w14:paraId="7D05EDB6" w14:textId="77777777" w:rsidR="00E05857" w:rsidRDefault="001C1DFC">
            <w:pPr>
              <w:spacing w:line="307" w:lineRule="auto"/>
            </w:pPr>
            <w:r>
              <w:rPr>
                <w:sz w:val="17"/>
              </w:rPr>
              <w:t>Número</w:t>
            </w:r>
          </w:p>
        </w:tc>
        <w:tc>
          <w:tcPr>
            <w:tcW w:w="5329" w:type="dxa"/>
          </w:tcPr>
          <w:p w14:paraId="677D5E58" w14:textId="77777777" w:rsidR="00E05857" w:rsidRDefault="001C1DFC">
            <w:pPr>
              <w:spacing w:line="307" w:lineRule="auto"/>
            </w:pPr>
            <w:r>
              <w:rPr>
                <w:sz w:val="17"/>
              </w:rPr>
              <w:t>Entre 0 y 6000 metros sobre el nivel del mar.</w:t>
            </w:r>
          </w:p>
        </w:tc>
      </w:tr>
      <w:tr w:rsidR="00E05857" w14:paraId="3A39B4E0" w14:textId="77777777">
        <w:trPr>
          <w:cantSplit/>
        </w:trPr>
        <w:tc>
          <w:tcPr>
            <w:tcW w:w="2268" w:type="dxa"/>
          </w:tcPr>
          <w:p w14:paraId="45444D6B" w14:textId="77777777" w:rsidR="00E05857" w:rsidRDefault="001C1DFC">
            <w:pPr>
              <w:spacing w:line="307" w:lineRule="auto"/>
            </w:pPr>
            <w:r>
              <w:rPr>
                <w:b/>
                <w:color w:val="E30613"/>
                <w:sz w:val="17"/>
              </w:rPr>
              <w:t>Andenes</w:t>
            </w:r>
          </w:p>
        </w:tc>
        <w:tc>
          <w:tcPr>
            <w:tcW w:w="1474" w:type="dxa"/>
          </w:tcPr>
          <w:p w14:paraId="685AE958" w14:textId="77777777" w:rsidR="00E05857" w:rsidRDefault="001C1DFC">
            <w:pPr>
              <w:spacing w:line="307" w:lineRule="auto"/>
            </w:pPr>
            <w:r>
              <w:rPr>
                <w:sz w:val="17"/>
              </w:rPr>
              <w:t>Número</w:t>
            </w:r>
          </w:p>
        </w:tc>
        <w:tc>
          <w:tcPr>
            <w:tcW w:w="5329" w:type="dxa"/>
          </w:tcPr>
          <w:p w14:paraId="02B6CF41" w14:textId="77777777" w:rsidR="00E05857" w:rsidRDefault="001C1DFC">
            <w:pPr>
              <w:spacing w:line="307" w:lineRule="auto"/>
            </w:pPr>
            <w:r>
              <w:rPr>
                <w:sz w:val="17"/>
              </w:rPr>
              <w:t>Entre 1 y 30 andenes operativos.</w:t>
            </w:r>
          </w:p>
        </w:tc>
      </w:tr>
      <w:tr w:rsidR="00E05857" w14:paraId="1BF5F5A4" w14:textId="77777777">
        <w:trPr>
          <w:cantSplit/>
        </w:trPr>
        <w:tc>
          <w:tcPr>
            <w:tcW w:w="2268" w:type="dxa"/>
          </w:tcPr>
          <w:p w14:paraId="52DCBB0F" w14:textId="77777777" w:rsidR="00E05857" w:rsidRDefault="001C1DFC">
            <w:pPr>
              <w:spacing w:line="307" w:lineRule="auto"/>
            </w:pPr>
            <w:r>
              <w:rPr>
                <w:b/>
                <w:color w:val="E30613"/>
                <w:sz w:val="17"/>
              </w:rPr>
              <w:t>Latitud</w:t>
            </w:r>
          </w:p>
        </w:tc>
        <w:tc>
          <w:tcPr>
            <w:tcW w:w="1474" w:type="dxa"/>
          </w:tcPr>
          <w:p w14:paraId="79011C71" w14:textId="77777777" w:rsidR="00E05857" w:rsidRDefault="001C1DFC">
            <w:pPr>
              <w:spacing w:line="307" w:lineRule="auto"/>
            </w:pPr>
            <w:r>
              <w:rPr>
                <w:sz w:val="17"/>
              </w:rPr>
              <w:t>Número</w:t>
            </w:r>
          </w:p>
        </w:tc>
        <w:tc>
          <w:tcPr>
            <w:tcW w:w="5329" w:type="dxa"/>
          </w:tcPr>
          <w:p w14:paraId="3AAD0DC4" w14:textId="77777777" w:rsidR="00E05857" w:rsidRDefault="001C1DFC">
            <w:pPr>
              <w:spacing w:line="307" w:lineRule="auto"/>
            </w:pPr>
            <w:r>
              <w:rPr>
                <w:sz w:val="17"/>
              </w:rPr>
              <w:t>Entre −19 y 0. Debe caer dentro del territorio peruano.</w:t>
            </w:r>
          </w:p>
        </w:tc>
      </w:tr>
      <w:tr w:rsidR="00E05857" w14:paraId="7589B863" w14:textId="77777777">
        <w:trPr>
          <w:cantSplit/>
        </w:trPr>
        <w:tc>
          <w:tcPr>
            <w:tcW w:w="2268" w:type="dxa"/>
          </w:tcPr>
          <w:p w14:paraId="45DD5B76" w14:textId="77777777" w:rsidR="00E05857" w:rsidRDefault="001C1DFC">
            <w:pPr>
              <w:spacing w:line="307" w:lineRule="auto"/>
            </w:pPr>
            <w:r>
              <w:rPr>
                <w:b/>
                <w:color w:val="E30613"/>
                <w:sz w:val="17"/>
              </w:rPr>
              <w:t>Longitud</w:t>
            </w:r>
          </w:p>
        </w:tc>
        <w:tc>
          <w:tcPr>
            <w:tcW w:w="1474" w:type="dxa"/>
          </w:tcPr>
          <w:p w14:paraId="580A9143" w14:textId="77777777" w:rsidR="00E05857" w:rsidRDefault="001C1DFC">
            <w:pPr>
              <w:spacing w:line="307" w:lineRule="auto"/>
            </w:pPr>
            <w:r>
              <w:rPr>
                <w:sz w:val="17"/>
              </w:rPr>
              <w:t>Número</w:t>
            </w:r>
          </w:p>
        </w:tc>
        <w:tc>
          <w:tcPr>
            <w:tcW w:w="5329" w:type="dxa"/>
          </w:tcPr>
          <w:p w14:paraId="2873978D" w14:textId="77777777" w:rsidR="00E05857" w:rsidRDefault="001C1DFC">
            <w:pPr>
              <w:spacing w:line="307" w:lineRule="auto"/>
            </w:pPr>
            <w:r>
              <w:rPr>
                <w:sz w:val="17"/>
              </w:rPr>
              <w:t>Entre −82 y −68. Debe caer dentro del territorio peruano.</w:t>
            </w:r>
          </w:p>
        </w:tc>
      </w:tr>
      <w:tr w:rsidR="00E05857" w14:paraId="70BC2F6B" w14:textId="77777777">
        <w:trPr>
          <w:cantSplit/>
        </w:trPr>
        <w:tc>
          <w:tcPr>
            <w:tcW w:w="2268" w:type="dxa"/>
          </w:tcPr>
          <w:p w14:paraId="3F73A8B3" w14:textId="77777777" w:rsidR="00E05857" w:rsidRDefault="001C1DFC">
            <w:pPr>
              <w:spacing w:line="307" w:lineRule="auto"/>
            </w:pPr>
            <w:r>
              <w:rPr>
                <w:b/>
                <w:color w:val="E30613"/>
                <w:sz w:val="17"/>
              </w:rPr>
              <w:t>Etiqueta</w:t>
            </w:r>
          </w:p>
        </w:tc>
        <w:tc>
          <w:tcPr>
            <w:tcW w:w="1474" w:type="dxa"/>
          </w:tcPr>
          <w:p w14:paraId="531BA2E2" w14:textId="77777777" w:rsidR="00E05857" w:rsidRDefault="001C1DFC">
            <w:pPr>
              <w:spacing w:line="307" w:lineRule="auto"/>
            </w:pPr>
            <w:r>
              <w:rPr>
                <w:sz w:val="17"/>
              </w:rPr>
              <w:t>Texto</w:t>
            </w:r>
          </w:p>
        </w:tc>
        <w:tc>
          <w:tcPr>
            <w:tcW w:w="5329" w:type="dxa"/>
          </w:tcPr>
          <w:p w14:paraId="6644995B" w14:textId="77777777" w:rsidR="00E05857" w:rsidRDefault="001C1DFC">
            <w:pPr>
              <w:spacing w:line="307" w:lineRule="auto"/>
            </w:pPr>
            <w:r>
              <w:rPr>
                <w:sz w:val="17"/>
              </w:rPr>
              <w:t>Hasta 60 caracteres. Se muestra en la tarjeta pública de la estación.</w:t>
            </w:r>
          </w:p>
        </w:tc>
      </w:tr>
      <w:tr w:rsidR="00E05857" w14:paraId="4860CCBA" w14:textId="77777777">
        <w:trPr>
          <w:cantSplit/>
        </w:trPr>
        <w:tc>
          <w:tcPr>
            <w:tcW w:w="2268" w:type="dxa"/>
          </w:tcPr>
          <w:p w14:paraId="7E740345" w14:textId="77777777" w:rsidR="00E05857" w:rsidRDefault="001C1DFC">
            <w:pPr>
              <w:spacing w:line="307" w:lineRule="auto"/>
            </w:pPr>
            <w:r>
              <w:rPr>
                <w:b/>
                <w:color w:val="E30613"/>
                <w:sz w:val="17"/>
              </w:rPr>
              <w:t>Imagen</w:t>
            </w:r>
          </w:p>
        </w:tc>
        <w:tc>
          <w:tcPr>
            <w:tcW w:w="1474" w:type="dxa"/>
          </w:tcPr>
          <w:p w14:paraId="43AE6162" w14:textId="77777777" w:rsidR="00E05857" w:rsidRDefault="001C1DFC">
            <w:pPr>
              <w:spacing w:line="307" w:lineRule="auto"/>
            </w:pPr>
            <w:r>
              <w:rPr>
                <w:sz w:val="17"/>
              </w:rPr>
              <w:t>Archivo</w:t>
            </w:r>
          </w:p>
        </w:tc>
        <w:tc>
          <w:tcPr>
            <w:tcW w:w="5329" w:type="dxa"/>
          </w:tcPr>
          <w:p w14:paraId="13DAB50F" w14:textId="77777777" w:rsidR="00E05857" w:rsidRDefault="001C1DFC">
            <w:pPr>
              <w:spacing w:line="307" w:lineRule="auto"/>
            </w:pPr>
            <w:r>
              <w:rPr>
                <w:sz w:val="17"/>
              </w:rPr>
              <w:t>Fotografía de la estación. Solo se acepta un archivo subido a la propia plataforma.</w:t>
            </w:r>
          </w:p>
        </w:tc>
      </w:tr>
    </w:tbl>
    <w:p w14:paraId="449AD1F6" w14:textId="77777777" w:rsidR="00E05857" w:rsidRDefault="00E05857">
      <w:pPr>
        <w:spacing w:after="160"/>
      </w:pPr>
    </w:p>
    <w:tbl>
      <w:tblPr>
        <w:tblW w:w="9072" w:type="dxa"/>
        <w:tblBorders>
          <w:top w:val="single" w:sz="8" w:space="0" w:color="E4E6EA"/>
          <w:left w:val="single" w:sz="8" w:space="0" w:color="E4E6EA"/>
          <w:bottom w:val="single" w:sz="8" w:space="0" w:color="E4E6EA"/>
          <w:right w:val="single" w:sz="8" w:space="0" w:color="E4E6EA"/>
          <w:insideH w:val="none" w:sz="0" w:space="0" w:color="FFFFFF"/>
          <w:insideV w:val="none" w:sz="0" w:space="0" w:color="FFFFFF"/>
        </w:tblBorders>
        <w:tblLayout w:type="fixed"/>
        <w:tblCellMar>
          <w:left w:w="0" w:type="dxa"/>
          <w:right w:w="0" w:type="dxa"/>
        </w:tblCellMar>
        <w:tblLook w:val="04A0" w:firstRow="1" w:lastRow="0" w:firstColumn="1" w:lastColumn="0" w:noHBand="0" w:noVBand="1"/>
      </w:tblPr>
      <w:tblGrid>
        <w:gridCol w:w="9072"/>
      </w:tblGrid>
      <w:tr w:rsidR="00E05857" w14:paraId="77532C86" w14:textId="77777777">
        <w:trPr>
          <w:cantSplit/>
          <w:trHeight w:val="3628"/>
        </w:trPr>
        <w:tc>
          <w:tcPr>
            <w:tcW w:w="9071" w:type="dxa"/>
            <w:shd w:val="clear" w:color="auto" w:fill="F7F8F9"/>
            <w:vAlign w:val="center"/>
          </w:tcPr>
          <w:p w14:paraId="0275B4C5" w14:textId="77777777" w:rsidR="00E05857" w:rsidRDefault="001C1DFC">
            <w:pPr>
              <w:spacing w:after="60"/>
              <w:jc w:val="center"/>
            </w:pPr>
            <w:r>
              <w:rPr>
                <w:b/>
                <w:color w:val="E30613"/>
                <w:sz w:val="30"/>
              </w:rPr>
              <w:t>+</w:t>
            </w:r>
          </w:p>
          <w:p w14:paraId="78A49A57" w14:textId="77777777" w:rsidR="00E05857" w:rsidRDefault="001C1DFC">
            <w:pPr>
              <w:spacing w:after="60"/>
              <w:jc w:val="center"/>
            </w:pPr>
            <w:r>
              <w:rPr>
                <w:b/>
                <w:color w:val="6B7280"/>
                <w:spacing w:val="110"/>
                <w:sz w:val="14"/>
              </w:rPr>
              <w:t>ESPACIO RESERVADO PARA IMAGEN</w:t>
            </w:r>
          </w:p>
          <w:p w14:paraId="5DC20553" w14:textId="77777777" w:rsidR="00E05857" w:rsidRDefault="001C1DFC">
            <w:pPr>
              <w:spacing w:line="312" w:lineRule="auto"/>
              <w:jc w:val="center"/>
            </w:pPr>
            <w:r>
              <w:rPr>
                <w:i/>
                <w:color w:val="6B7280"/>
                <w:sz w:val="17"/>
              </w:rPr>
              <w:t>Insertar aquí la captura de /admin/estaciones.</w:t>
            </w:r>
          </w:p>
        </w:tc>
      </w:tr>
    </w:tbl>
    <w:p w14:paraId="4CDFF5AF" w14:textId="77777777" w:rsidR="00E05857" w:rsidRDefault="001C1DFC">
      <w:pPr>
        <w:spacing w:before="100" w:after="260"/>
      </w:pPr>
      <w:r>
        <w:rPr>
          <w:b/>
          <w:color w:val="E30613"/>
          <w:sz w:val="16"/>
        </w:rPr>
        <w:t xml:space="preserve">Figura 10. </w:t>
      </w:r>
      <w:r>
        <w:rPr>
          <w:color w:val="6B7280"/>
          <w:sz w:val="16"/>
        </w:rPr>
        <w:t>Listado de estaciones ferroviarias en el panel administrativo.</w:t>
      </w:r>
    </w:p>
    <w:p w14:paraId="46E10EB8" w14:textId="77777777" w:rsidR="00E05857" w:rsidRDefault="001C1DFC">
      <w:pPr>
        <w:keepNext/>
        <w:spacing w:before="260" w:after="100"/>
      </w:pPr>
      <w:r>
        <w:rPr>
          <w:b/>
          <w:color w:val="E30613"/>
          <w:spacing w:val="110"/>
          <w:sz w:val="14"/>
        </w:rPr>
        <w:t>CÓMO SE USA</w:t>
      </w:r>
    </w:p>
    <w:tbl>
      <w:tblPr>
        <w:tblW w:w="9072" w:type="dxa"/>
        <w:tblBorders>
          <w:top w:val="single" w:sz="3" w:space="0" w:color="E4E6EA"/>
          <w:left w:val="none" w:sz="0" w:space="0" w:color="FFFFFF"/>
          <w:bottom w:val="single" w:sz="3" w:space="0" w:color="E4E6EA"/>
          <w:right w:val="none" w:sz="0" w:space="0" w:color="FFFFFF"/>
          <w:insideH w:val="single" w:sz="3" w:space="0" w:color="E4E6EA"/>
          <w:insideV w:val="none" w:sz="0" w:space="0" w:color="FFFFFF"/>
        </w:tblBorders>
        <w:tblLayout w:type="fixed"/>
        <w:tblCellMar>
          <w:top w:w="95" w:type="dxa"/>
          <w:left w:w="0" w:type="dxa"/>
          <w:bottom w:w="95" w:type="dxa"/>
          <w:right w:w="120" w:type="dxa"/>
        </w:tblCellMar>
        <w:tblLook w:val="04A0" w:firstRow="1" w:lastRow="0" w:firstColumn="1" w:lastColumn="0" w:noHBand="0" w:noVBand="1"/>
      </w:tblPr>
      <w:tblGrid>
        <w:gridCol w:w="652"/>
        <w:gridCol w:w="8420"/>
      </w:tblGrid>
      <w:tr w:rsidR="00E05857" w14:paraId="613BA242" w14:textId="77777777">
        <w:trPr>
          <w:cantSplit/>
        </w:trPr>
        <w:tc>
          <w:tcPr>
            <w:tcW w:w="652" w:type="dxa"/>
          </w:tcPr>
          <w:p w14:paraId="42FE8202" w14:textId="77777777" w:rsidR="00E05857" w:rsidRDefault="001C1DFC">
            <w:pPr>
              <w:spacing w:line="307" w:lineRule="auto"/>
            </w:pPr>
            <w:r>
              <w:rPr>
                <w:b/>
                <w:color w:val="E30613"/>
                <w:sz w:val="22"/>
              </w:rPr>
              <w:t>01</w:t>
            </w:r>
          </w:p>
        </w:tc>
        <w:tc>
          <w:tcPr>
            <w:tcW w:w="8419" w:type="dxa"/>
          </w:tcPr>
          <w:p w14:paraId="38CE6669" w14:textId="77777777" w:rsidR="00E05857" w:rsidRDefault="001C1DFC">
            <w:pPr>
              <w:spacing w:line="324" w:lineRule="auto"/>
              <w:jc w:val="both"/>
            </w:pPr>
            <w:r>
              <w:rPr>
                <w:sz w:val="19"/>
              </w:rPr>
              <w:t>Desde el listado, pulsar Nueva estación para dar de alta un registro, o el botón de edición de una fila existente para modificarlo.</w:t>
            </w:r>
          </w:p>
        </w:tc>
      </w:tr>
      <w:tr w:rsidR="00E05857" w14:paraId="014D1ADD" w14:textId="77777777">
        <w:trPr>
          <w:cantSplit/>
        </w:trPr>
        <w:tc>
          <w:tcPr>
            <w:tcW w:w="652" w:type="dxa"/>
          </w:tcPr>
          <w:p w14:paraId="47CCAF31" w14:textId="77777777" w:rsidR="00E05857" w:rsidRDefault="001C1DFC">
            <w:pPr>
              <w:spacing w:line="307" w:lineRule="auto"/>
            </w:pPr>
            <w:r>
              <w:rPr>
                <w:b/>
                <w:color w:val="E30613"/>
                <w:sz w:val="22"/>
              </w:rPr>
              <w:t>02</w:t>
            </w:r>
          </w:p>
        </w:tc>
        <w:tc>
          <w:tcPr>
            <w:tcW w:w="8419" w:type="dxa"/>
          </w:tcPr>
          <w:p w14:paraId="1269D640" w14:textId="77777777" w:rsidR="00E05857" w:rsidRDefault="001C1DFC">
            <w:pPr>
              <w:spacing w:line="324" w:lineRule="auto"/>
              <w:jc w:val="both"/>
            </w:pPr>
            <w:r>
              <w:rPr>
                <w:sz w:val="19"/>
              </w:rPr>
              <w:t>Completar el código, el nombre, la región, la altitud y el número de andenes.</w:t>
            </w:r>
          </w:p>
        </w:tc>
      </w:tr>
      <w:tr w:rsidR="00E05857" w14:paraId="12F193CD" w14:textId="77777777">
        <w:trPr>
          <w:cantSplit/>
        </w:trPr>
        <w:tc>
          <w:tcPr>
            <w:tcW w:w="652" w:type="dxa"/>
          </w:tcPr>
          <w:p w14:paraId="060C39F3" w14:textId="77777777" w:rsidR="00E05857" w:rsidRDefault="001C1DFC">
            <w:pPr>
              <w:spacing w:line="307" w:lineRule="auto"/>
            </w:pPr>
            <w:r>
              <w:rPr>
                <w:b/>
                <w:color w:val="E30613"/>
                <w:sz w:val="22"/>
              </w:rPr>
              <w:t>03</w:t>
            </w:r>
          </w:p>
        </w:tc>
        <w:tc>
          <w:tcPr>
            <w:tcW w:w="8419" w:type="dxa"/>
          </w:tcPr>
          <w:p w14:paraId="1E17D275" w14:textId="77777777" w:rsidR="00E05857" w:rsidRDefault="001C1DFC">
            <w:pPr>
              <w:spacing w:line="324" w:lineRule="auto"/>
              <w:jc w:val="both"/>
            </w:pPr>
            <w:r>
              <w:rPr>
                <w:sz w:val="19"/>
              </w:rPr>
              <w:t>Indicar la latitud y la longitud de la estación; el sistema rechaza coordenadas fuera del territorio peruano.</w:t>
            </w:r>
          </w:p>
        </w:tc>
      </w:tr>
      <w:tr w:rsidR="00E05857" w14:paraId="3B0FC602" w14:textId="77777777">
        <w:trPr>
          <w:cantSplit/>
        </w:trPr>
        <w:tc>
          <w:tcPr>
            <w:tcW w:w="652" w:type="dxa"/>
          </w:tcPr>
          <w:p w14:paraId="58BFE9FD" w14:textId="77777777" w:rsidR="00E05857" w:rsidRDefault="001C1DFC">
            <w:pPr>
              <w:spacing w:line="307" w:lineRule="auto"/>
            </w:pPr>
            <w:r>
              <w:rPr>
                <w:b/>
                <w:color w:val="E30613"/>
                <w:sz w:val="22"/>
              </w:rPr>
              <w:lastRenderedPageBreak/>
              <w:t>04</w:t>
            </w:r>
          </w:p>
        </w:tc>
        <w:tc>
          <w:tcPr>
            <w:tcW w:w="8419" w:type="dxa"/>
          </w:tcPr>
          <w:p w14:paraId="55806E2E" w14:textId="77777777" w:rsidR="00E05857" w:rsidRDefault="001C1DFC">
            <w:pPr>
              <w:spacing w:line="324" w:lineRule="auto"/>
              <w:jc w:val="both"/>
            </w:pPr>
            <w:r>
              <w:rPr>
                <w:sz w:val="19"/>
              </w:rPr>
              <w:t>Adjuntar la fotografía de la estación si se dispone de ella.</w:t>
            </w:r>
          </w:p>
        </w:tc>
      </w:tr>
      <w:tr w:rsidR="00E05857" w14:paraId="2F35E99A" w14:textId="77777777">
        <w:trPr>
          <w:cantSplit/>
        </w:trPr>
        <w:tc>
          <w:tcPr>
            <w:tcW w:w="652" w:type="dxa"/>
          </w:tcPr>
          <w:p w14:paraId="672C18C2" w14:textId="77777777" w:rsidR="00E05857" w:rsidRDefault="001C1DFC">
            <w:pPr>
              <w:spacing w:line="307" w:lineRule="auto"/>
            </w:pPr>
            <w:r>
              <w:rPr>
                <w:b/>
                <w:color w:val="E30613"/>
                <w:sz w:val="22"/>
              </w:rPr>
              <w:t>05</w:t>
            </w:r>
          </w:p>
        </w:tc>
        <w:tc>
          <w:tcPr>
            <w:tcW w:w="8419" w:type="dxa"/>
          </w:tcPr>
          <w:p w14:paraId="21BEC91C" w14:textId="77777777" w:rsidR="00E05857" w:rsidRDefault="001C1DFC">
            <w:pPr>
              <w:spacing w:line="324" w:lineRule="auto"/>
              <w:jc w:val="both"/>
            </w:pPr>
            <w:r>
              <w:rPr>
                <w:sz w:val="19"/>
              </w:rPr>
              <w:t>Guardar. El registro se crea activo pero despublicado: no será visible para el ciudadano hasta que el gestor MTC lo publique.</w:t>
            </w:r>
          </w:p>
        </w:tc>
      </w:tr>
      <w:tr w:rsidR="00E05857" w14:paraId="62321E00" w14:textId="77777777">
        <w:trPr>
          <w:cantSplit/>
        </w:trPr>
        <w:tc>
          <w:tcPr>
            <w:tcW w:w="652" w:type="dxa"/>
          </w:tcPr>
          <w:p w14:paraId="424F75CA" w14:textId="77777777" w:rsidR="00E05857" w:rsidRDefault="001C1DFC">
            <w:pPr>
              <w:spacing w:line="307" w:lineRule="auto"/>
            </w:pPr>
            <w:r>
              <w:rPr>
                <w:b/>
                <w:color w:val="E30613"/>
                <w:sz w:val="22"/>
              </w:rPr>
              <w:t>06</w:t>
            </w:r>
          </w:p>
        </w:tc>
        <w:tc>
          <w:tcPr>
            <w:tcW w:w="8419" w:type="dxa"/>
          </w:tcPr>
          <w:p w14:paraId="7D668CBD" w14:textId="77777777" w:rsidR="00E05857" w:rsidRDefault="001C1DFC">
            <w:pPr>
              <w:spacing w:line="324" w:lineRule="auto"/>
              <w:jc w:val="both"/>
            </w:pPr>
            <w:r>
              <w:rPr>
                <w:sz w:val="19"/>
              </w:rPr>
              <w:t>Para retirar una estación de operación, usar Dar de baja desde el listado; para devolverla, usar Reactivar.</w:t>
            </w:r>
          </w:p>
        </w:tc>
      </w:tr>
    </w:tbl>
    <w:p w14:paraId="37B5E335" w14:textId="77777777" w:rsidR="00E05857" w:rsidRDefault="001C1DFC">
      <w:pPr>
        <w:keepNext/>
        <w:spacing w:before="260" w:after="100"/>
      </w:pPr>
      <w:r>
        <w:rPr>
          <w:b/>
          <w:color w:val="E30613"/>
          <w:spacing w:val="110"/>
          <w:sz w:val="14"/>
        </w:rPr>
        <w:t>MENSAJES DE ERROR</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3969"/>
        <w:gridCol w:w="5103"/>
      </w:tblGrid>
      <w:tr w:rsidR="00E05857" w14:paraId="3182D282" w14:textId="77777777">
        <w:trPr>
          <w:trHeight w:val="408"/>
          <w:tblHeader/>
        </w:trPr>
        <w:tc>
          <w:tcPr>
            <w:tcW w:w="3969" w:type="dxa"/>
            <w:vAlign w:val="bottom"/>
          </w:tcPr>
          <w:p w14:paraId="57DA2FBC" w14:textId="77777777" w:rsidR="00E05857" w:rsidRDefault="001C1DFC">
            <w:pPr>
              <w:spacing w:line="307" w:lineRule="auto"/>
            </w:pPr>
            <w:r>
              <w:rPr>
                <w:b/>
                <w:color w:val="6B7280"/>
                <w:spacing w:val="12"/>
                <w:sz w:val="13"/>
              </w:rPr>
              <w:t>MENSAJE</w:t>
            </w:r>
          </w:p>
        </w:tc>
        <w:tc>
          <w:tcPr>
            <w:tcW w:w="5102" w:type="dxa"/>
            <w:vAlign w:val="bottom"/>
          </w:tcPr>
          <w:p w14:paraId="68662413" w14:textId="77777777" w:rsidR="00E05857" w:rsidRDefault="001C1DFC">
            <w:pPr>
              <w:spacing w:line="307" w:lineRule="auto"/>
            </w:pPr>
            <w:r>
              <w:rPr>
                <w:b/>
                <w:color w:val="6B7280"/>
                <w:spacing w:val="12"/>
                <w:sz w:val="13"/>
              </w:rPr>
              <w:t>CAUSA</w:t>
            </w:r>
          </w:p>
        </w:tc>
      </w:tr>
      <w:tr w:rsidR="00E05857" w14:paraId="3566BD26" w14:textId="77777777">
        <w:trPr>
          <w:cantSplit/>
        </w:trPr>
        <w:tc>
          <w:tcPr>
            <w:tcW w:w="3969" w:type="dxa"/>
          </w:tcPr>
          <w:p w14:paraId="02D28465" w14:textId="77777777" w:rsidR="00E05857" w:rsidRDefault="001C1DFC">
            <w:pPr>
              <w:spacing w:line="307" w:lineRule="auto"/>
            </w:pPr>
            <w:r>
              <w:rPr>
                <w:sz w:val="17"/>
              </w:rPr>
              <w:t>“El código debe tener de 2 a 10 letras o dígitos, sin espacios.”</w:t>
            </w:r>
          </w:p>
        </w:tc>
        <w:tc>
          <w:tcPr>
            <w:tcW w:w="5102" w:type="dxa"/>
          </w:tcPr>
          <w:p w14:paraId="612DCEE3" w14:textId="77777777" w:rsidR="00E05857" w:rsidRDefault="001C1DFC">
            <w:pPr>
              <w:spacing w:line="307" w:lineRule="auto"/>
            </w:pPr>
            <w:r>
              <w:rPr>
                <w:sz w:val="17"/>
              </w:rPr>
              <w:t>Formato de código inválido.</w:t>
            </w:r>
          </w:p>
        </w:tc>
      </w:tr>
      <w:tr w:rsidR="00E05857" w14:paraId="25F3A57C" w14:textId="77777777">
        <w:trPr>
          <w:cantSplit/>
        </w:trPr>
        <w:tc>
          <w:tcPr>
            <w:tcW w:w="3969" w:type="dxa"/>
          </w:tcPr>
          <w:p w14:paraId="41732DC0" w14:textId="77777777" w:rsidR="00E05857" w:rsidRDefault="001C1DFC">
            <w:pPr>
              <w:spacing w:line="307" w:lineRule="auto"/>
            </w:pPr>
            <w:r>
              <w:rPr>
                <w:sz w:val="17"/>
              </w:rPr>
              <w:t>“El nombre debe tener entre 3 y 120 caracteres.”</w:t>
            </w:r>
          </w:p>
        </w:tc>
        <w:tc>
          <w:tcPr>
            <w:tcW w:w="5102" w:type="dxa"/>
          </w:tcPr>
          <w:p w14:paraId="7AAEFB82" w14:textId="77777777" w:rsidR="00E05857" w:rsidRDefault="001C1DFC">
            <w:pPr>
              <w:spacing w:line="307" w:lineRule="auto"/>
            </w:pPr>
            <w:r>
              <w:rPr>
                <w:sz w:val="17"/>
              </w:rPr>
              <w:t>Nombre demasiado corto o demasiado largo.</w:t>
            </w:r>
          </w:p>
        </w:tc>
      </w:tr>
      <w:tr w:rsidR="00E05857" w14:paraId="26593C42" w14:textId="77777777">
        <w:trPr>
          <w:cantSplit/>
        </w:trPr>
        <w:tc>
          <w:tcPr>
            <w:tcW w:w="3969" w:type="dxa"/>
          </w:tcPr>
          <w:p w14:paraId="0F20583F" w14:textId="77777777" w:rsidR="00E05857" w:rsidRDefault="001C1DFC">
            <w:pPr>
              <w:spacing w:line="307" w:lineRule="auto"/>
            </w:pPr>
            <w:r>
              <w:rPr>
                <w:sz w:val="17"/>
              </w:rPr>
              <w:t>“La altitud debe estar entre 0 y 6000 msnm.”</w:t>
            </w:r>
          </w:p>
        </w:tc>
        <w:tc>
          <w:tcPr>
            <w:tcW w:w="5102" w:type="dxa"/>
          </w:tcPr>
          <w:p w14:paraId="66E62653" w14:textId="77777777" w:rsidR="00E05857" w:rsidRDefault="001C1DFC">
            <w:pPr>
              <w:spacing w:line="307" w:lineRule="auto"/>
            </w:pPr>
            <w:r>
              <w:rPr>
                <w:sz w:val="17"/>
              </w:rPr>
              <w:t>Valor de altitud fuera del rango admitido.</w:t>
            </w:r>
          </w:p>
        </w:tc>
      </w:tr>
      <w:tr w:rsidR="00E05857" w14:paraId="1B4AC5B4" w14:textId="77777777">
        <w:trPr>
          <w:cantSplit/>
        </w:trPr>
        <w:tc>
          <w:tcPr>
            <w:tcW w:w="3969" w:type="dxa"/>
          </w:tcPr>
          <w:p w14:paraId="48697E5A" w14:textId="77777777" w:rsidR="00E05857" w:rsidRDefault="001C1DFC">
            <w:pPr>
              <w:spacing w:line="307" w:lineRule="auto"/>
            </w:pPr>
            <w:r>
              <w:rPr>
                <w:sz w:val="17"/>
              </w:rPr>
              <w:t>“Los andenes deben estar entre 1 y 30.”</w:t>
            </w:r>
          </w:p>
        </w:tc>
        <w:tc>
          <w:tcPr>
            <w:tcW w:w="5102" w:type="dxa"/>
          </w:tcPr>
          <w:p w14:paraId="12211C63" w14:textId="77777777" w:rsidR="00E05857" w:rsidRDefault="001C1DFC">
            <w:pPr>
              <w:spacing w:line="307" w:lineRule="auto"/>
            </w:pPr>
            <w:r>
              <w:rPr>
                <w:sz w:val="17"/>
              </w:rPr>
              <w:t>Número de andenes fuera de rango.</w:t>
            </w:r>
          </w:p>
        </w:tc>
      </w:tr>
      <w:tr w:rsidR="00E05857" w14:paraId="60360ACE" w14:textId="77777777">
        <w:trPr>
          <w:cantSplit/>
        </w:trPr>
        <w:tc>
          <w:tcPr>
            <w:tcW w:w="3969" w:type="dxa"/>
          </w:tcPr>
          <w:p w14:paraId="1E8F45A9" w14:textId="77777777" w:rsidR="00E05857" w:rsidRDefault="001C1DFC">
            <w:pPr>
              <w:spacing w:line="307" w:lineRule="auto"/>
            </w:pPr>
            <w:r>
              <w:rPr>
                <w:sz w:val="17"/>
              </w:rPr>
              <w:t>“Latitud fuera del territorio peruano.”</w:t>
            </w:r>
          </w:p>
        </w:tc>
        <w:tc>
          <w:tcPr>
            <w:tcW w:w="5102" w:type="dxa"/>
          </w:tcPr>
          <w:p w14:paraId="797031DE" w14:textId="77777777" w:rsidR="00E05857" w:rsidRDefault="001C1DFC">
            <w:pPr>
              <w:spacing w:line="307" w:lineRule="auto"/>
            </w:pPr>
            <w:r>
              <w:rPr>
                <w:sz w:val="17"/>
              </w:rPr>
              <w:t>La latitud ingresada no corresponde al Perú.</w:t>
            </w:r>
          </w:p>
        </w:tc>
      </w:tr>
      <w:tr w:rsidR="00E05857" w14:paraId="1C1CDBB1" w14:textId="77777777">
        <w:trPr>
          <w:cantSplit/>
        </w:trPr>
        <w:tc>
          <w:tcPr>
            <w:tcW w:w="3969" w:type="dxa"/>
          </w:tcPr>
          <w:p w14:paraId="1449761A" w14:textId="77777777" w:rsidR="00E05857" w:rsidRDefault="001C1DFC">
            <w:pPr>
              <w:spacing w:line="307" w:lineRule="auto"/>
            </w:pPr>
            <w:r>
              <w:rPr>
                <w:sz w:val="17"/>
              </w:rPr>
              <w:t>“Longitud fuera del territorio peruano.”</w:t>
            </w:r>
          </w:p>
        </w:tc>
        <w:tc>
          <w:tcPr>
            <w:tcW w:w="5102" w:type="dxa"/>
          </w:tcPr>
          <w:p w14:paraId="6144812F" w14:textId="77777777" w:rsidR="00E05857" w:rsidRDefault="001C1DFC">
            <w:pPr>
              <w:spacing w:line="307" w:lineRule="auto"/>
            </w:pPr>
            <w:r>
              <w:rPr>
                <w:sz w:val="17"/>
              </w:rPr>
              <w:t>La longitud ingresada no corresponde al Perú.</w:t>
            </w:r>
          </w:p>
        </w:tc>
      </w:tr>
      <w:tr w:rsidR="00E05857" w14:paraId="14A59AED" w14:textId="77777777">
        <w:trPr>
          <w:cantSplit/>
        </w:trPr>
        <w:tc>
          <w:tcPr>
            <w:tcW w:w="3969" w:type="dxa"/>
          </w:tcPr>
          <w:p w14:paraId="1A24D332" w14:textId="77777777" w:rsidR="00E05857" w:rsidRDefault="001C1DFC">
            <w:pPr>
              <w:spacing w:line="307" w:lineRule="auto"/>
            </w:pPr>
            <w:r>
              <w:rPr>
                <w:sz w:val="17"/>
              </w:rPr>
              <w:t>“La imagen debe ser un archivo subido a /uploads.”</w:t>
            </w:r>
          </w:p>
        </w:tc>
        <w:tc>
          <w:tcPr>
            <w:tcW w:w="5102" w:type="dxa"/>
          </w:tcPr>
          <w:p w14:paraId="11C6D9FE" w14:textId="77777777" w:rsidR="00E05857" w:rsidRDefault="001C1DFC">
            <w:pPr>
              <w:spacing w:line="307" w:lineRule="auto"/>
            </w:pPr>
            <w:r>
              <w:rPr>
                <w:sz w:val="17"/>
              </w:rPr>
              <w:t>Se intentó referenciar una imagen externa en lugar de subirla a la plataforma.</w:t>
            </w:r>
          </w:p>
        </w:tc>
      </w:tr>
      <w:tr w:rsidR="00E05857" w14:paraId="62A44D3B" w14:textId="77777777">
        <w:trPr>
          <w:cantSplit/>
        </w:trPr>
        <w:tc>
          <w:tcPr>
            <w:tcW w:w="3969" w:type="dxa"/>
          </w:tcPr>
          <w:p w14:paraId="30352BAC" w14:textId="77777777" w:rsidR="00E05857" w:rsidRDefault="001C1DFC">
            <w:pPr>
              <w:spacing w:line="307" w:lineRule="auto"/>
            </w:pPr>
            <w:r>
              <w:rPr>
                <w:sz w:val="17"/>
              </w:rPr>
              <w:t>“Tu rol no tiene permisos para esta acción.”</w:t>
            </w:r>
          </w:p>
        </w:tc>
        <w:tc>
          <w:tcPr>
            <w:tcW w:w="5102" w:type="dxa"/>
          </w:tcPr>
          <w:p w14:paraId="02D93A75" w14:textId="77777777" w:rsidR="00E05857" w:rsidRDefault="001C1DFC">
            <w:pPr>
              <w:spacing w:line="307" w:lineRule="auto"/>
            </w:pPr>
            <w:r>
              <w:rPr>
                <w:sz w:val="17"/>
              </w:rPr>
              <w:t>Un operador de Travel Group Perú intentó modificar una estación.</w:t>
            </w:r>
          </w:p>
        </w:tc>
      </w:tr>
    </w:tbl>
    <w:p w14:paraId="5433A926" w14:textId="77777777" w:rsidR="00E05857" w:rsidRDefault="001C1DFC">
      <w:pPr>
        <w:keepNext/>
        <w:spacing w:before="260" w:after="100"/>
      </w:pPr>
      <w:r>
        <w:rPr>
          <w:b/>
          <w:color w:val="E30613"/>
          <w:spacing w:val="110"/>
          <w:sz w:val="14"/>
        </w:rPr>
        <w:t>AYUDAS CONTEXTUALES</w:t>
      </w:r>
    </w:p>
    <w:p w14:paraId="5CED0A0B" w14:textId="77777777" w:rsidR="00E05857" w:rsidRDefault="001C1DFC">
      <w:pPr>
        <w:spacing w:after="100" w:line="331" w:lineRule="auto"/>
        <w:ind w:left="320" w:hanging="320"/>
        <w:jc w:val="both"/>
      </w:pPr>
      <w:r>
        <w:rPr>
          <w:b/>
          <w:color w:val="E30613"/>
          <w:sz w:val="19"/>
        </w:rPr>
        <w:t xml:space="preserve">·   </w:t>
      </w:r>
      <w:r>
        <w:rPr>
          <w:sz w:val="19"/>
        </w:rPr>
        <w:t>El listado distingue visualmente tres estados: publicada, pendiente de publicación y dada de baja.</w:t>
      </w:r>
    </w:p>
    <w:p w14:paraId="0CA72FC6" w14:textId="77777777" w:rsidR="00E05857" w:rsidRDefault="001C1DFC">
      <w:pPr>
        <w:spacing w:after="100" w:line="331" w:lineRule="auto"/>
        <w:ind w:left="320" w:hanging="320"/>
        <w:jc w:val="both"/>
      </w:pPr>
      <w:r>
        <w:rPr>
          <w:b/>
          <w:color w:val="E30613"/>
          <w:sz w:val="19"/>
        </w:rPr>
        <w:t xml:space="preserve">·   </w:t>
      </w:r>
      <w:r>
        <w:rPr>
          <w:sz w:val="19"/>
        </w:rPr>
        <w:t>Los rangos admitidos se muestran junto a cada campo numérico del formulario.</w:t>
      </w:r>
    </w:p>
    <w:p w14:paraId="04E0885D" w14:textId="77777777" w:rsidR="00E05857" w:rsidRDefault="001C1DFC">
      <w:pPr>
        <w:spacing w:after="100" w:line="331" w:lineRule="auto"/>
        <w:ind w:left="320" w:hanging="320"/>
        <w:jc w:val="both"/>
      </w:pPr>
      <w:r>
        <w:rPr>
          <w:b/>
          <w:color w:val="E30613"/>
          <w:sz w:val="19"/>
        </w:rPr>
        <w:t xml:space="preserve">·   </w:t>
      </w:r>
      <w:r>
        <w:rPr>
          <w:sz w:val="19"/>
        </w:rPr>
        <w:t>La estación no puede eliminarse: solo darse de baja, para que los informes históricos conserven su referencia.</w:t>
      </w:r>
    </w:p>
    <w:p w14:paraId="34DC0B90" w14:textId="77777777" w:rsidR="00E05857" w:rsidRDefault="00E05857">
      <w:pPr>
        <w:spacing w:after="120"/>
      </w:pPr>
    </w:p>
    <w:tbl>
      <w:tblPr>
        <w:tblW w:w="9072" w:type="dxa"/>
        <w:tblBorders>
          <w:top w:val="single" w:sz="8" w:space="0" w:color="E4E6EA"/>
          <w:left w:val="single" w:sz="8" w:space="0" w:color="E4E6EA"/>
          <w:bottom w:val="single" w:sz="8" w:space="0" w:color="E4E6EA"/>
          <w:right w:val="single" w:sz="8" w:space="0" w:color="E4E6EA"/>
          <w:insideH w:val="none" w:sz="0" w:space="0" w:color="FFFFFF"/>
          <w:insideV w:val="none" w:sz="0" w:space="0" w:color="FFFFFF"/>
        </w:tblBorders>
        <w:tblLayout w:type="fixed"/>
        <w:tblCellMar>
          <w:left w:w="0" w:type="dxa"/>
          <w:right w:w="0" w:type="dxa"/>
        </w:tblCellMar>
        <w:tblLook w:val="04A0" w:firstRow="1" w:lastRow="0" w:firstColumn="1" w:lastColumn="0" w:noHBand="0" w:noVBand="1"/>
      </w:tblPr>
      <w:tblGrid>
        <w:gridCol w:w="9072"/>
      </w:tblGrid>
      <w:tr w:rsidR="00E05857" w14:paraId="3CE7B2BF" w14:textId="77777777">
        <w:trPr>
          <w:cantSplit/>
          <w:trHeight w:val="3742"/>
        </w:trPr>
        <w:tc>
          <w:tcPr>
            <w:tcW w:w="9071" w:type="dxa"/>
            <w:shd w:val="clear" w:color="auto" w:fill="F7F8F9"/>
            <w:vAlign w:val="center"/>
          </w:tcPr>
          <w:p w14:paraId="78B45A7E" w14:textId="77777777" w:rsidR="00E05857" w:rsidRDefault="001C1DFC">
            <w:pPr>
              <w:spacing w:after="60"/>
              <w:jc w:val="center"/>
            </w:pPr>
            <w:r>
              <w:rPr>
                <w:b/>
                <w:color w:val="E30613"/>
                <w:sz w:val="30"/>
              </w:rPr>
              <w:lastRenderedPageBreak/>
              <w:t>+</w:t>
            </w:r>
          </w:p>
          <w:p w14:paraId="3A00830B" w14:textId="77777777" w:rsidR="00E05857" w:rsidRDefault="001C1DFC">
            <w:pPr>
              <w:spacing w:after="60"/>
              <w:jc w:val="center"/>
            </w:pPr>
            <w:r>
              <w:rPr>
                <w:b/>
                <w:color w:val="6B7280"/>
                <w:spacing w:val="110"/>
                <w:sz w:val="14"/>
              </w:rPr>
              <w:t>ESPACIO RESERVADO PARA IMAGEN</w:t>
            </w:r>
          </w:p>
          <w:p w14:paraId="40B00CCC" w14:textId="77777777" w:rsidR="00E05857" w:rsidRDefault="001C1DFC">
            <w:pPr>
              <w:spacing w:line="312" w:lineRule="auto"/>
              <w:jc w:val="center"/>
            </w:pPr>
            <w:r>
              <w:rPr>
                <w:i/>
                <w:color w:val="6B7280"/>
                <w:sz w:val="17"/>
              </w:rPr>
              <w:t>Insertar aquí la captura de /admin/estaciones/nueva con los campos del formulario.</w:t>
            </w:r>
          </w:p>
        </w:tc>
      </w:tr>
    </w:tbl>
    <w:p w14:paraId="1FC10B8D" w14:textId="77777777" w:rsidR="00E05857" w:rsidRDefault="001C1DFC">
      <w:pPr>
        <w:spacing w:before="100" w:after="260"/>
      </w:pPr>
      <w:r>
        <w:rPr>
          <w:b/>
          <w:color w:val="E30613"/>
          <w:sz w:val="16"/>
        </w:rPr>
        <w:t xml:space="preserve">Figura 11. </w:t>
      </w:r>
      <w:r>
        <w:rPr>
          <w:color w:val="6B7280"/>
          <w:sz w:val="16"/>
        </w:rPr>
        <w:t>Formulario de alta y edición de una estación ferroviaria.</w:t>
      </w:r>
    </w:p>
    <w:p w14:paraId="4BE4E29C" w14:textId="77777777" w:rsidR="00E05857" w:rsidRDefault="001C1DFC">
      <w:pPr>
        <w:keepNext/>
        <w:pBdr>
          <w:left w:val="single" w:sz="18" w:space="8" w:color="E30613"/>
        </w:pBdr>
        <w:spacing w:before="400" w:after="160"/>
        <w:ind w:left="200"/>
      </w:pPr>
      <w:r>
        <w:rPr>
          <w:b/>
          <w:color w:val="111317"/>
          <w:sz w:val="26"/>
        </w:rPr>
        <w:t>3.9  Subsistema de Servicios, Horarios y Tarifas (PeruRail)</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100" w:type="dxa"/>
          <w:left w:w="0" w:type="dxa"/>
          <w:bottom w:w="100" w:type="dxa"/>
          <w:right w:w="140" w:type="dxa"/>
        </w:tblCellMar>
        <w:tblLook w:val="04A0" w:firstRow="1" w:lastRow="0" w:firstColumn="1" w:lastColumn="0" w:noHBand="0" w:noVBand="1"/>
      </w:tblPr>
      <w:tblGrid>
        <w:gridCol w:w="1247"/>
        <w:gridCol w:w="7825"/>
      </w:tblGrid>
      <w:tr w:rsidR="00E05857" w14:paraId="07E48E73" w14:textId="77777777">
        <w:trPr>
          <w:cantSplit/>
        </w:trPr>
        <w:tc>
          <w:tcPr>
            <w:tcW w:w="1247" w:type="dxa"/>
          </w:tcPr>
          <w:p w14:paraId="26D651F7" w14:textId="77777777" w:rsidR="00E05857" w:rsidRDefault="001C1DFC">
            <w:pPr>
              <w:spacing w:line="307" w:lineRule="auto"/>
            </w:pPr>
            <w:r>
              <w:rPr>
                <w:b/>
                <w:color w:val="6B7280"/>
                <w:spacing w:val="15"/>
                <w:sz w:val="13"/>
              </w:rPr>
              <w:t>RUTA</w:t>
            </w:r>
          </w:p>
        </w:tc>
        <w:tc>
          <w:tcPr>
            <w:tcW w:w="7824" w:type="dxa"/>
          </w:tcPr>
          <w:p w14:paraId="07133BAA" w14:textId="77777777" w:rsidR="00E05857" w:rsidRDefault="001C1DFC">
            <w:pPr>
              <w:spacing w:line="307" w:lineRule="auto"/>
            </w:pPr>
            <w:r>
              <w:rPr>
                <w:color w:val="111317"/>
                <w:sz w:val="18"/>
              </w:rPr>
              <w:t>/admin/servicios</w:t>
            </w:r>
          </w:p>
        </w:tc>
      </w:tr>
    </w:tbl>
    <w:p w14:paraId="66399343" w14:textId="77777777" w:rsidR="00E05857" w:rsidRDefault="00E05857">
      <w:pPr>
        <w:spacing w:after="160"/>
      </w:pPr>
    </w:p>
    <w:p w14:paraId="49D3681A" w14:textId="77777777" w:rsidR="00E05857" w:rsidRDefault="001C1DFC">
      <w:pPr>
        <w:spacing w:after="180" w:line="341" w:lineRule="auto"/>
        <w:jc w:val="both"/>
      </w:pPr>
      <w:r>
        <w:rPr>
          <w:sz w:val="19"/>
        </w:rPr>
        <w:t>Administra la oferta ferroviaria: cada servicio es un tren con su estación de origen y destino, sus horarios, su tiempo de tránsito y su tarifa. Es la fuente de los datos logísticos que el caso asigna a PeruRail y alimenta el bloque ferroviario del informe turístico.</w:t>
      </w:r>
    </w:p>
    <w:p w14:paraId="4E4D8376" w14:textId="77777777" w:rsidR="00E05857" w:rsidRDefault="001C1DFC">
      <w:pPr>
        <w:keepNext/>
        <w:spacing w:before="260" w:after="100"/>
      </w:pPr>
      <w:r>
        <w:rPr>
          <w:b/>
          <w:color w:val="E30613"/>
          <w:spacing w:val="110"/>
          <w:sz w:val="14"/>
        </w:rPr>
        <w:t>CAMPOS Y CONTROLES DE LA PANTALLA</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2268"/>
        <w:gridCol w:w="1474"/>
        <w:gridCol w:w="5330"/>
      </w:tblGrid>
      <w:tr w:rsidR="00E05857" w14:paraId="52A3388D" w14:textId="77777777">
        <w:trPr>
          <w:trHeight w:val="408"/>
          <w:tblHeader/>
        </w:trPr>
        <w:tc>
          <w:tcPr>
            <w:tcW w:w="2268" w:type="dxa"/>
            <w:vAlign w:val="bottom"/>
          </w:tcPr>
          <w:p w14:paraId="0EB933CA" w14:textId="77777777" w:rsidR="00E05857" w:rsidRDefault="001C1DFC">
            <w:pPr>
              <w:spacing w:line="307" w:lineRule="auto"/>
            </w:pPr>
            <w:r>
              <w:rPr>
                <w:b/>
                <w:color w:val="6B7280"/>
                <w:spacing w:val="12"/>
                <w:sz w:val="13"/>
              </w:rPr>
              <w:t>CAMPO O CONTROL</w:t>
            </w:r>
          </w:p>
        </w:tc>
        <w:tc>
          <w:tcPr>
            <w:tcW w:w="1474" w:type="dxa"/>
            <w:vAlign w:val="bottom"/>
          </w:tcPr>
          <w:p w14:paraId="720491C4" w14:textId="77777777" w:rsidR="00E05857" w:rsidRDefault="001C1DFC">
            <w:pPr>
              <w:spacing w:line="307" w:lineRule="auto"/>
            </w:pPr>
            <w:r>
              <w:rPr>
                <w:b/>
                <w:color w:val="6B7280"/>
                <w:spacing w:val="12"/>
                <w:sz w:val="13"/>
              </w:rPr>
              <w:t>TIPO</w:t>
            </w:r>
          </w:p>
        </w:tc>
        <w:tc>
          <w:tcPr>
            <w:tcW w:w="5329" w:type="dxa"/>
            <w:vAlign w:val="bottom"/>
          </w:tcPr>
          <w:p w14:paraId="3458EDB0" w14:textId="77777777" w:rsidR="00E05857" w:rsidRDefault="001C1DFC">
            <w:pPr>
              <w:spacing w:line="307" w:lineRule="auto"/>
            </w:pPr>
            <w:r>
              <w:rPr>
                <w:b/>
                <w:color w:val="6B7280"/>
                <w:spacing w:val="12"/>
                <w:sz w:val="13"/>
              </w:rPr>
              <w:t>DESCRIPCIÓN Y REGLA APLICADA</w:t>
            </w:r>
          </w:p>
        </w:tc>
      </w:tr>
      <w:tr w:rsidR="00E05857" w14:paraId="22728104" w14:textId="77777777">
        <w:trPr>
          <w:cantSplit/>
        </w:trPr>
        <w:tc>
          <w:tcPr>
            <w:tcW w:w="2268" w:type="dxa"/>
          </w:tcPr>
          <w:p w14:paraId="5ABD5B3A" w14:textId="77777777" w:rsidR="00E05857" w:rsidRDefault="001C1DFC">
            <w:pPr>
              <w:spacing w:line="307" w:lineRule="auto"/>
            </w:pPr>
            <w:r>
              <w:rPr>
                <w:b/>
                <w:color w:val="E30613"/>
                <w:sz w:val="17"/>
              </w:rPr>
              <w:t>Estación de origen</w:t>
            </w:r>
          </w:p>
        </w:tc>
        <w:tc>
          <w:tcPr>
            <w:tcW w:w="1474" w:type="dxa"/>
          </w:tcPr>
          <w:p w14:paraId="2D61B064" w14:textId="77777777" w:rsidR="00E05857" w:rsidRDefault="001C1DFC">
            <w:pPr>
              <w:spacing w:line="307" w:lineRule="auto"/>
            </w:pPr>
            <w:r>
              <w:rPr>
                <w:sz w:val="17"/>
              </w:rPr>
              <w:t>Selector</w:t>
            </w:r>
          </w:p>
        </w:tc>
        <w:tc>
          <w:tcPr>
            <w:tcW w:w="5329" w:type="dxa"/>
          </w:tcPr>
          <w:p w14:paraId="17B8AA85" w14:textId="77777777" w:rsidR="00E05857" w:rsidRDefault="001C1DFC">
            <w:pPr>
              <w:spacing w:line="307" w:lineRule="auto"/>
            </w:pPr>
            <w:r>
              <w:rPr>
                <w:sz w:val="17"/>
              </w:rPr>
              <w:t>Estación desde la que parte el servicio.</w:t>
            </w:r>
          </w:p>
        </w:tc>
      </w:tr>
      <w:tr w:rsidR="00E05857" w14:paraId="45C68E56" w14:textId="77777777">
        <w:trPr>
          <w:cantSplit/>
        </w:trPr>
        <w:tc>
          <w:tcPr>
            <w:tcW w:w="2268" w:type="dxa"/>
          </w:tcPr>
          <w:p w14:paraId="1DCC41FC" w14:textId="77777777" w:rsidR="00E05857" w:rsidRDefault="001C1DFC">
            <w:pPr>
              <w:spacing w:line="307" w:lineRule="auto"/>
            </w:pPr>
            <w:r>
              <w:rPr>
                <w:b/>
                <w:color w:val="E30613"/>
                <w:sz w:val="17"/>
              </w:rPr>
              <w:t>Estación de destino</w:t>
            </w:r>
          </w:p>
        </w:tc>
        <w:tc>
          <w:tcPr>
            <w:tcW w:w="1474" w:type="dxa"/>
          </w:tcPr>
          <w:p w14:paraId="400C179F" w14:textId="77777777" w:rsidR="00E05857" w:rsidRDefault="001C1DFC">
            <w:pPr>
              <w:spacing w:line="307" w:lineRule="auto"/>
            </w:pPr>
            <w:r>
              <w:rPr>
                <w:sz w:val="17"/>
              </w:rPr>
              <w:t>Selector</w:t>
            </w:r>
          </w:p>
        </w:tc>
        <w:tc>
          <w:tcPr>
            <w:tcW w:w="5329" w:type="dxa"/>
          </w:tcPr>
          <w:p w14:paraId="2AF2F5A5" w14:textId="77777777" w:rsidR="00E05857" w:rsidRDefault="001C1DFC">
            <w:pPr>
              <w:spacing w:line="307" w:lineRule="auto"/>
            </w:pPr>
            <w:r>
              <w:rPr>
                <w:sz w:val="17"/>
              </w:rPr>
              <w:t>Debe ser distinta de la estación de origen.</w:t>
            </w:r>
          </w:p>
        </w:tc>
      </w:tr>
      <w:tr w:rsidR="00E05857" w14:paraId="004AC41F" w14:textId="77777777">
        <w:trPr>
          <w:cantSplit/>
        </w:trPr>
        <w:tc>
          <w:tcPr>
            <w:tcW w:w="2268" w:type="dxa"/>
          </w:tcPr>
          <w:p w14:paraId="6D4F5973" w14:textId="77777777" w:rsidR="00E05857" w:rsidRDefault="001C1DFC">
            <w:pPr>
              <w:spacing w:line="307" w:lineRule="auto"/>
            </w:pPr>
            <w:r>
              <w:rPr>
                <w:b/>
                <w:color w:val="E30613"/>
                <w:sz w:val="17"/>
              </w:rPr>
              <w:t>Nombre del servicio</w:t>
            </w:r>
          </w:p>
        </w:tc>
        <w:tc>
          <w:tcPr>
            <w:tcW w:w="1474" w:type="dxa"/>
          </w:tcPr>
          <w:p w14:paraId="18277350" w14:textId="77777777" w:rsidR="00E05857" w:rsidRDefault="001C1DFC">
            <w:pPr>
              <w:spacing w:line="307" w:lineRule="auto"/>
            </w:pPr>
            <w:r>
              <w:rPr>
                <w:sz w:val="17"/>
              </w:rPr>
              <w:t>Texto</w:t>
            </w:r>
          </w:p>
        </w:tc>
        <w:tc>
          <w:tcPr>
            <w:tcW w:w="5329" w:type="dxa"/>
          </w:tcPr>
          <w:p w14:paraId="3C7F7225" w14:textId="77777777" w:rsidR="00E05857" w:rsidRDefault="001C1DFC">
            <w:pPr>
              <w:spacing w:line="307" w:lineRule="auto"/>
            </w:pPr>
            <w:r>
              <w:rPr>
                <w:sz w:val="17"/>
              </w:rPr>
              <w:t>Entre 3 y 80 caracteres. Nombre comercial del tren.</w:t>
            </w:r>
          </w:p>
        </w:tc>
      </w:tr>
      <w:tr w:rsidR="00E05857" w14:paraId="6A580DAA" w14:textId="77777777">
        <w:trPr>
          <w:cantSplit/>
        </w:trPr>
        <w:tc>
          <w:tcPr>
            <w:tcW w:w="2268" w:type="dxa"/>
          </w:tcPr>
          <w:p w14:paraId="4F528219" w14:textId="77777777" w:rsidR="00E05857" w:rsidRDefault="001C1DFC">
            <w:pPr>
              <w:spacing w:line="307" w:lineRule="auto"/>
            </w:pPr>
            <w:r>
              <w:rPr>
                <w:b/>
                <w:color w:val="E30613"/>
                <w:sz w:val="17"/>
              </w:rPr>
              <w:t>Hora de salida</w:t>
            </w:r>
          </w:p>
        </w:tc>
        <w:tc>
          <w:tcPr>
            <w:tcW w:w="1474" w:type="dxa"/>
          </w:tcPr>
          <w:p w14:paraId="2B55D2B3" w14:textId="77777777" w:rsidR="00E05857" w:rsidRDefault="001C1DFC">
            <w:pPr>
              <w:spacing w:line="307" w:lineRule="auto"/>
            </w:pPr>
            <w:r>
              <w:rPr>
                <w:sz w:val="17"/>
              </w:rPr>
              <w:t>Hora</w:t>
            </w:r>
          </w:p>
        </w:tc>
        <w:tc>
          <w:tcPr>
            <w:tcW w:w="5329" w:type="dxa"/>
          </w:tcPr>
          <w:p w14:paraId="1680E82F" w14:textId="77777777" w:rsidR="00E05857" w:rsidRDefault="001C1DFC">
            <w:pPr>
              <w:spacing w:line="307" w:lineRule="auto"/>
            </w:pPr>
            <w:r>
              <w:rPr>
                <w:sz w:val="17"/>
              </w:rPr>
              <w:t>Formato de 24 horas (HH:MM).</w:t>
            </w:r>
          </w:p>
        </w:tc>
      </w:tr>
      <w:tr w:rsidR="00E05857" w14:paraId="22A44EDE" w14:textId="77777777">
        <w:trPr>
          <w:cantSplit/>
        </w:trPr>
        <w:tc>
          <w:tcPr>
            <w:tcW w:w="2268" w:type="dxa"/>
          </w:tcPr>
          <w:p w14:paraId="4F11349C" w14:textId="77777777" w:rsidR="00E05857" w:rsidRDefault="001C1DFC">
            <w:pPr>
              <w:spacing w:line="307" w:lineRule="auto"/>
            </w:pPr>
            <w:r>
              <w:rPr>
                <w:b/>
                <w:color w:val="E30613"/>
                <w:sz w:val="17"/>
              </w:rPr>
              <w:t>Hora de retorno</w:t>
            </w:r>
          </w:p>
        </w:tc>
        <w:tc>
          <w:tcPr>
            <w:tcW w:w="1474" w:type="dxa"/>
          </w:tcPr>
          <w:p w14:paraId="621C1631" w14:textId="77777777" w:rsidR="00E05857" w:rsidRDefault="001C1DFC">
            <w:pPr>
              <w:spacing w:line="307" w:lineRule="auto"/>
            </w:pPr>
            <w:r>
              <w:rPr>
                <w:sz w:val="17"/>
              </w:rPr>
              <w:t>Hora</w:t>
            </w:r>
          </w:p>
        </w:tc>
        <w:tc>
          <w:tcPr>
            <w:tcW w:w="5329" w:type="dxa"/>
          </w:tcPr>
          <w:p w14:paraId="6A8C479D" w14:textId="77777777" w:rsidR="00E05857" w:rsidRDefault="001C1DFC">
            <w:pPr>
              <w:spacing w:line="307" w:lineRule="auto"/>
            </w:pPr>
            <w:r>
              <w:rPr>
                <w:sz w:val="17"/>
              </w:rPr>
              <w:t>Formato de 24 horas. Debe ser posterior a la hora de salida.</w:t>
            </w:r>
          </w:p>
        </w:tc>
      </w:tr>
      <w:tr w:rsidR="00E05857" w14:paraId="796C21E4" w14:textId="77777777">
        <w:trPr>
          <w:cantSplit/>
        </w:trPr>
        <w:tc>
          <w:tcPr>
            <w:tcW w:w="2268" w:type="dxa"/>
          </w:tcPr>
          <w:p w14:paraId="147265A8" w14:textId="77777777" w:rsidR="00E05857" w:rsidRDefault="001C1DFC">
            <w:pPr>
              <w:spacing w:line="307" w:lineRule="auto"/>
            </w:pPr>
            <w:r>
              <w:rPr>
                <w:b/>
                <w:color w:val="E30613"/>
                <w:sz w:val="17"/>
              </w:rPr>
              <w:t>Tiempo de tránsito</w:t>
            </w:r>
          </w:p>
        </w:tc>
        <w:tc>
          <w:tcPr>
            <w:tcW w:w="1474" w:type="dxa"/>
          </w:tcPr>
          <w:p w14:paraId="03B28AB1" w14:textId="77777777" w:rsidR="00E05857" w:rsidRDefault="001C1DFC">
            <w:pPr>
              <w:spacing w:line="307" w:lineRule="auto"/>
            </w:pPr>
            <w:r>
              <w:rPr>
                <w:sz w:val="17"/>
              </w:rPr>
              <w:t>Número</w:t>
            </w:r>
          </w:p>
        </w:tc>
        <w:tc>
          <w:tcPr>
            <w:tcW w:w="5329" w:type="dxa"/>
          </w:tcPr>
          <w:p w14:paraId="737F65AA" w14:textId="77777777" w:rsidR="00E05857" w:rsidRDefault="001C1DFC">
            <w:pPr>
              <w:spacing w:line="307" w:lineRule="auto"/>
            </w:pPr>
            <w:r>
              <w:rPr>
                <w:sz w:val="17"/>
              </w:rPr>
              <w:t>Entre 1 y 900 minutos.</w:t>
            </w:r>
          </w:p>
        </w:tc>
      </w:tr>
      <w:tr w:rsidR="00E05857" w14:paraId="03859A2F" w14:textId="77777777">
        <w:trPr>
          <w:cantSplit/>
        </w:trPr>
        <w:tc>
          <w:tcPr>
            <w:tcW w:w="2268" w:type="dxa"/>
          </w:tcPr>
          <w:p w14:paraId="445D20D6" w14:textId="77777777" w:rsidR="00E05857" w:rsidRDefault="001C1DFC">
            <w:pPr>
              <w:spacing w:line="307" w:lineRule="auto"/>
            </w:pPr>
            <w:r>
              <w:rPr>
                <w:b/>
                <w:color w:val="E30613"/>
                <w:sz w:val="17"/>
              </w:rPr>
              <w:t>Tarifa</w:t>
            </w:r>
          </w:p>
        </w:tc>
        <w:tc>
          <w:tcPr>
            <w:tcW w:w="1474" w:type="dxa"/>
          </w:tcPr>
          <w:p w14:paraId="43C19912" w14:textId="77777777" w:rsidR="00E05857" w:rsidRDefault="001C1DFC">
            <w:pPr>
              <w:spacing w:line="307" w:lineRule="auto"/>
            </w:pPr>
            <w:r>
              <w:rPr>
                <w:sz w:val="17"/>
              </w:rPr>
              <w:t>Número</w:t>
            </w:r>
          </w:p>
        </w:tc>
        <w:tc>
          <w:tcPr>
            <w:tcW w:w="5329" w:type="dxa"/>
          </w:tcPr>
          <w:p w14:paraId="751A0D85" w14:textId="77777777" w:rsidR="00E05857" w:rsidRDefault="001C1DFC">
            <w:pPr>
              <w:spacing w:line="307" w:lineRule="auto"/>
            </w:pPr>
            <w:r>
              <w:rPr>
                <w:sz w:val="17"/>
              </w:rPr>
              <w:t>Precio del billete en soles. No puede ser negativa.</w:t>
            </w:r>
          </w:p>
        </w:tc>
      </w:tr>
    </w:tbl>
    <w:p w14:paraId="3778C216" w14:textId="77777777" w:rsidR="00E05857" w:rsidRDefault="00E05857">
      <w:pPr>
        <w:spacing w:after="160"/>
      </w:pPr>
    </w:p>
    <w:tbl>
      <w:tblPr>
        <w:tblW w:w="9072" w:type="dxa"/>
        <w:tblBorders>
          <w:top w:val="single" w:sz="8" w:space="0" w:color="E4E6EA"/>
          <w:left w:val="single" w:sz="8" w:space="0" w:color="E4E6EA"/>
          <w:bottom w:val="single" w:sz="8" w:space="0" w:color="E4E6EA"/>
          <w:right w:val="single" w:sz="8" w:space="0" w:color="E4E6EA"/>
          <w:insideH w:val="none" w:sz="0" w:space="0" w:color="FFFFFF"/>
          <w:insideV w:val="none" w:sz="0" w:space="0" w:color="FFFFFF"/>
        </w:tblBorders>
        <w:tblLayout w:type="fixed"/>
        <w:tblCellMar>
          <w:left w:w="0" w:type="dxa"/>
          <w:right w:w="0" w:type="dxa"/>
        </w:tblCellMar>
        <w:tblLook w:val="04A0" w:firstRow="1" w:lastRow="0" w:firstColumn="1" w:lastColumn="0" w:noHBand="0" w:noVBand="1"/>
      </w:tblPr>
      <w:tblGrid>
        <w:gridCol w:w="9072"/>
      </w:tblGrid>
      <w:tr w:rsidR="00E05857" w14:paraId="180A0929" w14:textId="77777777">
        <w:trPr>
          <w:cantSplit/>
          <w:trHeight w:val="3628"/>
        </w:trPr>
        <w:tc>
          <w:tcPr>
            <w:tcW w:w="9071" w:type="dxa"/>
            <w:shd w:val="clear" w:color="auto" w:fill="F7F8F9"/>
            <w:vAlign w:val="center"/>
          </w:tcPr>
          <w:p w14:paraId="2EBA84A2" w14:textId="77777777" w:rsidR="00E05857" w:rsidRDefault="001C1DFC">
            <w:pPr>
              <w:spacing w:after="60"/>
              <w:jc w:val="center"/>
            </w:pPr>
            <w:r>
              <w:rPr>
                <w:b/>
                <w:color w:val="E30613"/>
                <w:sz w:val="30"/>
              </w:rPr>
              <w:lastRenderedPageBreak/>
              <w:t>+</w:t>
            </w:r>
          </w:p>
          <w:p w14:paraId="447F0EFF" w14:textId="77777777" w:rsidR="00E05857" w:rsidRDefault="001C1DFC">
            <w:pPr>
              <w:spacing w:after="60"/>
              <w:jc w:val="center"/>
            </w:pPr>
            <w:r>
              <w:rPr>
                <w:b/>
                <w:color w:val="6B7280"/>
                <w:spacing w:val="110"/>
                <w:sz w:val="14"/>
              </w:rPr>
              <w:t>ESPACIO RESERVADO PARA IMAGEN</w:t>
            </w:r>
          </w:p>
          <w:p w14:paraId="596F25CD" w14:textId="77777777" w:rsidR="00E05857" w:rsidRDefault="001C1DFC">
            <w:pPr>
              <w:spacing w:line="312" w:lineRule="auto"/>
              <w:jc w:val="center"/>
            </w:pPr>
            <w:r>
              <w:rPr>
                <w:i/>
                <w:color w:val="6B7280"/>
                <w:sz w:val="17"/>
              </w:rPr>
              <w:t>Insertar aquí la captura de /admin/servicios.</w:t>
            </w:r>
          </w:p>
        </w:tc>
      </w:tr>
    </w:tbl>
    <w:p w14:paraId="540E1BA5" w14:textId="77777777" w:rsidR="00E05857" w:rsidRDefault="001C1DFC">
      <w:pPr>
        <w:spacing w:before="100" w:after="260"/>
      </w:pPr>
      <w:r>
        <w:rPr>
          <w:b/>
          <w:color w:val="E30613"/>
          <w:sz w:val="16"/>
        </w:rPr>
        <w:t xml:space="preserve">Figura 12. </w:t>
      </w:r>
      <w:r>
        <w:rPr>
          <w:color w:val="6B7280"/>
          <w:sz w:val="16"/>
        </w:rPr>
        <w:t>Listado de servicios ferroviarios con horarios y tarifas.</w:t>
      </w:r>
    </w:p>
    <w:p w14:paraId="3C477A29" w14:textId="77777777" w:rsidR="00E05857" w:rsidRDefault="001C1DFC">
      <w:pPr>
        <w:keepNext/>
        <w:spacing w:before="260" w:after="100"/>
      </w:pPr>
      <w:r>
        <w:rPr>
          <w:b/>
          <w:color w:val="E30613"/>
          <w:spacing w:val="110"/>
          <w:sz w:val="14"/>
        </w:rPr>
        <w:t>CÓMO SE USA</w:t>
      </w:r>
    </w:p>
    <w:tbl>
      <w:tblPr>
        <w:tblW w:w="9072" w:type="dxa"/>
        <w:tblBorders>
          <w:top w:val="single" w:sz="3" w:space="0" w:color="E4E6EA"/>
          <w:left w:val="none" w:sz="0" w:space="0" w:color="FFFFFF"/>
          <w:bottom w:val="single" w:sz="3" w:space="0" w:color="E4E6EA"/>
          <w:right w:val="none" w:sz="0" w:space="0" w:color="FFFFFF"/>
          <w:insideH w:val="single" w:sz="3" w:space="0" w:color="E4E6EA"/>
          <w:insideV w:val="none" w:sz="0" w:space="0" w:color="FFFFFF"/>
        </w:tblBorders>
        <w:tblLayout w:type="fixed"/>
        <w:tblCellMar>
          <w:top w:w="95" w:type="dxa"/>
          <w:left w:w="0" w:type="dxa"/>
          <w:bottom w:w="95" w:type="dxa"/>
          <w:right w:w="120" w:type="dxa"/>
        </w:tblCellMar>
        <w:tblLook w:val="04A0" w:firstRow="1" w:lastRow="0" w:firstColumn="1" w:lastColumn="0" w:noHBand="0" w:noVBand="1"/>
      </w:tblPr>
      <w:tblGrid>
        <w:gridCol w:w="652"/>
        <w:gridCol w:w="8420"/>
      </w:tblGrid>
      <w:tr w:rsidR="00E05857" w14:paraId="189828C6" w14:textId="77777777">
        <w:trPr>
          <w:cantSplit/>
        </w:trPr>
        <w:tc>
          <w:tcPr>
            <w:tcW w:w="652" w:type="dxa"/>
          </w:tcPr>
          <w:p w14:paraId="1D263BFB" w14:textId="77777777" w:rsidR="00E05857" w:rsidRDefault="001C1DFC">
            <w:pPr>
              <w:spacing w:line="307" w:lineRule="auto"/>
            </w:pPr>
            <w:r>
              <w:rPr>
                <w:b/>
                <w:color w:val="E30613"/>
                <w:sz w:val="22"/>
              </w:rPr>
              <w:t>01</w:t>
            </w:r>
          </w:p>
        </w:tc>
        <w:tc>
          <w:tcPr>
            <w:tcW w:w="8419" w:type="dxa"/>
          </w:tcPr>
          <w:p w14:paraId="5ED7D1CA" w14:textId="77777777" w:rsidR="00E05857" w:rsidRDefault="001C1DFC">
            <w:pPr>
              <w:spacing w:line="324" w:lineRule="auto"/>
              <w:jc w:val="both"/>
            </w:pPr>
            <w:r>
              <w:rPr>
                <w:sz w:val="19"/>
              </w:rPr>
              <w:t>Desde el listado, pulsar Nuevo servicio o editar una fila existente.</w:t>
            </w:r>
          </w:p>
        </w:tc>
      </w:tr>
      <w:tr w:rsidR="00E05857" w14:paraId="42405DF8" w14:textId="77777777">
        <w:trPr>
          <w:cantSplit/>
        </w:trPr>
        <w:tc>
          <w:tcPr>
            <w:tcW w:w="652" w:type="dxa"/>
          </w:tcPr>
          <w:p w14:paraId="2060E71C" w14:textId="77777777" w:rsidR="00E05857" w:rsidRDefault="001C1DFC">
            <w:pPr>
              <w:spacing w:line="307" w:lineRule="auto"/>
            </w:pPr>
            <w:r>
              <w:rPr>
                <w:b/>
                <w:color w:val="E30613"/>
                <w:sz w:val="22"/>
              </w:rPr>
              <w:t>02</w:t>
            </w:r>
          </w:p>
        </w:tc>
        <w:tc>
          <w:tcPr>
            <w:tcW w:w="8419" w:type="dxa"/>
          </w:tcPr>
          <w:p w14:paraId="408ED2F8" w14:textId="77777777" w:rsidR="00E05857" w:rsidRDefault="001C1DFC">
            <w:pPr>
              <w:spacing w:line="324" w:lineRule="auto"/>
              <w:jc w:val="both"/>
            </w:pPr>
            <w:r>
              <w:rPr>
                <w:sz w:val="19"/>
              </w:rPr>
              <w:t>Elegir la estación de origen y la de destino; el sistema impide que coincidan.</w:t>
            </w:r>
          </w:p>
        </w:tc>
      </w:tr>
      <w:tr w:rsidR="00E05857" w14:paraId="101984AA" w14:textId="77777777">
        <w:trPr>
          <w:cantSplit/>
        </w:trPr>
        <w:tc>
          <w:tcPr>
            <w:tcW w:w="652" w:type="dxa"/>
          </w:tcPr>
          <w:p w14:paraId="3A61BFD2" w14:textId="77777777" w:rsidR="00E05857" w:rsidRDefault="001C1DFC">
            <w:pPr>
              <w:spacing w:line="307" w:lineRule="auto"/>
            </w:pPr>
            <w:r>
              <w:rPr>
                <w:b/>
                <w:color w:val="E30613"/>
                <w:sz w:val="22"/>
              </w:rPr>
              <w:t>03</w:t>
            </w:r>
          </w:p>
        </w:tc>
        <w:tc>
          <w:tcPr>
            <w:tcW w:w="8419" w:type="dxa"/>
          </w:tcPr>
          <w:p w14:paraId="5308B521" w14:textId="77777777" w:rsidR="00E05857" w:rsidRDefault="001C1DFC">
            <w:pPr>
              <w:spacing w:line="324" w:lineRule="auto"/>
              <w:jc w:val="both"/>
            </w:pPr>
            <w:r>
              <w:rPr>
                <w:sz w:val="19"/>
              </w:rPr>
              <w:t>Escribir el nombre comercial del servicio.</w:t>
            </w:r>
          </w:p>
        </w:tc>
      </w:tr>
      <w:tr w:rsidR="00E05857" w14:paraId="37F075A4" w14:textId="77777777">
        <w:trPr>
          <w:cantSplit/>
        </w:trPr>
        <w:tc>
          <w:tcPr>
            <w:tcW w:w="652" w:type="dxa"/>
          </w:tcPr>
          <w:p w14:paraId="3E0320C9" w14:textId="77777777" w:rsidR="00E05857" w:rsidRDefault="001C1DFC">
            <w:pPr>
              <w:spacing w:line="307" w:lineRule="auto"/>
            </w:pPr>
            <w:r>
              <w:rPr>
                <w:b/>
                <w:color w:val="E30613"/>
                <w:sz w:val="22"/>
              </w:rPr>
              <w:t>04</w:t>
            </w:r>
          </w:p>
        </w:tc>
        <w:tc>
          <w:tcPr>
            <w:tcW w:w="8419" w:type="dxa"/>
          </w:tcPr>
          <w:p w14:paraId="190D8D3F" w14:textId="77777777" w:rsidR="00E05857" w:rsidRDefault="001C1DFC">
            <w:pPr>
              <w:spacing w:line="324" w:lineRule="auto"/>
              <w:jc w:val="both"/>
            </w:pPr>
            <w:r>
              <w:rPr>
                <w:sz w:val="19"/>
              </w:rPr>
              <w:t>Indicar la hora de salida y la de retorno; el retorno debe ser posterior a la salida.</w:t>
            </w:r>
          </w:p>
        </w:tc>
      </w:tr>
      <w:tr w:rsidR="00E05857" w14:paraId="330C381D" w14:textId="77777777">
        <w:trPr>
          <w:cantSplit/>
        </w:trPr>
        <w:tc>
          <w:tcPr>
            <w:tcW w:w="652" w:type="dxa"/>
          </w:tcPr>
          <w:p w14:paraId="1EDDE08F" w14:textId="77777777" w:rsidR="00E05857" w:rsidRDefault="001C1DFC">
            <w:pPr>
              <w:spacing w:line="307" w:lineRule="auto"/>
            </w:pPr>
            <w:r>
              <w:rPr>
                <w:b/>
                <w:color w:val="E30613"/>
                <w:sz w:val="22"/>
              </w:rPr>
              <w:t>05</w:t>
            </w:r>
          </w:p>
        </w:tc>
        <w:tc>
          <w:tcPr>
            <w:tcW w:w="8419" w:type="dxa"/>
          </w:tcPr>
          <w:p w14:paraId="40FC8878" w14:textId="77777777" w:rsidR="00E05857" w:rsidRDefault="001C1DFC">
            <w:pPr>
              <w:spacing w:line="324" w:lineRule="auto"/>
              <w:jc w:val="both"/>
            </w:pPr>
            <w:r>
              <w:rPr>
                <w:sz w:val="19"/>
              </w:rPr>
              <w:t>Registrar el tiempo de tránsito en minutos y la tarifa del billete en soles.</w:t>
            </w:r>
          </w:p>
        </w:tc>
      </w:tr>
      <w:tr w:rsidR="00E05857" w14:paraId="51BBE885" w14:textId="77777777">
        <w:trPr>
          <w:cantSplit/>
        </w:trPr>
        <w:tc>
          <w:tcPr>
            <w:tcW w:w="652" w:type="dxa"/>
          </w:tcPr>
          <w:p w14:paraId="76D1862D" w14:textId="77777777" w:rsidR="00E05857" w:rsidRDefault="001C1DFC">
            <w:pPr>
              <w:spacing w:line="307" w:lineRule="auto"/>
            </w:pPr>
            <w:r>
              <w:rPr>
                <w:b/>
                <w:color w:val="E30613"/>
                <w:sz w:val="22"/>
              </w:rPr>
              <w:t>06</w:t>
            </w:r>
          </w:p>
        </w:tc>
        <w:tc>
          <w:tcPr>
            <w:tcW w:w="8419" w:type="dxa"/>
          </w:tcPr>
          <w:p w14:paraId="5F155DCA" w14:textId="77777777" w:rsidR="00E05857" w:rsidRDefault="001C1DFC">
            <w:pPr>
              <w:spacing w:line="324" w:lineRule="auto"/>
              <w:jc w:val="both"/>
            </w:pPr>
            <w:r>
              <w:rPr>
                <w:sz w:val="19"/>
              </w:rPr>
              <w:t>Guardar. Como todo registro nuevo, el servicio nace despublicado.</w:t>
            </w:r>
          </w:p>
        </w:tc>
      </w:tr>
    </w:tbl>
    <w:p w14:paraId="30D423DD" w14:textId="77777777" w:rsidR="00E05857" w:rsidRDefault="001C1DFC">
      <w:pPr>
        <w:keepNext/>
        <w:spacing w:before="260" w:after="100"/>
      </w:pPr>
      <w:r>
        <w:rPr>
          <w:b/>
          <w:color w:val="E30613"/>
          <w:spacing w:val="110"/>
          <w:sz w:val="14"/>
        </w:rPr>
        <w:t>MENSAJES DE ERROR</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3969"/>
        <w:gridCol w:w="5103"/>
      </w:tblGrid>
      <w:tr w:rsidR="00E05857" w14:paraId="0B4F31B6" w14:textId="77777777">
        <w:trPr>
          <w:trHeight w:val="408"/>
          <w:tblHeader/>
        </w:trPr>
        <w:tc>
          <w:tcPr>
            <w:tcW w:w="3969" w:type="dxa"/>
            <w:vAlign w:val="bottom"/>
          </w:tcPr>
          <w:p w14:paraId="55709E30" w14:textId="77777777" w:rsidR="00E05857" w:rsidRDefault="001C1DFC">
            <w:pPr>
              <w:spacing w:line="307" w:lineRule="auto"/>
            </w:pPr>
            <w:r>
              <w:rPr>
                <w:b/>
                <w:color w:val="6B7280"/>
                <w:spacing w:val="12"/>
                <w:sz w:val="13"/>
              </w:rPr>
              <w:t>MENSAJE</w:t>
            </w:r>
          </w:p>
        </w:tc>
        <w:tc>
          <w:tcPr>
            <w:tcW w:w="5102" w:type="dxa"/>
            <w:vAlign w:val="bottom"/>
          </w:tcPr>
          <w:p w14:paraId="5C718D86" w14:textId="77777777" w:rsidR="00E05857" w:rsidRDefault="001C1DFC">
            <w:pPr>
              <w:spacing w:line="307" w:lineRule="auto"/>
            </w:pPr>
            <w:r>
              <w:rPr>
                <w:b/>
                <w:color w:val="6B7280"/>
                <w:spacing w:val="12"/>
                <w:sz w:val="13"/>
              </w:rPr>
              <w:t>CAUSA</w:t>
            </w:r>
          </w:p>
        </w:tc>
      </w:tr>
      <w:tr w:rsidR="00E05857" w14:paraId="74C284D9" w14:textId="77777777">
        <w:trPr>
          <w:cantSplit/>
        </w:trPr>
        <w:tc>
          <w:tcPr>
            <w:tcW w:w="3969" w:type="dxa"/>
          </w:tcPr>
          <w:p w14:paraId="7832D966" w14:textId="77777777" w:rsidR="00E05857" w:rsidRDefault="001C1DFC">
            <w:pPr>
              <w:spacing w:line="307" w:lineRule="auto"/>
            </w:pPr>
            <w:r>
              <w:rPr>
                <w:sz w:val="17"/>
              </w:rPr>
              <w:t>“Selecciona la estación de origen.”</w:t>
            </w:r>
          </w:p>
        </w:tc>
        <w:tc>
          <w:tcPr>
            <w:tcW w:w="5102" w:type="dxa"/>
          </w:tcPr>
          <w:p w14:paraId="51CB066E" w14:textId="77777777" w:rsidR="00E05857" w:rsidRDefault="001C1DFC">
            <w:pPr>
              <w:spacing w:line="307" w:lineRule="auto"/>
            </w:pPr>
            <w:r>
              <w:rPr>
                <w:sz w:val="17"/>
              </w:rPr>
              <w:t>No se eligió estación de partida.</w:t>
            </w:r>
          </w:p>
        </w:tc>
      </w:tr>
      <w:tr w:rsidR="00E05857" w14:paraId="01155972" w14:textId="77777777">
        <w:trPr>
          <w:cantSplit/>
        </w:trPr>
        <w:tc>
          <w:tcPr>
            <w:tcW w:w="3969" w:type="dxa"/>
          </w:tcPr>
          <w:p w14:paraId="656F5F55" w14:textId="77777777" w:rsidR="00E05857" w:rsidRDefault="001C1DFC">
            <w:pPr>
              <w:spacing w:line="307" w:lineRule="auto"/>
            </w:pPr>
            <w:r>
              <w:rPr>
                <w:sz w:val="17"/>
              </w:rPr>
              <w:t>“El destino debe ser distinto del origen.”</w:t>
            </w:r>
          </w:p>
        </w:tc>
        <w:tc>
          <w:tcPr>
            <w:tcW w:w="5102" w:type="dxa"/>
          </w:tcPr>
          <w:p w14:paraId="7CA92C4C" w14:textId="77777777" w:rsidR="00E05857" w:rsidRDefault="001C1DFC">
            <w:pPr>
              <w:spacing w:line="307" w:lineRule="auto"/>
            </w:pPr>
            <w:r>
              <w:rPr>
                <w:sz w:val="17"/>
              </w:rPr>
              <w:t>Se seleccionó la misma estación en ambos campos.</w:t>
            </w:r>
          </w:p>
        </w:tc>
      </w:tr>
      <w:tr w:rsidR="00E05857" w14:paraId="0B18D8B7" w14:textId="77777777">
        <w:trPr>
          <w:cantSplit/>
        </w:trPr>
        <w:tc>
          <w:tcPr>
            <w:tcW w:w="3969" w:type="dxa"/>
          </w:tcPr>
          <w:p w14:paraId="2B152B61" w14:textId="77777777" w:rsidR="00E05857" w:rsidRDefault="001C1DFC">
            <w:pPr>
              <w:spacing w:line="307" w:lineRule="auto"/>
            </w:pPr>
            <w:r>
              <w:rPr>
                <w:sz w:val="17"/>
              </w:rPr>
              <w:t>“El nombre del servicio debe tener entre 3 y 80 caracteres.”</w:t>
            </w:r>
          </w:p>
        </w:tc>
        <w:tc>
          <w:tcPr>
            <w:tcW w:w="5102" w:type="dxa"/>
          </w:tcPr>
          <w:p w14:paraId="662DEE38" w14:textId="77777777" w:rsidR="00E05857" w:rsidRDefault="001C1DFC">
            <w:pPr>
              <w:spacing w:line="307" w:lineRule="auto"/>
            </w:pPr>
            <w:r>
              <w:rPr>
                <w:sz w:val="17"/>
              </w:rPr>
              <w:t>Nombre fuera del rango permitido.</w:t>
            </w:r>
          </w:p>
        </w:tc>
      </w:tr>
      <w:tr w:rsidR="00E05857" w14:paraId="50206850" w14:textId="77777777">
        <w:trPr>
          <w:cantSplit/>
        </w:trPr>
        <w:tc>
          <w:tcPr>
            <w:tcW w:w="3969" w:type="dxa"/>
          </w:tcPr>
          <w:p w14:paraId="533E91BC" w14:textId="77777777" w:rsidR="00E05857" w:rsidRDefault="001C1DFC">
            <w:pPr>
              <w:spacing w:line="307" w:lineRule="auto"/>
            </w:pPr>
            <w:r>
              <w:rPr>
                <w:sz w:val="17"/>
              </w:rPr>
              <w:t>“Hora de salida inválida (HH:MM).”</w:t>
            </w:r>
          </w:p>
        </w:tc>
        <w:tc>
          <w:tcPr>
            <w:tcW w:w="5102" w:type="dxa"/>
          </w:tcPr>
          <w:p w14:paraId="2269CE69" w14:textId="77777777" w:rsidR="00E05857" w:rsidRDefault="001C1DFC">
            <w:pPr>
              <w:spacing w:line="307" w:lineRule="auto"/>
            </w:pPr>
            <w:r>
              <w:rPr>
                <w:sz w:val="17"/>
              </w:rPr>
              <w:t>El formato de la hora no es válido.</w:t>
            </w:r>
          </w:p>
        </w:tc>
      </w:tr>
      <w:tr w:rsidR="00E05857" w14:paraId="6A44DD96" w14:textId="77777777">
        <w:trPr>
          <w:cantSplit/>
        </w:trPr>
        <w:tc>
          <w:tcPr>
            <w:tcW w:w="3969" w:type="dxa"/>
          </w:tcPr>
          <w:p w14:paraId="064E9A8F" w14:textId="77777777" w:rsidR="00E05857" w:rsidRDefault="001C1DFC">
            <w:pPr>
              <w:spacing w:line="307" w:lineRule="auto"/>
            </w:pPr>
            <w:r>
              <w:rPr>
                <w:sz w:val="17"/>
              </w:rPr>
              <w:t>“El retorno debe ser posterior a la salida.”</w:t>
            </w:r>
          </w:p>
        </w:tc>
        <w:tc>
          <w:tcPr>
            <w:tcW w:w="5102" w:type="dxa"/>
          </w:tcPr>
          <w:p w14:paraId="108C1D18" w14:textId="77777777" w:rsidR="00E05857" w:rsidRDefault="001C1DFC">
            <w:pPr>
              <w:spacing w:line="307" w:lineRule="auto"/>
            </w:pPr>
            <w:r>
              <w:rPr>
                <w:sz w:val="17"/>
              </w:rPr>
              <w:t>La hora de retorno es anterior o igual a la de salida.</w:t>
            </w:r>
          </w:p>
        </w:tc>
      </w:tr>
      <w:tr w:rsidR="00E05857" w14:paraId="31AD8C5D" w14:textId="77777777">
        <w:trPr>
          <w:cantSplit/>
        </w:trPr>
        <w:tc>
          <w:tcPr>
            <w:tcW w:w="3969" w:type="dxa"/>
          </w:tcPr>
          <w:p w14:paraId="6EF5A259" w14:textId="77777777" w:rsidR="00E05857" w:rsidRDefault="001C1DFC">
            <w:pPr>
              <w:spacing w:line="307" w:lineRule="auto"/>
            </w:pPr>
            <w:r>
              <w:rPr>
                <w:sz w:val="17"/>
              </w:rPr>
              <w:t>“El tiempo de tránsito debe estar entre 1 y 900 minutos.”</w:t>
            </w:r>
          </w:p>
        </w:tc>
        <w:tc>
          <w:tcPr>
            <w:tcW w:w="5102" w:type="dxa"/>
          </w:tcPr>
          <w:p w14:paraId="60622EE2" w14:textId="77777777" w:rsidR="00E05857" w:rsidRDefault="001C1DFC">
            <w:pPr>
              <w:spacing w:line="307" w:lineRule="auto"/>
            </w:pPr>
            <w:r>
              <w:rPr>
                <w:sz w:val="17"/>
              </w:rPr>
              <w:t>Valor fuera del rango admitido.</w:t>
            </w:r>
          </w:p>
        </w:tc>
      </w:tr>
      <w:tr w:rsidR="00E05857" w14:paraId="711EDBA1" w14:textId="77777777">
        <w:trPr>
          <w:cantSplit/>
        </w:trPr>
        <w:tc>
          <w:tcPr>
            <w:tcW w:w="3969" w:type="dxa"/>
          </w:tcPr>
          <w:p w14:paraId="69EE93B7" w14:textId="77777777" w:rsidR="00E05857" w:rsidRDefault="001C1DFC">
            <w:pPr>
              <w:spacing w:line="307" w:lineRule="auto"/>
            </w:pPr>
            <w:r>
              <w:rPr>
                <w:sz w:val="17"/>
              </w:rPr>
              <w:t>“La tarifa no puede ser negativa.”</w:t>
            </w:r>
          </w:p>
        </w:tc>
        <w:tc>
          <w:tcPr>
            <w:tcW w:w="5102" w:type="dxa"/>
          </w:tcPr>
          <w:p w14:paraId="00A5BBB6" w14:textId="77777777" w:rsidR="00E05857" w:rsidRDefault="001C1DFC">
            <w:pPr>
              <w:spacing w:line="307" w:lineRule="auto"/>
            </w:pPr>
            <w:r>
              <w:rPr>
                <w:sz w:val="17"/>
              </w:rPr>
              <w:t>Se ingresó un precio menor que cero.</w:t>
            </w:r>
          </w:p>
        </w:tc>
      </w:tr>
    </w:tbl>
    <w:p w14:paraId="47DC9744" w14:textId="77777777" w:rsidR="00E05857" w:rsidRDefault="001C1DFC">
      <w:pPr>
        <w:keepNext/>
        <w:spacing w:before="260" w:after="100"/>
      </w:pPr>
      <w:r>
        <w:rPr>
          <w:b/>
          <w:color w:val="E30613"/>
          <w:spacing w:val="110"/>
          <w:sz w:val="14"/>
        </w:rPr>
        <w:t>AYUDAS CONTEXTUALES</w:t>
      </w:r>
    </w:p>
    <w:p w14:paraId="74A3E0BE" w14:textId="77777777" w:rsidR="00E05857" w:rsidRDefault="001C1DFC">
      <w:pPr>
        <w:spacing w:after="100" w:line="331" w:lineRule="auto"/>
        <w:ind w:left="320" w:hanging="320"/>
        <w:jc w:val="both"/>
      </w:pPr>
      <w:r>
        <w:rPr>
          <w:b/>
          <w:color w:val="E30613"/>
          <w:sz w:val="19"/>
        </w:rPr>
        <w:t xml:space="preserve">·   </w:t>
      </w:r>
      <w:r>
        <w:rPr>
          <w:sz w:val="19"/>
        </w:rPr>
        <w:t>El planificador toma, para cada estación, el primer servicio publicado del día ordenado por hora de salida.</w:t>
      </w:r>
    </w:p>
    <w:p w14:paraId="4DF1DF72" w14:textId="77777777" w:rsidR="00E05857" w:rsidRDefault="001C1DFC">
      <w:pPr>
        <w:spacing w:after="100" w:line="331" w:lineRule="auto"/>
        <w:ind w:left="320" w:hanging="320"/>
        <w:jc w:val="both"/>
      </w:pPr>
      <w:r>
        <w:rPr>
          <w:b/>
          <w:color w:val="E30613"/>
          <w:sz w:val="19"/>
        </w:rPr>
        <w:lastRenderedPageBreak/>
        <w:t xml:space="preserve">·   </w:t>
      </w:r>
      <w:r>
        <w:rPr>
          <w:sz w:val="19"/>
        </w:rPr>
        <w:t>La moneda por defecto es el sol peruano (PEN).</w:t>
      </w:r>
    </w:p>
    <w:p w14:paraId="5315ED28" w14:textId="77777777" w:rsidR="00E05857" w:rsidRDefault="00E05857">
      <w:pPr>
        <w:spacing w:after="120"/>
      </w:pPr>
    </w:p>
    <w:p w14:paraId="0B380215" w14:textId="77777777" w:rsidR="00E05857" w:rsidRDefault="001C1DFC">
      <w:pPr>
        <w:keepNext/>
        <w:pBdr>
          <w:left w:val="single" w:sz="18" w:space="8" w:color="E30613"/>
        </w:pBdr>
        <w:spacing w:before="400" w:after="160"/>
        <w:ind w:left="200"/>
      </w:pPr>
      <w:r>
        <w:rPr>
          <w:b/>
          <w:color w:val="111317"/>
          <w:sz w:val="26"/>
        </w:rPr>
        <w:t>3.10  Subsistema de Zonas Turísticas (Travel Group Perú)</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100" w:type="dxa"/>
          <w:left w:w="0" w:type="dxa"/>
          <w:bottom w:w="100" w:type="dxa"/>
          <w:right w:w="140" w:type="dxa"/>
        </w:tblCellMar>
        <w:tblLook w:val="04A0" w:firstRow="1" w:lastRow="0" w:firstColumn="1" w:lastColumn="0" w:noHBand="0" w:noVBand="1"/>
      </w:tblPr>
      <w:tblGrid>
        <w:gridCol w:w="1247"/>
        <w:gridCol w:w="7825"/>
      </w:tblGrid>
      <w:tr w:rsidR="00E05857" w14:paraId="079E07AD" w14:textId="77777777">
        <w:trPr>
          <w:cantSplit/>
        </w:trPr>
        <w:tc>
          <w:tcPr>
            <w:tcW w:w="1247" w:type="dxa"/>
          </w:tcPr>
          <w:p w14:paraId="7EB49E57" w14:textId="77777777" w:rsidR="00E05857" w:rsidRDefault="001C1DFC">
            <w:pPr>
              <w:spacing w:line="307" w:lineRule="auto"/>
            </w:pPr>
            <w:r>
              <w:rPr>
                <w:b/>
                <w:color w:val="6B7280"/>
                <w:spacing w:val="15"/>
                <w:sz w:val="13"/>
              </w:rPr>
              <w:t>RUTA</w:t>
            </w:r>
          </w:p>
        </w:tc>
        <w:tc>
          <w:tcPr>
            <w:tcW w:w="7824" w:type="dxa"/>
          </w:tcPr>
          <w:p w14:paraId="722B7114" w14:textId="77777777" w:rsidR="00E05857" w:rsidRDefault="001C1DFC">
            <w:pPr>
              <w:spacing w:line="307" w:lineRule="auto"/>
            </w:pPr>
            <w:r>
              <w:rPr>
                <w:color w:val="111317"/>
                <w:sz w:val="18"/>
              </w:rPr>
              <w:t>/admin/zonas</w:t>
            </w:r>
          </w:p>
        </w:tc>
      </w:tr>
    </w:tbl>
    <w:p w14:paraId="5499319E" w14:textId="77777777" w:rsidR="00E05857" w:rsidRDefault="00E05857">
      <w:pPr>
        <w:spacing w:after="160"/>
      </w:pPr>
    </w:p>
    <w:p w14:paraId="141155F7" w14:textId="77777777" w:rsidR="00E05857" w:rsidRDefault="001C1DFC">
      <w:pPr>
        <w:spacing w:after="180" w:line="341" w:lineRule="auto"/>
        <w:jc w:val="both"/>
      </w:pPr>
      <w:r>
        <w:rPr>
          <w:sz w:val="19"/>
        </w:rPr>
        <w:t>Es el módulo propio del operador de Travel Group Perú, responsable del levantamiento y la actualización de las zonas turísticas. Cada zona se vincula a una estación de partida y define el recorrido a pie mediante hitos ordenados.</w:t>
      </w:r>
    </w:p>
    <w:p w14:paraId="781B96DB" w14:textId="77777777" w:rsidR="00E05857" w:rsidRDefault="001C1DFC">
      <w:pPr>
        <w:keepNext/>
        <w:spacing w:before="260" w:after="100"/>
      </w:pPr>
      <w:r>
        <w:rPr>
          <w:b/>
          <w:color w:val="E30613"/>
          <w:spacing w:val="110"/>
          <w:sz w:val="14"/>
        </w:rPr>
        <w:t>CAMPOS Y CONTROLES DE LA PANTALLA</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2268"/>
        <w:gridCol w:w="1474"/>
        <w:gridCol w:w="5330"/>
      </w:tblGrid>
      <w:tr w:rsidR="00E05857" w14:paraId="6AE9C053" w14:textId="77777777">
        <w:trPr>
          <w:trHeight w:val="408"/>
          <w:tblHeader/>
        </w:trPr>
        <w:tc>
          <w:tcPr>
            <w:tcW w:w="2268" w:type="dxa"/>
            <w:vAlign w:val="bottom"/>
          </w:tcPr>
          <w:p w14:paraId="55773D41" w14:textId="77777777" w:rsidR="00E05857" w:rsidRDefault="001C1DFC">
            <w:pPr>
              <w:spacing w:line="307" w:lineRule="auto"/>
            </w:pPr>
            <w:r>
              <w:rPr>
                <w:b/>
                <w:color w:val="6B7280"/>
                <w:spacing w:val="12"/>
                <w:sz w:val="13"/>
              </w:rPr>
              <w:t>CAMPO O CONTROL</w:t>
            </w:r>
          </w:p>
        </w:tc>
        <w:tc>
          <w:tcPr>
            <w:tcW w:w="1474" w:type="dxa"/>
            <w:vAlign w:val="bottom"/>
          </w:tcPr>
          <w:p w14:paraId="5A75BD74" w14:textId="77777777" w:rsidR="00E05857" w:rsidRDefault="001C1DFC">
            <w:pPr>
              <w:spacing w:line="307" w:lineRule="auto"/>
            </w:pPr>
            <w:r>
              <w:rPr>
                <w:b/>
                <w:color w:val="6B7280"/>
                <w:spacing w:val="12"/>
                <w:sz w:val="13"/>
              </w:rPr>
              <w:t>TIPO</w:t>
            </w:r>
          </w:p>
        </w:tc>
        <w:tc>
          <w:tcPr>
            <w:tcW w:w="5329" w:type="dxa"/>
            <w:vAlign w:val="bottom"/>
          </w:tcPr>
          <w:p w14:paraId="71F1F8FC" w14:textId="77777777" w:rsidR="00E05857" w:rsidRDefault="001C1DFC">
            <w:pPr>
              <w:spacing w:line="307" w:lineRule="auto"/>
            </w:pPr>
            <w:r>
              <w:rPr>
                <w:b/>
                <w:color w:val="6B7280"/>
                <w:spacing w:val="12"/>
                <w:sz w:val="13"/>
              </w:rPr>
              <w:t>DESCRIPCIÓN Y REGLA APLICADA</w:t>
            </w:r>
          </w:p>
        </w:tc>
      </w:tr>
      <w:tr w:rsidR="00E05857" w14:paraId="5049C77D" w14:textId="77777777">
        <w:trPr>
          <w:cantSplit/>
        </w:trPr>
        <w:tc>
          <w:tcPr>
            <w:tcW w:w="2268" w:type="dxa"/>
          </w:tcPr>
          <w:p w14:paraId="248415D5" w14:textId="77777777" w:rsidR="00E05857" w:rsidRDefault="001C1DFC">
            <w:pPr>
              <w:spacing w:line="307" w:lineRule="auto"/>
            </w:pPr>
            <w:r>
              <w:rPr>
                <w:b/>
                <w:color w:val="E30613"/>
                <w:sz w:val="17"/>
              </w:rPr>
              <w:t>Estación de partida</w:t>
            </w:r>
          </w:p>
        </w:tc>
        <w:tc>
          <w:tcPr>
            <w:tcW w:w="1474" w:type="dxa"/>
          </w:tcPr>
          <w:p w14:paraId="7A465295" w14:textId="77777777" w:rsidR="00E05857" w:rsidRDefault="001C1DFC">
            <w:pPr>
              <w:spacing w:line="307" w:lineRule="auto"/>
            </w:pPr>
            <w:r>
              <w:rPr>
                <w:sz w:val="17"/>
              </w:rPr>
              <w:t>Selector</w:t>
            </w:r>
          </w:p>
        </w:tc>
        <w:tc>
          <w:tcPr>
            <w:tcW w:w="5329" w:type="dxa"/>
          </w:tcPr>
          <w:p w14:paraId="76DB25E5" w14:textId="77777777" w:rsidR="00E05857" w:rsidRDefault="001C1DFC">
            <w:pPr>
              <w:spacing w:line="307" w:lineRule="auto"/>
            </w:pPr>
            <w:r>
              <w:rPr>
                <w:sz w:val="17"/>
              </w:rPr>
              <w:t>Estación desde la que se inicia el recorrido a pie. Consulta en solo lectura del catálogo de PeruRail.</w:t>
            </w:r>
          </w:p>
        </w:tc>
      </w:tr>
      <w:tr w:rsidR="00E05857" w14:paraId="16E82B74" w14:textId="77777777">
        <w:trPr>
          <w:cantSplit/>
        </w:trPr>
        <w:tc>
          <w:tcPr>
            <w:tcW w:w="2268" w:type="dxa"/>
          </w:tcPr>
          <w:p w14:paraId="3976E5A5" w14:textId="77777777" w:rsidR="00E05857" w:rsidRDefault="001C1DFC">
            <w:pPr>
              <w:spacing w:line="307" w:lineRule="auto"/>
            </w:pPr>
            <w:r>
              <w:rPr>
                <w:b/>
                <w:color w:val="E30613"/>
                <w:sz w:val="17"/>
              </w:rPr>
              <w:t>Nombre</w:t>
            </w:r>
          </w:p>
        </w:tc>
        <w:tc>
          <w:tcPr>
            <w:tcW w:w="1474" w:type="dxa"/>
          </w:tcPr>
          <w:p w14:paraId="2154BF9D" w14:textId="77777777" w:rsidR="00E05857" w:rsidRDefault="001C1DFC">
            <w:pPr>
              <w:spacing w:line="307" w:lineRule="auto"/>
            </w:pPr>
            <w:r>
              <w:rPr>
                <w:sz w:val="17"/>
              </w:rPr>
              <w:t>Texto</w:t>
            </w:r>
          </w:p>
        </w:tc>
        <w:tc>
          <w:tcPr>
            <w:tcW w:w="5329" w:type="dxa"/>
          </w:tcPr>
          <w:p w14:paraId="4B47A740" w14:textId="77777777" w:rsidR="00E05857" w:rsidRDefault="001C1DFC">
            <w:pPr>
              <w:spacing w:line="307" w:lineRule="auto"/>
            </w:pPr>
            <w:r>
              <w:rPr>
                <w:sz w:val="17"/>
              </w:rPr>
              <w:t>Entre 3 y 150 caracteres.</w:t>
            </w:r>
          </w:p>
        </w:tc>
      </w:tr>
      <w:tr w:rsidR="00E05857" w14:paraId="3C4CF51F" w14:textId="77777777">
        <w:trPr>
          <w:cantSplit/>
        </w:trPr>
        <w:tc>
          <w:tcPr>
            <w:tcW w:w="2268" w:type="dxa"/>
          </w:tcPr>
          <w:p w14:paraId="63D7B583" w14:textId="77777777" w:rsidR="00E05857" w:rsidRDefault="001C1DFC">
            <w:pPr>
              <w:spacing w:line="307" w:lineRule="auto"/>
            </w:pPr>
            <w:r>
              <w:rPr>
                <w:b/>
                <w:color w:val="E30613"/>
                <w:sz w:val="17"/>
              </w:rPr>
              <w:t>Categoría</w:t>
            </w:r>
          </w:p>
        </w:tc>
        <w:tc>
          <w:tcPr>
            <w:tcW w:w="1474" w:type="dxa"/>
          </w:tcPr>
          <w:p w14:paraId="655B6184" w14:textId="77777777" w:rsidR="00E05857" w:rsidRDefault="001C1DFC">
            <w:pPr>
              <w:spacing w:line="307" w:lineRule="auto"/>
            </w:pPr>
            <w:r>
              <w:rPr>
                <w:sz w:val="17"/>
              </w:rPr>
              <w:t>Selector</w:t>
            </w:r>
          </w:p>
        </w:tc>
        <w:tc>
          <w:tcPr>
            <w:tcW w:w="5329" w:type="dxa"/>
          </w:tcPr>
          <w:p w14:paraId="7DB8F99D" w14:textId="77777777" w:rsidR="00E05857" w:rsidRDefault="001C1DFC">
            <w:pPr>
              <w:spacing w:line="307" w:lineRule="auto"/>
            </w:pPr>
            <w:r>
              <w:rPr>
                <w:sz w:val="17"/>
              </w:rPr>
              <w:t>Naturaleza, Historia, Aventura, Cultura o Gastronomía.</w:t>
            </w:r>
          </w:p>
        </w:tc>
      </w:tr>
      <w:tr w:rsidR="00E05857" w14:paraId="3D209B43" w14:textId="77777777">
        <w:trPr>
          <w:cantSplit/>
        </w:trPr>
        <w:tc>
          <w:tcPr>
            <w:tcW w:w="2268" w:type="dxa"/>
          </w:tcPr>
          <w:p w14:paraId="6F646E1E" w14:textId="77777777" w:rsidR="00E05857" w:rsidRDefault="001C1DFC">
            <w:pPr>
              <w:spacing w:line="307" w:lineRule="auto"/>
            </w:pPr>
            <w:r>
              <w:rPr>
                <w:b/>
                <w:color w:val="E30613"/>
                <w:sz w:val="17"/>
              </w:rPr>
              <w:t>Distancia de ida (km)</w:t>
            </w:r>
          </w:p>
        </w:tc>
        <w:tc>
          <w:tcPr>
            <w:tcW w:w="1474" w:type="dxa"/>
          </w:tcPr>
          <w:p w14:paraId="7AE15627" w14:textId="77777777" w:rsidR="00E05857" w:rsidRDefault="001C1DFC">
            <w:pPr>
              <w:spacing w:line="307" w:lineRule="auto"/>
            </w:pPr>
            <w:r>
              <w:rPr>
                <w:sz w:val="17"/>
              </w:rPr>
              <w:t>Número</w:t>
            </w:r>
          </w:p>
        </w:tc>
        <w:tc>
          <w:tcPr>
            <w:tcW w:w="5329" w:type="dxa"/>
          </w:tcPr>
          <w:p w14:paraId="31B30DAE" w14:textId="77777777" w:rsidR="00E05857" w:rsidRDefault="001C1DFC">
            <w:pPr>
              <w:spacing w:line="307" w:lineRule="auto"/>
            </w:pPr>
            <w:r>
              <w:rPr>
                <w:sz w:val="17"/>
              </w:rPr>
              <w:t>Entre 0,1 y 20 kilómetros. El sistema duplica este valor para la ruta completa.</w:t>
            </w:r>
          </w:p>
        </w:tc>
      </w:tr>
      <w:tr w:rsidR="00E05857" w14:paraId="7071F52C" w14:textId="77777777">
        <w:trPr>
          <w:cantSplit/>
        </w:trPr>
        <w:tc>
          <w:tcPr>
            <w:tcW w:w="2268" w:type="dxa"/>
          </w:tcPr>
          <w:p w14:paraId="26F12505" w14:textId="77777777" w:rsidR="00E05857" w:rsidRDefault="001C1DFC">
            <w:pPr>
              <w:spacing w:line="307" w:lineRule="auto"/>
            </w:pPr>
            <w:r>
              <w:rPr>
                <w:b/>
                <w:color w:val="E30613"/>
                <w:sz w:val="17"/>
              </w:rPr>
              <w:t>Minutos ida y vuelta</w:t>
            </w:r>
          </w:p>
        </w:tc>
        <w:tc>
          <w:tcPr>
            <w:tcW w:w="1474" w:type="dxa"/>
          </w:tcPr>
          <w:p w14:paraId="0C25F5D4" w14:textId="77777777" w:rsidR="00E05857" w:rsidRDefault="001C1DFC">
            <w:pPr>
              <w:spacing w:line="307" w:lineRule="auto"/>
            </w:pPr>
            <w:r>
              <w:rPr>
                <w:sz w:val="17"/>
              </w:rPr>
              <w:t>Número</w:t>
            </w:r>
          </w:p>
        </w:tc>
        <w:tc>
          <w:tcPr>
            <w:tcW w:w="5329" w:type="dxa"/>
          </w:tcPr>
          <w:p w14:paraId="275484A8" w14:textId="77777777" w:rsidR="00E05857" w:rsidRDefault="001C1DFC">
            <w:pPr>
              <w:spacing w:line="307" w:lineRule="auto"/>
            </w:pPr>
            <w:r>
              <w:rPr>
                <w:sz w:val="17"/>
              </w:rPr>
              <w:t>Entre 5 y 480 minutos. Tiempo total del recorrido.</w:t>
            </w:r>
          </w:p>
        </w:tc>
      </w:tr>
      <w:tr w:rsidR="00E05857" w14:paraId="617EBB7E" w14:textId="77777777">
        <w:trPr>
          <w:cantSplit/>
        </w:trPr>
        <w:tc>
          <w:tcPr>
            <w:tcW w:w="2268" w:type="dxa"/>
          </w:tcPr>
          <w:p w14:paraId="5ED79883" w14:textId="77777777" w:rsidR="00E05857" w:rsidRDefault="001C1DFC">
            <w:pPr>
              <w:spacing w:line="307" w:lineRule="auto"/>
            </w:pPr>
            <w:r>
              <w:rPr>
                <w:b/>
                <w:color w:val="E30613"/>
                <w:sz w:val="17"/>
              </w:rPr>
              <w:t>Dificultad</w:t>
            </w:r>
          </w:p>
        </w:tc>
        <w:tc>
          <w:tcPr>
            <w:tcW w:w="1474" w:type="dxa"/>
          </w:tcPr>
          <w:p w14:paraId="1002B96D" w14:textId="77777777" w:rsidR="00E05857" w:rsidRDefault="001C1DFC">
            <w:pPr>
              <w:spacing w:line="307" w:lineRule="auto"/>
            </w:pPr>
            <w:r>
              <w:rPr>
                <w:sz w:val="17"/>
              </w:rPr>
              <w:t>Selector</w:t>
            </w:r>
          </w:p>
        </w:tc>
        <w:tc>
          <w:tcPr>
            <w:tcW w:w="5329" w:type="dxa"/>
          </w:tcPr>
          <w:p w14:paraId="53904A49" w14:textId="77777777" w:rsidR="00E05857" w:rsidRDefault="001C1DFC">
            <w:pPr>
              <w:spacing w:line="307" w:lineRule="auto"/>
            </w:pPr>
            <w:r>
              <w:rPr>
                <w:sz w:val="17"/>
              </w:rPr>
              <w:t>Fácil, Moderada o Exigente.</w:t>
            </w:r>
          </w:p>
        </w:tc>
      </w:tr>
      <w:tr w:rsidR="00E05857" w14:paraId="4481FA58" w14:textId="77777777">
        <w:trPr>
          <w:cantSplit/>
        </w:trPr>
        <w:tc>
          <w:tcPr>
            <w:tcW w:w="2268" w:type="dxa"/>
          </w:tcPr>
          <w:p w14:paraId="55EBBCF8" w14:textId="77777777" w:rsidR="00E05857" w:rsidRDefault="001C1DFC">
            <w:pPr>
              <w:spacing w:line="307" w:lineRule="auto"/>
            </w:pPr>
            <w:r>
              <w:rPr>
                <w:b/>
                <w:color w:val="E30613"/>
                <w:sz w:val="17"/>
              </w:rPr>
              <w:t>Horario de atención</w:t>
            </w:r>
          </w:p>
        </w:tc>
        <w:tc>
          <w:tcPr>
            <w:tcW w:w="1474" w:type="dxa"/>
          </w:tcPr>
          <w:p w14:paraId="4FBD5B06" w14:textId="77777777" w:rsidR="00E05857" w:rsidRDefault="001C1DFC">
            <w:pPr>
              <w:spacing w:line="307" w:lineRule="auto"/>
            </w:pPr>
            <w:r>
              <w:rPr>
                <w:sz w:val="17"/>
              </w:rPr>
              <w:t>Texto</w:t>
            </w:r>
          </w:p>
        </w:tc>
        <w:tc>
          <w:tcPr>
            <w:tcW w:w="5329" w:type="dxa"/>
          </w:tcPr>
          <w:p w14:paraId="2E59C25B" w14:textId="77777777" w:rsidR="00E05857" w:rsidRDefault="001C1DFC">
            <w:pPr>
              <w:spacing w:line="307" w:lineRule="auto"/>
            </w:pPr>
            <w:r>
              <w:rPr>
                <w:sz w:val="17"/>
              </w:rPr>
              <w:t>Hasta 100 caracteres. Por ejemplo, 06:00-17:00.</w:t>
            </w:r>
          </w:p>
        </w:tc>
      </w:tr>
      <w:tr w:rsidR="00E05857" w14:paraId="696C1D71" w14:textId="77777777">
        <w:trPr>
          <w:cantSplit/>
        </w:trPr>
        <w:tc>
          <w:tcPr>
            <w:tcW w:w="2268" w:type="dxa"/>
          </w:tcPr>
          <w:p w14:paraId="496DE147" w14:textId="77777777" w:rsidR="00E05857" w:rsidRDefault="001C1DFC">
            <w:pPr>
              <w:spacing w:line="307" w:lineRule="auto"/>
            </w:pPr>
            <w:r>
              <w:rPr>
                <w:b/>
                <w:color w:val="E30613"/>
                <w:sz w:val="17"/>
              </w:rPr>
              <w:t>Ingreso</w:t>
            </w:r>
          </w:p>
        </w:tc>
        <w:tc>
          <w:tcPr>
            <w:tcW w:w="1474" w:type="dxa"/>
          </w:tcPr>
          <w:p w14:paraId="17683C6F" w14:textId="77777777" w:rsidR="00E05857" w:rsidRDefault="001C1DFC">
            <w:pPr>
              <w:spacing w:line="307" w:lineRule="auto"/>
            </w:pPr>
            <w:r>
              <w:rPr>
                <w:sz w:val="17"/>
              </w:rPr>
              <w:t>Texto</w:t>
            </w:r>
          </w:p>
        </w:tc>
        <w:tc>
          <w:tcPr>
            <w:tcW w:w="5329" w:type="dxa"/>
          </w:tcPr>
          <w:p w14:paraId="14E3276C" w14:textId="77777777" w:rsidR="00E05857" w:rsidRDefault="001C1DFC">
            <w:pPr>
              <w:spacing w:line="307" w:lineRule="auto"/>
            </w:pPr>
            <w:r>
              <w:rPr>
                <w:sz w:val="17"/>
              </w:rPr>
              <w:t>Hasta 60 caracteres. Por ejemplo, Libre o el costo de la entrada.</w:t>
            </w:r>
          </w:p>
        </w:tc>
      </w:tr>
      <w:tr w:rsidR="00E05857" w14:paraId="3CC345A5" w14:textId="77777777">
        <w:trPr>
          <w:cantSplit/>
        </w:trPr>
        <w:tc>
          <w:tcPr>
            <w:tcW w:w="2268" w:type="dxa"/>
          </w:tcPr>
          <w:p w14:paraId="73B275A1" w14:textId="77777777" w:rsidR="00E05857" w:rsidRDefault="001C1DFC">
            <w:pPr>
              <w:spacing w:line="307" w:lineRule="auto"/>
            </w:pPr>
            <w:r>
              <w:rPr>
                <w:b/>
                <w:color w:val="E30613"/>
                <w:sz w:val="17"/>
              </w:rPr>
              <w:t>Descripción</w:t>
            </w:r>
          </w:p>
        </w:tc>
        <w:tc>
          <w:tcPr>
            <w:tcW w:w="1474" w:type="dxa"/>
          </w:tcPr>
          <w:p w14:paraId="20578BD0" w14:textId="77777777" w:rsidR="00E05857" w:rsidRDefault="001C1DFC">
            <w:pPr>
              <w:spacing w:line="307" w:lineRule="auto"/>
            </w:pPr>
            <w:r>
              <w:rPr>
                <w:sz w:val="17"/>
              </w:rPr>
              <w:t>Texto largo</w:t>
            </w:r>
          </w:p>
        </w:tc>
        <w:tc>
          <w:tcPr>
            <w:tcW w:w="5329" w:type="dxa"/>
          </w:tcPr>
          <w:p w14:paraId="599B7ACF" w14:textId="77777777" w:rsidR="00E05857" w:rsidRDefault="001C1DFC">
            <w:pPr>
              <w:spacing w:line="307" w:lineRule="auto"/>
            </w:pPr>
            <w:r>
              <w:rPr>
                <w:sz w:val="17"/>
              </w:rPr>
              <w:t>Hasta 2000 caracteres. Se muestra al ciudadano en la tarjeta de la zona.</w:t>
            </w:r>
          </w:p>
        </w:tc>
      </w:tr>
      <w:tr w:rsidR="00E05857" w14:paraId="7971B855" w14:textId="77777777">
        <w:trPr>
          <w:cantSplit/>
        </w:trPr>
        <w:tc>
          <w:tcPr>
            <w:tcW w:w="2268" w:type="dxa"/>
          </w:tcPr>
          <w:p w14:paraId="2A539ABE" w14:textId="77777777" w:rsidR="00E05857" w:rsidRDefault="001C1DFC">
            <w:pPr>
              <w:spacing w:line="307" w:lineRule="auto"/>
            </w:pPr>
            <w:r>
              <w:rPr>
                <w:b/>
                <w:color w:val="E30613"/>
                <w:sz w:val="17"/>
              </w:rPr>
              <w:t>Hitos del recorrido</w:t>
            </w:r>
          </w:p>
        </w:tc>
        <w:tc>
          <w:tcPr>
            <w:tcW w:w="1474" w:type="dxa"/>
          </w:tcPr>
          <w:p w14:paraId="64642FA8" w14:textId="77777777" w:rsidR="00E05857" w:rsidRDefault="001C1DFC">
            <w:pPr>
              <w:spacing w:line="307" w:lineRule="auto"/>
            </w:pPr>
            <w:r>
              <w:rPr>
                <w:sz w:val="17"/>
              </w:rPr>
              <w:t>Lista ordenada</w:t>
            </w:r>
          </w:p>
        </w:tc>
        <w:tc>
          <w:tcPr>
            <w:tcW w:w="5329" w:type="dxa"/>
          </w:tcPr>
          <w:p w14:paraId="7285288E" w14:textId="77777777" w:rsidR="00E05857" w:rsidRDefault="001C1DFC">
            <w:pPr>
              <w:spacing w:line="307" w:lineRule="auto"/>
            </w:pPr>
            <w:r>
              <w:rPr>
                <w:sz w:val="17"/>
              </w:rPr>
              <w:t>Cada hito tiene un título y un detalle. Se guardan en el orden indicado y se recorren en sentido inverso en la vuelta.</w:t>
            </w:r>
          </w:p>
        </w:tc>
      </w:tr>
      <w:tr w:rsidR="00E05857" w14:paraId="3950F06A" w14:textId="77777777">
        <w:trPr>
          <w:cantSplit/>
        </w:trPr>
        <w:tc>
          <w:tcPr>
            <w:tcW w:w="2268" w:type="dxa"/>
          </w:tcPr>
          <w:p w14:paraId="1AB992B0" w14:textId="77777777" w:rsidR="00E05857" w:rsidRDefault="001C1DFC">
            <w:pPr>
              <w:spacing w:line="307" w:lineRule="auto"/>
            </w:pPr>
            <w:r>
              <w:rPr>
                <w:b/>
                <w:color w:val="E30613"/>
                <w:sz w:val="17"/>
              </w:rPr>
              <w:t>Imagen</w:t>
            </w:r>
          </w:p>
        </w:tc>
        <w:tc>
          <w:tcPr>
            <w:tcW w:w="1474" w:type="dxa"/>
          </w:tcPr>
          <w:p w14:paraId="5C3D1C83" w14:textId="77777777" w:rsidR="00E05857" w:rsidRDefault="001C1DFC">
            <w:pPr>
              <w:spacing w:line="307" w:lineRule="auto"/>
            </w:pPr>
            <w:r>
              <w:rPr>
                <w:sz w:val="17"/>
              </w:rPr>
              <w:t>Archivo</w:t>
            </w:r>
          </w:p>
        </w:tc>
        <w:tc>
          <w:tcPr>
            <w:tcW w:w="5329" w:type="dxa"/>
          </w:tcPr>
          <w:p w14:paraId="2F7BBEBC" w14:textId="77777777" w:rsidR="00E05857" w:rsidRDefault="001C1DFC">
            <w:pPr>
              <w:spacing w:line="307" w:lineRule="auto"/>
            </w:pPr>
            <w:r>
              <w:rPr>
                <w:sz w:val="17"/>
              </w:rPr>
              <w:t>Fotografía de la zona turística.</w:t>
            </w:r>
          </w:p>
        </w:tc>
      </w:tr>
    </w:tbl>
    <w:p w14:paraId="7123DC3C" w14:textId="77777777" w:rsidR="00E05857" w:rsidRDefault="00E05857">
      <w:pPr>
        <w:spacing w:after="160"/>
      </w:pPr>
    </w:p>
    <w:tbl>
      <w:tblPr>
        <w:tblW w:w="9072" w:type="dxa"/>
        <w:tblBorders>
          <w:top w:val="single" w:sz="8" w:space="0" w:color="E4E6EA"/>
          <w:left w:val="single" w:sz="8" w:space="0" w:color="E4E6EA"/>
          <w:bottom w:val="single" w:sz="8" w:space="0" w:color="E4E6EA"/>
          <w:right w:val="single" w:sz="8" w:space="0" w:color="E4E6EA"/>
          <w:insideH w:val="none" w:sz="0" w:space="0" w:color="FFFFFF"/>
          <w:insideV w:val="none" w:sz="0" w:space="0" w:color="FFFFFF"/>
        </w:tblBorders>
        <w:tblLayout w:type="fixed"/>
        <w:tblCellMar>
          <w:left w:w="0" w:type="dxa"/>
          <w:right w:w="0" w:type="dxa"/>
        </w:tblCellMar>
        <w:tblLook w:val="04A0" w:firstRow="1" w:lastRow="0" w:firstColumn="1" w:lastColumn="0" w:noHBand="0" w:noVBand="1"/>
      </w:tblPr>
      <w:tblGrid>
        <w:gridCol w:w="9072"/>
      </w:tblGrid>
      <w:tr w:rsidR="00E05857" w14:paraId="5F919BEA" w14:textId="77777777">
        <w:trPr>
          <w:cantSplit/>
          <w:trHeight w:val="3628"/>
        </w:trPr>
        <w:tc>
          <w:tcPr>
            <w:tcW w:w="9071" w:type="dxa"/>
            <w:shd w:val="clear" w:color="auto" w:fill="F7F8F9"/>
            <w:vAlign w:val="center"/>
          </w:tcPr>
          <w:p w14:paraId="07C4DFD0" w14:textId="77777777" w:rsidR="00E05857" w:rsidRDefault="001C1DFC">
            <w:pPr>
              <w:spacing w:after="60"/>
              <w:jc w:val="center"/>
            </w:pPr>
            <w:r>
              <w:rPr>
                <w:b/>
                <w:color w:val="E30613"/>
                <w:sz w:val="30"/>
              </w:rPr>
              <w:lastRenderedPageBreak/>
              <w:t>+</w:t>
            </w:r>
          </w:p>
          <w:p w14:paraId="26CAE556" w14:textId="77777777" w:rsidR="00E05857" w:rsidRDefault="001C1DFC">
            <w:pPr>
              <w:spacing w:after="60"/>
              <w:jc w:val="center"/>
            </w:pPr>
            <w:r>
              <w:rPr>
                <w:b/>
                <w:color w:val="6B7280"/>
                <w:spacing w:val="110"/>
                <w:sz w:val="14"/>
              </w:rPr>
              <w:t>ESPACIO RESERVADO PARA IMAGEN</w:t>
            </w:r>
          </w:p>
          <w:p w14:paraId="50CCE59D" w14:textId="77777777" w:rsidR="00E05857" w:rsidRDefault="001C1DFC">
            <w:pPr>
              <w:spacing w:line="312" w:lineRule="auto"/>
              <w:jc w:val="center"/>
            </w:pPr>
            <w:r>
              <w:rPr>
                <w:i/>
                <w:color w:val="6B7280"/>
                <w:sz w:val="17"/>
              </w:rPr>
              <w:t>Insertar aquí la captura de /admin/zonas.</w:t>
            </w:r>
          </w:p>
        </w:tc>
      </w:tr>
    </w:tbl>
    <w:p w14:paraId="70173EB7" w14:textId="77777777" w:rsidR="00E05857" w:rsidRDefault="001C1DFC">
      <w:pPr>
        <w:spacing w:before="100" w:after="260"/>
      </w:pPr>
      <w:r>
        <w:rPr>
          <w:b/>
          <w:color w:val="E30613"/>
          <w:sz w:val="16"/>
        </w:rPr>
        <w:t xml:space="preserve">Figura 13. </w:t>
      </w:r>
      <w:r>
        <w:rPr>
          <w:color w:val="6B7280"/>
          <w:sz w:val="16"/>
        </w:rPr>
        <w:t>Listado de zonas turísticas en el panel administrativo.</w:t>
      </w:r>
    </w:p>
    <w:p w14:paraId="46CDE319" w14:textId="77777777" w:rsidR="00E05857" w:rsidRDefault="001C1DFC">
      <w:pPr>
        <w:keepNext/>
        <w:spacing w:before="260" w:after="100"/>
      </w:pPr>
      <w:r>
        <w:rPr>
          <w:b/>
          <w:color w:val="E30613"/>
          <w:spacing w:val="110"/>
          <w:sz w:val="14"/>
        </w:rPr>
        <w:t>CÓMO SE USA</w:t>
      </w:r>
    </w:p>
    <w:tbl>
      <w:tblPr>
        <w:tblW w:w="9072" w:type="dxa"/>
        <w:tblBorders>
          <w:top w:val="single" w:sz="3" w:space="0" w:color="E4E6EA"/>
          <w:left w:val="none" w:sz="0" w:space="0" w:color="FFFFFF"/>
          <w:bottom w:val="single" w:sz="3" w:space="0" w:color="E4E6EA"/>
          <w:right w:val="none" w:sz="0" w:space="0" w:color="FFFFFF"/>
          <w:insideH w:val="single" w:sz="3" w:space="0" w:color="E4E6EA"/>
          <w:insideV w:val="none" w:sz="0" w:space="0" w:color="FFFFFF"/>
        </w:tblBorders>
        <w:tblLayout w:type="fixed"/>
        <w:tblCellMar>
          <w:top w:w="95" w:type="dxa"/>
          <w:left w:w="0" w:type="dxa"/>
          <w:bottom w:w="95" w:type="dxa"/>
          <w:right w:w="120" w:type="dxa"/>
        </w:tblCellMar>
        <w:tblLook w:val="04A0" w:firstRow="1" w:lastRow="0" w:firstColumn="1" w:lastColumn="0" w:noHBand="0" w:noVBand="1"/>
      </w:tblPr>
      <w:tblGrid>
        <w:gridCol w:w="652"/>
        <w:gridCol w:w="8420"/>
      </w:tblGrid>
      <w:tr w:rsidR="00E05857" w14:paraId="184DF0BC" w14:textId="77777777">
        <w:trPr>
          <w:cantSplit/>
        </w:trPr>
        <w:tc>
          <w:tcPr>
            <w:tcW w:w="652" w:type="dxa"/>
          </w:tcPr>
          <w:p w14:paraId="638E1038" w14:textId="77777777" w:rsidR="00E05857" w:rsidRDefault="001C1DFC">
            <w:pPr>
              <w:spacing w:line="307" w:lineRule="auto"/>
            </w:pPr>
            <w:r>
              <w:rPr>
                <w:b/>
                <w:color w:val="E30613"/>
                <w:sz w:val="22"/>
              </w:rPr>
              <w:t>01</w:t>
            </w:r>
          </w:p>
        </w:tc>
        <w:tc>
          <w:tcPr>
            <w:tcW w:w="8419" w:type="dxa"/>
          </w:tcPr>
          <w:p w14:paraId="5C1121E3" w14:textId="77777777" w:rsidR="00E05857" w:rsidRDefault="001C1DFC">
            <w:pPr>
              <w:spacing w:line="324" w:lineRule="auto"/>
              <w:jc w:val="both"/>
            </w:pPr>
            <w:r>
              <w:rPr>
                <w:sz w:val="19"/>
              </w:rPr>
              <w:t>Desde el listado, pulsar Nueva zona o editar una zona existente.</w:t>
            </w:r>
          </w:p>
        </w:tc>
      </w:tr>
      <w:tr w:rsidR="00E05857" w14:paraId="3B930E1E" w14:textId="77777777">
        <w:trPr>
          <w:cantSplit/>
        </w:trPr>
        <w:tc>
          <w:tcPr>
            <w:tcW w:w="652" w:type="dxa"/>
          </w:tcPr>
          <w:p w14:paraId="01192C06" w14:textId="77777777" w:rsidR="00E05857" w:rsidRDefault="001C1DFC">
            <w:pPr>
              <w:spacing w:line="307" w:lineRule="auto"/>
            </w:pPr>
            <w:r>
              <w:rPr>
                <w:b/>
                <w:color w:val="E30613"/>
                <w:sz w:val="22"/>
              </w:rPr>
              <w:t>02</w:t>
            </w:r>
          </w:p>
        </w:tc>
        <w:tc>
          <w:tcPr>
            <w:tcW w:w="8419" w:type="dxa"/>
          </w:tcPr>
          <w:p w14:paraId="3DBA9FD9" w14:textId="77777777" w:rsidR="00E05857" w:rsidRDefault="001C1DFC">
            <w:pPr>
              <w:spacing w:line="324" w:lineRule="auto"/>
              <w:jc w:val="both"/>
            </w:pPr>
            <w:r>
              <w:rPr>
                <w:sz w:val="19"/>
              </w:rPr>
              <w:t>Seleccionar la estación de partida desde la que se camina hasta la zona.</w:t>
            </w:r>
          </w:p>
        </w:tc>
      </w:tr>
      <w:tr w:rsidR="00E05857" w14:paraId="4E66C84F" w14:textId="77777777">
        <w:trPr>
          <w:cantSplit/>
        </w:trPr>
        <w:tc>
          <w:tcPr>
            <w:tcW w:w="652" w:type="dxa"/>
          </w:tcPr>
          <w:p w14:paraId="13916261" w14:textId="77777777" w:rsidR="00E05857" w:rsidRDefault="001C1DFC">
            <w:pPr>
              <w:spacing w:line="307" w:lineRule="auto"/>
            </w:pPr>
            <w:r>
              <w:rPr>
                <w:b/>
                <w:color w:val="E30613"/>
                <w:sz w:val="22"/>
              </w:rPr>
              <w:t>03</w:t>
            </w:r>
          </w:p>
        </w:tc>
        <w:tc>
          <w:tcPr>
            <w:tcW w:w="8419" w:type="dxa"/>
          </w:tcPr>
          <w:p w14:paraId="4B77CFAC" w14:textId="77777777" w:rsidR="00E05857" w:rsidRDefault="001C1DFC">
            <w:pPr>
              <w:spacing w:line="324" w:lineRule="auto"/>
              <w:jc w:val="both"/>
            </w:pPr>
            <w:r>
              <w:rPr>
                <w:sz w:val="19"/>
              </w:rPr>
              <w:t>Completar el nombre, la categoría, la distancia de ida y el tiempo total de ida y vuelta.</w:t>
            </w:r>
          </w:p>
        </w:tc>
      </w:tr>
      <w:tr w:rsidR="00E05857" w14:paraId="5FDF266A" w14:textId="77777777">
        <w:trPr>
          <w:cantSplit/>
        </w:trPr>
        <w:tc>
          <w:tcPr>
            <w:tcW w:w="652" w:type="dxa"/>
          </w:tcPr>
          <w:p w14:paraId="581F5BD5" w14:textId="77777777" w:rsidR="00E05857" w:rsidRDefault="001C1DFC">
            <w:pPr>
              <w:spacing w:line="307" w:lineRule="auto"/>
            </w:pPr>
            <w:r>
              <w:rPr>
                <w:b/>
                <w:color w:val="E30613"/>
                <w:sz w:val="22"/>
              </w:rPr>
              <w:t>04</w:t>
            </w:r>
          </w:p>
        </w:tc>
        <w:tc>
          <w:tcPr>
            <w:tcW w:w="8419" w:type="dxa"/>
          </w:tcPr>
          <w:p w14:paraId="4612F21D" w14:textId="77777777" w:rsidR="00E05857" w:rsidRDefault="001C1DFC">
            <w:pPr>
              <w:spacing w:line="324" w:lineRule="auto"/>
              <w:jc w:val="both"/>
            </w:pPr>
            <w:r>
              <w:rPr>
                <w:sz w:val="19"/>
              </w:rPr>
              <w:t>Elegir la dificultad del recorrido y registrar el horario de atención y la condición de ingreso.</w:t>
            </w:r>
          </w:p>
        </w:tc>
      </w:tr>
      <w:tr w:rsidR="00E05857" w14:paraId="20C5C4A6" w14:textId="77777777">
        <w:trPr>
          <w:cantSplit/>
        </w:trPr>
        <w:tc>
          <w:tcPr>
            <w:tcW w:w="652" w:type="dxa"/>
          </w:tcPr>
          <w:p w14:paraId="0ED18F38" w14:textId="77777777" w:rsidR="00E05857" w:rsidRDefault="001C1DFC">
            <w:pPr>
              <w:spacing w:line="307" w:lineRule="auto"/>
            </w:pPr>
            <w:r>
              <w:rPr>
                <w:b/>
                <w:color w:val="E30613"/>
                <w:sz w:val="22"/>
              </w:rPr>
              <w:t>05</w:t>
            </w:r>
          </w:p>
        </w:tc>
        <w:tc>
          <w:tcPr>
            <w:tcW w:w="8419" w:type="dxa"/>
          </w:tcPr>
          <w:p w14:paraId="1870219A" w14:textId="77777777" w:rsidR="00E05857" w:rsidRDefault="001C1DFC">
            <w:pPr>
              <w:spacing w:line="324" w:lineRule="auto"/>
              <w:jc w:val="both"/>
            </w:pPr>
            <w:r>
              <w:rPr>
                <w:sz w:val="19"/>
              </w:rPr>
              <w:t>Redactar la descripción que verá el ciudadano.</w:t>
            </w:r>
          </w:p>
        </w:tc>
      </w:tr>
      <w:tr w:rsidR="00E05857" w14:paraId="7A676251" w14:textId="77777777">
        <w:trPr>
          <w:cantSplit/>
        </w:trPr>
        <w:tc>
          <w:tcPr>
            <w:tcW w:w="652" w:type="dxa"/>
          </w:tcPr>
          <w:p w14:paraId="5E15D484" w14:textId="77777777" w:rsidR="00E05857" w:rsidRDefault="001C1DFC">
            <w:pPr>
              <w:spacing w:line="307" w:lineRule="auto"/>
            </w:pPr>
            <w:r>
              <w:rPr>
                <w:b/>
                <w:color w:val="E30613"/>
                <w:sz w:val="22"/>
              </w:rPr>
              <w:t>06</w:t>
            </w:r>
          </w:p>
        </w:tc>
        <w:tc>
          <w:tcPr>
            <w:tcW w:w="8419" w:type="dxa"/>
          </w:tcPr>
          <w:p w14:paraId="0686BF59" w14:textId="77777777" w:rsidR="00E05857" w:rsidRDefault="001C1DFC">
            <w:pPr>
              <w:spacing w:line="324" w:lineRule="auto"/>
              <w:jc w:val="both"/>
            </w:pPr>
            <w:r>
              <w:rPr>
                <w:sz w:val="19"/>
              </w:rPr>
              <w:t>Añadir los hitos del recorrido en el orden en que se encuentran durante la ida.</w:t>
            </w:r>
          </w:p>
        </w:tc>
      </w:tr>
      <w:tr w:rsidR="00E05857" w14:paraId="1C1AF713" w14:textId="77777777">
        <w:trPr>
          <w:cantSplit/>
        </w:trPr>
        <w:tc>
          <w:tcPr>
            <w:tcW w:w="652" w:type="dxa"/>
          </w:tcPr>
          <w:p w14:paraId="6B33A4F9" w14:textId="77777777" w:rsidR="00E05857" w:rsidRDefault="001C1DFC">
            <w:pPr>
              <w:spacing w:line="307" w:lineRule="auto"/>
            </w:pPr>
            <w:r>
              <w:rPr>
                <w:b/>
                <w:color w:val="E30613"/>
                <w:sz w:val="22"/>
              </w:rPr>
              <w:t>07</w:t>
            </w:r>
          </w:p>
        </w:tc>
        <w:tc>
          <w:tcPr>
            <w:tcW w:w="8419" w:type="dxa"/>
          </w:tcPr>
          <w:p w14:paraId="374CE5DC" w14:textId="77777777" w:rsidR="00E05857" w:rsidRDefault="001C1DFC">
            <w:pPr>
              <w:spacing w:line="324" w:lineRule="auto"/>
              <w:jc w:val="both"/>
            </w:pPr>
            <w:r>
              <w:rPr>
                <w:sz w:val="19"/>
              </w:rPr>
              <w:t>Adjuntar la fotografía de la zona y guardar. El registro nace despublicado.</w:t>
            </w:r>
          </w:p>
        </w:tc>
      </w:tr>
    </w:tbl>
    <w:p w14:paraId="518558B0" w14:textId="77777777" w:rsidR="00E05857" w:rsidRDefault="001C1DFC">
      <w:pPr>
        <w:keepNext/>
        <w:spacing w:before="260" w:after="100"/>
      </w:pPr>
      <w:r>
        <w:rPr>
          <w:b/>
          <w:color w:val="E30613"/>
          <w:spacing w:val="110"/>
          <w:sz w:val="14"/>
        </w:rPr>
        <w:t>MENSAJES DE ERROR</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3969"/>
        <w:gridCol w:w="5103"/>
      </w:tblGrid>
      <w:tr w:rsidR="00E05857" w14:paraId="685AC755" w14:textId="77777777">
        <w:trPr>
          <w:trHeight w:val="408"/>
          <w:tblHeader/>
        </w:trPr>
        <w:tc>
          <w:tcPr>
            <w:tcW w:w="3969" w:type="dxa"/>
            <w:vAlign w:val="bottom"/>
          </w:tcPr>
          <w:p w14:paraId="03A8280A" w14:textId="77777777" w:rsidR="00E05857" w:rsidRDefault="001C1DFC">
            <w:pPr>
              <w:spacing w:line="307" w:lineRule="auto"/>
            </w:pPr>
            <w:r>
              <w:rPr>
                <w:b/>
                <w:color w:val="6B7280"/>
                <w:spacing w:val="12"/>
                <w:sz w:val="13"/>
              </w:rPr>
              <w:t>MENSAJE</w:t>
            </w:r>
          </w:p>
        </w:tc>
        <w:tc>
          <w:tcPr>
            <w:tcW w:w="5102" w:type="dxa"/>
            <w:vAlign w:val="bottom"/>
          </w:tcPr>
          <w:p w14:paraId="6514C1C6" w14:textId="77777777" w:rsidR="00E05857" w:rsidRDefault="001C1DFC">
            <w:pPr>
              <w:spacing w:line="307" w:lineRule="auto"/>
            </w:pPr>
            <w:r>
              <w:rPr>
                <w:b/>
                <w:color w:val="6B7280"/>
                <w:spacing w:val="12"/>
                <w:sz w:val="13"/>
              </w:rPr>
              <w:t>CAUSA</w:t>
            </w:r>
          </w:p>
        </w:tc>
      </w:tr>
      <w:tr w:rsidR="00E05857" w14:paraId="5CF43479" w14:textId="77777777">
        <w:trPr>
          <w:cantSplit/>
        </w:trPr>
        <w:tc>
          <w:tcPr>
            <w:tcW w:w="3969" w:type="dxa"/>
          </w:tcPr>
          <w:p w14:paraId="7D9DF220" w14:textId="77777777" w:rsidR="00E05857" w:rsidRDefault="001C1DFC">
            <w:pPr>
              <w:spacing w:line="307" w:lineRule="auto"/>
            </w:pPr>
            <w:r>
              <w:rPr>
                <w:sz w:val="17"/>
              </w:rPr>
              <w:t>“Selecciona una estación.”</w:t>
            </w:r>
          </w:p>
        </w:tc>
        <w:tc>
          <w:tcPr>
            <w:tcW w:w="5102" w:type="dxa"/>
          </w:tcPr>
          <w:p w14:paraId="2F5EA532" w14:textId="77777777" w:rsidR="00E05857" w:rsidRDefault="001C1DFC">
            <w:pPr>
              <w:spacing w:line="307" w:lineRule="auto"/>
            </w:pPr>
            <w:r>
              <w:rPr>
                <w:sz w:val="17"/>
              </w:rPr>
              <w:t>No se eligió la estación de partida de la zona.</w:t>
            </w:r>
          </w:p>
        </w:tc>
      </w:tr>
      <w:tr w:rsidR="00E05857" w14:paraId="30209910" w14:textId="77777777">
        <w:trPr>
          <w:cantSplit/>
        </w:trPr>
        <w:tc>
          <w:tcPr>
            <w:tcW w:w="3969" w:type="dxa"/>
          </w:tcPr>
          <w:p w14:paraId="1F8DE079" w14:textId="77777777" w:rsidR="00E05857" w:rsidRDefault="001C1DFC">
            <w:pPr>
              <w:spacing w:line="307" w:lineRule="auto"/>
            </w:pPr>
            <w:r>
              <w:rPr>
                <w:sz w:val="17"/>
              </w:rPr>
              <w:t>“El nombre debe tener entre 3 y 150 caracteres.”</w:t>
            </w:r>
          </w:p>
        </w:tc>
        <w:tc>
          <w:tcPr>
            <w:tcW w:w="5102" w:type="dxa"/>
          </w:tcPr>
          <w:p w14:paraId="20E9459F" w14:textId="77777777" w:rsidR="00E05857" w:rsidRDefault="001C1DFC">
            <w:pPr>
              <w:spacing w:line="307" w:lineRule="auto"/>
            </w:pPr>
            <w:r>
              <w:rPr>
                <w:sz w:val="17"/>
              </w:rPr>
              <w:t>Nombre fuera del rango permitido.</w:t>
            </w:r>
          </w:p>
        </w:tc>
      </w:tr>
      <w:tr w:rsidR="00E05857" w14:paraId="384E4F06" w14:textId="77777777">
        <w:trPr>
          <w:cantSplit/>
        </w:trPr>
        <w:tc>
          <w:tcPr>
            <w:tcW w:w="3969" w:type="dxa"/>
          </w:tcPr>
          <w:p w14:paraId="6D9CCC68" w14:textId="77777777" w:rsidR="00E05857" w:rsidRDefault="001C1DFC">
            <w:pPr>
              <w:spacing w:line="307" w:lineRule="auto"/>
            </w:pPr>
            <w:r>
              <w:rPr>
                <w:sz w:val="17"/>
              </w:rPr>
              <w:t>“Categoría inválida.”</w:t>
            </w:r>
          </w:p>
        </w:tc>
        <w:tc>
          <w:tcPr>
            <w:tcW w:w="5102" w:type="dxa"/>
          </w:tcPr>
          <w:p w14:paraId="335AAA91" w14:textId="77777777" w:rsidR="00E05857" w:rsidRDefault="001C1DFC">
            <w:pPr>
              <w:spacing w:line="307" w:lineRule="auto"/>
            </w:pPr>
            <w:r>
              <w:rPr>
                <w:sz w:val="17"/>
              </w:rPr>
              <w:t>Se envió una categoría distinta de las cinco admitidas.</w:t>
            </w:r>
          </w:p>
        </w:tc>
      </w:tr>
      <w:tr w:rsidR="00E05857" w14:paraId="5848B7E7" w14:textId="77777777">
        <w:trPr>
          <w:cantSplit/>
        </w:trPr>
        <w:tc>
          <w:tcPr>
            <w:tcW w:w="3969" w:type="dxa"/>
          </w:tcPr>
          <w:p w14:paraId="2F3A648F" w14:textId="77777777" w:rsidR="00E05857" w:rsidRDefault="001C1DFC">
            <w:pPr>
              <w:spacing w:line="307" w:lineRule="auto"/>
            </w:pPr>
            <w:r>
              <w:rPr>
                <w:sz w:val="17"/>
              </w:rPr>
              <w:t>“La distancia de ida debe estar entre 0.1 y 20 km.”</w:t>
            </w:r>
          </w:p>
        </w:tc>
        <w:tc>
          <w:tcPr>
            <w:tcW w:w="5102" w:type="dxa"/>
          </w:tcPr>
          <w:p w14:paraId="6E309172" w14:textId="77777777" w:rsidR="00E05857" w:rsidRDefault="001C1DFC">
            <w:pPr>
              <w:spacing w:line="307" w:lineRule="auto"/>
            </w:pPr>
            <w:r>
              <w:rPr>
                <w:sz w:val="17"/>
              </w:rPr>
              <w:t>Distancia fuera del rango admitido.</w:t>
            </w:r>
          </w:p>
        </w:tc>
      </w:tr>
      <w:tr w:rsidR="00E05857" w14:paraId="603DABD7" w14:textId="77777777">
        <w:trPr>
          <w:cantSplit/>
        </w:trPr>
        <w:tc>
          <w:tcPr>
            <w:tcW w:w="3969" w:type="dxa"/>
          </w:tcPr>
          <w:p w14:paraId="78C3EB90" w14:textId="77777777" w:rsidR="00E05857" w:rsidRDefault="001C1DFC">
            <w:pPr>
              <w:spacing w:line="307" w:lineRule="auto"/>
            </w:pPr>
            <w:r>
              <w:rPr>
                <w:sz w:val="17"/>
              </w:rPr>
              <w:t>“Los minutos ida y vuelta deben estar entre 5 y 480.”</w:t>
            </w:r>
          </w:p>
        </w:tc>
        <w:tc>
          <w:tcPr>
            <w:tcW w:w="5102" w:type="dxa"/>
          </w:tcPr>
          <w:p w14:paraId="0F30DA91" w14:textId="77777777" w:rsidR="00E05857" w:rsidRDefault="001C1DFC">
            <w:pPr>
              <w:spacing w:line="307" w:lineRule="auto"/>
            </w:pPr>
            <w:r>
              <w:rPr>
                <w:sz w:val="17"/>
              </w:rPr>
              <w:t>Tiempo total fuera del rango admitido.</w:t>
            </w:r>
          </w:p>
        </w:tc>
      </w:tr>
      <w:tr w:rsidR="00E05857" w14:paraId="3325B3FF" w14:textId="77777777">
        <w:trPr>
          <w:cantSplit/>
        </w:trPr>
        <w:tc>
          <w:tcPr>
            <w:tcW w:w="3969" w:type="dxa"/>
          </w:tcPr>
          <w:p w14:paraId="38F635AA" w14:textId="77777777" w:rsidR="00E05857" w:rsidRDefault="001C1DFC">
            <w:pPr>
              <w:spacing w:line="307" w:lineRule="auto"/>
            </w:pPr>
            <w:r>
              <w:rPr>
                <w:sz w:val="17"/>
              </w:rPr>
              <w:t>“Dificultad inválida.”</w:t>
            </w:r>
          </w:p>
        </w:tc>
        <w:tc>
          <w:tcPr>
            <w:tcW w:w="5102" w:type="dxa"/>
          </w:tcPr>
          <w:p w14:paraId="58759D70" w14:textId="77777777" w:rsidR="00E05857" w:rsidRDefault="001C1DFC">
            <w:pPr>
              <w:spacing w:line="307" w:lineRule="auto"/>
            </w:pPr>
            <w:r>
              <w:rPr>
                <w:sz w:val="17"/>
              </w:rPr>
              <w:t>Se envió un nivel distinto de Fácil, Moderada o Exigente.</w:t>
            </w:r>
          </w:p>
        </w:tc>
      </w:tr>
      <w:tr w:rsidR="00E05857" w14:paraId="6CDF7426" w14:textId="77777777">
        <w:trPr>
          <w:cantSplit/>
        </w:trPr>
        <w:tc>
          <w:tcPr>
            <w:tcW w:w="3969" w:type="dxa"/>
          </w:tcPr>
          <w:p w14:paraId="4876FD1A" w14:textId="77777777" w:rsidR="00E05857" w:rsidRDefault="001C1DFC">
            <w:pPr>
              <w:spacing w:line="307" w:lineRule="auto"/>
            </w:pPr>
            <w:r>
              <w:rPr>
                <w:sz w:val="17"/>
              </w:rPr>
              <w:t>“Tu rol no tiene permisos para esta acción.”</w:t>
            </w:r>
          </w:p>
        </w:tc>
        <w:tc>
          <w:tcPr>
            <w:tcW w:w="5102" w:type="dxa"/>
          </w:tcPr>
          <w:p w14:paraId="17D8A285" w14:textId="77777777" w:rsidR="00E05857" w:rsidRDefault="001C1DFC">
            <w:pPr>
              <w:spacing w:line="307" w:lineRule="auto"/>
            </w:pPr>
            <w:r>
              <w:rPr>
                <w:sz w:val="17"/>
              </w:rPr>
              <w:t>Un operador de PeruRail intentó modificar una zona turística.</w:t>
            </w:r>
          </w:p>
        </w:tc>
      </w:tr>
    </w:tbl>
    <w:p w14:paraId="5377B99C" w14:textId="77777777" w:rsidR="00E05857" w:rsidRDefault="001C1DFC">
      <w:pPr>
        <w:keepNext/>
        <w:spacing w:before="260" w:after="100"/>
      </w:pPr>
      <w:r>
        <w:rPr>
          <w:b/>
          <w:color w:val="E30613"/>
          <w:spacing w:val="110"/>
          <w:sz w:val="14"/>
        </w:rPr>
        <w:t>AYUDAS CONTEXTUALES</w:t>
      </w:r>
    </w:p>
    <w:p w14:paraId="33186D6A" w14:textId="77777777" w:rsidR="00E05857" w:rsidRDefault="001C1DFC">
      <w:pPr>
        <w:spacing w:after="100" w:line="331" w:lineRule="auto"/>
        <w:ind w:left="320" w:hanging="320"/>
        <w:jc w:val="both"/>
      </w:pPr>
      <w:r>
        <w:rPr>
          <w:b/>
          <w:color w:val="E30613"/>
          <w:sz w:val="19"/>
        </w:rPr>
        <w:t xml:space="preserve">·   </w:t>
      </w:r>
      <w:r>
        <w:rPr>
          <w:sz w:val="19"/>
        </w:rPr>
        <w:t>El orden de los hitos es único por zona: el sistema impide dos hitos con la misma posición.</w:t>
      </w:r>
    </w:p>
    <w:p w14:paraId="4B2A49E2" w14:textId="77777777" w:rsidR="00E05857" w:rsidRDefault="001C1DFC">
      <w:pPr>
        <w:spacing w:after="100" w:line="331" w:lineRule="auto"/>
        <w:ind w:left="320" w:hanging="320"/>
        <w:jc w:val="both"/>
      </w:pPr>
      <w:r>
        <w:rPr>
          <w:b/>
          <w:color w:val="E30613"/>
          <w:sz w:val="19"/>
        </w:rPr>
        <w:lastRenderedPageBreak/>
        <w:t xml:space="preserve">·   </w:t>
      </w:r>
      <w:r>
        <w:rPr>
          <w:sz w:val="19"/>
        </w:rPr>
        <w:t>Al eliminar una zona no se borra nada: se marca como dada de baja y deja de ofrecerse al ciudadano.</w:t>
      </w:r>
    </w:p>
    <w:p w14:paraId="30613CCB" w14:textId="77777777" w:rsidR="00E05857" w:rsidRDefault="001C1DFC">
      <w:pPr>
        <w:spacing w:after="100" w:line="331" w:lineRule="auto"/>
        <w:ind w:left="320" w:hanging="320"/>
        <w:jc w:val="both"/>
      </w:pPr>
      <w:r>
        <w:rPr>
          <w:b/>
          <w:color w:val="E30613"/>
          <w:sz w:val="19"/>
        </w:rPr>
        <w:t xml:space="preserve">·   </w:t>
      </w:r>
      <w:r>
        <w:rPr>
          <w:sz w:val="19"/>
        </w:rPr>
        <w:t>Los hitos se reescriben en bloque al guardar el formulario, de modo que reordenarlos es seguro.</w:t>
      </w:r>
    </w:p>
    <w:p w14:paraId="1D65FB7C" w14:textId="77777777" w:rsidR="00E05857" w:rsidRDefault="00E05857">
      <w:pPr>
        <w:spacing w:after="120"/>
      </w:pPr>
    </w:p>
    <w:tbl>
      <w:tblPr>
        <w:tblW w:w="9072" w:type="dxa"/>
        <w:tblBorders>
          <w:top w:val="single" w:sz="8" w:space="0" w:color="E4E6EA"/>
          <w:left w:val="single" w:sz="8" w:space="0" w:color="E4E6EA"/>
          <w:bottom w:val="single" w:sz="8" w:space="0" w:color="E4E6EA"/>
          <w:right w:val="single" w:sz="8" w:space="0" w:color="E4E6EA"/>
          <w:insideH w:val="none" w:sz="0" w:space="0" w:color="FFFFFF"/>
          <w:insideV w:val="none" w:sz="0" w:space="0" w:color="FFFFFF"/>
        </w:tblBorders>
        <w:tblLayout w:type="fixed"/>
        <w:tblCellMar>
          <w:left w:w="0" w:type="dxa"/>
          <w:right w:w="0" w:type="dxa"/>
        </w:tblCellMar>
        <w:tblLook w:val="04A0" w:firstRow="1" w:lastRow="0" w:firstColumn="1" w:lastColumn="0" w:noHBand="0" w:noVBand="1"/>
      </w:tblPr>
      <w:tblGrid>
        <w:gridCol w:w="9072"/>
      </w:tblGrid>
      <w:tr w:rsidR="00E05857" w14:paraId="1C29960D" w14:textId="77777777">
        <w:trPr>
          <w:cantSplit/>
          <w:trHeight w:val="3855"/>
        </w:trPr>
        <w:tc>
          <w:tcPr>
            <w:tcW w:w="9071" w:type="dxa"/>
            <w:shd w:val="clear" w:color="auto" w:fill="F7F8F9"/>
            <w:vAlign w:val="center"/>
          </w:tcPr>
          <w:p w14:paraId="6C6D7F50" w14:textId="77777777" w:rsidR="00E05857" w:rsidRDefault="001C1DFC">
            <w:pPr>
              <w:spacing w:after="60"/>
              <w:jc w:val="center"/>
            </w:pPr>
            <w:r>
              <w:rPr>
                <w:b/>
                <w:color w:val="E30613"/>
                <w:sz w:val="30"/>
              </w:rPr>
              <w:t>+</w:t>
            </w:r>
          </w:p>
          <w:p w14:paraId="3FBA13E7" w14:textId="77777777" w:rsidR="00E05857" w:rsidRDefault="001C1DFC">
            <w:pPr>
              <w:spacing w:after="60"/>
              <w:jc w:val="center"/>
            </w:pPr>
            <w:r>
              <w:rPr>
                <w:b/>
                <w:color w:val="6B7280"/>
                <w:spacing w:val="110"/>
                <w:sz w:val="14"/>
              </w:rPr>
              <w:t>ESPACIO RESERVADO PARA IMAGEN</w:t>
            </w:r>
          </w:p>
          <w:p w14:paraId="609A57DD" w14:textId="77777777" w:rsidR="00E05857" w:rsidRDefault="001C1DFC">
            <w:pPr>
              <w:spacing w:line="312" w:lineRule="auto"/>
              <w:jc w:val="center"/>
            </w:pPr>
            <w:r>
              <w:rPr>
                <w:i/>
                <w:color w:val="6B7280"/>
                <w:sz w:val="17"/>
              </w:rPr>
              <w:t>Insertar aquí la captura de /admin/zonas/nueva mostrando la lista de hitos.</w:t>
            </w:r>
          </w:p>
        </w:tc>
      </w:tr>
    </w:tbl>
    <w:p w14:paraId="026E1F42" w14:textId="77777777" w:rsidR="00E05857" w:rsidRDefault="001C1DFC">
      <w:pPr>
        <w:spacing w:before="100" w:after="260"/>
      </w:pPr>
      <w:r>
        <w:rPr>
          <w:b/>
          <w:color w:val="E30613"/>
          <w:sz w:val="16"/>
        </w:rPr>
        <w:t xml:space="preserve">Figura 14. </w:t>
      </w:r>
      <w:r>
        <w:rPr>
          <w:color w:val="6B7280"/>
          <w:sz w:val="16"/>
        </w:rPr>
        <w:t>Formulario de zona turística con sus hitos de recorrido.</w:t>
      </w:r>
    </w:p>
    <w:p w14:paraId="55B1D2BC" w14:textId="77777777" w:rsidR="00E05857" w:rsidRDefault="001C1DFC">
      <w:pPr>
        <w:keepNext/>
        <w:pBdr>
          <w:left w:val="single" w:sz="18" w:space="8" w:color="E30613"/>
        </w:pBdr>
        <w:spacing w:before="400" w:after="160"/>
        <w:ind w:left="200"/>
      </w:pPr>
      <w:r>
        <w:rPr>
          <w:b/>
          <w:color w:val="111317"/>
          <w:sz w:val="26"/>
        </w:rPr>
        <w:t>3.11  Subsistema de Publicación (Gestor MTC)</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100" w:type="dxa"/>
          <w:left w:w="0" w:type="dxa"/>
          <w:bottom w:w="100" w:type="dxa"/>
          <w:right w:w="140" w:type="dxa"/>
        </w:tblCellMar>
        <w:tblLook w:val="04A0" w:firstRow="1" w:lastRow="0" w:firstColumn="1" w:lastColumn="0" w:noHBand="0" w:noVBand="1"/>
      </w:tblPr>
      <w:tblGrid>
        <w:gridCol w:w="1247"/>
        <w:gridCol w:w="7825"/>
      </w:tblGrid>
      <w:tr w:rsidR="00E05857" w14:paraId="22AB5348" w14:textId="77777777">
        <w:trPr>
          <w:cantSplit/>
        </w:trPr>
        <w:tc>
          <w:tcPr>
            <w:tcW w:w="1247" w:type="dxa"/>
          </w:tcPr>
          <w:p w14:paraId="21EE5323" w14:textId="77777777" w:rsidR="00E05857" w:rsidRDefault="001C1DFC">
            <w:pPr>
              <w:spacing w:line="307" w:lineRule="auto"/>
            </w:pPr>
            <w:r>
              <w:rPr>
                <w:b/>
                <w:color w:val="6B7280"/>
                <w:spacing w:val="15"/>
                <w:sz w:val="13"/>
              </w:rPr>
              <w:t>RUTA</w:t>
            </w:r>
          </w:p>
        </w:tc>
        <w:tc>
          <w:tcPr>
            <w:tcW w:w="7824" w:type="dxa"/>
          </w:tcPr>
          <w:p w14:paraId="4EF83237" w14:textId="77777777" w:rsidR="00E05857" w:rsidRDefault="001C1DFC">
            <w:pPr>
              <w:spacing w:line="307" w:lineRule="auto"/>
            </w:pPr>
            <w:r>
              <w:rPr>
                <w:color w:val="111317"/>
                <w:sz w:val="18"/>
              </w:rPr>
              <w:t>/admin/publicacion</w:t>
            </w:r>
          </w:p>
        </w:tc>
      </w:tr>
    </w:tbl>
    <w:p w14:paraId="21A6A8D5" w14:textId="77777777" w:rsidR="00E05857" w:rsidRDefault="00E05857">
      <w:pPr>
        <w:spacing w:after="160"/>
      </w:pPr>
    </w:p>
    <w:p w14:paraId="11A7A549" w14:textId="77777777" w:rsidR="00E05857" w:rsidRDefault="001C1DFC">
      <w:pPr>
        <w:spacing w:after="180" w:line="341" w:lineRule="auto"/>
        <w:jc w:val="both"/>
      </w:pPr>
      <w:r>
        <w:rPr>
          <w:sz w:val="19"/>
        </w:rPr>
        <w:t>Es el módulo exclusivo del gestor del Ministerio. Reúne en una sola pantalla el estado de todo el contenido cargado por PeruRail y Travel Group Perú, y permite decidir qué se muestra al ciudadano. Ningún otro rol puede publicar ni retirar contenido.</w:t>
      </w:r>
    </w:p>
    <w:p w14:paraId="677C93F2" w14:textId="77777777" w:rsidR="00E05857" w:rsidRDefault="001C1DFC">
      <w:pPr>
        <w:keepNext/>
        <w:spacing w:before="260" w:after="100"/>
      </w:pPr>
      <w:r>
        <w:rPr>
          <w:b/>
          <w:color w:val="E30613"/>
          <w:spacing w:val="110"/>
          <w:sz w:val="14"/>
        </w:rPr>
        <w:t>CAMPOS Y CONTROLES DE LA PANTALLA</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2268"/>
        <w:gridCol w:w="1474"/>
        <w:gridCol w:w="5330"/>
      </w:tblGrid>
      <w:tr w:rsidR="00E05857" w14:paraId="6790C4B7" w14:textId="77777777">
        <w:trPr>
          <w:trHeight w:val="408"/>
          <w:tblHeader/>
        </w:trPr>
        <w:tc>
          <w:tcPr>
            <w:tcW w:w="2268" w:type="dxa"/>
            <w:vAlign w:val="bottom"/>
          </w:tcPr>
          <w:p w14:paraId="31448E1F" w14:textId="77777777" w:rsidR="00E05857" w:rsidRDefault="001C1DFC">
            <w:pPr>
              <w:spacing w:line="307" w:lineRule="auto"/>
            </w:pPr>
            <w:r>
              <w:rPr>
                <w:b/>
                <w:color w:val="6B7280"/>
                <w:spacing w:val="12"/>
                <w:sz w:val="13"/>
              </w:rPr>
              <w:t>CAMPO O CONTROL</w:t>
            </w:r>
          </w:p>
        </w:tc>
        <w:tc>
          <w:tcPr>
            <w:tcW w:w="1474" w:type="dxa"/>
            <w:vAlign w:val="bottom"/>
          </w:tcPr>
          <w:p w14:paraId="2E0D019F" w14:textId="77777777" w:rsidR="00E05857" w:rsidRDefault="001C1DFC">
            <w:pPr>
              <w:spacing w:line="307" w:lineRule="auto"/>
            </w:pPr>
            <w:r>
              <w:rPr>
                <w:b/>
                <w:color w:val="6B7280"/>
                <w:spacing w:val="12"/>
                <w:sz w:val="13"/>
              </w:rPr>
              <w:t>TIPO</w:t>
            </w:r>
          </w:p>
        </w:tc>
        <w:tc>
          <w:tcPr>
            <w:tcW w:w="5329" w:type="dxa"/>
            <w:vAlign w:val="bottom"/>
          </w:tcPr>
          <w:p w14:paraId="4403F9BE" w14:textId="77777777" w:rsidR="00E05857" w:rsidRDefault="001C1DFC">
            <w:pPr>
              <w:spacing w:line="307" w:lineRule="auto"/>
            </w:pPr>
            <w:r>
              <w:rPr>
                <w:b/>
                <w:color w:val="6B7280"/>
                <w:spacing w:val="12"/>
                <w:sz w:val="13"/>
              </w:rPr>
              <w:t>DESCRIPCIÓN Y REGLA APLICADA</w:t>
            </w:r>
          </w:p>
        </w:tc>
      </w:tr>
      <w:tr w:rsidR="00E05857" w14:paraId="79AE0F9F" w14:textId="77777777">
        <w:trPr>
          <w:cantSplit/>
        </w:trPr>
        <w:tc>
          <w:tcPr>
            <w:tcW w:w="2268" w:type="dxa"/>
          </w:tcPr>
          <w:p w14:paraId="37D78064" w14:textId="77777777" w:rsidR="00E05857" w:rsidRDefault="001C1DFC">
            <w:pPr>
              <w:spacing w:line="307" w:lineRule="auto"/>
            </w:pPr>
            <w:r>
              <w:rPr>
                <w:b/>
                <w:color w:val="E30613"/>
                <w:sz w:val="17"/>
              </w:rPr>
              <w:t>Filtro por tipo de contenido</w:t>
            </w:r>
          </w:p>
        </w:tc>
        <w:tc>
          <w:tcPr>
            <w:tcW w:w="1474" w:type="dxa"/>
          </w:tcPr>
          <w:p w14:paraId="616542FC" w14:textId="77777777" w:rsidR="00E05857" w:rsidRDefault="001C1DFC">
            <w:pPr>
              <w:spacing w:line="307" w:lineRule="auto"/>
            </w:pPr>
            <w:r>
              <w:rPr>
                <w:sz w:val="17"/>
              </w:rPr>
              <w:t>Selector</w:t>
            </w:r>
          </w:p>
        </w:tc>
        <w:tc>
          <w:tcPr>
            <w:tcW w:w="5329" w:type="dxa"/>
          </w:tcPr>
          <w:p w14:paraId="04C7A267" w14:textId="77777777" w:rsidR="00E05857" w:rsidRDefault="001C1DFC">
            <w:pPr>
              <w:spacing w:line="307" w:lineRule="auto"/>
            </w:pPr>
            <w:r>
              <w:rPr>
                <w:sz w:val="17"/>
              </w:rPr>
              <w:t>Estaciones, servicios o zonas turísticas.</w:t>
            </w:r>
          </w:p>
        </w:tc>
      </w:tr>
      <w:tr w:rsidR="00E05857" w14:paraId="78523AE7" w14:textId="77777777">
        <w:trPr>
          <w:cantSplit/>
        </w:trPr>
        <w:tc>
          <w:tcPr>
            <w:tcW w:w="2268" w:type="dxa"/>
          </w:tcPr>
          <w:p w14:paraId="259A4E89" w14:textId="77777777" w:rsidR="00E05857" w:rsidRDefault="001C1DFC">
            <w:pPr>
              <w:spacing w:line="307" w:lineRule="auto"/>
            </w:pPr>
            <w:r>
              <w:rPr>
                <w:b/>
                <w:color w:val="E30613"/>
                <w:sz w:val="17"/>
              </w:rPr>
              <w:t>Filtro por estado</w:t>
            </w:r>
          </w:p>
        </w:tc>
        <w:tc>
          <w:tcPr>
            <w:tcW w:w="1474" w:type="dxa"/>
          </w:tcPr>
          <w:p w14:paraId="2BC39658" w14:textId="77777777" w:rsidR="00E05857" w:rsidRDefault="001C1DFC">
            <w:pPr>
              <w:spacing w:line="307" w:lineRule="auto"/>
            </w:pPr>
            <w:r>
              <w:rPr>
                <w:sz w:val="17"/>
              </w:rPr>
              <w:t>Selector</w:t>
            </w:r>
          </w:p>
        </w:tc>
        <w:tc>
          <w:tcPr>
            <w:tcW w:w="5329" w:type="dxa"/>
          </w:tcPr>
          <w:p w14:paraId="096B66C5" w14:textId="77777777" w:rsidR="00E05857" w:rsidRDefault="001C1DFC">
            <w:pPr>
              <w:spacing w:line="307" w:lineRule="auto"/>
            </w:pPr>
            <w:r>
              <w:rPr>
                <w:sz w:val="17"/>
              </w:rPr>
              <w:t>Publicado, pendiente de publicación o dado de baja.</w:t>
            </w:r>
          </w:p>
        </w:tc>
      </w:tr>
      <w:tr w:rsidR="00E05857" w14:paraId="332D720D" w14:textId="77777777">
        <w:trPr>
          <w:cantSplit/>
        </w:trPr>
        <w:tc>
          <w:tcPr>
            <w:tcW w:w="2268" w:type="dxa"/>
          </w:tcPr>
          <w:p w14:paraId="05AA979F" w14:textId="77777777" w:rsidR="00E05857" w:rsidRDefault="001C1DFC">
            <w:pPr>
              <w:spacing w:line="307" w:lineRule="auto"/>
            </w:pPr>
            <w:r>
              <w:rPr>
                <w:b/>
                <w:color w:val="E30613"/>
                <w:sz w:val="17"/>
              </w:rPr>
              <w:t>Interruptor de publicación</w:t>
            </w:r>
          </w:p>
        </w:tc>
        <w:tc>
          <w:tcPr>
            <w:tcW w:w="1474" w:type="dxa"/>
          </w:tcPr>
          <w:p w14:paraId="7C877138" w14:textId="77777777" w:rsidR="00E05857" w:rsidRDefault="001C1DFC">
            <w:pPr>
              <w:spacing w:line="307" w:lineRule="auto"/>
            </w:pPr>
            <w:r>
              <w:rPr>
                <w:sz w:val="17"/>
              </w:rPr>
              <w:t>Conmutador</w:t>
            </w:r>
          </w:p>
        </w:tc>
        <w:tc>
          <w:tcPr>
            <w:tcW w:w="5329" w:type="dxa"/>
          </w:tcPr>
          <w:p w14:paraId="730F75F7" w14:textId="77777777" w:rsidR="00E05857" w:rsidRDefault="001C1DFC">
            <w:pPr>
              <w:spacing w:line="307" w:lineRule="auto"/>
            </w:pPr>
            <w:r>
              <w:rPr>
                <w:sz w:val="17"/>
              </w:rPr>
              <w:t>Publica o retira el registro del sitio público.</w:t>
            </w:r>
          </w:p>
        </w:tc>
      </w:tr>
      <w:tr w:rsidR="00E05857" w14:paraId="33580DDA" w14:textId="77777777">
        <w:trPr>
          <w:cantSplit/>
        </w:trPr>
        <w:tc>
          <w:tcPr>
            <w:tcW w:w="2268" w:type="dxa"/>
          </w:tcPr>
          <w:p w14:paraId="717D3729" w14:textId="77777777" w:rsidR="00E05857" w:rsidRDefault="001C1DFC">
            <w:pPr>
              <w:spacing w:line="307" w:lineRule="auto"/>
            </w:pPr>
            <w:r>
              <w:rPr>
                <w:b/>
                <w:color w:val="E30613"/>
                <w:sz w:val="17"/>
              </w:rPr>
              <w:t>Resumen de estado</w:t>
            </w:r>
          </w:p>
        </w:tc>
        <w:tc>
          <w:tcPr>
            <w:tcW w:w="1474" w:type="dxa"/>
          </w:tcPr>
          <w:p w14:paraId="6BBA02F3" w14:textId="77777777" w:rsidR="00E05857" w:rsidRDefault="001C1DFC">
            <w:pPr>
              <w:spacing w:line="307" w:lineRule="auto"/>
            </w:pPr>
            <w:r>
              <w:rPr>
                <w:sz w:val="17"/>
              </w:rPr>
              <w:t>Panel</w:t>
            </w:r>
          </w:p>
        </w:tc>
        <w:tc>
          <w:tcPr>
            <w:tcW w:w="5329" w:type="dxa"/>
          </w:tcPr>
          <w:p w14:paraId="5A100336" w14:textId="77777777" w:rsidR="00E05857" w:rsidRDefault="001C1DFC">
            <w:pPr>
              <w:spacing w:line="307" w:lineRule="auto"/>
            </w:pPr>
            <w:r>
              <w:rPr>
                <w:sz w:val="17"/>
              </w:rPr>
              <w:t>Conteo de registros publicados y pendientes por tipo de contenido.</w:t>
            </w:r>
          </w:p>
        </w:tc>
      </w:tr>
    </w:tbl>
    <w:p w14:paraId="541838DD" w14:textId="77777777" w:rsidR="00E05857" w:rsidRDefault="00E05857">
      <w:pPr>
        <w:spacing w:after="160"/>
      </w:pPr>
    </w:p>
    <w:tbl>
      <w:tblPr>
        <w:tblW w:w="9072" w:type="dxa"/>
        <w:tblBorders>
          <w:top w:val="single" w:sz="8" w:space="0" w:color="E4E6EA"/>
          <w:left w:val="single" w:sz="8" w:space="0" w:color="E4E6EA"/>
          <w:bottom w:val="single" w:sz="8" w:space="0" w:color="E4E6EA"/>
          <w:right w:val="single" w:sz="8" w:space="0" w:color="E4E6EA"/>
          <w:insideH w:val="none" w:sz="0" w:space="0" w:color="FFFFFF"/>
          <w:insideV w:val="none" w:sz="0" w:space="0" w:color="FFFFFF"/>
        </w:tblBorders>
        <w:tblLayout w:type="fixed"/>
        <w:tblCellMar>
          <w:left w:w="0" w:type="dxa"/>
          <w:right w:w="0" w:type="dxa"/>
        </w:tblCellMar>
        <w:tblLook w:val="04A0" w:firstRow="1" w:lastRow="0" w:firstColumn="1" w:lastColumn="0" w:noHBand="0" w:noVBand="1"/>
      </w:tblPr>
      <w:tblGrid>
        <w:gridCol w:w="9072"/>
      </w:tblGrid>
      <w:tr w:rsidR="00E05857" w14:paraId="5D5A86A9" w14:textId="77777777">
        <w:trPr>
          <w:cantSplit/>
          <w:trHeight w:val="3742"/>
        </w:trPr>
        <w:tc>
          <w:tcPr>
            <w:tcW w:w="9071" w:type="dxa"/>
            <w:shd w:val="clear" w:color="auto" w:fill="F7F8F9"/>
            <w:vAlign w:val="center"/>
          </w:tcPr>
          <w:p w14:paraId="404A59DD" w14:textId="77777777" w:rsidR="00E05857" w:rsidRDefault="001C1DFC">
            <w:pPr>
              <w:spacing w:after="60"/>
              <w:jc w:val="center"/>
            </w:pPr>
            <w:r>
              <w:rPr>
                <w:b/>
                <w:color w:val="E30613"/>
                <w:sz w:val="30"/>
              </w:rPr>
              <w:lastRenderedPageBreak/>
              <w:t>+</w:t>
            </w:r>
          </w:p>
          <w:p w14:paraId="7F665C7B" w14:textId="77777777" w:rsidR="00E05857" w:rsidRDefault="001C1DFC">
            <w:pPr>
              <w:spacing w:after="60"/>
              <w:jc w:val="center"/>
            </w:pPr>
            <w:r>
              <w:rPr>
                <w:b/>
                <w:color w:val="6B7280"/>
                <w:spacing w:val="110"/>
                <w:sz w:val="14"/>
              </w:rPr>
              <w:t>ESPACIO RESERVADO PARA IMAGEN</w:t>
            </w:r>
          </w:p>
          <w:p w14:paraId="14F6DBCA" w14:textId="77777777" w:rsidR="00E05857" w:rsidRDefault="001C1DFC">
            <w:pPr>
              <w:spacing w:line="312" w:lineRule="auto"/>
              <w:jc w:val="center"/>
            </w:pPr>
            <w:r>
              <w:rPr>
                <w:i/>
                <w:color w:val="6B7280"/>
                <w:sz w:val="17"/>
              </w:rPr>
              <w:t>Insertar aquí la captura de /admin/publicacion.</w:t>
            </w:r>
          </w:p>
        </w:tc>
      </w:tr>
    </w:tbl>
    <w:p w14:paraId="74ECD6A9" w14:textId="77777777" w:rsidR="00E05857" w:rsidRDefault="001C1DFC">
      <w:pPr>
        <w:spacing w:before="100" w:after="260"/>
      </w:pPr>
      <w:r>
        <w:rPr>
          <w:b/>
          <w:color w:val="E30613"/>
          <w:sz w:val="16"/>
        </w:rPr>
        <w:t xml:space="preserve">Figura 15. </w:t>
      </w:r>
      <w:r>
        <w:rPr>
          <w:color w:val="6B7280"/>
          <w:sz w:val="16"/>
        </w:rPr>
        <w:t>Panel de publicación del gestor MTC.</w:t>
      </w:r>
    </w:p>
    <w:p w14:paraId="3CF4065C" w14:textId="77777777" w:rsidR="00E05857" w:rsidRDefault="001C1DFC">
      <w:pPr>
        <w:keepNext/>
        <w:spacing w:before="260" w:after="100"/>
      </w:pPr>
      <w:r>
        <w:rPr>
          <w:b/>
          <w:color w:val="E30613"/>
          <w:spacing w:val="110"/>
          <w:sz w:val="14"/>
        </w:rPr>
        <w:t>CÓMO SE USA</w:t>
      </w:r>
    </w:p>
    <w:tbl>
      <w:tblPr>
        <w:tblW w:w="9072" w:type="dxa"/>
        <w:tblBorders>
          <w:top w:val="single" w:sz="3" w:space="0" w:color="E4E6EA"/>
          <w:left w:val="none" w:sz="0" w:space="0" w:color="FFFFFF"/>
          <w:bottom w:val="single" w:sz="3" w:space="0" w:color="E4E6EA"/>
          <w:right w:val="none" w:sz="0" w:space="0" w:color="FFFFFF"/>
          <w:insideH w:val="single" w:sz="3" w:space="0" w:color="E4E6EA"/>
          <w:insideV w:val="none" w:sz="0" w:space="0" w:color="FFFFFF"/>
        </w:tblBorders>
        <w:tblLayout w:type="fixed"/>
        <w:tblCellMar>
          <w:top w:w="95" w:type="dxa"/>
          <w:left w:w="0" w:type="dxa"/>
          <w:bottom w:w="95" w:type="dxa"/>
          <w:right w:w="120" w:type="dxa"/>
        </w:tblCellMar>
        <w:tblLook w:val="04A0" w:firstRow="1" w:lastRow="0" w:firstColumn="1" w:lastColumn="0" w:noHBand="0" w:noVBand="1"/>
      </w:tblPr>
      <w:tblGrid>
        <w:gridCol w:w="652"/>
        <w:gridCol w:w="8420"/>
      </w:tblGrid>
      <w:tr w:rsidR="00E05857" w14:paraId="615B8710" w14:textId="77777777">
        <w:trPr>
          <w:cantSplit/>
        </w:trPr>
        <w:tc>
          <w:tcPr>
            <w:tcW w:w="652" w:type="dxa"/>
          </w:tcPr>
          <w:p w14:paraId="78A4BFB9" w14:textId="77777777" w:rsidR="00E05857" w:rsidRDefault="001C1DFC">
            <w:pPr>
              <w:spacing w:line="307" w:lineRule="auto"/>
            </w:pPr>
            <w:r>
              <w:rPr>
                <w:b/>
                <w:color w:val="E30613"/>
                <w:sz w:val="22"/>
              </w:rPr>
              <w:t>01</w:t>
            </w:r>
          </w:p>
        </w:tc>
        <w:tc>
          <w:tcPr>
            <w:tcW w:w="8419" w:type="dxa"/>
          </w:tcPr>
          <w:p w14:paraId="635C2746" w14:textId="77777777" w:rsidR="00E05857" w:rsidRDefault="001C1DFC">
            <w:pPr>
              <w:spacing w:line="324" w:lineRule="auto"/>
              <w:jc w:val="both"/>
            </w:pPr>
            <w:r>
              <w:rPr>
                <w:sz w:val="19"/>
              </w:rPr>
              <w:t>Ingresar al panel con la cuenta del gestor MTC.</w:t>
            </w:r>
          </w:p>
        </w:tc>
      </w:tr>
      <w:tr w:rsidR="00E05857" w14:paraId="28AFBBED" w14:textId="77777777">
        <w:trPr>
          <w:cantSplit/>
        </w:trPr>
        <w:tc>
          <w:tcPr>
            <w:tcW w:w="652" w:type="dxa"/>
          </w:tcPr>
          <w:p w14:paraId="0F595A77" w14:textId="77777777" w:rsidR="00E05857" w:rsidRDefault="001C1DFC">
            <w:pPr>
              <w:spacing w:line="307" w:lineRule="auto"/>
            </w:pPr>
            <w:r>
              <w:rPr>
                <w:b/>
                <w:color w:val="E30613"/>
                <w:sz w:val="22"/>
              </w:rPr>
              <w:t>02</w:t>
            </w:r>
          </w:p>
        </w:tc>
        <w:tc>
          <w:tcPr>
            <w:tcW w:w="8419" w:type="dxa"/>
          </w:tcPr>
          <w:p w14:paraId="71F03F0D" w14:textId="77777777" w:rsidR="00E05857" w:rsidRDefault="001C1DFC">
            <w:pPr>
              <w:spacing w:line="324" w:lineRule="auto"/>
              <w:jc w:val="both"/>
            </w:pPr>
            <w:r>
              <w:rPr>
                <w:sz w:val="19"/>
              </w:rPr>
              <w:t>Filtrar por tipo de contenido para revisar lo cargado por cada entidad.</w:t>
            </w:r>
          </w:p>
        </w:tc>
      </w:tr>
      <w:tr w:rsidR="00E05857" w14:paraId="76A3DB04" w14:textId="77777777">
        <w:trPr>
          <w:cantSplit/>
        </w:trPr>
        <w:tc>
          <w:tcPr>
            <w:tcW w:w="652" w:type="dxa"/>
          </w:tcPr>
          <w:p w14:paraId="78C943A4" w14:textId="77777777" w:rsidR="00E05857" w:rsidRDefault="001C1DFC">
            <w:pPr>
              <w:spacing w:line="307" w:lineRule="auto"/>
            </w:pPr>
            <w:r>
              <w:rPr>
                <w:b/>
                <w:color w:val="E30613"/>
                <w:sz w:val="22"/>
              </w:rPr>
              <w:t>03</w:t>
            </w:r>
          </w:p>
        </w:tc>
        <w:tc>
          <w:tcPr>
            <w:tcW w:w="8419" w:type="dxa"/>
          </w:tcPr>
          <w:p w14:paraId="5C34F4E5" w14:textId="77777777" w:rsidR="00E05857" w:rsidRDefault="001C1DFC">
            <w:pPr>
              <w:spacing w:line="324" w:lineRule="auto"/>
              <w:jc w:val="both"/>
            </w:pPr>
            <w:r>
              <w:rPr>
                <w:sz w:val="19"/>
              </w:rPr>
              <w:t>Revisar los registros pendientes de publicación y verificar que la información sea correcta y segura para el ciudadano.</w:t>
            </w:r>
          </w:p>
        </w:tc>
      </w:tr>
      <w:tr w:rsidR="00E05857" w14:paraId="346E66F1" w14:textId="77777777">
        <w:trPr>
          <w:cantSplit/>
        </w:trPr>
        <w:tc>
          <w:tcPr>
            <w:tcW w:w="652" w:type="dxa"/>
          </w:tcPr>
          <w:p w14:paraId="071622E4" w14:textId="77777777" w:rsidR="00E05857" w:rsidRDefault="001C1DFC">
            <w:pPr>
              <w:spacing w:line="307" w:lineRule="auto"/>
            </w:pPr>
            <w:r>
              <w:rPr>
                <w:b/>
                <w:color w:val="E30613"/>
                <w:sz w:val="22"/>
              </w:rPr>
              <w:t>04</w:t>
            </w:r>
          </w:p>
        </w:tc>
        <w:tc>
          <w:tcPr>
            <w:tcW w:w="8419" w:type="dxa"/>
          </w:tcPr>
          <w:p w14:paraId="774530CF" w14:textId="77777777" w:rsidR="00E05857" w:rsidRDefault="001C1DFC">
            <w:pPr>
              <w:spacing w:line="324" w:lineRule="auto"/>
              <w:jc w:val="both"/>
            </w:pPr>
            <w:r>
              <w:rPr>
                <w:sz w:val="19"/>
              </w:rPr>
              <w:t>Activar el interruptor de publicación de los registros aprobados.</w:t>
            </w:r>
          </w:p>
        </w:tc>
      </w:tr>
      <w:tr w:rsidR="00E05857" w14:paraId="1FF75B43" w14:textId="77777777">
        <w:trPr>
          <w:cantSplit/>
        </w:trPr>
        <w:tc>
          <w:tcPr>
            <w:tcW w:w="652" w:type="dxa"/>
          </w:tcPr>
          <w:p w14:paraId="0A6FFB34" w14:textId="77777777" w:rsidR="00E05857" w:rsidRDefault="001C1DFC">
            <w:pPr>
              <w:spacing w:line="307" w:lineRule="auto"/>
            </w:pPr>
            <w:r>
              <w:rPr>
                <w:b/>
                <w:color w:val="E30613"/>
                <w:sz w:val="22"/>
              </w:rPr>
              <w:t>05</w:t>
            </w:r>
          </w:p>
        </w:tc>
        <w:tc>
          <w:tcPr>
            <w:tcW w:w="8419" w:type="dxa"/>
          </w:tcPr>
          <w:p w14:paraId="0504B098" w14:textId="77777777" w:rsidR="00E05857" w:rsidRDefault="001C1DFC">
            <w:pPr>
              <w:spacing w:line="324" w:lineRule="auto"/>
              <w:jc w:val="both"/>
            </w:pPr>
            <w:r>
              <w:rPr>
                <w:sz w:val="19"/>
              </w:rPr>
              <w:t>Retirar de publicación cualquier registro cuya información haya quedado desactualizada.</w:t>
            </w:r>
          </w:p>
        </w:tc>
      </w:tr>
    </w:tbl>
    <w:p w14:paraId="6F74DAF9" w14:textId="77777777" w:rsidR="00E05857" w:rsidRDefault="00E05857">
      <w:pPr>
        <w:spacing w:after="160"/>
      </w:pPr>
    </w:p>
    <w:tbl>
      <w:tblPr>
        <w:tblW w:w="9072" w:type="dxa"/>
        <w:tblBorders>
          <w:top w:val="none" w:sz="0" w:space="0" w:color="FFFFFF"/>
          <w:left w:val="single" w:sz="24" w:space="0" w:color="E30613"/>
          <w:bottom w:val="none" w:sz="0" w:space="0" w:color="FFFFFF"/>
          <w:right w:val="none" w:sz="0" w:space="0" w:color="FFFFFF"/>
          <w:insideH w:val="none" w:sz="0" w:space="0" w:color="FFFFFF"/>
          <w:insideV w:val="none" w:sz="0" w:space="0" w:color="FFFFFF"/>
        </w:tblBorders>
        <w:tblLayout w:type="fixed"/>
        <w:tblCellMar>
          <w:top w:w="150" w:type="dxa"/>
          <w:left w:w="190" w:type="dxa"/>
          <w:bottom w:w="150" w:type="dxa"/>
          <w:right w:w="190" w:type="dxa"/>
        </w:tblCellMar>
        <w:tblLook w:val="04A0" w:firstRow="1" w:lastRow="0" w:firstColumn="1" w:lastColumn="0" w:noHBand="0" w:noVBand="1"/>
      </w:tblPr>
      <w:tblGrid>
        <w:gridCol w:w="9072"/>
      </w:tblGrid>
      <w:tr w:rsidR="00E05857" w14:paraId="4F1599F3" w14:textId="77777777">
        <w:tc>
          <w:tcPr>
            <w:tcW w:w="9071" w:type="dxa"/>
            <w:shd w:val="clear" w:color="auto" w:fill="111317"/>
          </w:tcPr>
          <w:p w14:paraId="71018727" w14:textId="77777777" w:rsidR="00E05857" w:rsidRDefault="001C1DFC">
            <w:pPr>
              <w:spacing w:line="331" w:lineRule="auto"/>
            </w:pPr>
            <w:r>
              <w:rPr>
                <w:b/>
                <w:color w:val="FFFFFF"/>
                <w:spacing w:val="110"/>
                <w:sz w:val="14"/>
              </w:rPr>
              <w:t>RESPONSABILIDAD EDITORIAL DEL MTC</w:t>
            </w:r>
          </w:p>
          <w:p w14:paraId="62AAD761" w14:textId="77777777" w:rsidR="00E05857" w:rsidRDefault="001C1DFC">
            <w:pPr>
              <w:spacing w:before="80" w:line="331" w:lineRule="auto"/>
              <w:jc w:val="both"/>
            </w:pPr>
            <w:r>
              <w:rPr>
                <w:color w:val="FFFFFF"/>
                <w:sz w:val="19"/>
              </w:rPr>
              <w:t>La publicación es la última barrera de calidad antes de que la información llegue al ciudadano. Un registro publicado con datos erróneos puede inducir a un recorrido inseguro, por lo que conviene contrastar horario, dificultad y distancia antes de habilitarlo.</w:t>
            </w:r>
          </w:p>
        </w:tc>
      </w:tr>
    </w:tbl>
    <w:p w14:paraId="0ABFE6D5" w14:textId="77777777" w:rsidR="00E05857" w:rsidRDefault="001C1DFC">
      <w:pPr>
        <w:keepNext/>
        <w:spacing w:before="260" w:after="100"/>
      </w:pPr>
      <w:r>
        <w:rPr>
          <w:b/>
          <w:color w:val="E30613"/>
          <w:spacing w:val="110"/>
          <w:sz w:val="14"/>
        </w:rPr>
        <w:t>MENSAJES DE ERROR</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3969"/>
        <w:gridCol w:w="5103"/>
      </w:tblGrid>
      <w:tr w:rsidR="00E05857" w14:paraId="24D33E4B" w14:textId="77777777">
        <w:trPr>
          <w:trHeight w:val="408"/>
          <w:tblHeader/>
        </w:trPr>
        <w:tc>
          <w:tcPr>
            <w:tcW w:w="3969" w:type="dxa"/>
            <w:vAlign w:val="bottom"/>
          </w:tcPr>
          <w:p w14:paraId="7F072DE6" w14:textId="77777777" w:rsidR="00E05857" w:rsidRDefault="001C1DFC">
            <w:pPr>
              <w:spacing w:line="307" w:lineRule="auto"/>
            </w:pPr>
            <w:r>
              <w:rPr>
                <w:b/>
                <w:color w:val="6B7280"/>
                <w:spacing w:val="12"/>
                <w:sz w:val="13"/>
              </w:rPr>
              <w:t>MENSAJE</w:t>
            </w:r>
          </w:p>
        </w:tc>
        <w:tc>
          <w:tcPr>
            <w:tcW w:w="5102" w:type="dxa"/>
            <w:vAlign w:val="bottom"/>
          </w:tcPr>
          <w:p w14:paraId="5178DD6B" w14:textId="77777777" w:rsidR="00E05857" w:rsidRDefault="001C1DFC">
            <w:pPr>
              <w:spacing w:line="307" w:lineRule="auto"/>
            </w:pPr>
            <w:r>
              <w:rPr>
                <w:b/>
                <w:color w:val="6B7280"/>
                <w:spacing w:val="12"/>
                <w:sz w:val="13"/>
              </w:rPr>
              <w:t>CAUSA</w:t>
            </w:r>
          </w:p>
        </w:tc>
      </w:tr>
      <w:tr w:rsidR="00E05857" w14:paraId="4962F871" w14:textId="77777777">
        <w:trPr>
          <w:cantSplit/>
        </w:trPr>
        <w:tc>
          <w:tcPr>
            <w:tcW w:w="3969" w:type="dxa"/>
          </w:tcPr>
          <w:p w14:paraId="570996B7" w14:textId="77777777" w:rsidR="00E05857" w:rsidRDefault="001C1DFC">
            <w:pPr>
              <w:spacing w:line="307" w:lineRule="auto"/>
            </w:pPr>
            <w:r>
              <w:rPr>
                <w:sz w:val="17"/>
              </w:rPr>
              <w:t>“Indica si se publica o se retira.”</w:t>
            </w:r>
          </w:p>
        </w:tc>
        <w:tc>
          <w:tcPr>
            <w:tcW w:w="5102" w:type="dxa"/>
          </w:tcPr>
          <w:p w14:paraId="25E7D1A9" w14:textId="77777777" w:rsidR="00E05857" w:rsidRDefault="001C1DFC">
            <w:pPr>
              <w:spacing w:line="307" w:lineRule="auto"/>
            </w:pPr>
            <w:r>
              <w:rPr>
                <w:sz w:val="17"/>
              </w:rPr>
              <w:t>La petición llegó sin el valor del interruptor.</w:t>
            </w:r>
          </w:p>
        </w:tc>
      </w:tr>
      <w:tr w:rsidR="00E05857" w14:paraId="519E5379" w14:textId="77777777">
        <w:trPr>
          <w:cantSplit/>
        </w:trPr>
        <w:tc>
          <w:tcPr>
            <w:tcW w:w="3969" w:type="dxa"/>
          </w:tcPr>
          <w:p w14:paraId="74E1DBCB" w14:textId="77777777" w:rsidR="00E05857" w:rsidRDefault="001C1DFC">
            <w:pPr>
              <w:spacing w:line="307" w:lineRule="auto"/>
            </w:pPr>
            <w:r>
              <w:rPr>
                <w:sz w:val="17"/>
              </w:rPr>
              <w:t>“Tu rol no tiene permisos para esta acción.”</w:t>
            </w:r>
          </w:p>
        </w:tc>
        <w:tc>
          <w:tcPr>
            <w:tcW w:w="5102" w:type="dxa"/>
          </w:tcPr>
          <w:p w14:paraId="17B9E54C" w14:textId="77777777" w:rsidR="00E05857" w:rsidRDefault="001C1DFC">
            <w:pPr>
              <w:spacing w:line="307" w:lineRule="auto"/>
            </w:pPr>
            <w:r>
              <w:rPr>
                <w:sz w:val="17"/>
              </w:rPr>
              <w:t>Un operador de PeruRail o de Travel Group Perú intentó publicar contenido.</w:t>
            </w:r>
          </w:p>
        </w:tc>
      </w:tr>
    </w:tbl>
    <w:p w14:paraId="41F53202" w14:textId="77777777" w:rsidR="00E05857" w:rsidRDefault="001C1DFC">
      <w:pPr>
        <w:keepNext/>
        <w:spacing w:before="260" w:after="100"/>
      </w:pPr>
      <w:r>
        <w:rPr>
          <w:b/>
          <w:color w:val="E30613"/>
          <w:spacing w:val="110"/>
          <w:sz w:val="14"/>
        </w:rPr>
        <w:t>AYUDAS CONTEXTUALES</w:t>
      </w:r>
    </w:p>
    <w:p w14:paraId="768C4386" w14:textId="77777777" w:rsidR="00E05857" w:rsidRDefault="001C1DFC">
      <w:pPr>
        <w:spacing w:after="100" w:line="331" w:lineRule="auto"/>
        <w:ind w:left="320" w:hanging="320"/>
        <w:jc w:val="both"/>
      </w:pPr>
      <w:r>
        <w:rPr>
          <w:b/>
          <w:color w:val="E30613"/>
          <w:sz w:val="19"/>
        </w:rPr>
        <w:t xml:space="preserve">·   </w:t>
      </w:r>
      <w:r>
        <w:rPr>
          <w:sz w:val="19"/>
        </w:rPr>
        <w:t>El sitio público exige siempre dos condiciones a la vez: que el registro esté activo y que esté publicado.</w:t>
      </w:r>
    </w:p>
    <w:p w14:paraId="7E0772D9" w14:textId="77777777" w:rsidR="00E05857" w:rsidRDefault="001C1DFC">
      <w:pPr>
        <w:spacing w:after="100" w:line="331" w:lineRule="auto"/>
        <w:ind w:left="320" w:hanging="320"/>
        <w:jc w:val="both"/>
      </w:pPr>
      <w:r>
        <w:rPr>
          <w:b/>
          <w:color w:val="E30613"/>
          <w:sz w:val="19"/>
        </w:rPr>
        <w:t xml:space="preserve">·   </w:t>
      </w:r>
      <w:r>
        <w:rPr>
          <w:sz w:val="19"/>
        </w:rPr>
        <w:t>Retirar de publicación no borra ni desactiva el registro: solo lo oculta al ciudadano.</w:t>
      </w:r>
    </w:p>
    <w:p w14:paraId="7ECDE2BE" w14:textId="77777777" w:rsidR="00E05857" w:rsidRDefault="00E05857">
      <w:pPr>
        <w:spacing w:after="120"/>
      </w:pPr>
    </w:p>
    <w:p w14:paraId="3B80933A" w14:textId="77777777" w:rsidR="00E05857" w:rsidRDefault="001C1DFC">
      <w:pPr>
        <w:keepNext/>
        <w:pBdr>
          <w:left w:val="single" w:sz="18" w:space="8" w:color="E30613"/>
        </w:pBdr>
        <w:spacing w:before="400" w:after="160"/>
        <w:ind w:left="200"/>
      </w:pPr>
      <w:r>
        <w:rPr>
          <w:b/>
          <w:color w:val="111317"/>
          <w:sz w:val="26"/>
        </w:rPr>
        <w:lastRenderedPageBreak/>
        <w:t>3.12  Subsistema de Cierre de Sesión</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100" w:type="dxa"/>
          <w:left w:w="0" w:type="dxa"/>
          <w:bottom w:w="100" w:type="dxa"/>
          <w:right w:w="140" w:type="dxa"/>
        </w:tblCellMar>
        <w:tblLook w:val="04A0" w:firstRow="1" w:lastRow="0" w:firstColumn="1" w:lastColumn="0" w:noHBand="0" w:noVBand="1"/>
      </w:tblPr>
      <w:tblGrid>
        <w:gridCol w:w="1247"/>
        <w:gridCol w:w="7825"/>
      </w:tblGrid>
      <w:tr w:rsidR="00E05857" w14:paraId="71C9D59F" w14:textId="77777777">
        <w:trPr>
          <w:cantSplit/>
        </w:trPr>
        <w:tc>
          <w:tcPr>
            <w:tcW w:w="1247" w:type="dxa"/>
          </w:tcPr>
          <w:p w14:paraId="4E9CE9D1" w14:textId="77777777" w:rsidR="00E05857" w:rsidRDefault="001C1DFC">
            <w:pPr>
              <w:spacing w:line="307" w:lineRule="auto"/>
            </w:pPr>
            <w:r>
              <w:rPr>
                <w:b/>
                <w:color w:val="6B7280"/>
                <w:spacing w:val="15"/>
                <w:sz w:val="13"/>
              </w:rPr>
              <w:t>RUTA</w:t>
            </w:r>
          </w:p>
        </w:tc>
        <w:tc>
          <w:tcPr>
            <w:tcW w:w="7824" w:type="dxa"/>
          </w:tcPr>
          <w:p w14:paraId="74C2D748" w14:textId="77777777" w:rsidR="00E05857" w:rsidRDefault="001C1DFC">
            <w:pPr>
              <w:spacing w:line="307" w:lineRule="auto"/>
            </w:pPr>
            <w:r>
              <w:rPr>
                <w:color w:val="111317"/>
                <w:sz w:val="18"/>
              </w:rPr>
              <w:t>Disponible desde cualquier pantalla del panel</w:t>
            </w:r>
          </w:p>
        </w:tc>
      </w:tr>
    </w:tbl>
    <w:p w14:paraId="67152753" w14:textId="77777777" w:rsidR="00E05857" w:rsidRDefault="00E05857">
      <w:pPr>
        <w:spacing w:after="160"/>
      </w:pPr>
    </w:p>
    <w:p w14:paraId="31929104" w14:textId="77777777" w:rsidR="00E05857" w:rsidRDefault="001C1DFC">
      <w:pPr>
        <w:spacing w:after="180" w:line="341" w:lineRule="auto"/>
        <w:jc w:val="both"/>
      </w:pPr>
      <w:r>
        <w:rPr>
          <w:sz w:val="19"/>
        </w:rPr>
        <w:t>Permite finalizar la sesión activa de manera segura. Al confirmar, se elimina el token del navegador y el sistema devuelve al operador a la pantalla de inicio de sesión.</w:t>
      </w:r>
    </w:p>
    <w:p w14:paraId="5ED21593" w14:textId="77777777" w:rsidR="00E05857" w:rsidRDefault="00E05857">
      <w:pPr>
        <w:spacing w:after="160"/>
      </w:pPr>
    </w:p>
    <w:tbl>
      <w:tblPr>
        <w:tblW w:w="9072" w:type="dxa"/>
        <w:tblBorders>
          <w:top w:val="single" w:sz="8" w:space="0" w:color="E4E6EA"/>
          <w:left w:val="single" w:sz="8" w:space="0" w:color="E4E6EA"/>
          <w:bottom w:val="single" w:sz="8" w:space="0" w:color="E4E6EA"/>
          <w:right w:val="single" w:sz="8" w:space="0" w:color="E4E6EA"/>
          <w:insideH w:val="none" w:sz="0" w:space="0" w:color="FFFFFF"/>
          <w:insideV w:val="none" w:sz="0" w:space="0" w:color="FFFFFF"/>
        </w:tblBorders>
        <w:tblLayout w:type="fixed"/>
        <w:tblCellMar>
          <w:left w:w="0" w:type="dxa"/>
          <w:right w:w="0" w:type="dxa"/>
        </w:tblCellMar>
        <w:tblLook w:val="04A0" w:firstRow="1" w:lastRow="0" w:firstColumn="1" w:lastColumn="0" w:noHBand="0" w:noVBand="1"/>
      </w:tblPr>
      <w:tblGrid>
        <w:gridCol w:w="9072"/>
      </w:tblGrid>
      <w:tr w:rsidR="00E05857" w14:paraId="17E68B2A" w14:textId="77777777">
        <w:trPr>
          <w:cantSplit/>
          <w:trHeight w:val="3175"/>
        </w:trPr>
        <w:tc>
          <w:tcPr>
            <w:tcW w:w="9071" w:type="dxa"/>
            <w:shd w:val="clear" w:color="auto" w:fill="F7F8F9"/>
            <w:vAlign w:val="center"/>
          </w:tcPr>
          <w:p w14:paraId="3C92A169" w14:textId="77777777" w:rsidR="00E05857" w:rsidRDefault="001C1DFC">
            <w:pPr>
              <w:spacing w:after="60"/>
              <w:jc w:val="center"/>
            </w:pPr>
            <w:r>
              <w:rPr>
                <w:b/>
                <w:color w:val="E30613"/>
                <w:sz w:val="30"/>
              </w:rPr>
              <w:t>+</w:t>
            </w:r>
          </w:p>
          <w:p w14:paraId="60472065" w14:textId="77777777" w:rsidR="00E05857" w:rsidRDefault="001C1DFC">
            <w:pPr>
              <w:spacing w:after="60"/>
              <w:jc w:val="center"/>
            </w:pPr>
            <w:r>
              <w:rPr>
                <w:b/>
                <w:color w:val="6B7280"/>
                <w:spacing w:val="110"/>
                <w:sz w:val="14"/>
              </w:rPr>
              <w:t>ESPACIO RESERVADO PARA IMAGEN</w:t>
            </w:r>
          </w:p>
          <w:p w14:paraId="23B2A812" w14:textId="77777777" w:rsidR="00E05857" w:rsidRDefault="001C1DFC">
            <w:pPr>
              <w:spacing w:line="312" w:lineRule="auto"/>
              <w:jc w:val="center"/>
            </w:pPr>
            <w:r>
              <w:rPr>
                <w:i/>
                <w:color w:val="6B7280"/>
                <w:sz w:val="17"/>
              </w:rPr>
              <w:t>Insertar aquí la captura del cuadro de confirmación de cierre de sesión.</w:t>
            </w:r>
          </w:p>
        </w:tc>
      </w:tr>
    </w:tbl>
    <w:p w14:paraId="02758ED2" w14:textId="77777777" w:rsidR="00E05857" w:rsidRDefault="001C1DFC">
      <w:pPr>
        <w:spacing w:before="100" w:after="260"/>
      </w:pPr>
      <w:r>
        <w:rPr>
          <w:b/>
          <w:color w:val="E30613"/>
          <w:sz w:val="16"/>
        </w:rPr>
        <w:t xml:space="preserve">Figura 16. </w:t>
      </w:r>
      <w:r>
        <w:rPr>
          <w:color w:val="6B7280"/>
          <w:sz w:val="16"/>
        </w:rPr>
        <w:t>Confirmación de cierre de sesión del panel.</w:t>
      </w:r>
    </w:p>
    <w:p w14:paraId="72F4C97B" w14:textId="77777777" w:rsidR="00E05857" w:rsidRDefault="001C1DFC">
      <w:pPr>
        <w:keepNext/>
        <w:spacing w:before="260" w:after="100"/>
      </w:pPr>
      <w:r>
        <w:rPr>
          <w:b/>
          <w:color w:val="E30613"/>
          <w:spacing w:val="110"/>
          <w:sz w:val="14"/>
        </w:rPr>
        <w:t>CÓMO SE USA</w:t>
      </w:r>
    </w:p>
    <w:tbl>
      <w:tblPr>
        <w:tblW w:w="9072" w:type="dxa"/>
        <w:tblBorders>
          <w:top w:val="single" w:sz="3" w:space="0" w:color="E4E6EA"/>
          <w:left w:val="none" w:sz="0" w:space="0" w:color="FFFFFF"/>
          <w:bottom w:val="single" w:sz="3" w:space="0" w:color="E4E6EA"/>
          <w:right w:val="none" w:sz="0" w:space="0" w:color="FFFFFF"/>
          <w:insideH w:val="single" w:sz="3" w:space="0" w:color="E4E6EA"/>
          <w:insideV w:val="none" w:sz="0" w:space="0" w:color="FFFFFF"/>
        </w:tblBorders>
        <w:tblLayout w:type="fixed"/>
        <w:tblCellMar>
          <w:top w:w="95" w:type="dxa"/>
          <w:left w:w="0" w:type="dxa"/>
          <w:bottom w:w="95" w:type="dxa"/>
          <w:right w:w="120" w:type="dxa"/>
        </w:tblCellMar>
        <w:tblLook w:val="04A0" w:firstRow="1" w:lastRow="0" w:firstColumn="1" w:lastColumn="0" w:noHBand="0" w:noVBand="1"/>
      </w:tblPr>
      <w:tblGrid>
        <w:gridCol w:w="652"/>
        <w:gridCol w:w="8420"/>
      </w:tblGrid>
      <w:tr w:rsidR="00E05857" w14:paraId="0808E19D" w14:textId="77777777">
        <w:trPr>
          <w:cantSplit/>
        </w:trPr>
        <w:tc>
          <w:tcPr>
            <w:tcW w:w="652" w:type="dxa"/>
          </w:tcPr>
          <w:p w14:paraId="33E2608F" w14:textId="77777777" w:rsidR="00E05857" w:rsidRDefault="001C1DFC">
            <w:pPr>
              <w:spacing w:line="307" w:lineRule="auto"/>
            </w:pPr>
            <w:r>
              <w:rPr>
                <w:b/>
                <w:color w:val="E30613"/>
                <w:sz w:val="22"/>
              </w:rPr>
              <w:t>01</w:t>
            </w:r>
          </w:p>
        </w:tc>
        <w:tc>
          <w:tcPr>
            <w:tcW w:w="8419" w:type="dxa"/>
          </w:tcPr>
          <w:p w14:paraId="0E9F1582" w14:textId="77777777" w:rsidR="00E05857" w:rsidRDefault="001C1DFC">
            <w:pPr>
              <w:spacing w:line="324" w:lineRule="auto"/>
              <w:jc w:val="both"/>
            </w:pPr>
            <w:r>
              <w:rPr>
                <w:sz w:val="19"/>
              </w:rPr>
              <w:t>Pulsar Cerrar sesión en el menú del panel.</w:t>
            </w:r>
          </w:p>
        </w:tc>
      </w:tr>
      <w:tr w:rsidR="00E05857" w14:paraId="1638CA94" w14:textId="77777777">
        <w:trPr>
          <w:cantSplit/>
        </w:trPr>
        <w:tc>
          <w:tcPr>
            <w:tcW w:w="652" w:type="dxa"/>
          </w:tcPr>
          <w:p w14:paraId="57C3FF27" w14:textId="77777777" w:rsidR="00E05857" w:rsidRDefault="001C1DFC">
            <w:pPr>
              <w:spacing w:line="307" w:lineRule="auto"/>
            </w:pPr>
            <w:r>
              <w:rPr>
                <w:b/>
                <w:color w:val="E30613"/>
                <w:sz w:val="22"/>
              </w:rPr>
              <w:t>02</w:t>
            </w:r>
          </w:p>
        </w:tc>
        <w:tc>
          <w:tcPr>
            <w:tcW w:w="8419" w:type="dxa"/>
          </w:tcPr>
          <w:p w14:paraId="15206113" w14:textId="77777777" w:rsidR="00E05857" w:rsidRDefault="001C1DFC">
            <w:pPr>
              <w:spacing w:line="324" w:lineRule="auto"/>
              <w:jc w:val="both"/>
            </w:pPr>
            <w:r>
              <w:rPr>
                <w:sz w:val="19"/>
              </w:rPr>
              <w:t>Confirmar la acción en el cuadro de diálogo.</w:t>
            </w:r>
          </w:p>
        </w:tc>
      </w:tr>
      <w:tr w:rsidR="00E05857" w14:paraId="5E54F5BD" w14:textId="77777777">
        <w:trPr>
          <w:cantSplit/>
        </w:trPr>
        <w:tc>
          <w:tcPr>
            <w:tcW w:w="652" w:type="dxa"/>
          </w:tcPr>
          <w:p w14:paraId="1BC05DD8" w14:textId="77777777" w:rsidR="00E05857" w:rsidRDefault="001C1DFC">
            <w:pPr>
              <w:spacing w:line="307" w:lineRule="auto"/>
            </w:pPr>
            <w:r>
              <w:rPr>
                <w:b/>
                <w:color w:val="E30613"/>
                <w:sz w:val="22"/>
              </w:rPr>
              <w:t>03</w:t>
            </w:r>
          </w:p>
        </w:tc>
        <w:tc>
          <w:tcPr>
            <w:tcW w:w="8419" w:type="dxa"/>
          </w:tcPr>
          <w:p w14:paraId="3DDCE549" w14:textId="77777777" w:rsidR="00E05857" w:rsidRDefault="001C1DFC">
            <w:pPr>
              <w:spacing w:line="324" w:lineRule="auto"/>
              <w:jc w:val="both"/>
            </w:pPr>
            <w:r>
              <w:rPr>
                <w:sz w:val="19"/>
              </w:rPr>
              <w:t>Verificar el mensaje de confirmación y que el sistema haya regresado a la pantalla de inicio de sesión.</w:t>
            </w:r>
          </w:p>
        </w:tc>
      </w:tr>
    </w:tbl>
    <w:p w14:paraId="7C6433CA" w14:textId="77777777" w:rsidR="00E05857" w:rsidRDefault="00E05857">
      <w:pPr>
        <w:spacing w:after="160"/>
      </w:pPr>
    </w:p>
    <w:tbl>
      <w:tblPr>
        <w:tblW w:w="9072" w:type="dxa"/>
        <w:tblBorders>
          <w:top w:val="none" w:sz="0" w:space="0" w:color="FFFFFF"/>
          <w:left w:val="single" w:sz="24" w:space="0" w:color="E30613"/>
          <w:bottom w:val="none" w:sz="0" w:space="0" w:color="FFFFFF"/>
          <w:right w:val="none" w:sz="0" w:space="0" w:color="FFFFFF"/>
          <w:insideH w:val="none" w:sz="0" w:space="0" w:color="FFFFFF"/>
          <w:insideV w:val="none" w:sz="0" w:space="0" w:color="FFFFFF"/>
        </w:tblBorders>
        <w:tblLayout w:type="fixed"/>
        <w:tblCellMar>
          <w:top w:w="150" w:type="dxa"/>
          <w:left w:w="190" w:type="dxa"/>
          <w:bottom w:w="150" w:type="dxa"/>
          <w:right w:w="190" w:type="dxa"/>
        </w:tblCellMar>
        <w:tblLook w:val="04A0" w:firstRow="1" w:lastRow="0" w:firstColumn="1" w:lastColumn="0" w:noHBand="0" w:noVBand="1"/>
      </w:tblPr>
      <w:tblGrid>
        <w:gridCol w:w="9072"/>
      </w:tblGrid>
      <w:tr w:rsidR="00E05857" w14:paraId="1D3E2FE0" w14:textId="77777777">
        <w:tc>
          <w:tcPr>
            <w:tcW w:w="9071" w:type="dxa"/>
            <w:shd w:val="clear" w:color="auto" w:fill="F7F8F9"/>
          </w:tcPr>
          <w:p w14:paraId="2B23CE4F" w14:textId="77777777" w:rsidR="00E05857" w:rsidRDefault="001C1DFC">
            <w:pPr>
              <w:spacing w:line="331" w:lineRule="auto"/>
            </w:pPr>
            <w:r>
              <w:rPr>
                <w:b/>
                <w:color w:val="E30613"/>
                <w:spacing w:val="110"/>
                <w:sz w:val="14"/>
              </w:rPr>
              <w:t>BUENAS PRÁCTICAS</w:t>
            </w:r>
          </w:p>
          <w:p w14:paraId="17AE8558" w14:textId="77777777" w:rsidR="00E05857" w:rsidRDefault="001C1DFC">
            <w:pPr>
              <w:spacing w:before="80" w:line="331" w:lineRule="auto"/>
              <w:jc w:val="both"/>
            </w:pPr>
            <w:r>
              <w:rPr>
                <w:sz w:val="19"/>
              </w:rPr>
              <w:t>Cerrar sesión siempre que se utilice un equipo compartido. La sesión también caduca por sí sola: cuando eso ocurre, el sistema avisa y devuelve al inicio de sesión.</w:t>
            </w:r>
          </w:p>
        </w:tc>
      </w:tr>
    </w:tbl>
    <w:p w14:paraId="75BF72F9" w14:textId="77777777" w:rsidR="00E05857" w:rsidRDefault="001C1DFC">
      <w:pPr>
        <w:keepNext/>
        <w:spacing w:before="260" w:after="100"/>
      </w:pPr>
      <w:r>
        <w:rPr>
          <w:b/>
          <w:color w:val="E30613"/>
          <w:spacing w:val="110"/>
          <w:sz w:val="14"/>
        </w:rPr>
        <w:t>AYUDAS CONTEXTUALES</w:t>
      </w:r>
    </w:p>
    <w:p w14:paraId="4CAAA90D" w14:textId="77777777" w:rsidR="00E05857" w:rsidRDefault="001C1DFC">
      <w:pPr>
        <w:spacing w:after="100" w:line="331" w:lineRule="auto"/>
        <w:ind w:left="320" w:hanging="320"/>
        <w:jc w:val="both"/>
      </w:pPr>
      <w:r>
        <w:rPr>
          <w:b/>
          <w:color w:val="E30613"/>
          <w:sz w:val="19"/>
        </w:rPr>
        <w:t xml:space="preserve">·   </w:t>
      </w:r>
      <w:r>
        <w:rPr>
          <w:sz w:val="19"/>
        </w:rPr>
        <w:t>El token de sesión se guarda únicamente en el navegador del operador y se elimina al cerrar sesión.</w:t>
      </w:r>
    </w:p>
    <w:p w14:paraId="4A243575" w14:textId="77777777" w:rsidR="00E05857" w:rsidRDefault="001C1DFC">
      <w:pPr>
        <w:spacing w:after="100" w:line="331" w:lineRule="auto"/>
        <w:ind w:left="320" w:hanging="320"/>
        <w:jc w:val="both"/>
      </w:pPr>
      <w:r>
        <w:rPr>
          <w:b/>
          <w:color w:val="E30613"/>
          <w:sz w:val="19"/>
        </w:rPr>
        <w:t xml:space="preserve">·   </w:t>
      </w:r>
      <w:r>
        <w:rPr>
          <w:sz w:val="19"/>
        </w:rPr>
        <w:t>Si la sesión caduca durante una operación, el sistema muestra el aviso correspondiente y conserva el trabajo no enviado en pantalla.</w:t>
      </w:r>
    </w:p>
    <w:p w14:paraId="6A23AC42" w14:textId="77777777" w:rsidR="00E05857" w:rsidRDefault="00E05857">
      <w:pPr>
        <w:spacing w:after="120"/>
      </w:pPr>
    </w:p>
    <w:p w14:paraId="7594493F" w14:textId="77777777" w:rsidR="00E05857" w:rsidRDefault="001C1DFC">
      <w:r>
        <w:br w:type="page"/>
      </w:r>
    </w:p>
    <w:tbl>
      <w:tblPr>
        <w:tblW w:w="9072" w:type="dxa"/>
        <w:tblBorders>
          <w:top w:val="single" w:sz="10" w:space="0" w:color="111317"/>
          <w:left w:val="none" w:sz="0" w:space="0" w:color="FFFFFF"/>
          <w:bottom w:val="single" w:sz="6" w:space="0" w:color="E4E6EA"/>
          <w:right w:val="none" w:sz="0" w:space="0" w:color="FFFFFF"/>
          <w:insideH w:val="none" w:sz="0" w:space="0" w:color="FFFFFF"/>
          <w:insideV w:val="none" w:sz="0" w:space="0" w:color="FFFFFF"/>
        </w:tblBorders>
        <w:tblLayout w:type="fixed"/>
        <w:tblCellMar>
          <w:top w:w="180" w:type="dxa"/>
          <w:left w:w="0" w:type="dxa"/>
          <w:bottom w:w="180" w:type="dxa"/>
          <w:right w:w="0" w:type="dxa"/>
        </w:tblCellMar>
        <w:tblLook w:val="04A0" w:firstRow="1" w:lastRow="0" w:firstColumn="1" w:lastColumn="0" w:noHBand="0" w:noVBand="1"/>
      </w:tblPr>
      <w:tblGrid>
        <w:gridCol w:w="1417"/>
        <w:gridCol w:w="7655"/>
      </w:tblGrid>
      <w:tr w:rsidR="00E05857" w14:paraId="3162CE39" w14:textId="77777777">
        <w:trPr>
          <w:cantSplit/>
        </w:trPr>
        <w:tc>
          <w:tcPr>
            <w:tcW w:w="1417" w:type="dxa"/>
          </w:tcPr>
          <w:p w14:paraId="54CAFDF5" w14:textId="77777777" w:rsidR="00E05857" w:rsidRDefault="001C1DFC">
            <w:pPr>
              <w:spacing w:line="228" w:lineRule="auto"/>
            </w:pPr>
            <w:r>
              <w:rPr>
                <w:b/>
                <w:color w:val="E30613"/>
                <w:sz w:val="68"/>
              </w:rPr>
              <w:lastRenderedPageBreak/>
              <w:t>05</w:t>
            </w:r>
          </w:p>
        </w:tc>
        <w:tc>
          <w:tcPr>
            <w:tcW w:w="7654" w:type="dxa"/>
            <w:vAlign w:val="center"/>
          </w:tcPr>
          <w:p w14:paraId="0A7D7474" w14:textId="77777777" w:rsidR="00E05857" w:rsidRDefault="001C1DFC">
            <w:pPr>
              <w:spacing w:after="60"/>
            </w:pPr>
            <w:r>
              <w:rPr>
                <w:b/>
                <w:color w:val="6B7280"/>
                <w:spacing w:val="130"/>
                <w:sz w:val="13"/>
              </w:rPr>
              <w:t>SECCIÓN</w:t>
            </w:r>
          </w:p>
          <w:p w14:paraId="09E92E75" w14:textId="77777777" w:rsidR="00E05857" w:rsidRDefault="001C1DFC">
            <w:pPr>
              <w:spacing w:line="259" w:lineRule="auto"/>
            </w:pPr>
            <w:r>
              <w:rPr>
                <w:b/>
                <w:color w:val="111317"/>
                <w:sz w:val="38"/>
              </w:rPr>
              <w:t>FAQ — Preguntas Frecuentes</w:t>
            </w:r>
          </w:p>
          <w:p w14:paraId="51A7E757" w14:textId="77777777" w:rsidR="00E05857" w:rsidRDefault="001C1DFC">
            <w:pPr>
              <w:spacing w:before="120" w:line="324" w:lineRule="auto"/>
            </w:pPr>
            <w:r>
              <w:rPr>
                <w:color w:val="6B7280"/>
                <w:sz w:val="18"/>
              </w:rPr>
              <w:t>Las dudas más habituales de ciudadanos y operadores.</w:t>
            </w:r>
          </w:p>
        </w:tc>
      </w:tr>
    </w:tbl>
    <w:p w14:paraId="368E1D7A" w14:textId="77777777" w:rsidR="00E05857" w:rsidRDefault="00E05857">
      <w:pPr>
        <w:spacing w:after="320"/>
      </w:pPr>
    </w:p>
    <w:p w14:paraId="050D90B7" w14:textId="77777777" w:rsidR="00E05857" w:rsidRDefault="001C1DFC">
      <w:pPr>
        <w:keepNext/>
        <w:spacing w:after="60"/>
      </w:pPr>
      <w:r>
        <w:rPr>
          <w:b/>
          <w:color w:val="E30613"/>
          <w:sz w:val="18"/>
        </w:rPr>
        <w:t xml:space="preserve">01   </w:t>
      </w:r>
      <w:r>
        <w:rPr>
          <w:b/>
          <w:color w:val="111317"/>
          <w:sz w:val="21"/>
        </w:rPr>
        <w:t>¿Necesito registrarme para usar el planificador?</w:t>
      </w:r>
    </w:p>
    <w:p w14:paraId="74756337" w14:textId="77777777" w:rsidR="00E05857" w:rsidRDefault="001C1DFC">
      <w:pPr>
        <w:spacing w:line="336" w:lineRule="auto"/>
        <w:ind w:left="440"/>
        <w:jc w:val="both"/>
      </w:pPr>
      <w:r>
        <w:rPr>
          <w:sz w:val="19"/>
        </w:rPr>
        <w:t>No. La cara pública de RUTAS MTC es de acceso libre: no se pide correo, contraseña ni dato personal alguno. Solo los operadores de PeruRail, Travel Group Perú y el gestor MTC necesitan credenciales para el panel.</w:t>
      </w:r>
    </w:p>
    <w:p w14:paraId="566C31A9" w14:textId="77777777" w:rsidR="00E05857" w:rsidRDefault="001C1DFC">
      <w:pPr>
        <w:keepNext/>
        <w:spacing w:before="240" w:after="60"/>
      </w:pPr>
      <w:r>
        <w:rPr>
          <w:b/>
          <w:color w:val="E30613"/>
          <w:sz w:val="18"/>
        </w:rPr>
        <w:t xml:space="preserve">02   </w:t>
      </w:r>
      <w:r>
        <w:rPr>
          <w:b/>
          <w:color w:val="111317"/>
          <w:sz w:val="21"/>
        </w:rPr>
        <w:t>¿Por qué la distancia total es el doble de la que aparece en la zona turística?</w:t>
      </w:r>
    </w:p>
    <w:p w14:paraId="0FBA03D4" w14:textId="77777777" w:rsidR="00E05857" w:rsidRDefault="001C1DFC">
      <w:pPr>
        <w:spacing w:line="336" w:lineRule="auto"/>
        <w:ind w:left="440"/>
        <w:jc w:val="both"/>
      </w:pPr>
      <w:r>
        <w:rPr>
          <w:sz w:val="19"/>
        </w:rPr>
        <w:t>Porque el caso define un modelo de trayecto único de ida y vuelta: el recorrido termina en la misma estación en la que empezó. La zona declara la distancia de ida, y el sistema la duplica para obtener el total caminado.</w:t>
      </w:r>
    </w:p>
    <w:p w14:paraId="6E3190EA" w14:textId="77777777" w:rsidR="00E05857" w:rsidRDefault="001C1DFC">
      <w:pPr>
        <w:keepNext/>
        <w:spacing w:before="240" w:after="60"/>
      </w:pPr>
      <w:r>
        <w:rPr>
          <w:b/>
          <w:color w:val="E30613"/>
          <w:sz w:val="18"/>
        </w:rPr>
        <w:t xml:space="preserve">03   </w:t>
      </w:r>
      <w:r>
        <w:rPr>
          <w:b/>
          <w:color w:val="111317"/>
          <w:sz w:val="21"/>
        </w:rPr>
        <w:t>¿De dónde sale el pronóstico del clima?</w:t>
      </w:r>
    </w:p>
    <w:p w14:paraId="7E9143FC" w14:textId="77777777" w:rsidR="00E05857" w:rsidRDefault="001C1DFC">
      <w:pPr>
        <w:spacing w:line="336" w:lineRule="auto"/>
        <w:ind w:left="440"/>
        <w:jc w:val="both"/>
      </w:pPr>
      <w:r>
        <w:rPr>
          <w:sz w:val="19"/>
        </w:rPr>
        <w:t>De la fuente que el caso asigna al SENAMHI, sincronizada automáticamente cada día a las 05:00 hora de Lima para las 13 estaciones. Si se consulta una fecha que aún no está en la caché, el sistema la sincroniza en ese momento.</w:t>
      </w:r>
    </w:p>
    <w:p w14:paraId="25EA18CE" w14:textId="77777777" w:rsidR="00E05857" w:rsidRDefault="001C1DFC">
      <w:pPr>
        <w:keepNext/>
        <w:spacing w:before="240" w:after="60"/>
      </w:pPr>
      <w:r>
        <w:rPr>
          <w:b/>
          <w:color w:val="E30613"/>
          <w:sz w:val="18"/>
        </w:rPr>
        <w:t xml:space="preserve">04   </w:t>
      </w:r>
      <w:r>
        <w:rPr>
          <w:b/>
          <w:color w:val="111317"/>
          <w:sz w:val="21"/>
        </w:rPr>
        <w:t>¿Qué pasa si el servicio de clima no está disponible?</w:t>
      </w:r>
    </w:p>
    <w:p w14:paraId="20C64CDD" w14:textId="77777777" w:rsidR="00E05857" w:rsidRDefault="001C1DFC">
      <w:pPr>
        <w:spacing w:line="336" w:lineRule="auto"/>
        <w:ind w:left="440"/>
        <w:jc w:val="both"/>
      </w:pPr>
      <w:r>
        <w:rPr>
          <w:sz w:val="19"/>
        </w:rPr>
        <w:t>El informe se emite igualmente, sin el bloque meteorológico. El sistema nunca falla por completo por una caída del proveedor externo.</w:t>
      </w:r>
    </w:p>
    <w:p w14:paraId="727F6C56" w14:textId="77777777" w:rsidR="00E05857" w:rsidRDefault="001C1DFC">
      <w:pPr>
        <w:keepNext/>
        <w:spacing w:before="240" w:after="60"/>
      </w:pPr>
      <w:r>
        <w:rPr>
          <w:b/>
          <w:color w:val="E30613"/>
          <w:sz w:val="18"/>
        </w:rPr>
        <w:t xml:space="preserve">05   </w:t>
      </w:r>
      <w:r>
        <w:rPr>
          <w:b/>
          <w:color w:val="111317"/>
          <w:sz w:val="21"/>
        </w:rPr>
        <w:t>¿Puedo recuperar un informe que generé hace días?</w:t>
      </w:r>
    </w:p>
    <w:p w14:paraId="1D6C05F9" w14:textId="77777777" w:rsidR="00E05857" w:rsidRDefault="001C1DFC">
      <w:pPr>
        <w:spacing w:line="336" w:lineRule="auto"/>
        <w:ind w:left="440"/>
        <w:jc w:val="both"/>
      </w:pPr>
      <w:r>
        <w:rPr>
          <w:sz w:val="19"/>
        </w:rPr>
        <w:t>Sí. Cada informe tiene un folio único con formato INF-AAAA-NNNNNN. Basta ingresar a la dirección del informe seguida de ese folio.</w:t>
      </w:r>
    </w:p>
    <w:p w14:paraId="542DD621" w14:textId="77777777" w:rsidR="00E05857" w:rsidRDefault="001C1DFC">
      <w:pPr>
        <w:keepNext/>
        <w:spacing w:before="240" w:after="60"/>
      </w:pPr>
      <w:r>
        <w:rPr>
          <w:b/>
          <w:color w:val="E30613"/>
          <w:sz w:val="18"/>
        </w:rPr>
        <w:t xml:space="preserve">06   </w:t>
      </w:r>
      <w:r>
        <w:rPr>
          <w:b/>
          <w:color w:val="111317"/>
          <w:sz w:val="21"/>
        </w:rPr>
        <w:t>¿Por qué no veo una zona turística que sé que existe?</w:t>
      </w:r>
    </w:p>
    <w:p w14:paraId="7D7CA46C" w14:textId="77777777" w:rsidR="00E05857" w:rsidRDefault="001C1DFC">
      <w:pPr>
        <w:spacing w:line="336" w:lineRule="auto"/>
        <w:ind w:left="440"/>
        <w:jc w:val="both"/>
      </w:pPr>
      <w:r>
        <w:rPr>
          <w:sz w:val="19"/>
        </w:rPr>
        <w:t>Puede deberse a tres razones: no es compatible con las preferencias declaradas (dificultad o tiempo), no parte de la estación seleccionada, o todavía no ha sido publicada por el gestor MTC.</w:t>
      </w:r>
    </w:p>
    <w:p w14:paraId="31BCCDC7" w14:textId="77777777" w:rsidR="00E05857" w:rsidRDefault="001C1DFC">
      <w:pPr>
        <w:keepNext/>
        <w:spacing w:before="240" w:after="60"/>
      </w:pPr>
      <w:r>
        <w:rPr>
          <w:b/>
          <w:color w:val="E30613"/>
          <w:sz w:val="18"/>
        </w:rPr>
        <w:t xml:space="preserve">07   </w:t>
      </w:r>
      <w:r>
        <w:rPr>
          <w:b/>
          <w:color w:val="111317"/>
          <w:sz w:val="21"/>
        </w:rPr>
        <w:t>No aparece ninguna alternativa. ¿Qué hago?</w:t>
      </w:r>
    </w:p>
    <w:p w14:paraId="332F1F97" w14:textId="77777777" w:rsidR="00E05857" w:rsidRDefault="001C1DFC">
      <w:pPr>
        <w:spacing w:line="336" w:lineRule="auto"/>
        <w:ind w:left="440"/>
        <w:jc w:val="both"/>
      </w:pPr>
      <w:r>
        <w:rPr>
          <w:sz w:val="19"/>
        </w:rPr>
        <w:t>Ampliar el tiempo disponible para caminar, subir el nivel de esfuerzo máximo o añadir más categorías de interés. La pantalla del Paso 3 sugiere qué preferencia relajar.</w:t>
      </w:r>
    </w:p>
    <w:p w14:paraId="31DBA498" w14:textId="77777777" w:rsidR="00E05857" w:rsidRDefault="001C1DFC">
      <w:pPr>
        <w:keepNext/>
        <w:spacing w:before="240" w:after="60"/>
      </w:pPr>
      <w:r>
        <w:rPr>
          <w:b/>
          <w:color w:val="E30613"/>
          <w:sz w:val="18"/>
        </w:rPr>
        <w:t xml:space="preserve">08   </w:t>
      </w:r>
      <w:r>
        <w:rPr>
          <w:b/>
          <w:color w:val="111317"/>
          <w:sz w:val="21"/>
        </w:rPr>
        <w:t>¿Quién decide qué contenido ve el ciudadano?</w:t>
      </w:r>
    </w:p>
    <w:p w14:paraId="524632A9" w14:textId="77777777" w:rsidR="00E05857" w:rsidRDefault="001C1DFC">
      <w:pPr>
        <w:spacing w:line="336" w:lineRule="auto"/>
        <w:ind w:left="440"/>
        <w:jc w:val="both"/>
      </w:pPr>
      <w:r>
        <w:rPr>
          <w:sz w:val="19"/>
        </w:rPr>
        <w:t>Únicamente el gestor MTC. PeruRail y Travel Group Perú cargan y mantienen sus datos, pero un registro no aparece en el planificador hasta que el Ministerio lo publica.</w:t>
      </w:r>
    </w:p>
    <w:p w14:paraId="6A125642" w14:textId="77777777" w:rsidR="00E05857" w:rsidRDefault="001C1DFC">
      <w:pPr>
        <w:keepNext/>
        <w:spacing w:before="240" w:after="60"/>
      </w:pPr>
      <w:r>
        <w:rPr>
          <w:b/>
          <w:color w:val="E30613"/>
          <w:sz w:val="18"/>
        </w:rPr>
        <w:lastRenderedPageBreak/>
        <w:t xml:space="preserve">09   </w:t>
      </w:r>
      <w:r>
        <w:rPr>
          <w:b/>
          <w:color w:val="111317"/>
          <w:sz w:val="21"/>
        </w:rPr>
        <w:t>¿Se puede eliminar una estación o una zona?</w:t>
      </w:r>
    </w:p>
    <w:p w14:paraId="5C840C26" w14:textId="77777777" w:rsidR="00E05857" w:rsidRDefault="001C1DFC">
      <w:pPr>
        <w:spacing w:line="336" w:lineRule="auto"/>
        <w:ind w:left="440"/>
        <w:jc w:val="both"/>
      </w:pPr>
      <w:r>
        <w:rPr>
          <w:sz w:val="19"/>
        </w:rPr>
        <w:t>No. El sistema no tiene borrado físico: los registros se dan de baja lógicamente. Así, los informes ya emitidos al ciudadano siguen resolviendo sus referencias indefinidamente.</w:t>
      </w:r>
    </w:p>
    <w:p w14:paraId="50D2F667" w14:textId="77777777" w:rsidR="00E05857" w:rsidRDefault="001C1DFC">
      <w:pPr>
        <w:keepNext/>
        <w:spacing w:before="240" w:after="60"/>
      </w:pPr>
      <w:r>
        <w:rPr>
          <w:b/>
          <w:color w:val="E30613"/>
          <w:sz w:val="18"/>
        </w:rPr>
        <w:t xml:space="preserve">10   </w:t>
      </w:r>
      <w:r>
        <w:rPr>
          <w:b/>
          <w:color w:val="111317"/>
          <w:sz w:val="21"/>
        </w:rPr>
        <w:t>Soy operador de Travel Group Perú y no puedo editar una estación. ¿Es un error?</w:t>
      </w:r>
    </w:p>
    <w:p w14:paraId="4843BD23" w14:textId="77777777" w:rsidR="00E05857" w:rsidRDefault="001C1DFC">
      <w:pPr>
        <w:spacing w:line="336" w:lineRule="auto"/>
        <w:ind w:left="440"/>
        <w:jc w:val="both"/>
      </w:pPr>
      <w:r>
        <w:rPr>
          <w:sz w:val="19"/>
        </w:rPr>
        <w:t>No. Travel Group Perú consulta las estaciones en solo lectura, para poder vincular sus zonas al punto de partida. Las estaciones son dato propio de PeruRail.</w:t>
      </w:r>
    </w:p>
    <w:p w14:paraId="69BBBAE2" w14:textId="77777777" w:rsidR="00E05857" w:rsidRDefault="001C1DFC">
      <w:pPr>
        <w:keepNext/>
        <w:spacing w:before="240" w:after="60"/>
      </w:pPr>
      <w:r>
        <w:rPr>
          <w:b/>
          <w:color w:val="E30613"/>
          <w:sz w:val="18"/>
        </w:rPr>
        <w:t xml:space="preserve">11   </w:t>
      </w:r>
      <w:r>
        <w:rPr>
          <w:b/>
          <w:color w:val="111317"/>
          <w:sz w:val="21"/>
        </w:rPr>
        <w:t>¿Qué significa que un registro esté “pendiente de publicación”?</w:t>
      </w:r>
    </w:p>
    <w:p w14:paraId="61FD61C4" w14:textId="77777777" w:rsidR="00E05857" w:rsidRDefault="001C1DFC">
      <w:pPr>
        <w:spacing w:line="336" w:lineRule="auto"/>
        <w:ind w:left="440"/>
        <w:jc w:val="both"/>
      </w:pPr>
      <w:r>
        <w:rPr>
          <w:sz w:val="19"/>
        </w:rPr>
        <w:t>Que fue creado o editado por su entidad responsable pero todavía no ha sido habilitado por el gestor MTC, así que no es visible en la cara pública.</w:t>
      </w:r>
    </w:p>
    <w:p w14:paraId="509C8B19" w14:textId="77777777" w:rsidR="00E05857" w:rsidRDefault="001C1DFC">
      <w:pPr>
        <w:keepNext/>
        <w:spacing w:before="240" w:after="60"/>
      </w:pPr>
      <w:r>
        <w:rPr>
          <w:b/>
          <w:color w:val="E30613"/>
          <w:sz w:val="18"/>
        </w:rPr>
        <w:t xml:space="preserve">12   </w:t>
      </w:r>
      <w:r>
        <w:rPr>
          <w:b/>
          <w:color w:val="111317"/>
          <w:sz w:val="21"/>
        </w:rPr>
        <w:t>¿Cómo exporto el informe a PDF?</w:t>
      </w:r>
    </w:p>
    <w:p w14:paraId="20911154" w14:textId="77777777" w:rsidR="00E05857" w:rsidRDefault="001C1DFC">
      <w:pPr>
        <w:spacing w:line="336" w:lineRule="auto"/>
        <w:ind w:left="440"/>
        <w:jc w:val="both"/>
      </w:pPr>
      <w:r>
        <w:rPr>
          <w:sz w:val="19"/>
        </w:rPr>
        <w:t>Desde el informe, pulsar Imprimir y elegir “Guardar como PDF” en el destino del cuadro de impresión. La vista está optimizada para hoja A4 vertical y omite los menús de la aplicación.</w:t>
      </w:r>
    </w:p>
    <w:p w14:paraId="785295C9" w14:textId="77777777" w:rsidR="00E05857" w:rsidRDefault="001C1DFC">
      <w:pPr>
        <w:keepNext/>
        <w:spacing w:before="240" w:after="60"/>
      </w:pPr>
      <w:r>
        <w:rPr>
          <w:b/>
          <w:color w:val="E30613"/>
          <w:sz w:val="18"/>
        </w:rPr>
        <w:t xml:space="preserve">13   </w:t>
      </w:r>
      <w:r>
        <w:rPr>
          <w:b/>
          <w:color w:val="111317"/>
          <w:sz w:val="21"/>
        </w:rPr>
        <w:t>¿Por qué el sistema rechaza mis coordenadas al crear una estación?</w:t>
      </w:r>
    </w:p>
    <w:p w14:paraId="13492ACC" w14:textId="77777777" w:rsidR="00E05857" w:rsidRDefault="001C1DFC">
      <w:pPr>
        <w:spacing w:line="336" w:lineRule="auto"/>
        <w:ind w:left="440"/>
        <w:jc w:val="both"/>
      </w:pPr>
      <w:r>
        <w:rPr>
          <w:sz w:val="19"/>
        </w:rPr>
        <w:t>Porque valida que la latitud esté entre −19 y 0 y la longitud entre −82 y −68, el rango del territorio peruano. Un valor fuera de ese rango solo puede ser un error de tecleo.</w:t>
      </w:r>
    </w:p>
    <w:p w14:paraId="78FB8170" w14:textId="77777777" w:rsidR="00E05857" w:rsidRDefault="001C1DFC">
      <w:pPr>
        <w:keepNext/>
        <w:spacing w:before="240" w:after="60"/>
      </w:pPr>
      <w:r>
        <w:rPr>
          <w:b/>
          <w:color w:val="E30613"/>
          <w:sz w:val="18"/>
        </w:rPr>
        <w:t xml:space="preserve">14   </w:t>
      </w:r>
      <w:r>
        <w:rPr>
          <w:b/>
          <w:color w:val="111317"/>
          <w:sz w:val="21"/>
        </w:rPr>
        <w:t>¿En qué navegadores funciona?</w:t>
      </w:r>
    </w:p>
    <w:p w14:paraId="63A1A1C4" w14:textId="77777777" w:rsidR="00E05857" w:rsidRDefault="001C1DFC">
      <w:pPr>
        <w:spacing w:line="336" w:lineRule="auto"/>
        <w:ind w:left="440"/>
        <w:jc w:val="both"/>
      </w:pPr>
      <w:r>
        <w:rPr>
          <w:sz w:val="19"/>
        </w:rPr>
        <w:t>En navegadores modernos: Chrome, Edge y Firefox en sus versiones actualizadas. La interfaz es responsive y funciona también en teléfono y tableta.</w:t>
      </w:r>
    </w:p>
    <w:p w14:paraId="4AC7D49D" w14:textId="77777777" w:rsidR="00E05857" w:rsidRDefault="001C1DFC">
      <w:pPr>
        <w:keepNext/>
        <w:spacing w:before="240" w:after="60"/>
      </w:pPr>
      <w:r>
        <w:rPr>
          <w:b/>
          <w:color w:val="E30613"/>
          <w:sz w:val="18"/>
        </w:rPr>
        <w:t xml:space="preserve">15   </w:t>
      </w:r>
      <w:r>
        <w:rPr>
          <w:b/>
          <w:color w:val="111317"/>
          <w:sz w:val="21"/>
        </w:rPr>
        <w:t>Mi sesión se cerró sola. ¿Perdí algo?</w:t>
      </w:r>
    </w:p>
    <w:p w14:paraId="6F3460E7" w14:textId="77777777" w:rsidR="00E05857" w:rsidRDefault="001C1DFC">
      <w:pPr>
        <w:spacing w:line="336" w:lineRule="auto"/>
        <w:ind w:left="440"/>
        <w:jc w:val="both"/>
      </w:pPr>
      <w:r>
        <w:rPr>
          <w:sz w:val="19"/>
        </w:rPr>
        <w:t>No. El token de sesión tiene una expiración por seguridad. Basta con volver a iniciar sesión; ningún dato guardado se pierde.</w:t>
      </w:r>
    </w:p>
    <w:p w14:paraId="47765DE7" w14:textId="77777777" w:rsidR="00E05857" w:rsidRDefault="001C1DFC">
      <w:pPr>
        <w:keepNext/>
        <w:spacing w:before="240" w:after="60"/>
      </w:pPr>
      <w:r>
        <w:rPr>
          <w:b/>
          <w:color w:val="E30613"/>
          <w:sz w:val="18"/>
        </w:rPr>
        <w:t xml:space="preserve">16   </w:t>
      </w:r>
      <w:r>
        <w:rPr>
          <w:b/>
          <w:color w:val="111317"/>
          <w:sz w:val="21"/>
        </w:rPr>
        <w:t>¿A quién reporto un error o una información desactualizada?</w:t>
      </w:r>
    </w:p>
    <w:p w14:paraId="22FD349F" w14:textId="77777777" w:rsidR="00E05857" w:rsidRDefault="001C1DFC">
      <w:pPr>
        <w:spacing w:line="336" w:lineRule="auto"/>
        <w:ind w:left="440"/>
        <w:jc w:val="both"/>
      </w:pPr>
      <w:r>
        <w:rPr>
          <w:sz w:val="19"/>
        </w:rPr>
        <w:t>Al gestor MTC, que es el responsable funcional de la plataforma, o a la entidad propietaria del dato: PeruRail para estaciones y horarios, y Travel Group Perú para zonas turísticas.</w:t>
      </w:r>
    </w:p>
    <w:p w14:paraId="66D87919" w14:textId="77777777" w:rsidR="00E05857" w:rsidRDefault="001C1DFC">
      <w:r>
        <w:br w:type="page"/>
      </w:r>
    </w:p>
    <w:tbl>
      <w:tblPr>
        <w:tblW w:w="9072" w:type="dxa"/>
        <w:tblBorders>
          <w:top w:val="single" w:sz="10" w:space="0" w:color="111317"/>
          <w:left w:val="none" w:sz="0" w:space="0" w:color="FFFFFF"/>
          <w:bottom w:val="single" w:sz="6" w:space="0" w:color="E4E6EA"/>
          <w:right w:val="none" w:sz="0" w:space="0" w:color="FFFFFF"/>
          <w:insideH w:val="none" w:sz="0" w:space="0" w:color="FFFFFF"/>
          <w:insideV w:val="none" w:sz="0" w:space="0" w:color="FFFFFF"/>
        </w:tblBorders>
        <w:tblLayout w:type="fixed"/>
        <w:tblCellMar>
          <w:top w:w="180" w:type="dxa"/>
          <w:left w:w="0" w:type="dxa"/>
          <w:bottom w:w="180" w:type="dxa"/>
          <w:right w:w="0" w:type="dxa"/>
        </w:tblCellMar>
        <w:tblLook w:val="04A0" w:firstRow="1" w:lastRow="0" w:firstColumn="1" w:lastColumn="0" w:noHBand="0" w:noVBand="1"/>
      </w:tblPr>
      <w:tblGrid>
        <w:gridCol w:w="1417"/>
        <w:gridCol w:w="7655"/>
      </w:tblGrid>
      <w:tr w:rsidR="00E05857" w14:paraId="34D4622B" w14:textId="77777777">
        <w:trPr>
          <w:cantSplit/>
        </w:trPr>
        <w:tc>
          <w:tcPr>
            <w:tcW w:w="1417" w:type="dxa"/>
          </w:tcPr>
          <w:p w14:paraId="19AA9CE9" w14:textId="77777777" w:rsidR="00E05857" w:rsidRDefault="001C1DFC">
            <w:pPr>
              <w:spacing w:line="228" w:lineRule="auto"/>
            </w:pPr>
            <w:r>
              <w:rPr>
                <w:b/>
                <w:color w:val="E30613"/>
                <w:sz w:val="68"/>
              </w:rPr>
              <w:lastRenderedPageBreak/>
              <w:t>06</w:t>
            </w:r>
          </w:p>
        </w:tc>
        <w:tc>
          <w:tcPr>
            <w:tcW w:w="7654" w:type="dxa"/>
            <w:vAlign w:val="center"/>
          </w:tcPr>
          <w:p w14:paraId="41524E8B" w14:textId="77777777" w:rsidR="00E05857" w:rsidRDefault="001C1DFC">
            <w:pPr>
              <w:spacing w:after="60"/>
            </w:pPr>
            <w:r>
              <w:rPr>
                <w:b/>
                <w:color w:val="6B7280"/>
                <w:spacing w:val="130"/>
                <w:sz w:val="13"/>
              </w:rPr>
              <w:t>SECCIÓN</w:t>
            </w:r>
          </w:p>
          <w:p w14:paraId="0D9BF14F" w14:textId="77777777" w:rsidR="00E05857" w:rsidRDefault="001C1DFC">
            <w:pPr>
              <w:spacing w:line="259" w:lineRule="auto"/>
            </w:pPr>
            <w:r>
              <w:rPr>
                <w:b/>
                <w:color w:val="111317"/>
                <w:sz w:val="38"/>
              </w:rPr>
              <w:t>Anexos</w:t>
            </w:r>
          </w:p>
          <w:p w14:paraId="328509C4" w14:textId="77777777" w:rsidR="00E05857" w:rsidRDefault="001C1DFC">
            <w:pPr>
              <w:spacing w:before="120" w:line="324" w:lineRule="auto"/>
            </w:pPr>
            <w:r>
              <w:rPr>
                <w:color w:val="6B7280"/>
                <w:sz w:val="18"/>
              </w:rPr>
              <w:t>Requisitos, direcciones, endpoints, atajos y modelo de datos.</w:t>
            </w:r>
          </w:p>
        </w:tc>
      </w:tr>
    </w:tbl>
    <w:p w14:paraId="52C6EDC7" w14:textId="77777777" w:rsidR="00E05857" w:rsidRDefault="00E05857">
      <w:pPr>
        <w:spacing w:after="320"/>
      </w:pPr>
    </w:p>
    <w:p w14:paraId="349CC32F" w14:textId="77777777" w:rsidR="00E05857" w:rsidRDefault="001C1DFC">
      <w:pPr>
        <w:keepNext/>
        <w:pBdr>
          <w:left w:val="single" w:sz="18" w:space="8" w:color="E30613"/>
        </w:pBdr>
        <w:spacing w:before="400" w:after="160"/>
        <w:ind w:left="200"/>
      </w:pPr>
      <w:r>
        <w:rPr>
          <w:b/>
          <w:color w:val="111317"/>
          <w:sz w:val="26"/>
        </w:rPr>
        <w:t>Anexo A · Requisitos mínimos del entorno</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3062"/>
        <w:gridCol w:w="6010"/>
      </w:tblGrid>
      <w:tr w:rsidR="00E05857" w14:paraId="14858012" w14:textId="77777777">
        <w:trPr>
          <w:trHeight w:val="408"/>
          <w:tblHeader/>
        </w:trPr>
        <w:tc>
          <w:tcPr>
            <w:tcW w:w="3061" w:type="dxa"/>
            <w:vAlign w:val="bottom"/>
          </w:tcPr>
          <w:p w14:paraId="7CF8BE62" w14:textId="77777777" w:rsidR="00E05857" w:rsidRDefault="001C1DFC">
            <w:pPr>
              <w:spacing w:line="307" w:lineRule="auto"/>
            </w:pPr>
            <w:r>
              <w:rPr>
                <w:b/>
                <w:color w:val="6B7280"/>
                <w:spacing w:val="12"/>
                <w:sz w:val="13"/>
              </w:rPr>
              <w:t>ELEMENTO</w:t>
            </w:r>
          </w:p>
        </w:tc>
        <w:tc>
          <w:tcPr>
            <w:tcW w:w="6009" w:type="dxa"/>
            <w:vAlign w:val="bottom"/>
          </w:tcPr>
          <w:p w14:paraId="6DACAD69" w14:textId="77777777" w:rsidR="00E05857" w:rsidRDefault="001C1DFC">
            <w:pPr>
              <w:spacing w:line="307" w:lineRule="auto"/>
            </w:pPr>
            <w:r>
              <w:rPr>
                <w:b/>
                <w:color w:val="6B7280"/>
                <w:spacing w:val="12"/>
                <w:sz w:val="13"/>
              </w:rPr>
              <w:t>REQUISITO MÍNIMO</w:t>
            </w:r>
          </w:p>
        </w:tc>
      </w:tr>
      <w:tr w:rsidR="00E05857" w14:paraId="236F1EA5" w14:textId="77777777">
        <w:trPr>
          <w:cantSplit/>
        </w:trPr>
        <w:tc>
          <w:tcPr>
            <w:tcW w:w="3061" w:type="dxa"/>
          </w:tcPr>
          <w:p w14:paraId="608EEDCE" w14:textId="77777777" w:rsidR="00E05857" w:rsidRDefault="001C1DFC">
            <w:pPr>
              <w:spacing w:line="307" w:lineRule="auto"/>
            </w:pPr>
            <w:r>
              <w:rPr>
                <w:b/>
                <w:color w:val="E30613"/>
                <w:sz w:val="18"/>
              </w:rPr>
              <w:t>Equipo</w:t>
            </w:r>
          </w:p>
        </w:tc>
        <w:tc>
          <w:tcPr>
            <w:tcW w:w="6009" w:type="dxa"/>
          </w:tcPr>
          <w:p w14:paraId="6645EBAC" w14:textId="77777777" w:rsidR="00E05857" w:rsidRDefault="001C1DFC">
            <w:pPr>
              <w:spacing w:line="307" w:lineRule="auto"/>
            </w:pPr>
            <w:r>
              <w:rPr>
                <w:sz w:val="18"/>
              </w:rPr>
              <w:t>PC, laptop, tableta o teléfono con conexión a internet.</w:t>
            </w:r>
          </w:p>
        </w:tc>
      </w:tr>
      <w:tr w:rsidR="00E05857" w14:paraId="76D5050D" w14:textId="77777777">
        <w:trPr>
          <w:cantSplit/>
        </w:trPr>
        <w:tc>
          <w:tcPr>
            <w:tcW w:w="3061" w:type="dxa"/>
          </w:tcPr>
          <w:p w14:paraId="78F76EC3" w14:textId="77777777" w:rsidR="00E05857" w:rsidRDefault="001C1DFC">
            <w:pPr>
              <w:spacing w:line="307" w:lineRule="auto"/>
            </w:pPr>
            <w:r>
              <w:rPr>
                <w:b/>
                <w:color w:val="E30613"/>
                <w:sz w:val="18"/>
              </w:rPr>
              <w:t>Procesador y memoria (equipo de escritorio)</w:t>
            </w:r>
          </w:p>
        </w:tc>
        <w:tc>
          <w:tcPr>
            <w:tcW w:w="6009" w:type="dxa"/>
          </w:tcPr>
          <w:p w14:paraId="47613257" w14:textId="77777777" w:rsidR="00E05857" w:rsidRDefault="001C1DFC">
            <w:pPr>
              <w:spacing w:line="307" w:lineRule="auto"/>
            </w:pPr>
            <w:r>
              <w:rPr>
                <w:sz w:val="18"/>
              </w:rPr>
              <w:t>Intel Core i3 o equivalente y 4 GB de RAM.</w:t>
            </w:r>
          </w:p>
        </w:tc>
      </w:tr>
      <w:tr w:rsidR="00E05857" w14:paraId="167037DC" w14:textId="77777777">
        <w:trPr>
          <w:cantSplit/>
        </w:trPr>
        <w:tc>
          <w:tcPr>
            <w:tcW w:w="3061" w:type="dxa"/>
          </w:tcPr>
          <w:p w14:paraId="652FAE92" w14:textId="77777777" w:rsidR="00E05857" w:rsidRDefault="001C1DFC">
            <w:pPr>
              <w:spacing w:line="307" w:lineRule="auto"/>
            </w:pPr>
            <w:r>
              <w:rPr>
                <w:b/>
                <w:color w:val="E30613"/>
                <w:sz w:val="18"/>
              </w:rPr>
              <w:t>Sistema operativo</w:t>
            </w:r>
          </w:p>
        </w:tc>
        <w:tc>
          <w:tcPr>
            <w:tcW w:w="6009" w:type="dxa"/>
          </w:tcPr>
          <w:p w14:paraId="7148F1C6" w14:textId="77777777" w:rsidR="00E05857" w:rsidRDefault="001C1DFC">
            <w:pPr>
              <w:spacing w:line="307" w:lineRule="auto"/>
            </w:pPr>
            <w:r>
              <w:rPr>
                <w:sz w:val="18"/>
              </w:rPr>
              <w:t>Windows 10 u 11, macOS 12 o superior, o cualquier distribución Linux reciente. Android e iOS actualizados para uso móvil.</w:t>
            </w:r>
          </w:p>
        </w:tc>
      </w:tr>
      <w:tr w:rsidR="00E05857" w14:paraId="46826999" w14:textId="77777777">
        <w:trPr>
          <w:cantSplit/>
        </w:trPr>
        <w:tc>
          <w:tcPr>
            <w:tcW w:w="3061" w:type="dxa"/>
          </w:tcPr>
          <w:p w14:paraId="6A1BC15F" w14:textId="77777777" w:rsidR="00E05857" w:rsidRDefault="001C1DFC">
            <w:pPr>
              <w:spacing w:line="307" w:lineRule="auto"/>
            </w:pPr>
            <w:r>
              <w:rPr>
                <w:b/>
                <w:color w:val="E30613"/>
                <w:sz w:val="18"/>
              </w:rPr>
              <w:t>Navegador</w:t>
            </w:r>
          </w:p>
        </w:tc>
        <w:tc>
          <w:tcPr>
            <w:tcW w:w="6009" w:type="dxa"/>
          </w:tcPr>
          <w:p w14:paraId="45D63A2B" w14:textId="77777777" w:rsidR="00E05857" w:rsidRDefault="001C1DFC">
            <w:pPr>
              <w:spacing w:line="307" w:lineRule="auto"/>
            </w:pPr>
            <w:r>
              <w:rPr>
                <w:sz w:val="18"/>
              </w:rPr>
              <w:t>Google Chrome, Microsoft Edge o Mozilla Firefox actualizados. No se recomienda Internet Explorer.</w:t>
            </w:r>
          </w:p>
        </w:tc>
      </w:tr>
      <w:tr w:rsidR="00E05857" w14:paraId="3649FFC1" w14:textId="77777777">
        <w:trPr>
          <w:cantSplit/>
        </w:trPr>
        <w:tc>
          <w:tcPr>
            <w:tcW w:w="3061" w:type="dxa"/>
          </w:tcPr>
          <w:p w14:paraId="1419F497" w14:textId="77777777" w:rsidR="00E05857" w:rsidRDefault="001C1DFC">
            <w:pPr>
              <w:spacing w:line="307" w:lineRule="auto"/>
            </w:pPr>
            <w:r>
              <w:rPr>
                <w:b/>
                <w:color w:val="E30613"/>
                <w:sz w:val="18"/>
              </w:rPr>
              <w:t>Resolución recomendada</w:t>
            </w:r>
          </w:p>
        </w:tc>
        <w:tc>
          <w:tcPr>
            <w:tcW w:w="6009" w:type="dxa"/>
          </w:tcPr>
          <w:p w14:paraId="42C90ECF" w14:textId="77777777" w:rsidR="00E05857" w:rsidRDefault="001C1DFC">
            <w:pPr>
              <w:spacing w:line="307" w:lineRule="auto"/>
            </w:pPr>
            <w:r>
              <w:rPr>
                <w:sz w:val="18"/>
              </w:rPr>
              <w:t>1366 × 768 o superior en escritorio; la interfaz se adapta desde 360 píxeles de ancho.</w:t>
            </w:r>
          </w:p>
        </w:tc>
      </w:tr>
      <w:tr w:rsidR="00E05857" w14:paraId="73EDA1CA" w14:textId="77777777">
        <w:trPr>
          <w:cantSplit/>
        </w:trPr>
        <w:tc>
          <w:tcPr>
            <w:tcW w:w="3061" w:type="dxa"/>
          </w:tcPr>
          <w:p w14:paraId="4FE55FCF" w14:textId="77777777" w:rsidR="00E05857" w:rsidRDefault="001C1DFC">
            <w:pPr>
              <w:spacing w:line="307" w:lineRule="auto"/>
            </w:pPr>
            <w:r>
              <w:rPr>
                <w:b/>
                <w:color w:val="E30613"/>
                <w:sz w:val="18"/>
              </w:rPr>
              <w:t>Red (uso administrativo)</w:t>
            </w:r>
          </w:p>
        </w:tc>
        <w:tc>
          <w:tcPr>
            <w:tcW w:w="6009" w:type="dxa"/>
          </w:tcPr>
          <w:p w14:paraId="2D997A17" w14:textId="77777777" w:rsidR="00E05857" w:rsidRDefault="001C1DFC">
            <w:pPr>
              <w:spacing w:line="307" w:lineRule="auto"/>
            </w:pPr>
            <w:r>
              <w:rPr>
                <w:sz w:val="18"/>
              </w:rPr>
              <w:t>Acceso al servidor de la API (puerto 3000) y a la base de datos MySQL (puerto 3306).</w:t>
            </w:r>
          </w:p>
        </w:tc>
      </w:tr>
    </w:tbl>
    <w:p w14:paraId="7E64AFA0" w14:textId="77777777" w:rsidR="00E05857" w:rsidRDefault="001C1DFC">
      <w:pPr>
        <w:keepNext/>
        <w:pBdr>
          <w:left w:val="single" w:sz="18" w:space="8" w:color="E30613"/>
        </w:pBdr>
        <w:spacing w:before="400" w:after="160"/>
        <w:ind w:left="200"/>
      </w:pPr>
      <w:r>
        <w:rPr>
          <w:b/>
          <w:color w:val="111317"/>
          <w:sz w:val="26"/>
        </w:rPr>
        <w:t>Anexo B · URLs y puertos por defecto</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3402"/>
        <w:gridCol w:w="5670"/>
      </w:tblGrid>
      <w:tr w:rsidR="00E05857" w14:paraId="09F0A8F6" w14:textId="77777777">
        <w:trPr>
          <w:trHeight w:val="408"/>
          <w:tblHeader/>
        </w:trPr>
        <w:tc>
          <w:tcPr>
            <w:tcW w:w="3402" w:type="dxa"/>
            <w:vAlign w:val="bottom"/>
          </w:tcPr>
          <w:p w14:paraId="77B28708" w14:textId="77777777" w:rsidR="00E05857" w:rsidRDefault="001C1DFC">
            <w:pPr>
              <w:spacing w:line="307" w:lineRule="auto"/>
            </w:pPr>
            <w:r>
              <w:rPr>
                <w:b/>
                <w:color w:val="6B7280"/>
                <w:spacing w:val="12"/>
                <w:sz w:val="13"/>
              </w:rPr>
              <w:t>COMPONENTE</w:t>
            </w:r>
          </w:p>
        </w:tc>
        <w:tc>
          <w:tcPr>
            <w:tcW w:w="5669" w:type="dxa"/>
            <w:vAlign w:val="bottom"/>
          </w:tcPr>
          <w:p w14:paraId="16F32C21" w14:textId="77777777" w:rsidR="00E05857" w:rsidRDefault="001C1DFC">
            <w:pPr>
              <w:spacing w:line="307" w:lineRule="auto"/>
            </w:pPr>
            <w:r>
              <w:rPr>
                <w:b/>
                <w:color w:val="6B7280"/>
                <w:spacing w:val="12"/>
                <w:sz w:val="13"/>
              </w:rPr>
              <w:t>DIRECCIÓN / PUERTO</w:t>
            </w:r>
          </w:p>
        </w:tc>
      </w:tr>
      <w:tr w:rsidR="00E05857" w14:paraId="78E9AF46" w14:textId="77777777">
        <w:trPr>
          <w:cantSplit/>
        </w:trPr>
        <w:tc>
          <w:tcPr>
            <w:tcW w:w="3402" w:type="dxa"/>
          </w:tcPr>
          <w:p w14:paraId="708E96F8" w14:textId="77777777" w:rsidR="00E05857" w:rsidRDefault="001C1DFC">
            <w:pPr>
              <w:spacing w:line="307" w:lineRule="auto"/>
            </w:pPr>
            <w:r>
              <w:rPr>
                <w:b/>
                <w:color w:val="E30613"/>
                <w:sz w:val="18"/>
              </w:rPr>
              <w:t>Frontend (Angular)</w:t>
            </w:r>
          </w:p>
        </w:tc>
        <w:tc>
          <w:tcPr>
            <w:tcW w:w="5669" w:type="dxa"/>
          </w:tcPr>
          <w:p w14:paraId="29428B60" w14:textId="77777777" w:rsidR="00E05857" w:rsidRDefault="001C1DFC">
            <w:pPr>
              <w:spacing w:line="307" w:lineRule="auto"/>
            </w:pPr>
            <w:r>
              <w:rPr>
                <w:sz w:val="18"/>
              </w:rPr>
              <w:t>http://localhost:4200</w:t>
            </w:r>
          </w:p>
        </w:tc>
      </w:tr>
      <w:tr w:rsidR="00E05857" w14:paraId="75BDDC83" w14:textId="77777777">
        <w:trPr>
          <w:cantSplit/>
        </w:trPr>
        <w:tc>
          <w:tcPr>
            <w:tcW w:w="3402" w:type="dxa"/>
          </w:tcPr>
          <w:p w14:paraId="37F6029F" w14:textId="77777777" w:rsidR="00E05857" w:rsidRDefault="001C1DFC">
            <w:pPr>
              <w:spacing w:line="307" w:lineRule="auto"/>
            </w:pPr>
            <w:r>
              <w:rPr>
                <w:b/>
                <w:color w:val="E30613"/>
                <w:sz w:val="18"/>
              </w:rPr>
              <w:t>Panel administrativo</w:t>
            </w:r>
          </w:p>
        </w:tc>
        <w:tc>
          <w:tcPr>
            <w:tcW w:w="5669" w:type="dxa"/>
          </w:tcPr>
          <w:p w14:paraId="73CF60B4" w14:textId="77777777" w:rsidR="00E05857" w:rsidRDefault="001C1DFC">
            <w:pPr>
              <w:spacing w:line="307" w:lineRule="auto"/>
            </w:pPr>
            <w:r>
              <w:rPr>
                <w:sz w:val="18"/>
              </w:rPr>
              <w:t>http://localhost:4200/admin/login</w:t>
            </w:r>
          </w:p>
        </w:tc>
      </w:tr>
      <w:tr w:rsidR="00E05857" w14:paraId="4A592721" w14:textId="77777777">
        <w:trPr>
          <w:cantSplit/>
        </w:trPr>
        <w:tc>
          <w:tcPr>
            <w:tcW w:w="3402" w:type="dxa"/>
          </w:tcPr>
          <w:p w14:paraId="0FC18900" w14:textId="77777777" w:rsidR="00E05857" w:rsidRDefault="001C1DFC">
            <w:pPr>
              <w:spacing w:line="307" w:lineRule="auto"/>
            </w:pPr>
            <w:r>
              <w:rPr>
                <w:b/>
                <w:color w:val="E30613"/>
                <w:sz w:val="18"/>
              </w:rPr>
              <w:t>API (Node.js / Express)</w:t>
            </w:r>
          </w:p>
        </w:tc>
        <w:tc>
          <w:tcPr>
            <w:tcW w:w="5669" w:type="dxa"/>
          </w:tcPr>
          <w:p w14:paraId="0EB17EC6" w14:textId="77777777" w:rsidR="00E05857" w:rsidRDefault="001C1DFC">
            <w:pPr>
              <w:spacing w:line="307" w:lineRule="auto"/>
            </w:pPr>
            <w:r>
              <w:rPr>
                <w:sz w:val="18"/>
              </w:rPr>
              <w:t>http://localhost:3000/api</w:t>
            </w:r>
          </w:p>
        </w:tc>
      </w:tr>
      <w:tr w:rsidR="00E05857" w14:paraId="6FB76B4B" w14:textId="77777777">
        <w:trPr>
          <w:cantSplit/>
        </w:trPr>
        <w:tc>
          <w:tcPr>
            <w:tcW w:w="3402" w:type="dxa"/>
          </w:tcPr>
          <w:p w14:paraId="593EF57A" w14:textId="77777777" w:rsidR="00E05857" w:rsidRDefault="001C1DFC">
            <w:pPr>
              <w:spacing w:line="307" w:lineRule="auto"/>
            </w:pPr>
            <w:r>
              <w:rPr>
                <w:b/>
                <w:color w:val="E30613"/>
                <w:sz w:val="18"/>
              </w:rPr>
              <w:t>Imágenes cargadas</w:t>
            </w:r>
          </w:p>
        </w:tc>
        <w:tc>
          <w:tcPr>
            <w:tcW w:w="5669" w:type="dxa"/>
          </w:tcPr>
          <w:p w14:paraId="5F5C3704" w14:textId="77777777" w:rsidR="00E05857" w:rsidRDefault="001C1DFC">
            <w:pPr>
              <w:spacing w:line="307" w:lineRule="auto"/>
            </w:pPr>
            <w:r>
              <w:rPr>
                <w:sz w:val="18"/>
              </w:rPr>
              <w:t>http://localhost:3000/uploads</w:t>
            </w:r>
          </w:p>
        </w:tc>
      </w:tr>
      <w:tr w:rsidR="00E05857" w14:paraId="3AD732B2" w14:textId="77777777">
        <w:trPr>
          <w:cantSplit/>
        </w:trPr>
        <w:tc>
          <w:tcPr>
            <w:tcW w:w="3402" w:type="dxa"/>
          </w:tcPr>
          <w:p w14:paraId="6A9C0A17" w14:textId="77777777" w:rsidR="00E05857" w:rsidRDefault="001C1DFC">
            <w:pPr>
              <w:spacing w:line="307" w:lineRule="auto"/>
            </w:pPr>
            <w:r>
              <w:rPr>
                <w:b/>
                <w:color w:val="E30613"/>
                <w:sz w:val="18"/>
              </w:rPr>
              <w:t>Base de datos MySQL</w:t>
            </w:r>
          </w:p>
        </w:tc>
        <w:tc>
          <w:tcPr>
            <w:tcW w:w="5669" w:type="dxa"/>
          </w:tcPr>
          <w:p w14:paraId="7F3BF948" w14:textId="77777777" w:rsidR="00E05857" w:rsidRDefault="001C1DFC">
            <w:pPr>
              <w:spacing w:line="307" w:lineRule="auto"/>
            </w:pPr>
            <w:r>
              <w:rPr>
                <w:sz w:val="18"/>
              </w:rPr>
              <w:t>localhost:3306 — base bd_rutas_turisticas</w:t>
            </w:r>
          </w:p>
        </w:tc>
      </w:tr>
    </w:tbl>
    <w:p w14:paraId="6CC0B419" w14:textId="77777777" w:rsidR="00E05857" w:rsidRDefault="001C1DFC">
      <w:pPr>
        <w:keepNext/>
        <w:pBdr>
          <w:left w:val="single" w:sz="18" w:space="8" w:color="E30613"/>
        </w:pBdr>
        <w:spacing w:before="400" w:after="160"/>
        <w:ind w:left="200"/>
      </w:pPr>
      <w:r>
        <w:rPr>
          <w:b/>
          <w:color w:val="111317"/>
          <w:sz w:val="26"/>
        </w:rPr>
        <w:t>Anexo C · Endpoints principales de la API</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1021"/>
        <w:gridCol w:w="3005"/>
        <w:gridCol w:w="3345"/>
        <w:gridCol w:w="1701"/>
      </w:tblGrid>
      <w:tr w:rsidR="00E05857" w14:paraId="5FD14458" w14:textId="77777777">
        <w:trPr>
          <w:trHeight w:val="408"/>
          <w:tblHeader/>
        </w:trPr>
        <w:tc>
          <w:tcPr>
            <w:tcW w:w="1020" w:type="dxa"/>
            <w:vAlign w:val="bottom"/>
          </w:tcPr>
          <w:p w14:paraId="37CA1054" w14:textId="77777777" w:rsidR="00E05857" w:rsidRDefault="001C1DFC">
            <w:pPr>
              <w:spacing w:line="307" w:lineRule="auto"/>
            </w:pPr>
            <w:r>
              <w:rPr>
                <w:b/>
                <w:color w:val="6B7280"/>
                <w:spacing w:val="12"/>
                <w:sz w:val="13"/>
              </w:rPr>
              <w:t>MÉTODO</w:t>
            </w:r>
          </w:p>
        </w:tc>
        <w:tc>
          <w:tcPr>
            <w:tcW w:w="3005" w:type="dxa"/>
            <w:vAlign w:val="bottom"/>
          </w:tcPr>
          <w:p w14:paraId="5DE13A0F" w14:textId="77777777" w:rsidR="00E05857" w:rsidRDefault="001C1DFC">
            <w:pPr>
              <w:spacing w:line="307" w:lineRule="auto"/>
            </w:pPr>
            <w:r>
              <w:rPr>
                <w:b/>
                <w:color w:val="6B7280"/>
                <w:spacing w:val="12"/>
                <w:sz w:val="13"/>
              </w:rPr>
              <w:t>RUTA</w:t>
            </w:r>
          </w:p>
        </w:tc>
        <w:tc>
          <w:tcPr>
            <w:tcW w:w="3345" w:type="dxa"/>
            <w:vAlign w:val="bottom"/>
          </w:tcPr>
          <w:p w14:paraId="247D3F99" w14:textId="77777777" w:rsidR="00E05857" w:rsidRDefault="001C1DFC">
            <w:pPr>
              <w:spacing w:line="307" w:lineRule="auto"/>
            </w:pPr>
            <w:r>
              <w:rPr>
                <w:b/>
                <w:color w:val="6B7280"/>
                <w:spacing w:val="12"/>
                <w:sz w:val="13"/>
              </w:rPr>
              <w:t>FUNCIÓN</w:t>
            </w:r>
          </w:p>
        </w:tc>
        <w:tc>
          <w:tcPr>
            <w:tcW w:w="1701" w:type="dxa"/>
            <w:vAlign w:val="bottom"/>
          </w:tcPr>
          <w:p w14:paraId="73FD8481" w14:textId="77777777" w:rsidR="00E05857" w:rsidRDefault="001C1DFC">
            <w:pPr>
              <w:spacing w:line="307" w:lineRule="auto"/>
            </w:pPr>
            <w:r>
              <w:rPr>
                <w:b/>
                <w:color w:val="6B7280"/>
                <w:spacing w:val="12"/>
                <w:sz w:val="13"/>
              </w:rPr>
              <w:t>ROL</w:t>
            </w:r>
          </w:p>
        </w:tc>
      </w:tr>
      <w:tr w:rsidR="00E05857" w14:paraId="49B57291" w14:textId="77777777">
        <w:trPr>
          <w:cantSplit/>
        </w:trPr>
        <w:tc>
          <w:tcPr>
            <w:tcW w:w="1020" w:type="dxa"/>
          </w:tcPr>
          <w:p w14:paraId="7A37CAFE" w14:textId="77777777" w:rsidR="00E05857" w:rsidRDefault="001C1DFC">
            <w:pPr>
              <w:spacing w:line="307" w:lineRule="auto"/>
            </w:pPr>
            <w:r>
              <w:rPr>
                <w:b/>
                <w:color w:val="E30613"/>
                <w:sz w:val="16"/>
              </w:rPr>
              <w:lastRenderedPageBreak/>
              <w:t>POST</w:t>
            </w:r>
          </w:p>
        </w:tc>
        <w:tc>
          <w:tcPr>
            <w:tcW w:w="3005" w:type="dxa"/>
          </w:tcPr>
          <w:p w14:paraId="4973691C" w14:textId="77777777" w:rsidR="00E05857" w:rsidRDefault="001C1DFC">
            <w:pPr>
              <w:spacing w:line="307" w:lineRule="auto"/>
            </w:pPr>
            <w:r>
              <w:rPr>
                <w:sz w:val="16"/>
              </w:rPr>
              <w:t>/api/auth/login</w:t>
            </w:r>
          </w:p>
        </w:tc>
        <w:tc>
          <w:tcPr>
            <w:tcW w:w="3345" w:type="dxa"/>
          </w:tcPr>
          <w:p w14:paraId="6B94344E" w14:textId="77777777" w:rsidR="00E05857" w:rsidRDefault="001C1DFC">
            <w:pPr>
              <w:spacing w:line="307" w:lineRule="auto"/>
            </w:pPr>
            <w:r>
              <w:rPr>
                <w:sz w:val="16"/>
              </w:rPr>
              <w:t>Autenticar operador y obtener token de sesión.</w:t>
            </w:r>
          </w:p>
        </w:tc>
        <w:tc>
          <w:tcPr>
            <w:tcW w:w="1701" w:type="dxa"/>
          </w:tcPr>
          <w:p w14:paraId="2FA78C13" w14:textId="77777777" w:rsidR="00E05857" w:rsidRDefault="001C1DFC">
            <w:pPr>
              <w:spacing w:line="307" w:lineRule="auto"/>
            </w:pPr>
            <w:r>
              <w:rPr>
                <w:sz w:val="16"/>
              </w:rPr>
              <w:t>Público</w:t>
            </w:r>
          </w:p>
        </w:tc>
      </w:tr>
      <w:tr w:rsidR="00E05857" w14:paraId="5C365E14" w14:textId="77777777">
        <w:trPr>
          <w:cantSplit/>
        </w:trPr>
        <w:tc>
          <w:tcPr>
            <w:tcW w:w="1020" w:type="dxa"/>
          </w:tcPr>
          <w:p w14:paraId="50F91152" w14:textId="77777777" w:rsidR="00E05857" w:rsidRDefault="001C1DFC">
            <w:pPr>
              <w:spacing w:line="307" w:lineRule="auto"/>
            </w:pPr>
            <w:r>
              <w:rPr>
                <w:b/>
                <w:color w:val="E30613"/>
                <w:sz w:val="16"/>
              </w:rPr>
              <w:t>GET</w:t>
            </w:r>
          </w:p>
        </w:tc>
        <w:tc>
          <w:tcPr>
            <w:tcW w:w="3005" w:type="dxa"/>
          </w:tcPr>
          <w:p w14:paraId="7E1A5F29" w14:textId="77777777" w:rsidR="00E05857" w:rsidRDefault="001C1DFC">
            <w:pPr>
              <w:spacing w:line="307" w:lineRule="auto"/>
            </w:pPr>
            <w:r>
              <w:rPr>
                <w:sz w:val="16"/>
              </w:rPr>
              <w:t>/api/auth/perfil</w:t>
            </w:r>
          </w:p>
        </w:tc>
        <w:tc>
          <w:tcPr>
            <w:tcW w:w="3345" w:type="dxa"/>
          </w:tcPr>
          <w:p w14:paraId="54C1A912" w14:textId="77777777" w:rsidR="00E05857" w:rsidRDefault="001C1DFC">
            <w:pPr>
              <w:spacing w:line="307" w:lineRule="auto"/>
            </w:pPr>
            <w:r>
              <w:rPr>
                <w:sz w:val="16"/>
              </w:rPr>
              <w:t>Obtener los datos del operador autenticado.</w:t>
            </w:r>
          </w:p>
        </w:tc>
        <w:tc>
          <w:tcPr>
            <w:tcW w:w="1701" w:type="dxa"/>
          </w:tcPr>
          <w:p w14:paraId="247FF713" w14:textId="77777777" w:rsidR="00E05857" w:rsidRDefault="001C1DFC">
            <w:pPr>
              <w:spacing w:line="307" w:lineRule="auto"/>
            </w:pPr>
            <w:r>
              <w:rPr>
                <w:sz w:val="16"/>
              </w:rPr>
              <w:t>Autenticado</w:t>
            </w:r>
          </w:p>
        </w:tc>
      </w:tr>
      <w:tr w:rsidR="00E05857" w14:paraId="6E015653" w14:textId="77777777">
        <w:trPr>
          <w:cantSplit/>
        </w:trPr>
        <w:tc>
          <w:tcPr>
            <w:tcW w:w="1020" w:type="dxa"/>
          </w:tcPr>
          <w:p w14:paraId="2CC41EBA" w14:textId="77777777" w:rsidR="00E05857" w:rsidRDefault="001C1DFC">
            <w:pPr>
              <w:spacing w:line="307" w:lineRule="auto"/>
            </w:pPr>
            <w:r>
              <w:rPr>
                <w:b/>
                <w:color w:val="E30613"/>
                <w:sz w:val="16"/>
              </w:rPr>
              <w:t>GET</w:t>
            </w:r>
          </w:p>
        </w:tc>
        <w:tc>
          <w:tcPr>
            <w:tcW w:w="3005" w:type="dxa"/>
          </w:tcPr>
          <w:p w14:paraId="7ADB89E7" w14:textId="77777777" w:rsidR="00E05857" w:rsidRDefault="001C1DFC">
            <w:pPr>
              <w:spacing w:line="307" w:lineRule="auto"/>
            </w:pPr>
            <w:r>
              <w:rPr>
                <w:sz w:val="16"/>
              </w:rPr>
              <w:t>/api/estaciones</w:t>
            </w:r>
          </w:p>
        </w:tc>
        <w:tc>
          <w:tcPr>
            <w:tcW w:w="3345" w:type="dxa"/>
          </w:tcPr>
          <w:p w14:paraId="534655EF" w14:textId="77777777" w:rsidR="00E05857" w:rsidRDefault="001C1DFC">
            <w:pPr>
              <w:spacing w:line="307" w:lineRule="auto"/>
            </w:pPr>
            <w:r>
              <w:rPr>
                <w:sz w:val="16"/>
              </w:rPr>
              <w:t>Listar estaciones (públicas o completas según sesión).</w:t>
            </w:r>
          </w:p>
        </w:tc>
        <w:tc>
          <w:tcPr>
            <w:tcW w:w="1701" w:type="dxa"/>
          </w:tcPr>
          <w:p w14:paraId="4C5B84C5" w14:textId="77777777" w:rsidR="00E05857" w:rsidRDefault="001C1DFC">
            <w:pPr>
              <w:spacing w:line="307" w:lineRule="auto"/>
            </w:pPr>
            <w:r>
              <w:rPr>
                <w:sz w:val="16"/>
              </w:rPr>
              <w:t>Público / panel</w:t>
            </w:r>
          </w:p>
        </w:tc>
      </w:tr>
      <w:tr w:rsidR="00E05857" w14:paraId="51670DD7" w14:textId="77777777">
        <w:trPr>
          <w:cantSplit/>
        </w:trPr>
        <w:tc>
          <w:tcPr>
            <w:tcW w:w="1020" w:type="dxa"/>
          </w:tcPr>
          <w:p w14:paraId="4459A969" w14:textId="77777777" w:rsidR="00E05857" w:rsidRDefault="001C1DFC">
            <w:pPr>
              <w:spacing w:line="307" w:lineRule="auto"/>
            </w:pPr>
            <w:r>
              <w:rPr>
                <w:b/>
                <w:color w:val="E30613"/>
                <w:sz w:val="16"/>
              </w:rPr>
              <w:t>GET</w:t>
            </w:r>
          </w:p>
        </w:tc>
        <w:tc>
          <w:tcPr>
            <w:tcW w:w="3005" w:type="dxa"/>
          </w:tcPr>
          <w:p w14:paraId="3EC4F357" w14:textId="77777777" w:rsidR="00E05857" w:rsidRDefault="001C1DFC">
            <w:pPr>
              <w:spacing w:line="307" w:lineRule="auto"/>
            </w:pPr>
            <w:r>
              <w:rPr>
                <w:sz w:val="16"/>
              </w:rPr>
              <w:t>/api/estaciones/:id</w:t>
            </w:r>
          </w:p>
        </w:tc>
        <w:tc>
          <w:tcPr>
            <w:tcW w:w="3345" w:type="dxa"/>
          </w:tcPr>
          <w:p w14:paraId="24B83469" w14:textId="77777777" w:rsidR="00E05857" w:rsidRDefault="001C1DFC">
            <w:pPr>
              <w:spacing w:line="307" w:lineRule="auto"/>
            </w:pPr>
            <w:r>
              <w:rPr>
                <w:sz w:val="16"/>
              </w:rPr>
              <w:t>Consultar el detalle de una estación.</w:t>
            </w:r>
          </w:p>
        </w:tc>
        <w:tc>
          <w:tcPr>
            <w:tcW w:w="1701" w:type="dxa"/>
          </w:tcPr>
          <w:p w14:paraId="49BF77E3" w14:textId="77777777" w:rsidR="00E05857" w:rsidRDefault="001C1DFC">
            <w:pPr>
              <w:spacing w:line="307" w:lineRule="auto"/>
            </w:pPr>
            <w:r>
              <w:rPr>
                <w:sz w:val="16"/>
              </w:rPr>
              <w:t>Público / panel</w:t>
            </w:r>
          </w:p>
        </w:tc>
      </w:tr>
      <w:tr w:rsidR="00E05857" w14:paraId="2C49AD88" w14:textId="77777777">
        <w:trPr>
          <w:cantSplit/>
        </w:trPr>
        <w:tc>
          <w:tcPr>
            <w:tcW w:w="1020" w:type="dxa"/>
          </w:tcPr>
          <w:p w14:paraId="798ACACB" w14:textId="77777777" w:rsidR="00E05857" w:rsidRDefault="001C1DFC">
            <w:pPr>
              <w:spacing w:line="307" w:lineRule="auto"/>
            </w:pPr>
            <w:r>
              <w:rPr>
                <w:b/>
                <w:color w:val="E30613"/>
                <w:sz w:val="16"/>
              </w:rPr>
              <w:t>POST</w:t>
            </w:r>
          </w:p>
        </w:tc>
        <w:tc>
          <w:tcPr>
            <w:tcW w:w="3005" w:type="dxa"/>
          </w:tcPr>
          <w:p w14:paraId="5C92B7D8" w14:textId="77777777" w:rsidR="00E05857" w:rsidRDefault="001C1DFC">
            <w:pPr>
              <w:spacing w:line="307" w:lineRule="auto"/>
            </w:pPr>
            <w:r>
              <w:rPr>
                <w:sz w:val="16"/>
              </w:rPr>
              <w:t>/api/estaciones</w:t>
            </w:r>
          </w:p>
        </w:tc>
        <w:tc>
          <w:tcPr>
            <w:tcW w:w="3345" w:type="dxa"/>
          </w:tcPr>
          <w:p w14:paraId="03A3BB1B" w14:textId="77777777" w:rsidR="00E05857" w:rsidRDefault="001C1DFC">
            <w:pPr>
              <w:spacing w:line="307" w:lineRule="auto"/>
            </w:pPr>
            <w:r>
              <w:rPr>
                <w:sz w:val="16"/>
              </w:rPr>
              <w:t>Registrar una estación ferroviaria.</w:t>
            </w:r>
          </w:p>
        </w:tc>
        <w:tc>
          <w:tcPr>
            <w:tcW w:w="1701" w:type="dxa"/>
          </w:tcPr>
          <w:p w14:paraId="3B4DA1EC" w14:textId="77777777" w:rsidR="00E05857" w:rsidRDefault="001C1DFC">
            <w:pPr>
              <w:spacing w:line="307" w:lineRule="auto"/>
            </w:pPr>
            <w:r>
              <w:rPr>
                <w:sz w:val="16"/>
              </w:rPr>
              <w:t>PeruRail · MTC</w:t>
            </w:r>
          </w:p>
        </w:tc>
      </w:tr>
      <w:tr w:rsidR="00E05857" w14:paraId="779183E3" w14:textId="77777777">
        <w:trPr>
          <w:cantSplit/>
        </w:trPr>
        <w:tc>
          <w:tcPr>
            <w:tcW w:w="1020" w:type="dxa"/>
          </w:tcPr>
          <w:p w14:paraId="2193093C" w14:textId="77777777" w:rsidR="00E05857" w:rsidRDefault="001C1DFC">
            <w:pPr>
              <w:spacing w:line="307" w:lineRule="auto"/>
            </w:pPr>
            <w:r>
              <w:rPr>
                <w:b/>
                <w:color w:val="E30613"/>
                <w:sz w:val="16"/>
              </w:rPr>
              <w:t>PUT</w:t>
            </w:r>
          </w:p>
        </w:tc>
        <w:tc>
          <w:tcPr>
            <w:tcW w:w="3005" w:type="dxa"/>
          </w:tcPr>
          <w:p w14:paraId="20D5F992" w14:textId="77777777" w:rsidR="00E05857" w:rsidRDefault="001C1DFC">
            <w:pPr>
              <w:spacing w:line="307" w:lineRule="auto"/>
            </w:pPr>
            <w:r>
              <w:rPr>
                <w:sz w:val="16"/>
              </w:rPr>
              <w:t>/api/estaciones/:id</w:t>
            </w:r>
          </w:p>
        </w:tc>
        <w:tc>
          <w:tcPr>
            <w:tcW w:w="3345" w:type="dxa"/>
          </w:tcPr>
          <w:p w14:paraId="4BD42769" w14:textId="77777777" w:rsidR="00E05857" w:rsidRDefault="001C1DFC">
            <w:pPr>
              <w:spacing w:line="307" w:lineRule="auto"/>
            </w:pPr>
            <w:r>
              <w:rPr>
                <w:sz w:val="16"/>
              </w:rPr>
              <w:t>Actualizar una estación ferroviaria.</w:t>
            </w:r>
          </w:p>
        </w:tc>
        <w:tc>
          <w:tcPr>
            <w:tcW w:w="1701" w:type="dxa"/>
          </w:tcPr>
          <w:p w14:paraId="24F8CB07" w14:textId="77777777" w:rsidR="00E05857" w:rsidRDefault="001C1DFC">
            <w:pPr>
              <w:spacing w:line="307" w:lineRule="auto"/>
            </w:pPr>
            <w:r>
              <w:rPr>
                <w:sz w:val="16"/>
              </w:rPr>
              <w:t>PeruRail · MTC</w:t>
            </w:r>
          </w:p>
        </w:tc>
      </w:tr>
      <w:tr w:rsidR="00E05857" w14:paraId="6805457F" w14:textId="77777777">
        <w:trPr>
          <w:cantSplit/>
        </w:trPr>
        <w:tc>
          <w:tcPr>
            <w:tcW w:w="1020" w:type="dxa"/>
          </w:tcPr>
          <w:p w14:paraId="247D8C16" w14:textId="77777777" w:rsidR="00E05857" w:rsidRDefault="001C1DFC">
            <w:pPr>
              <w:spacing w:line="307" w:lineRule="auto"/>
            </w:pPr>
            <w:r>
              <w:rPr>
                <w:b/>
                <w:color w:val="E30613"/>
                <w:sz w:val="16"/>
              </w:rPr>
              <w:t>PATCH</w:t>
            </w:r>
          </w:p>
        </w:tc>
        <w:tc>
          <w:tcPr>
            <w:tcW w:w="3005" w:type="dxa"/>
          </w:tcPr>
          <w:p w14:paraId="7F73DBC4" w14:textId="77777777" w:rsidR="00E05857" w:rsidRDefault="001C1DFC">
            <w:pPr>
              <w:spacing w:line="307" w:lineRule="auto"/>
            </w:pPr>
            <w:r>
              <w:rPr>
                <w:sz w:val="16"/>
              </w:rPr>
              <w:t>/api/estaciones/:id/desactivar</w:t>
            </w:r>
          </w:p>
        </w:tc>
        <w:tc>
          <w:tcPr>
            <w:tcW w:w="3345" w:type="dxa"/>
          </w:tcPr>
          <w:p w14:paraId="1AC2DBC0" w14:textId="77777777" w:rsidR="00E05857" w:rsidRDefault="001C1DFC">
            <w:pPr>
              <w:spacing w:line="307" w:lineRule="auto"/>
            </w:pPr>
            <w:r>
              <w:rPr>
                <w:sz w:val="16"/>
              </w:rPr>
              <w:t>Dar de baja lógica una estación.</w:t>
            </w:r>
          </w:p>
        </w:tc>
        <w:tc>
          <w:tcPr>
            <w:tcW w:w="1701" w:type="dxa"/>
          </w:tcPr>
          <w:p w14:paraId="40751DCE" w14:textId="77777777" w:rsidR="00E05857" w:rsidRDefault="001C1DFC">
            <w:pPr>
              <w:spacing w:line="307" w:lineRule="auto"/>
            </w:pPr>
            <w:r>
              <w:rPr>
                <w:sz w:val="16"/>
              </w:rPr>
              <w:t>PeruRail · MTC</w:t>
            </w:r>
          </w:p>
        </w:tc>
      </w:tr>
      <w:tr w:rsidR="00E05857" w14:paraId="036A2266" w14:textId="77777777">
        <w:trPr>
          <w:cantSplit/>
        </w:trPr>
        <w:tc>
          <w:tcPr>
            <w:tcW w:w="1020" w:type="dxa"/>
          </w:tcPr>
          <w:p w14:paraId="2D47F4ED" w14:textId="77777777" w:rsidR="00E05857" w:rsidRDefault="001C1DFC">
            <w:pPr>
              <w:spacing w:line="307" w:lineRule="auto"/>
            </w:pPr>
            <w:r>
              <w:rPr>
                <w:b/>
                <w:color w:val="E30613"/>
                <w:sz w:val="16"/>
              </w:rPr>
              <w:t>PATCH</w:t>
            </w:r>
          </w:p>
        </w:tc>
        <w:tc>
          <w:tcPr>
            <w:tcW w:w="3005" w:type="dxa"/>
          </w:tcPr>
          <w:p w14:paraId="3C8BEF21" w14:textId="77777777" w:rsidR="00E05857" w:rsidRDefault="001C1DFC">
            <w:pPr>
              <w:spacing w:line="307" w:lineRule="auto"/>
            </w:pPr>
            <w:r>
              <w:rPr>
                <w:sz w:val="16"/>
              </w:rPr>
              <w:t>/api/estaciones/:id/reactivar</w:t>
            </w:r>
          </w:p>
        </w:tc>
        <w:tc>
          <w:tcPr>
            <w:tcW w:w="3345" w:type="dxa"/>
          </w:tcPr>
          <w:p w14:paraId="5F61A652" w14:textId="77777777" w:rsidR="00E05857" w:rsidRDefault="001C1DFC">
            <w:pPr>
              <w:spacing w:line="307" w:lineRule="auto"/>
            </w:pPr>
            <w:r>
              <w:rPr>
                <w:sz w:val="16"/>
              </w:rPr>
              <w:t>Reactivar una estación dada de baja.</w:t>
            </w:r>
          </w:p>
        </w:tc>
        <w:tc>
          <w:tcPr>
            <w:tcW w:w="1701" w:type="dxa"/>
          </w:tcPr>
          <w:p w14:paraId="40366FC1" w14:textId="77777777" w:rsidR="00E05857" w:rsidRDefault="001C1DFC">
            <w:pPr>
              <w:spacing w:line="307" w:lineRule="auto"/>
            </w:pPr>
            <w:r>
              <w:rPr>
                <w:sz w:val="16"/>
              </w:rPr>
              <w:t>PeruRail · MTC</w:t>
            </w:r>
          </w:p>
        </w:tc>
      </w:tr>
      <w:tr w:rsidR="00E05857" w14:paraId="7D1538B8" w14:textId="77777777">
        <w:trPr>
          <w:cantSplit/>
        </w:trPr>
        <w:tc>
          <w:tcPr>
            <w:tcW w:w="1020" w:type="dxa"/>
          </w:tcPr>
          <w:p w14:paraId="19B64A05" w14:textId="77777777" w:rsidR="00E05857" w:rsidRDefault="001C1DFC">
            <w:pPr>
              <w:spacing w:line="307" w:lineRule="auto"/>
            </w:pPr>
            <w:r>
              <w:rPr>
                <w:b/>
                <w:color w:val="E30613"/>
                <w:sz w:val="16"/>
              </w:rPr>
              <w:t>PATCH</w:t>
            </w:r>
          </w:p>
        </w:tc>
        <w:tc>
          <w:tcPr>
            <w:tcW w:w="3005" w:type="dxa"/>
          </w:tcPr>
          <w:p w14:paraId="014266AE" w14:textId="77777777" w:rsidR="00E05857" w:rsidRDefault="001C1DFC">
            <w:pPr>
              <w:spacing w:line="307" w:lineRule="auto"/>
            </w:pPr>
            <w:r>
              <w:rPr>
                <w:sz w:val="16"/>
              </w:rPr>
              <w:t>/api/estaciones/:id/publicacion</w:t>
            </w:r>
          </w:p>
        </w:tc>
        <w:tc>
          <w:tcPr>
            <w:tcW w:w="3345" w:type="dxa"/>
          </w:tcPr>
          <w:p w14:paraId="6B69D1E9" w14:textId="77777777" w:rsidR="00E05857" w:rsidRDefault="001C1DFC">
            <w:pPr>
              <w:spacing w:line="307" w:lineRule="auto"/>
            </w:pPr>
            <w:r>
              <w:rPr>
                <w:sz w:val="16"/>
              </w:rPr>
              <w:t>Publicar o retirar una estación.</w:t>
            </w:r>
          </w:p>
        </w:tc>
        <w:tc>
          <w:tcPr>
            <w:tcW w:w="1701" w:type="dxa"/>
          </w:tcPr>
          <w:p w14:paraId="55A6DA65" w14:textId="77777777" w:rsidR="00E05857" w:rsidRDefault="001C1DFC">
            <w:pPr>
              <w:spacing w:line="307" w:lineRule="auto"/>
            </w:pPr>
            <w:r>
              <w:rPr>
                <w:sz w:val="16"/>
              </w:rPr>
              <w:t>Solo MTC</w:t>
            </w:r>
          </w:p>
        </w:tc>
      </w:tr>
      <w:tr w:rsidR="00E05857" w14:paraId="5D801497" w14:textId="77777777">
        <w:trPr>
          <w:cantSplit/>
        </w:trPr>
        <w:tc>
          <w:tcPr>
            <w:tcW w:w="1020" w:type="dxa"/>
          </w:tcPr>
          <w:p w14:paraId="322DD77E" w14:textId="77777777" w:rsidR="00E05857" w:rsidRDefault="001C1DFC">
            <w:pPr>
              <w:spacing w:line="307" w:lineRule="auto"/>
            </w:pPr>
            <w:r>
              <w:rPr>
                <w:b/>
                <w:color w:val="E30613"/>
                <w:sz w:val="16"/>
              </w:rPr>
              <w:t>POST</w:t>
            </w:r>
          </w:p>
        </w:tc>
        <w:tc>
          <w:tcPr>
            <w:tcW w:w="3005" w:type="dxa"/>
          </w:tcPr>
          <w:p w14:paraId="23B0BEF0" w14:textId="77777777" w:rsidR="00E05857" w:rsidRDefault="001C1DFC">
            <w:pPr>
              <w:spacing w:line="307" w:lineRule="auto"/>
            </w:pPr>
            <w:r>
              <w:rPr>
                <w:sz w:val="16"/>
              </w:rPr>
              <w:t>/api/estaciones/imagen</w:t>
            </w:r>
          </w:p>
        </w:tc>
        <w:tc>
          <w:tcPr>
            <w:tcW w:w="3345" w:type="dxa"/>
          </w:tcPr>
          <w:p w14:paraId="4E99BF93" w14:textId="77777777" w:rsidR="00E05857" w:rsidRDefault="001C1DFC">
            <w:pPr>
              <w:spacing w:line="307" w:lineRule="auto"/>
            </w:pPr>
            <w:r>
              <w:rPr>
                <w:sz w:val="16"/>
              </w:rPr>
              <w:t>Subir la fotografía de una estación.</w:t>
            </w:r>
          </w:p>
        </w:tc>
        <w:tc>
          <w:tcPr>
            <w:tcW w:w="1701" w:type="dxa"/>
          </w:tcPr>
          <w:p w14:paraId="7B5741B1" w14:textId="77777777" w:rsidR="00E05857" w:rsidRDefault="001C1DFC">
            <w:pPr>
              <w:spacing w:line="307" w:lineRule="auto"/>
            </w:pPr>
            <w:r>
              <w:rPr>
                <w:sz w:val="16"/>
              </w:rPr>
              <w:t>PeruRail · MTC</w:t>
            </w:r>
          </w:p>
        </w:tc>
      </w:tr>
      <w:tr w:rsidR="00E05857" w14:paraId="223F8D0D" w14:textId="77777777">
        <w:trPr>
          <w:cantSplit/>
        </w:trPr>
        <w:tc>
          <w:tcPr>
            <w:tcW w:w="1020" w:type="dxa"/>
          </w:tcPr>
          <w:p w14:paraId="15A2D746" w14:textId="77777777" w:rsidR="00E05857" w:rsidRDefault="001C1DFC">
            <w:pPr>
              <w:spacing w:line="307" w:lineRule="auto"/>
            </w:pPr>
            <w:r>
              <w:rPr>
                <w:b/>
                <w:color w:val="E30613"/>
                <w:sz w:val="16"/>
              </w:rPr>
              <w:t>GET</w:t>
            </w:r>
          </w:p>
        </w:tc>
        <w:tc>
          <w:tcPr>
            <w:tcW w:w="3005" w:type="dxa"/>
          </w:tcPr>
          <w:p w14:paraId="232959EB" w14:textId="77777777" w:rsidR="00E05857" w:rsidRDefault="001C1DFC">
            <w:pPr>
              <w:spacing w:line="307" w:lineRule="auto"/>
            </w:pPr>
            <w:r>
              <w:rPr>
                <w:sz w:val="16"/>
              </w:rPr>
              <w:t>/api/zonas</w:t>
            </w:r>
          </w:p>
        </w:tc>
        <w:tc>
          <w:tcPr>
            <w:tcW w:w="3345" w:type="dxa"/>
          </w:tcPr>
          <w:p w14:paraId="046B5CC6" w14:textId="77777777" w:rsidR="00E05857" w:rsidRDefault="001C1DFC">
            <w:pPr>
              <w:spacing w:line="307" w:lineRule="auto"/>
            </w:pPr>
            <w:r>
              <w:rPr>
                <w:sz w:val="16"/>
              </w:rPr>
              <w:t>Listar zonas turísticas con filtros de estación y preferencias.</w:t>
            </w:r>
          </w:p>
        </w:tc>
        <w:tc>
          <w:tcPr>
            <w:tcW w:w="1701" w:type="dxa"/>
          </w:tcPr>
          <w:p w14:paraId="25D2C796" w14:textId="77777777" w:rsidR="00E05857" w:rsidRDefault="001C1DFC">
            <w:pPr>
              <w:spacing w:line="307" w:lineRule="auto"/>
            </w:pPr>
            <w:r>
              <w:rPr>
                <w:sz w:val="16"/>
              </w:rPr>
              <w:t>Público / panel</w:t>
            </w:r>
          </w:p>
        </w:tc>
      </w:tr>
      <w:tr w:rsidR="00E05857" w14:paraId="18D9876B" w14:textId="77777777">
        <w:trPr>
          <w:cantSplit/>
        </w:trPr>
        <w:tc>
          <w:tcPr>
            <w:tcW w:w="1020" w:type="dxa"/>
          </w:tcPr>
          <w:p w14:paraId="7B12F11A" w14:textId="77777777" w:rsidR="00E05857" w:rsidRDefault="001C1DFC">
            <w:pPr>
              <w:spacing w:line="307" w:lineRule="auto"/>
            </w:pPr>
            <w:r>
              <w:rPr>
                <w:b/>
                <w:color w:val="E30613"/>
                <w:sz w:val="16"/>
              </w:rPr>
              <w:t>GET</w:t>
            </w:r>
          </w:p>
        </w:tc>
        <w:tc>
          <w:tcPr>
            <w:tcW w:w="3005" w:type="dxa"/>
          </w:tcPr>
          <w:p w14:paraId="20B87A4B" w14:textId="77777777" w:rsidR="00E05857" w:rsidRDefault="001C1DFC">
            <w:pPr>
              <w:spacing w:line="307" w:lineRule="auto"/>
            </w:pPr>
            <w:r>
              <w:rPr>
                <w:sz w:val="16"/>
              </w:rPr>
              <w:t>/api/zonas/:id</w:t>
            </w:r>
          </w:p>
        </w:tc>
        <w:tc>
          <w:tcPr>
            <w:tcW w:w="3345" w:type="dxa"/>
          </w:tcPr>
          <w:p w14:paraId="60384EDC" w14:textId="77777777" w:rsidR="00E05857" w:rsidRDefault="001C1DFC">
            <w:pPr>
              <w:spacing w:line="307" w:lineRule="auto"/>
            </w:pPr>
            <w:r>
              <w:rPr>
                <w:sz w:val="16"/>
              </w:rPr>
              <w:t>Consultar el detalle de una zona y sus hitos.</w:t>
            </w:r>
          </w:p>
        </w:tc>
        <w:tc>
          <w:tcPr>
            <w:tcW w:w="1701" w:type="dxa"/>
          </w:tcPr>
          <w:p w14:paraId="6B362FED" w14:textId="77777777" w:rsidR="00E05857" w:rsidRDefault="001C1DFC">
            <w:pPr>
              <w:spacing w:line="307" w:lineRule="auto"/>
            </w:pPr>
            <w:r>
              <w:rPr>
                <w:sz w:val="16"/>
              </w:rPr>
              <w:t>Público / panel</w:t>
            </w:r>
          </w:p>
        </w:tc>
      </w:tr>
      <w:tr w:rsidR="00E05857" w14:paraId="7BBDD645" w14:textId="77777777">
        <w:trPr>
          <w:cantSplit/>
        </w:trPr>
        <w:tc>
          <w:tcPr>
            <w:tcW w:w="1020" w:type="dxa"/>
          </w:tcPr>
          <w:p w14:paraId="6C2CD222" w14:textId="77777777" w:rsidR="00E05857" w:rsidRDefault="001C1DFC">
            <w:pPr>
              <w:spacing w:line="307" w:lineRule="auto"/>
            </w:pPr>
            <w:r>
              <w:rPr>
                <w:b/>
                <w:color w:val="E30613"/>
                <w:sz w:val="16"/>
              </w:rPr>
              <w:t>POST</w:t>
            </w:r>
          </w:p>
        </w:tc>
        <w:tc>
          <w:tcPr>
            <w:tcW w:w="3005" w:type="dxa"/>
          </w:tcPr>
          <w:p w14:paraId="0E866062" w14:textId="77777777" w:rsidR="00E05857" w:rsidRDefault="001C1DFC">
            <w:pPr>
              <w:spacing w:line="307" w:lineRule="auto"/>
            </w:pPr>
            <w:r>
              <w:rPr>
                <w:sz w:val="16"/>
              </w:rPr>
              <w:t>/api/zonas</w:t>
            </w:r>
          </w:p>
        </w:tc>
        <w:tc>
          <w:tcPr>
            <w:tcW w:w="3345" w:type="dxa"/>
          </w:tcPr>
          <w:p w14:paraId="542C5728" w14:textId="77777777" w:rsidR="00E05857" w:rsidRDefault="001C1DFC">
            <w:pPr>
              <w:spacing w:line="307" w:lineRule="auto"/>
            </w:pPr>
            <w:r>
              <w:rPr>
                <w:sz w:val="16"/>
              </w:rPr>
              <w:t>Registrar una zona turística con sus hitos.</w:t>
            </w:r>
          </w:p>
        </w:tc>
        <w:tc>
          <w:tcPr>
            <w:tcW w:w="1701" w:type="dxa"/>
          </w:tcPr>
          <w:p w14:paraId="44188547" w14:textId="77777777" w:rsidR="00E05857" w:rsidRDefault="001C1DFC">
            <w:pPr>
              <w:spacing w:line="307" w:lineRule="auto"/>
            </w:pPr>
            <w:r>
              <w:rPr>
                <w:sz w:val="16"/>
              </w:rPr>
              <w:t>Travel Group · MTC</w:t>
            </w:r>
          </w:p>
        </w:tc>
      </w:tr>
      <w:tr w:rsidR="00E05857" w14:paraId="3CADE170" w14:textId="77777777">
        <w:trPr>
          <w:cantSplit/>
        </w:trPr>
        <w:tc>
          <w:tcPr>
            <w:tcW w:w="1020" w:type="dxa"/>
          </w:tcPr>
          <w:p w14:paraId="3CD22155" w14:textId="77777777" w:rsidR="00E05857" w:rsidRDefault="001C1DFC">
            <w:pPr>
              <w:spacing w:line="307" w:lineRule="auto"/>
            </w:pPr>
            <w:r>
              <w:rPr>
                <w:b/>
                <w:color w:val="E30613"/>
                <w:sz w:val="16"/>
              </w:rPr>
              <w:t>PUT</w:t>
            </w:r>
          </w:p>
        </w:tc>
        <w:tc>
          <w:tcPr>
            <w:tcW w:w="3005" w:type="dxa"/>
          </w:tcPr>
          <w:p w14:paraId="645594EA" w14:textId="77777777" w:rsidR="00E05857" w:rsidRDefault="001C1DFC">
            <w:pPr>
              <w:spacing w:line="307" w:lineRule="auto"/>
            </w:pPr>
            <w:r>
              <w:rPr>
                <w:sz w:val="16"/>
              </w:rPr>
              <w:t>/api/zonas/:id</w:t>
            </w:r>
          </w:p>
        </w:tc>
        <w:tc>
          <w:tcPr>
            <w:tcW w:w="3345" w:type="dxa"/>
          </w:tcPr>
          <w:p w14:paraId="423EC972" w14:textId="77777777" w:rsidR="00E05857" w:rsidRDefault="001C1DFC">
            <w:pPr>
              <w:spacing w:line="307" w:lineRule="auto"/>
            </w:pPr>
            <w:r>
              <w:rPr>
                <w:sz w:val="16"/>
              </w:rPr>
              <w:t>Actualizar una zona turística.</w:t>
            </w:r>
          </w:p>
        </w:tc>
        <w:tc>
          <w:tcPr>
            <w:tcW w:w="1701" w:type="dxa"/>
          </w:tcPr>
          <w:p w14:paraId="7DC2FE97" w14:textId="77777777" w:rsidR="00E05857" w:rsidRDefault="001C1DFC">
            <w:pPr>
              <w:spacing w:line="307" w:lineRule="auto"/>
            </w:pPr>
            <w:r>
              <w:rPr>
                <w:sz w:val="16"/>
              </w:rPr>
              <w:t>Travel Group · MTC</w:t>
            </w:r>
          </w:p>
        </w:tc>
      </w:tr>
      <w:tr w:rsidR="00E05857" w14:paraId="41D31BB1" w14:textId="77777777">
        <w:trPr>
          <w:cantSplit/>
        </w:trPr>
        <w:tc>
          <w:tcPr>
            <w:tcW w:w="1020" w:type="dxa"/>
          </w:tcPr>
          <w:p w14:paraId="75AE65D1" w14:textId="77777777" w:rsidR="00E05857" w:rsidRDefault="001C1DFC">
            <w:pPr>
              <w:spacing w:line="307" w:lineRule="auto"/>
            </w:pPr>
            <w:r>
              <w:rPr>
                <w:b/>
                <w:color w:val="E30613"/>
                <w:sz w:val="16"/>
              </w:rPr>
              <w:t>PATCH</w:t>
            </w:r>
          </w:p>
        </w:tc>
        <w:tc>
          <w:tcPr>
            <w:tcW w:w="3005" w:type="dxa"/>
          </w:tcPr>
          <w:p w14:paraId="3E8504DA" w14:textId="77777777" w:rsidR="00E05857" w:rsidRDefault="001C1DFC">
            <w:pPr>
              <w:spacing w:line="307" w:lineRule="auto"/>
            </w:pPr>
            <w:r>
              <w:rPr>
                <w:sz w:val="16"/>
              </w:rPr>
              <w:t>/api/zonas/:id/desactivar</w:t>
            </w:r>
          </w:p>
        </w:tc>
        <w:tc>
          <w:tcPr>
            <w:tcW w:w="3345" w:type="dxa"/>
          </w:tcPr>
          <w:p w14:paraId="1017F7D7" w14:textId="77777777" w:rsidR="00E05857" w:rsidRDefault="001C1DFC">
            <w:pPr>
              <w:spacing w:line="307" w:lineRule="auto"/>
            </w:pPr>
            <w:r>
              <w:rPr>
                <w:sz w:val="16"/>
              </w:rPr>
              <w:t>Dar de baja lógica una zona.</w:t>
            </w:r>
          </w:p>
        </w:tc>
        <w:tc>
          <w:tcPr>
            <w:tcW w:w="1701" w:type="dxa"/>
          </w:tcPr>
          <w:p w14:paraId="028BA204" w14:textId="77777777" w:rsidR="00E05857" w:rsidRDefault="001C1DFC">
            <w:pPr>
              <w:spacing w:line="307" w:lineRule="auto"/>
            </w:pPr>
            <w:r>
              <w:rPr>
                <w:sz w:val="16"/>
              </w:rPr>
              <w:t>Travel Group · MTC</w:t>
            </w:r>
          </w:p>
        </w:tc>
      </w:tr>
      <w:tr w:rsidR="00E05857" w14:paraId="4ACDA17E" w14:textId="77777777">
        <w:trPr>
          <w:cantSplit/>
        </w:trPr>
        <w:tc>
          <w:tcPr>
            <w:tcW w:w="1020" w:type="dxa"/>
          </w:tcPr>
          <w:p w14:paraId="5ADA1D88" w14:textId="77777777" w:rsidR="00E05857" w:rsidRDefault="001C1DFC">
            <w:pPr>
              <w:spacing w:line="307" w:lineRule="auto"/>
            </w:pPr>
            <w:r>
              <w:rPr>
                <w:b/>
                <w:color w:val="E30613"/>
                <w:sz w:val="16"/>
              </w:rPr>
              <w:t>PATCH</w:t>
            </w:r>
          </w:p>
        </w:tc>
        <w:tc>
          <w:tcPr>
            <w:tcW w:w="3005" w:type="dxa"/>
          </w:tcPr>
          <w:p w14:paraId="7CABDF24" w14:textId="77777777" w:rsidR="00E05857" w:rsidRDefault="001C1DFC">
            <w:pPr>
              <w:spacing w:line="307" w:lineRule="auto"/>
            </w:pPr>
            <w:r>
              <w:rPr>
                <w:sz w:val="16"/>
              </w:rPr>
              <w:t>/api/zonas/:id/publicacion</w:t>
            </w:r>
          </w:p>
        </w:tc>
        <w:tc>
          <w:tcPr>
            <w:tcW w:w="3345" w:type="dxa"/>
          </w:tcPr>
          <w:p w14:paraId="689C6821" w14:textId="77777777" w:rsidR="00E05857" w:rsidRDefault="001C1DFC">
            <w:pPr>
              <w:spacing w:line="307" w:lineRule="auto"/>
            </w:pPr>
            <w:r>
              <w:rPr>
                <w:sz w:val="16"/>
              </w:rPr>
              <w:t>Publicar o retirar una zona.</w:t>
            </w:r>
          </w:p>
        </w:tc>
        <w:tc>
          <w:tcPr>
            <w:tcW w:w="1701" w:type="dxa"/>
          </w:tcPr>
          <w:p w14:paraId="5353A429" w14:textId="77777777" w:rsidR="00E05857" w:rsidRDefault="001C1DFC">
            <w:pPr>
              <w:spacing w:line="307" w:lineRule="auto"/>
            </w:pPr>
            <w:r>
              <w:rPr>
                <w:sz w:val="16"/>
              </w:rPr>
              <w:t>Solo MTC</w:t>
            </w:r>
          </w:p>
        </w:tc>
      </w:tr>
      <w:tr w:rsidR="00E05857" w14:paraId="43E8599F" w14:textId="77777777">
        <w:trPr>
          <w:cantSplit/>
        </w:trPr>
        <w:tc>
          <w:tcPr>
            <w:tcW w:w="1020" w:type="dxa"/>
          </w:tcPr>
          <w:p w14:paraId="4DB94E7E" w14:textId="77777777" w:rsidR="00E05857" w:rsidRDefault="001C1DFC">
            <w:pPr>
              <w:spacing w:line="307" w:lineRule="auto"/>
            </w:pPr>
            <w:r>
              <w:rPr>
                <w:b/>
                <w:color w:val="E30613"/>
                <w:sz w:val="16"/>
              </w:rPr>
              <w:t>POST</w:t>
            </w:r>
          </w:p>
        </w:tc>
        <w:tc>
          <w:tcPr>
            <w:tcW w:w="3005" w:type="dxa"/>
          </w:tcPr>
          <w:p w14:paraId="59050AF1" w14:textId="77777777" w:rsidR="00E05857" w:rsidRDefault="001C1DFC">
            <w:pPr>
              <w:spacing w:line="307" w:lineRule="auto"/>
            </w:pPr>
            <w:r>
              <w:rPr>
                <w:sz w:val="16"/>
              </w:rPr>
              <w:t>/api/zonas/imagen</w:t>
            </w:r>
          </w:p>
        </w:tc>
        <w:tc>
          <w:tcPr>
            <w:tcW w:w="3345" w:type="dxa"/>
          </w:tcPr>
          <w:p w14:paraId="3181B138" w14:textId="77777777" w:rsidR="00E05857" w:rsidRDefault="001C1DFC">
            <w:pPr>
              <w:spacing w:line="307" w:lineRule="auto"/>
            </w:pPr>
            <w:r>
              <w:rPr>
                <w:sz w:val="16"/>
              </w:rPr>
              <w:t>Subir la fotografía de una zona.</w:t>
            </w:r>
          </w:p>
        </w:tc>
        <w:tc>
          <w:tcPr>
            <w:tcW w:w="1701" w:type="dxa"/>
          </w:tcPr>
          <w:p w14:paraId="577879E0" w14:textId="77777777" w:rsidR="00E05857" w:rsidRDefault="001C1DFC">
            <w:pPr>
              <w:spacing w:line="307" w:lineRule="auto"/>
            </w:pPr>
            <w:r>
              <w:rPr>
                <w:sz w:val="16"/>
              </w:rPr>
              <w:t>Travel Group · MTC</w:t>
            </w:r>
          </w:p>
        </w:tc>
      </w:tr>
      <w:tr w:rsidR="00E05857" w14:paraId="5B606C3B" w14:textId="77777777">
        <w:trPr>
          <w:cantSplit/>
        </w:trPr>
        <w:tc>
          <w:tcPr>
            <w:tcW w:w="1020" w:type="dxa"/>
          </w:tcPr>
          <w:p w14:paraId="43C2FB08" w14:textId="77777777" w:rsidR="00E05857" w:rsidRDefault="001C1DFC">
            <w:pPr>
              <w:spacing w:line="307" w:lineRule="auto"/>
            </w:pPr>
            <w:r>
              <w:rPr>
                <w:b/>
                <w:color w:val="E30613"/>
                <w:sz w:val="16"/>
              </w:rPr>
              <w:t>GET</w:t>
            </w:r>
          </w:p>
        </w:tc>
        <w:tc>
          <w:tcPr>
            <w:tcW w:w="3005" w:type="dxa"/>
          </w:tcPr>
          <w:p w14:paraId="2A254CAE" w14:textId="77777777" w:rsidR="00E05857" w:rsidRDefault="001C1DFC">
            <w:pPr>
              <w:spacing w:line="307" w:lineRule="auto"/>
            </w:pPr>
            <w:r>
              <w:rPr>
                <w:sz w:val="16"/>
              </w:rPr>
              <w:t>/api/servicios</w:t>
            </w:r>
          </w:p>
        </w:tc>
        <w:tc>
          <w:tcPr>
            <w:tcW w:w="3345" w:type="dxa"/>
          </w:tcPr>
          <w:p w14:paraId="73FB82D4" w14:textId="77777777" w:rsidR="00E05857" w:rsidRDefault="001C1DFC">
            <w:pPr>
              <w:spacing w:line="307" w:lineRule="auto"/>
            </w:pPr>
            <w:r>
              <w:rPr>
                <w:sz w:val="16"/>
              </w:rPr>
              <w:t>Listar servicios ferroviarios con horarios y tarifas.</w:t>
            </w:r>
          </w:p>
        </w:tc>
        <w:tc>
          <w:tcPr>
            <w:tcW w:w="1701" w:type="dxa"/>
          </w:tcPr>
          <w:p w14:paraId="12D6F422" w14:textId="77777777" w:rsidR="00E05857" w:rsidRDefault="001C1DFC">
            <w:pPr>
              <w:spacing w:line="307" w:lineRule="auto"/>
            </w:pPr>
            <w:r>
              <w:rPr>
                <w:sz w:val="16"/>
              </w:rPr>
              <w:t>Público / panel</w:t>
            </w:r>
          </w:p>
        </w:tc>
      </w:tr>
      <w:tr w:rsidR="00E05857" w14:paraId="0AAEA0D7" w14:textId="77777777">
        <w:trPr>
          <w:cantSplit/>
        </w:trPr>
        <w:tc>
          <w:tcPr>
            <w:tcW w:w="1020" w:type="dxa"/>
          </w:tcPr>
          <w:p w14:paraId="1D24EFE6" w14:textId="77777777" w:rsidR="00E05857" w:rsidRDefault="001C1DFC">
            <w:pPr>
              <w:spacing w:line="307" w:lineRule="auto"/>
            </w:pPr>
            <w:r>
              <w:rPr>
                <w:b/>
                <w:color w:val="E30613"/>
                <w:sz w:val="16"/>
              </w:rPr>
              <w:t>POST</w:t>
            </w:r>
          </w:p>
        </w:tc>
        <w:tc>
          <w:tcPr>
            <w:tcW w:w="3005" w:type="dxa"/>
          </w:tcPr>
          <w:p w14:paraId="2D140394" w14:textId="77777777" w:rsidR="00E05857" w:rsidRDefault="001C1DFC">
            <w:pPr>
              <w:spacing w:line="307" w:lineRule="auto"/>
            </w:pPr>
            <w:r>
              <w:rPr>
                <w:sz w:val="16"/>
              </w:rPr>
              <w:t>/api/servicios</w:t>
            </w:r>
          </w:p>
        </w:tc>
        <w:tc>
          <w:tcPr>
            <w:tcW w:w="3345" w:type="dxa"/>
          </w:tcPr>
          <w:p w14:paraId="73DA0101" w14:textId="77777777" w:rsidR="00E05857" w:rsidRDefault="001C1DFC">
            <w:pPr>
              <w:spacing w:line="307" w:lineRule="auto"/>
            </w:pPr>
            <w:r>
              <w:rPr>
                <w:sz w:val="16"/>
              </w:rPr>
              <w:t>Registrar un servicio ferroviario.</w:t>
            </w:r>
          </w:p>
        </w:tc>
        <w:tc>
          <w:tcPr>
            <w:tcW w:w="1701" w:type="dxa"/>
          </w:tcPr>
          <w:p w14:paraId="0D658511" w14:textId="77777777" w:rsidR="00E05857" w:rsidRDefault="001C1DFC">
            <w:pPr>
              <w:spacing w:line="307" w:lineRule="auto"/>
            </w:pPr>
            <w:r>
              <w:rPr>
                <w:sz w:val="16"/>
              </w:rPr>
              <w:t>PeruRail · MTC</w:t>
            </w:r>
          </w:p>
        </w:tc>
      </w:tr>
      <w:tr w:rsidR="00E05857" w14:paraId="41FCF767" w14:textId="77777777">
        <w:trPr>
          <w:cantSplit/>
        </w:trPr>
        <w:tc>
          <w:tcPr>
            <w:tcW w:w="1020" w:type="dxa"/>
          </w:tcPr>
          <w:p w14:paraId="685D0C67" w14:textId="77777777" w:rsidR="00E05857" w:rsidRDefault="001C1DFC">
            <w:pPr>
              <w:spacing w:line="307" w:lineRule="auto"/>
            </w:pPr>
            <w:r>
              <w:rPr>
                <w:b/>
                <w:color w:val="E30613"/>
                <w:sz w:val="16"/>
              </w:rPr>
              <w:t>PUT</w:t>
            </w:r>
          </w:p>
        </w:tc>
        <w:tc>
          <w:tcPr>
            <w:tcW w:w="3005" w:type="dxa"/>
          </w:tcPr>
          <w:p w14:paraId="54B1C361" w14:textId="77777777" w:rsidR="00E05857" w:rsidRDefault="001C1DFC">
            <w:pPr>
              <w:spacing w:line="307" w:lineRule="auto"/>
            </w:pPr>
            <w:r>
              <w:rPr>
                <w:sz w:val="16"/>
              </w:rPr>
              <w:t>/api/servicios/:id</w:t>
            </w:r>
          </w:p>
        </w:tc>
        <w:tc>
          <w:tcPr>
            <w:tcW w:w="3345" w:type="dxa"/>
          </w:tcPr>
          <w:p w14:paraId="42A132A9" w14:textId="77777777" w:rsidR="00E05857" w:rsidRDefault="001C1DFC">
            <w:pPr>
              <w:spacing w:line="307" w:lineRule="auto"/>
            </w:pPr>
            <w:r>
              <w:rPr>
                <w:sz w:val="16"/>
              </w:rPr>
              <w:t>Actualizar un servicio ferroviario.</w:t>
            </w:r>
          </w:p>
        </w:tc>
        <w:tc>
          <w:tcPr>
            <w:tcW w:w="1701" w:type="dxa"/>
          </w:tcPr>
          <w:p w14:paraId="3D214FBE" w14:textId="77777777" w:rsidR="00E05857" w:rsidRDefault="001C1DFC">
            <w:pPr>
              <w:spacing w:line="307" w:lineRule="auto"/>
            </w:pPr>
            <w:r>
              <w:rPr>
                <w:sz w:val="16"/>
              </w:rPr>
              <w:t>PeruRail · MTC</w:t>
            </w:r>
          </w:p>
        </w:tc>
      </w:tr>
      <w:tr w:rsidR="00E05857" w14:paraId="49064928" w14:textId="77777777">
        <w:trPr>
          <w:cantSplit/>
        </w:trPr>
        <w:tc>
          <w:tcPr>
            <w:tcW w:w="1020" w:type="dxa"/>
          </w:tcPr>
          <w:p w14:paraId="20ABF9EB" w14:textId="77777777" w:rsidR="00E05857" w:rsidRDefault="001C1DFC">
            <w:pPr>
              <w:spacing w:line="307" w:lineRule="auto"/>
            </w:pPr>
            <w:r>
              <w:rPr>
                <w:b/>
                <w:color w:val="E30613"/>
                <w:sz w:val="16"/>
              </w:rPr>
              <w:t>PATCH</w:t>
            </w:r>
          </w:p>
        </w:tc>
        <w:tc>
          <w:tcPr>
            <w:tcW w:w="3005" w:type="dxa"/>
          </w:tcPr>
          <w:p w14:paraId="009F7B80" w14:textId="77777777" w:rsidR="00E05857" w:rsidRDefault="001C1DFC">
            <w:pPr>
              <w:spacing w:line="307" w:lineRule="auto"/>
            </w:pPr>
            <w:r>
              <w:rPr>
                <w:sz w:val="16"/>
              </w:rPr>
              <w:t>/api/servicios/:id/publicacion</w:t>
            </w:r>
          </w:p>
        </w:tc>
        <w:tc>
          <w:tcPr>
            <w:tcW w:w="3345" w:type="dxa"/>
          </w:tcPr>
          <w:p w14:paraId="015189C9" w14:textId="77777777" w:rsidR="00E05857" w:rsidRDefault="001C1DFC">
            <w:pPr>
              <w:spacing w:line="307" w:lineRule="auto"/>
            </w:pPr>
            <w:r>
              <w:rPr>
                <w:sz w:val="16"/>
              </w:rPr>
              <w:t>Publicar o retirar un servicio.</w:t>
            </w:r>
          </w:p>
        </w:tc>
        <w:tc>
          <w:tcPr>
            <w:tcW w:w="1701" w:type="dxa"/>
          </w:tcPr>
          <w:p w14:paraId="301FA4E9" w14:textId="77777777" w:rsidR="00E05857" w:rsidRDefault="001C1DFC">
            <w:pPr>
              <w:spacing w:line="307" w:lineRule="auto"/>
            </w:pPr>
            <w:r>
              <w:rPr>
                <w:sz w:val="16"/>
              </w:rPr>
              <w:t>Solo MTC</w:t>
            </w:r>
          </w:p>
        </w:tc>
      </w:tr>
      <w:tr w:rsidR="00E05857" w14:paraId="3A925F41" w14:textId="77777777">
        <w:trPr>
          <w:cantSplit/>
        </w:trPr>
        <w:tc>
          <w:tcPr>
            <w:tcW w:w="1020" w:type="dxa"/>
          </w:tcPr>
          <w:p w14:paraId="1131722B" w14:textId="77777777" w:rsidR="00E05857" w:rsidRDefault="001C1DFC">
            <w:pPr>
              <w:spacing w:line="307" w:lineRule="auto"/>
            </w:pPr>
            <w:r>
              <w:rPr>
                <w:b/>
                <w:color w:val="E30613"/>
                <w:sz w:val="16"/>
              </w:rPr>
              <w:t>GET</w:t>
            </w:r>
          </w:p>
        </w:tc>
        <w:tc>
          <w:tcPr>
            <w:tcW w:w="3005" w:type="dxa"/>
          </w:tcPr>
          <w:p w14:paraId="30F58356" w14:textId="77777777" w:rsidR="00E05857" w:rsidRDefault="001C1DFC">
            <w:pPr>
              <w:spacing w:line="307" w:lineRule="auto"/>
            </w:pPr>
            <w:r>
              <w:rPr>
                <w:sz w:val="16"/>
              </w:rPr>
              <w:t>/api/clima/:estacionId</w:t>
            </w:r>
          </w:p>
        </w:tc>
        <w:tc>
          <w:tcPr>
            <w:tcW w:w="3345" w:type="dxa"/>
          </w:tcPr>
          <w:p w14:paraId="55BC380F" w14:textId="77777777" w:rsidR="00E05857" w:rsidRDefault="001C1DFC">
            <w:pPr>
              <w:spacing w:line="307" w:lineRule="auto"/>
            </w:pPr>
            <w:r>
              <w:rPr>
                <w:sz w:val="16"/>
              </w:rPr>
              <w:t>Consultar el pronóstico de una estación y fecha.</w:t>
            </w:r>
          </w:p>
        </w:tc>
        <w:tc>
          <w:tcPr>
            <w:tcW w:w="1701" w:type="dxa"/>
          </w:tcPr>
          <w:p w14:paraId="30BF6BAB" w14:textId="77777777" w:rsidR="00E05857" w:rsidRDefault="001C1DFC">
            <w:pPr>
              <w:spacing w:line="307" w:lineRule="auto"/>
            </w:pPr>
            <w:r>
              <w:rPr>
                <w:sz w:val="16"/>
              </w:rPr>
              <w:t>Público</w:t>
            </w:r>
          </w:p>
        </w:tc>
      </w:tr>
      <w:tr w:rsidR="00E05857" w14:paraId="3EEEECE3" w14:textId="77777777">
        <w:trPr>
          <w:cantSplit/>
        </w:trPr>
        <w:tc>
          <w:tcPr>
            <w:tcW w:w="1020" w:type="dxa"/>
          </w:tcPr>
          <w:p w14:paraId="1C5D1C2E" w14:textId="77777777" w:rsidR="00E05857" w:rsidRDefault="001C1DFC">
            <w:pPr>
              <w:spacing w:line="307" w:lineRule="auto"/>
            </w:pPr>
            <w:r>
              <w:rPr>
                <w:b/>
                <w:color w:val="E30613"/>
                <w:sz w:val="16"/>
              </w:rPr>
              <w:t>POST</w:t>
            </w:r>
          </w:p>
        </w:tc>
        <w:tc>
          <w:tcPr>
            <w:tcW w:w="3005" w:type="dxa"/>
          </w:tcPr>
          <w:p w14:paraId="3B0EC2D7" w14:textId="77777777" w:rsidR="00E05857" w:rsidRDefault="001C1DFC">
            <w:pPr>
              <w:spacing w:line="307" w:lineRule="auto"/>
            </w:pPr>
            <w:r>
              <w:rPr>
                <w:sz w:val="16"/>
              </w:rPr>
              <w:t>/api/informes</w:t>
            </w:r>
          </w:p>
        </w:tc>
        <w:tc>
          <w:tcPr>
            <w:tcW w:w="3345" w:type="dxa"/>
          </w:tcPr>
          <w:p w14:paraId="40557970" w14:textId="77777777" w:rsidR="00E05857" w:rsidRDefault="001C1DFC">
            <w:pPr>
              <w:spacing w:line="307" w:lineRule="auto"/>
            </w:pPr>
            <w:r>
              <w:rPr>
                <w:sz w:val="16"/>
              </w:rPr>
              <w:t>Generar el informe turístico y emitir su folio.</w:t>
            </w:r>
          </w:p>
        </w:tc>
        <w:tc>
          <w:tcPr>
            <w:tcW w:w="1701" w:type="dxa"/>
          </w:tcPr>
          <w:p w14:paraId="2A209488" w14:textId="77777777" w:rsidR="00E05857" w:rsidRDefault="001C1DFC">
            <w:pPr>
              <w:spacing w:line="307" w:lineRule="auto"/>
            </w:pPr>
            <w:r>
              <w:rPr>
                <w:sz w:val="16"/>
              </w:rPr>
              <w:t>Público</w:t>
            </w:r>
          </w:p>
        </w:tc>
      </w:tr>
      <w:tr w:rsidR="00E05857" w14:paraId="56047E66" w14:textId="77777777">
        <w:trPr>
          <w:cantSplit/>
        </w:trPr>
        <w:tc>
          <w:tcPr>
            <w:tcW w:w="1020" w:type="dxa"/>
          </w:tcPr>
          <w:p w14:paraId="6F02A53E" w14:textId="77777777" w:rsidR="00E05857" w:rsidRDefault="001C1DFC">
            <w:pPr>
              <w:spacing w:line="307" w:lineRule="auto"/>
            </w:pPr>
            <w:r>
              <w:rPr>
                <w:b/>
                <w:color w:val="E30613"/>
                <w:sz w:val="16"/>
              </w:rPr>
              <w:t>GET</w:t>
            </w:r>
          </w:p>
        </w:tc>
        <w:tc>
          <w:tcPr>
            <w:tcW w:w="3005" w:type="dxa"/>
          </w:tcPr>
          <w:p w14:paraId="538A2120" w14:textId="77777777" w:rsidR="00E05857" w:rsidRDefault="001C1DFC">
            <w:pPr>
              <w:spacing w:line="307" w:lineRule="auto"/>
            </w:pPr>
            <w:r>
              <w:rPr>
                <w:sz w:val="16"/>
              </w:rPr>
              <w:t>/api/informes/:codigo</w:t>
            </w:r>
          </w:p>
        </w:tc>
        <w:tc>
          <w:tcPr>
            <w:tcW w:w="3345" w:type="dxa"/>
          </w:tcPr>
          <w:p w14:paraId="7525AE26" w14:textId="77777777" w:rsidR="00E05857" w:rsidRDefault="001C1DFC">
            <w:pPr>
              <w:spacing w:line="307" w:lineRule="auto"/>
            </w:pPr>
            <w:r>
              <w:rPr>
                <w:sz w:val="16"/>
              </w:rPr>
              <w:t>Recuperar un informe emitido por su folio.</w:t>
            </w:r>
          </w:p>
        </w:tc>
        <w:tc>
          <w:tcPr>
            <w:tcW w:w="1701" w:type="dxa"/>
          </w:tcPr>
          <w:p w14:paraId="4196ECBA" w14:textId="77777777" w:rsidR="00E05857" w:rsidRDefault="001C1DFC">
            <w:pPr>
              <w:spacing w:line="307" w:lineRule="auto"/>
            </w:pPr>
            <w:r>
              <w:rPr>
                <w:sz w:val="16"/>
              </w:rPr>
              <w:t>Público</w:t>
            </w:r>
          </w:p>
        </w:tc>
      </w:tr>
    </w:tbl>
    <w:p w14:paraId="0571FF4D" w14:textId="77777777" w:rsidR="00E05857" w:rsidRDefault="001C1DFC">
      <w:pPr>
        <w:keepNext/>
        <w:pBdr>
          <w:left w:val="single" w:sz="18" w:space="8" w:color="E30613"/>
        </w:pBdr>
        <w:spacing w:before="400" w:after="160"/>
        <w:ind w:left="200"/>
      </w:pPr>
      <w:r>
        <w:rPr>
          <w:b/>
          <w:color w:val="111317"/>
          <w:sz w:val="26"/>
        </w:rPr>
        <w:lastRenderedPageBreak/>
        <w:t>Anexo D · Atajos de teclado de uso frecuente</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2381"/>
        <w:gridCol w:w="6691"/>
      </w:tblGrid>
      <w:tr w:rsidR="00E05857" w14:paraId="7A3A5CB3" w14:textId="77777777">
        <w:trPr>
          <w:trHeight w:val="408"/>
          <w:tblHeader/>
        </w:trPr>
        <w:tc>
          <w:tcPr>
            <w:tcW w:w="2381" w:type="dxa"/>
            <w:vAlign w:val="bottom"/>
          </w:tcPr>
          <w:p w14:paraId="015BE433" w14:textId="77777777" w:rsidR="00E05857" w:rsidRDefault="001C1DFC">
            <w:pPr>
              <w:spacing w:line="307" w:lineRule="auto"/>
            </w:pPr>
            <w:r>
              <w:rPr>
                <w:b/>
                <w:color w:val="6B7280"/>
                <w:spacing w:val="12"/>
                <w:sz w:val="13"/>
              </w:rPr>
              <w:t>ATAJO</w:t>
            </w:r>
          </w:p>
        </w:tc>
        <w:tc>
          <w:tcPr>
            <w:tcW w:w="6690" w:type="dxa"/>
            <w:vAlign w:val="bottom"/>
          </w:tcPr>
          <w:p w14:paraId="3D4E26FC" w14:textId="77777777" w:rsidR="00E05857" w:rsidRDefault="001C1DFC">
            <w:pPr>
              <w:spacing w:line="307" w:lineRule="auto"/>
            </w:pPr>
            <w:r>
              <w:rPr>
                <w:b/>
                <w:color w:val="6B7280"/>
                <w:spacing w:val="12"/>
                <w:sz w:val="13"/>
              </w:rPr>
              <w:t>EFECTO</w:t>
            </w:r>
          </w:p>
        </w:tc>
      </w:tr>
      <w:tr w:rsidR="00E05857" w14:paraId="657A6DEF" w14:textId="77777777">
        <w:trPr>
          <w:cantSplit/>
        </w:trPr>
        <w:tc>
          <w:tcPr>
            <w:tcW w:w="2381" w:type="dxa"/>
          </w:tcPr>
          <w:p w14:paraId="2C032B73" w14:textId="77777777" w:rsidR="00E05857" w:rsidRDefault="001C1DFC">
            <w:pPr>
              <w:spacing w:line="307" w:lineRule="auto"/>
            </w:pPr>
            <w:r>
              <w:rPr>
                <w:b/>
                <w:color w:val="E30613"/>
                <w:sz w:val="18"/>
              </w:rPr>
              <w:t>Tab</w:t>
            </w:r>
          </w:p>
        </w:tc>
        <w:tc>
          <w:tcPr>
            <w:tcW w:w="6690" w:type="dxa"/>
          </w:tcPr>
          <w:p w14:paraId="10A6AE53" w14:textId="77777777" w:rsidR="00E05857" w:rsidRDefault="001C1DFC">
            <w:pPr>
              <w:spacing w:line="307" w:lineRule="auto"/>
            </w:pPr>
            <w:r>
              <w:rPr>
                <w:sz w:val="18"/>
              </w:rPr>
              <w:t>Avanzar al siguiente campo del formulario.</w:t>
            </w:r>
          </w:p>
        </w:tc>
      </w:tr>
      <w:tr w:rsidR="00E05857" w14:paraId="5112AAB2" w14:textId="77777777">
        <w:trPr>
          <w:cantSplit/>
        </w:trPr>
        <w:tc>
          <w:tcPr>
            <w:tcW w:w="2381" w:type="dxa"/>
          </w:tcPr>
          <w:p w14:paraId="24D8441D" w14:textId="77777777" w:rsidR="00E05857" w:rsidRDefault="001C1DFC">
            <w:pPr>
              <w:spacing w:line="307" w:lineRule="auto"/>
            </w:pPr>
            <w:r>
              <w:rPr>
                <w:b/>
                <w:color w:val="E30613"/>
                <w:sz w:val="18"/>
              </w:rPr>
              <w:t>Shift + Tab</w:t>
            </w:r>
          </w:p>
        </w:tc>
        <w:tc>
          <w:tcPr>
            <w:tcW w:w="6690" w:type="dxa"/>
          </w:tcPr>
          <w:p w14:paraId="17B9E1A8" w14:textId="77777777" w:rsidR="00E05857" w:rsidRDefault="001C1DFC">
            <w:pPr>
              <w:spacing w:line="307" w:lineRule="auto"/>
            </w:pPr>
            <w:r>
              <w:rPr>
                <w:sz w:val="18"/>
              </w:rPr>
              <w:t>Regresar al campo anterior.</w:t>
            </w:r>
          </w:p>
        </w:tc>
      </w:tr>
      <w:tr w:rsidR="00E05857" w14:paraId="253502D4" w14:textId="77777777">
        <w:trPr>
          <w:cantSplit/>
        </w:trPr>
        <w:tc>
          <w:tcPr>
            <w:tcW w:w="2381" w:type="dxa"/>
          </w:tcPr>
          <w:p w14:paraId="542B3F23" w14:textId="77777777" w:rsidR="00E05857" w:rsidRDefault="001C1DFC">
            <w:pPr>
              <w:spacing w:line="307" w:lineRule="auto"/>
            </w:pPr>
            <w:r>
              <w:rPr>
                <w:b/>
                <w:color w:val="E30613"/>
                <w:sz w:val="18"/>
              </w:rPr>
              <w:t>Enter</w:t>
            </w:r>
          </w:p>
        </w:tc>
        <w:tc>
          <w:tcPr>
            <w:tcW w:w="6690" w:type="dxa"/>
          </w:tcPr>
          <w:p w14:paraId="1A21FEB4" w14:textId="77777777" w:rsidR="00E05857" w:rsidRDefault="001C1DFC">
            <w:pPr>
              <w:spacing w:line="307" w:lineRule="auto"/>
            </w:pPr>
            <w:r>
              <w:rPr>
                <w:sz w:val="18"/>
              </w:rPr>
              <w:t>En un formulario, equivale a pulsar el botón principal.</w:t>
            </w:r>
          </w:p>
        </w:tc>
      </w:tr>
      <w:tr w:rsidR="00E05857" w14:paraId="416C2547" w14:textId="77777777">
        <w:trPr>
          <w:cantSplit/>
        </w:trPr>
        <w:tc>
          <w:tcPr>
            <w:tcW w:w="2381" w:type="dxa"/>
          </w:tcPr>
          <w:p w14:paraId="7DBA44C5" w14:textId="77777777" w:rsidR="00E05857" w:rsidRDefault="001C1DFC">
            <w:pPr>
              <w:spacing w:line="307" w:lineRule="auto"/>
            </w:pPr>
            <w:r>
              <w:rPr>
                <w:b/>
                <w:color w:val="E30613"/>
                <w:sz w:val="18"/>
              </w:rPr>
              <w:t>Barra espaciadora</w:t>
            </w:r>
          </w:p>
        </w:tc>
        <w:tc>
          <w:tcPr>
            <w:tcW w:w="6690" w:type="dxa"/>
          </w:tcPr>
          <w:p w14:paraId="6DED3DE3" w14:textId="77777777" w:rsidR="00E05857" w:rsidRDefault="001C1DFC">
            <w:pPr>
              <w:spacing w:line="307" w:lineRule="auto"/>
            </w:pPr>
            <w:r>
              <w:rPr>
                <w:sz w:val="18"/>
              </w:rPr>
              <w:t>Marcar o desmarcar la tarjeta o el interruptor enfocado.</w:t>
            </w:r>
          </w:p>
        </w:tc>
      </w:tr>
      <w:tr w:rsidR="00E05857" w14:paraId="45CC0B45" w14:textId="77777777">
        <w:trPr>
          <w:cantSplit/>
        </w:trPr>
        <w:tc>
          <w:tcPr>
            <w:tcW w:w="2381" w:type="dxa"/>
          </w:tcPr>
          <w:p w14:paraId="6CDED95A" w14:textId="77777777" w:rsidR="00E05857" w:rsidRDefault="001C1DFC">
            <w:pPr>
              <w:spacing w:line="307" w:lineRule="auto"/>
            </w:pPr>
            <w:r>
              <w:rPr>
                <w:b/>
                <w:color w:val="E30613"/>
                <w:sz w:val="18"/>
              </w:rPr>
              <w:t>Esc</w:t>
            </w:r>
          </w:p>
        </w:tc>
        <w:tc>
          <w:tcPr>
            <w:tcW w:w="6690" w:type="dxa"/>
          </w:tcPr>
          <w:p w14:paraId="3C453341" w14:textId="77777777" w:rsidR="00E05857" w:rsidRDefault="001C1DFC">
            <w:pPr>
              <w:spacing w:line="307" w:lineRule="auto"/>
            </w:pPr>
            <w:r>
              <w:rPr>
                <w:sz w:val="18"/>
              </w:rPr>
              <w:t>Cerrar el cuadro de diálogo o el modal abierto.</w:t>
            </w:r>
          </w:p>
        </w:tc>
      </w:tr>
      <w:tr w:rsidR="00E05857" w14:paraId="68403FF5" w14:textId="77777777">
        <w:trPr>
          <w:cantSplit/>
        </w:trPr>
        <w:tc>
          <w:tcPr>
            <w:tcW w:w="2381" w:type="dxa"/>
          </w:tcPr>
          <w:p w14:paraId="3FD93AEC" w14:textId="77777777" w:rsidR="00E05857" w:rsidRDefault="001C1DFC">
            <w:pPr>
              <w:spacing w:line="307" w:lineRule="auto"/>
            </w:pPr>
            <w:r>
              <w:rPr>
                <w:b/>
                <w:color w:val="E30613"/>
                <w:sz w:val="18"/>
              </w:rPr>
              <w:t>Ctrl + P</w:t>
            </w:r>
          </w:p>
        </w:tc>
        <w:tc>
          <w:tcPr>
            <w:tcW w:w="6690" w:type="dxa"/>
          </w:tcPr>
          <w:p w14:paraId="0BB635F2" w14:textId="77777777" w:rsidR="00E05857" w:rsidRDefault="001C1DFC">
            <w:pPr>
              <w:spacing w:line="307" w:lineRule="auto"/>
            </w:pPr>
            <w:r>
              <w:rPr>
                <w:sz w:val="18"/>
              </w:rPr>
              <w:t>Abrir el cuadro de impresión cuando el informe está en pantalla.</w:t>
            </w:r>
          </w:p>
        </w:tc>
      </w:tr>
      <w:tr w:rsidR="00E05857" w14:paraId="03041A09" w14:textId="77777777">
        <w:trPr>
          <w:cantSplit/>
        </w:trPr>
        <w:tc>
          <w:tcPr>
            <w:tcW w:w="2381" w:type="dxa"/>
          </w:tcPr>
          <w:p w14:paraId="03E278F1" w14:textId="77777777" w:rsidR="00E05857" w:rsidRDefault="001C1DFC">
            <w:pPr>
              <w:spacing w:line="307" w:lineRule="auto"/>
            </w:pPr>
            <w:r>
              <w:rPr>
                <w:b/>
                <w:color w:val="E30613"/>
                <w:sz w:val="18"/>
              </w:rPr>
              <w:t>Ctrl + F</w:t>
            </w:r>
          </w:p>
        </w:tc>
        <w:tc>
          <w:tcPr>
            <w:tcW w:w="6690" w:type="dxa"/>
          </w:tcPr>
          <w:p w14:paraId="22466E59" w14:textId="77777777" w:rsidR="00E05857" w:rsidRDefault="001C1DFC">
            <w:pPr>
              <w:spacing w:line="307" w:lineRule="auto"/>
            </w:pPr>
            <w:r>
              <w:rPr>
                <w:sz w:val="18"/>
              </w:rPr>
              <w:t>Usar la búsqueda del navegador sobre el listado actual.</w:t>
            </w:r>
          </w:p>
        </w:tc>
      </w:tr>
    </w:tbl>
    <w:p w14:paraId="4F678C9B" w14:textId="77777777" w:rsidR="00E05857" w:rsidRDefault="001C1DFC">
      <w:pPr>
        <w:keepNext/>
        <w:pBdr>
          <w:left w:val="single" w:sz="18" w:space="8" w:color="E30613"/>
        </w:pBdr>
        <w:spacing w:before="400" w:after="160"/>
        <w:ind w:left="200"/>
      </w:pPr>
      <w:r>
        <w:rPr>
          <w:b/>
          <w:color w:val="111317"/>
          <w:sz w:val="26"/>
        </w:rPr>
        <w:t>Anexo E · Modelo lógico de la base de datos</w:t>
      </w:r>
    </w:p>
    <w:p w14:paraId="5289FF23" w14:textId="77777777" w:rsidR="00E05857" w:rsidRDefault="001C1DFC">
      <w:pPr>
        <w:spacing w:after="180" w:line="341" w:lineRule="auto"/>
        <w:jc w:val="both"/>
      </w:pPr>
      <w:r>
        <w:t>La base de datos bd_rutas_turisticas contiene siete tablas relacionales. Las relaciones más relevantes son:</w:t>
      </w:r>
    </w:p>
    <w:p w14:paraId="130DB09E" w14:textId="77777777" w:rsidR="00E05857" w:rsidRDefault="001C1DFC">
      <w:pPr>
        <w:spacing w:after="100" w:line="331" w:lineRule="auto"/>
        <w:ind w:left="320" w:hanging="320"/>
        <w:jc w:val="both"/>
      </w:pPr>
      <w:r>
        <w:rPr>
          <w:b/>
          <w:color w:val="E30613"/>
          <w:sz w:val="19"/>
        </w:rPr>
        <w:t xml:space="preserve">·   </w:t>
      </w:r>
      <w:r>
        <w:rPr>
          <w:sz w:val="19"/>
        </w:rPr>
        <w:t>est_servicio.est_id_estacion_origen y est_id_estacion_destino → est_estacion (un servicio conecta dos estaciones).</w:t>
      </w:r>
    </w:p>
    <w:p w14:paraId="0F3D5B25" w14:textId="77777777" w:rsidR="00E05857" w:rsidRDefault="001C1DFC">
      <w:pPr>
        <w:spacing w:after="100" w:line="331" w:lineRule="auto"/>
        <w:ind w:left="320" w:hanging="320"/>
        <w:jc w:val="both"/>
      </w:pPr>
      <w:r>
        <w:rPr>
          <w:b/>
          <w:color w:val="E30613"/>
          <w:sz w:val="19"/>
        </w:rPr>
        <w:t xml:space="preserve">·   </w:t>
      </w:r>
      <w:r>
        <w:rPr>
          <w:sz w:val="19"/>
        </w:rPr>
        <w:t>zon_zona_turistica.zon_id_estacion → est_estacion (cada zona parte de una sola estación).</w:t>
      </w:r>
    </w:p>
    <w:p w14:paraId="3FDE4154" w14:textId="77777777" w:rsidR="00E05857" w:rsidRDefault="001C1DFC">
      <w:pPr>
        <w:spacing w:after="100" w:line="331" w:lineRule="auto"/>
        <w:ind w:left="320" w:hanging="320"/>
        <w:jc w:val="both"/>
      </w:pPr>
      <w:r>
        <w:rPr>
          <w:b/>
          <w:color w:val="E30613"/>
          <w:sz w:val="19"/>
        </w:rPr>
        <w:t xml:space="preserve">·   </w:t>
      </w:r>
      <w:r>
        <w:rPr>
          <w:sz w:val="19"/>
        </w:rPr>
        <w:t>zon_hito.zon_id_zona → zon_zona_turistica (los hitos ordenados del recorrido a pie de cada zona).</w:t>
      </w:r>
    </w:p>
    <w:p w14:paraId="4C7D17C5" w14:textId="77777777" w:rsidR="00E05857" w:rsidRDefault="001C1DFC">
      <w:pPr>
        <w:spacing w:after="100" w:line="331" w:lineRule="auto"/>
        <w:ind w:left="320" w:hanging="320"/>
        <w:jc w:val="both"/>
      </w:pPr>
      <w:r>
        <w:rPr>
          <w:b/>
          <w:color w:val="E30613"/>
          <w:sz w:val="19"/>
        </w:rPr>
        <w:t xml:space="preserve">·   </w:t>
      </w:r>
      <w:r>
        <w:rPr>
          <w:sz w:val="19"/>
        </w:rPr>
        <w:t>cli_prevision.est_id_estacion → est_estacion (pronóstico diario por estación, único por fecha).</w:t>
      </w:r>
    </w:p>
    <w:p w14:paraId="7605BBC0" w14:textId="77777777" w:rsidR="00E05857" w:rsidRDefault="001C1DFC">
      <w:pPr>
        <w:spacing w:after="100" w:line="331" w:lineRule="auto"/>
        <w:ind w:left="320" w:hanging="320"/>
        <w:jc w:val="both"/>
      </w:pPr>
      <w:r>
        <w:rPr>
          <w:b/>
          <w:color w:val="E30613"/>
          <w:sz w:val="19"/>
        </w:rPr>
        <w:t xml:space="preserve">·   </w:t>
      </w:r>
      <w:r>
        <w:rPr>
          <w:sz w:val="19"/>
        </w:rPr>
        <w:t>rut_informe.est_id_estacion → est_estacion y rut_informe.zon_id_zona → zon_zona_turistica (trazabilidad del informe emitido).</w:t>
      </w:r>
    </w:p>
    <w:p w14:paraId="5500B720" w14:textId="77777777" w:rsidR="00E05857" w:rsidRDefault="00E05857">
      <w:pPr>
        <w:spacing w:after="160"/>
      </w:pPr>
    </w:p>
    <w:tbl>
      <w:tblPr>
        <w:tblW w:w="9072" w:type="dxa"/>
        <w:tblBorders>
          <w:top w:val="single" w:sz="8" w:space="0" w:color="E4E6EA"/>
          <w:left w:val="single" w:sz="8" w:space="0" w:color="E4E6EA"/>
          <w:bottom w:val="single" w:sz="8" w:space="0" w:color="E4E6EA"/>
          <w:right w:val="single" w:sz="8" w:space="0" w:color="E4E6EA"/>
          <w:insideH w:val="none" w:sz="0" w:space="0" w:color="FFFFFF"/>
          <w:insideV w:val="none" w:sz="0" w:space="0" w:color="FFFFFF"/>
        </w:tblBorders>
        <w:tblLayout w:type="fixed"/>
        <w:tblCellMar>
          <w:left w:w="0" w:type="dxa"/>
          <w:right w:w="0" w:type="dxa"/>
        </w:tblCellMar>
        <w:tblLook w:val="04A0" w:firstRow="1" w:lastRow="0" w:firstColumn="1" w:lastColumn="0" w:noHBand="0" w:noVBand="1"/>
      </w:tblPr>
      <w:tblGrid>
        <w:gridCol w:w="9072"/>
      </w:tblGrid>
      <w:tr w:rsidR="00E05857" w14:paraId="076E9B9B" w14:textId="77777777">
        <w:trPr>
          <w:cantSplit/>
          <w:trHeight w:val="4876"/>
        </w:trPr>
        <w:tc>
          <w:tcPr>
            <w:tcW w:w="9071" w:type="dxa"/>
            <w:shd w:val="clear" w:color="auto" w:fill="F7F8F9"/>
            <w:vAlign w:val="center"/>
          </w:tcPr>
          <w:p w14:paraId="177E2291" w14:textId="77777777" w:rsidR="00E05857" w:rsidRDefault="001C1DFC">
            <w:pPr>
              <w:spacing w:after="60"/>
              <w:jc w:val="center"/>
            </w:pPr>
            <w:r>
              <w:rPr>
                <w:b/>
                <w:color w:val="E30613"/>
                <w:sz w:val="30"/>
              </w:rPr>
              <w:lastRenderedPageBreak/>
              <w:t>+</w:t>
            </w:r>
          </w:p>
          <w:p w14:paraId="5D00C348" w14:textId="77777777" w:rsidR="00E05857" w:rsidRDefault="001C1DFC">
            <w:pPr>
              <w:spacing w:after="60"/>
              <w:jc w:val="center"/>
            </w:pPr>
            <w:r>
              <w:rPr>
                <w:b/>
                <w:color w:val="6B7280"/>
                <w:spacing w:val="110"/>
                <w:sz w:val="14"/>
              </w:rPr>
              <w:t>ESPACIO RESERVADO PARA IMAGEN</w:t>
            </w:r>
          </w:p>
          <w:p w14:paraId="01507A40" w14:textId="77777777" w:rsidR="00E05857" w:rsidRDefault="001C1DFC">
            <w:pPr>
              <w:spacing w:line="312" w:lineRule="auto"/>
              <w:jc w:val="center"/>
            </w:pPr>
            <w:r>
              <w:rPr>
                <w:i/>
                <w:color w:val="6B7280"/>
                <w:sz w:val="17"/>
              </w:rPr>
              <w:t>Insertar aquí el diagrama ER exportado desde MySQL Workbench.</w:t>
            </w:r>
          </w:p>
        </w:tc>
      </w:tr>
    </w:tbl>
    <w:p w14:paraId="39543F2F" w14:textId="77777777" w:rsidR="00E05857" w:rsidRDefault="001C1DFC">
      <w:pPr>
        <w:spacing w:before="100" w:after="260"/>
      </w:pPr>
      <w:r>
        <w:rPr>
          <w:b/>
          <w:color w:val="E30613"/>
          <w:sz w:val="16"/>
        </w:rPr>
        <w:t xml:space="preserve">Figura 17. </w:t>
      </w:r>
      <w:r>
        <w:rPr>
          <w:color w:val="6B7280"/>
          <w:sz w:val="16"/>
        </w:rPr>
        <w:t>Modelo Entidad–Relación de la base de datos bd_rutas_turisticas.</w:t>
      </w:r>
    </w:p>
    <w:p w14:paraId="7008C40D" w14:textId="77777777" w:rsidR="00E05857" w:rsidRDefault="001C1DFC">
      <w:r>
        <w:br w:type="page"/>
      </w:r>
    </w:p>
    <w:tbl>
      <w:tblPr>
        <w:tblW w:w="9072" w:type="dxa"/>
        <w:tblBorders>
          <w:top w:val="single" w:sz="10" w:space="0" w:color="111317"/>
          <w:left w:val="none" w:sz="0" w:space="0" w:color="FFFFFF"/>
          <w:bottom w:val="single" w:sz="6" w:space="0" w:color="E4E6EA"/>
          <w:right w:val="none" w:sz="0" w:space="0" w:color="FFFFFF"/>
          <w:insideH w:val="none" w:sz="0" w:space="0" w:color="FFFFFF"/>
          <w:insideV w:val="none" w:sz="0" w:space="0" w:color="FFFFFF"/>
        </w:tblBorders>
        <w:tblLayout w:type="fixed"/>
        <w:tblCellMar>
          <w:top w:w="180" w:type="dxa"/>
          <w:left w:w="0" w:type="dxa"/>
          <w:bottom w:w="180" w:type="dxa"/>
          <w:right w:w="0" w:type="dxa"/>
        </w:tblCellMar>
        <w:tblLook w:val="04A0" w:firstRow="1" w:lastRow="0" w:firstColumn="1" w:lastColumn="0" w:noHBand="0" w:noVBand="1"/>
      </w:tblPr>
      <w:tblGrid>
        <w:gridCol w:w="1417"/>
        <w:gridCol w:w="7655"/>
      </w:tblGrid>
      <w:tr w:rsidR="00E05857" w14:paraId="3F75FF59" w14:textId="77777777">
        <w:trPr>
          <w:cantSplit/>
        </w:trPr>
        <w:tc>
          <w:tcPr>
            <w:tcW w:w="1417" w:type="dxa"/>
          </w:tcPr>
          <w:p w14:paraId="1B56244E" w14:textId="77777777" w:rsidR="00E05857" w:rsidRDefault="001C1DFC">
            <w:pPr>
              <w:spacing w:line="228" w:lineRule="auto"/>
            </w:pPr>
            <w:r>
              <w:rPr>
                <w:b/>
                <w:color w:val="E30613"/>
                <w:sz w:val="68"/>
              </w:rPr>
              <w:lastRenderedPageBreak/>
              <w:t>07</w:t>
            </w:r>
          </w:p>
        </w:tc>
        <w:tc>
          <w:tcPr>
            <w:tcW w:w="7654" w:type="dxa"/>
            <w:vAlign w:val="center"/>
          </w:tcPr>
          <w:p w14:paraId="52BB884C" w14:textId="77777777" w:rsidR="00E05857" w:rsidRDefault="001C1DFC">
            <w:pPr>
              <w:spacing w:after="60"/>
            </w:pPr>
            <w:r>
              <w:rPr>
                <w:b/>
                <w:color w:val="6B7280"/>
                <w:spacing w:val="130"/>
                <w:sz w:val="13"/>
              </w:rPr>
              <w:t>SECCIÓN</w:t>
            </w:r>
          </w:p>
          <w:p w14:paraId="7F689BC7" w14:textId="77777777" w:rsidR="00E05857" w:rsidRDefault="001C1DFC">
            <w:pPr>
              <w:spacing w:line="259" w:lineRule="auto"/>
            </w:pPr>
            <w:r>
              <w:rPr>
                <w:b/>
                <w:color w:val="111317"/>
                <w:sz w:val="38"/>
              </w:rPr>
              <w:t>Glosario</w:t>
            </w:r>
          </w:p>
          <w:p w14:paraId="6B2D2F21" w14:textId="77777777" w:rsidR="00E05857" w:rsidRDefault="001C1DFC">
            <w:pPr>
              <w:spacing w:before="120" w:line="324" w:lineRule="auto"/>
            </w:pPr>
            <w:r>
              <w:rPr>
                <w:color w:val="6B7280"/>
                <w:sz w:val="18"/>
              </w:rPr>
              <w:t>Términos técnicos y de negocio empleados en este manual.</w:t>
            </w:r>
          </w:p>
        </w:tc>
      </w:tr>
    </w:tbl>
    <w:p w14:paraId="2CD1C4A3" w14:textId="77777777" w:rsidR="00E05857" w:rsidRDefault="00E05857">
      <w:pPr>
        <w:spacing w:after="320"/>
      </w:pP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2438"/>
        <w:gridCol w:w="6634"/>
      </w:tblGrid>
      <w:tr w:rsidR="00E05857" w14:paraId="40AFF420" w14:textId="77777777">
        <w:trPr>
          <w:trHeight w:val="408"/>
          <w:tblHeader/>
        </w:trPr>
        <w:tc>
          <w:tcPr>
            <w:tcW w:w="2438" w:type="dxa"/>
            <w:vAlign w:val="bottom"/>
          </w:tcPr>
          <w:p w14:paraId="067169C0" w14:textId="77777777" w:rsidR="00E05857" w:rsidRDefault="001C1DFC">
            <w:pPr>
              <w:spacing w:line="307" w:lineRule="auto"/>
            </w:pPr>
            <w:r>
              <w:rPr>
                <w:b/>
                <w:color w:val="6B7280"/>
                <w:spacing w:val="12"/>
                <w:sz w:val="13"/>
              </w:rPr>
              <w:t>TÉRMINO</w:t>
            </w:r>
          </w:p>
        </w:tc>
        <w:tc>
          <w:tcPr>
            <w:tcW w:w="6633" w:type="dxa"/>
            <w:vAlign w:val="bottom"/>
          </w:tcPr>
          <w:p w14:paraId="47F297A2" w14:textId="77777777" w:rsidR="00E05857" w:rsidRDefault="001C1DFC">
            <w:pPr>
              <w:spacing w:line="307" w:lineRule="auto"/>
            </w:pPr>
            <w:r>
              <w:rPr>
                <w:b/>
                <w:color w:val="6B7280"/>
                <w:spacing w:val="12"/>
                <w:sz w:val="13"/>
              </w:rPr>
              <w:t>DESCRIPCIÓN</w:t>
            </w:r>
          </w:p>
        </w:tc>
      </w:tr>
      <w:tr w:rsidR="00E05857" w14:paraId="0806C995" w14:textId="77777777">
        <w:trPr>
          <w:cantSplit/>
        </w:trPr>
        <w:tc>
          <w:tcPr>
            <w:tcW w:w="2438" w:type="dxa"/>
          </w:tcPr>
          <w:p w14:paraId="39353409" w14:textId="77777777" w:rsidR="00E05857" w:rsidRDefault="001C1DFC">
            <w:pPr>
              <w:spacing w:line="307" w:lineRule="auto"/>
            </w:pPr>
            <w:r>
              <w:rPr>
                <w:b/>
                <w:color w:val="E30613"/>
                <w:sz w:val="17"/>
              </w:rPr>
              <w:t>Alternativa</w:t>
            </w:r>
          </w:p>
        </w:tc>
        <w:tc>
          <w:tcPr>
            <w:tcW w:w="6633" w:type="dxa"/>
          </w:tcPr>
          <w:p w14:paraId="491A10E4" w14:textId="77777777" w:rsidR="00E05857" w:rsidRDefault="001C1DFC">
            <w:pPr>
              <w:spacing w:line="307" w:lineRule="auto"/>
            </w:pPr>
            <w:r>
              <w:rPr>
                <w:sz w:val="17"/>
              </w:rPr>
              <w:t>Zona turística que sobrevive al filtro de preferencias del ciudadano y se ofrece en el Paso 3 del planificador.</w:t>
            </w:r>
          </w:p>
        </w:tc>
      </w:tr>
      <w:tr w:rsidR="00E05857" w14:paraId="39479CEE" w14:textId="77777777">
        <w:trPr>
          <w:cantSplit/>
        </w:trPr>
        <w:tc>
          <w:tcPr>
            <w:tcW w:w="2438" w:type="dxa"/>
          </w:tcPr>
          <w:p w14:paraId="077008F0" w14:textId="77777777" w:rsidR="00E05857" w:rsidRDefault="001C1DFC">
            <w:pPr>
              <w:spacing w:line="307" w:lineRule="auto"/>
            </w:pPr>
            <w:r>
              <w:rPr>
                <w:b/>
                <w:color w:val="E30613"/>
                <w:sz w:val="17"/>
              </w:rPr>
              <w:t>API REST</w:t>
            </w:r>
          </w:p>
        </w:tc>
        <w:tc>
          <w:tcPr>
            <w:tcW w:w="6633" w:type="dxa"/>
          </w:tcPr>
          <w:p w14:paraId="70138E51" w14:textId="77777777" w:rsidR="00E05857" w:rsidRDefault="001C1DFC">
            <w:pPr>
              <w:spacing w:line="307" w:lineRule="auto"/>
            </w:pPr>
            <w:r>
              <w:rPr>
                <w:sz w:val="17"/>
              </w:rPr>
              <w:t>Interfaz de programación que expone el backend sobre HTTP y JSON para que el frontend consuma los datos.</w:t>
            </w:r>
          </w:p>
        </w:tc>
      </w:tr>
      <w:tr w:rsidR="00E05857" w14:paraId="1A20A616" w14:textId="77777777">
        <w:trPr>
          <w:cantSplit/>
        </w:trPr>
        <w:tc>
          <w:tcPr>
            <w:tcW w:w="2438" w:type="dxa"/>
          </w:tcPr>
          <w:p w14:paraId="0B5C38B2" w14:textId="77777777" w:rsidR="00E05857" w:rsidRDefault="001C1DFC">
            <w:pPr>
              <w:spacing w:line="307" w:lineRule="auto"/>
            </w:pPr>
            <w:r>
              <w:rPr>
                <w:b/>
                <w:color w:val="E30613"/>
                <w:sz w:val="17"/>
              </w:rPr>
              <w:t>Baja lógica</w:t>
            </w:r>
          </w:p>
        </w:tc>
        <w:tc>
          <w:tcPr>
            <w:tcW w:w="6633" w:type="dxa"/>
          </w:tcPr>
          <w:p w14:paraId="6BF7BD28" w14:textId="77777777" w:rsidR="00E05857" w:rsidRDefault="001C1DFC">
            <w:pPr>
              <w:spacing w:line="307" w:lineRule="auto"/>
            </w:pPr>
            <w:r>
              <w:rPr>
                <w:sz w:val="17"/>
              </w:rPr>
              <w:t>Marca que retira un registro de operación sin borrarlo de la base de datos. La ejerce el dueño del dato.</w:t>
            </w:r>
          </w:p>
        </w:tc>
      </w:tr>
      <w:tr w:rsidR="00E05857" w14:paraId="1186E7B4" w14:textId="77777777">
        <w:trPr>
          <w:cantSplit/>
        </w:trPr>
        <w:tc>
          <w:tcPr>
            <w:tcW w:w="2438" w:type="dxa"/>
          </w:tcPr>
          <w:p w14:paraId="71906BE3" w14:textId="77777777" w:rsidR="00E05857" w:rsidRDefault="001C1DFC">
            <w:pPr>
              <w:spacing w:line="307" w:lineRule="auto"/>
            </w:pPr>
            <w:r>
              <w:rPr>
                <w:b/>
                <w:color w:val="E30613"/>
                <w:sz w:val="17"/>
              </w:rPr>
              <w:t>bcrypt</w:t>
            </w:r>
          </w:p>
        </w:tc>
        <w:tc>
          <w:tcPr>
            <w:tcW w:w="6633" w:type="dxa"/>
          </w:tcPr>
          <w:p w14:paraId="4C87D1C2" w14:textId="77777777" w:rsidR="00E05857" w:rsidRDefault="001C1DFC">
            <w:pPr>
              <w:spacing w:line="307" w:lineRule="auto"/>
            </w:pPr>
            <w:r>
              <w:rPr>
                <w:sz w:val="17"/>
              </w:rPr>
              <w:t>Algoritmo de cifrado unidireccional con el que se almacenan las contraseñas de los operadores.</w:t>
            </w:r>
          </w:p>
        </w:tc>
      </w:tr>
      <w:tr w:rsidR="00E05857" w14:paraId="6A95E930" w14:textId="77777777">
        <w:trPr>
          <w:cantSplit/>
        </w:trPr>
        <w:tc>
          <w:tcPr>
            <w:tcW w:w="2438" w:type="dxa"/>
          </w:tcPr>
          <w:p w14:paraId="7F73B143" w14:textId="77777777" w:rsidR="00E05857" w:rsidRDefault="001C1DFC">
            <w:pPr>
              <w:spacing w:line="307" w:lineRule="auto"/>
            </w:pPr>
            <w:r>
              <w:rPr>
                <w:b/>
                <w:color w:val="E30613"/>
                <w:sz w:val="17"/>
              </w:rPr>
              <w:t>Caché de clima</w:t>
            </w:r>
          </w:p>
        </w:tc>
        <w:tc>
          <w:tcPr>
            <w:tcW w:w="6633" w:type="dxa"/>
          </w:tcPr>
          <w:p w14:paraId="1464657B" w14:textId="77777777" w:rsidR="00E05857" w:rsidRDefault="001C1DFC">
            <w:pPr>
              <w:spacing w:line="307" w:lineRule="auto"/>
            </w:pPr>
            <w:r>
              <w:rPr>
                <w:sz w:val="17"/>
              </w:rPr>
              <w:t>Copia diaria del pronóstico guardada en la tabla cli_prevision para no consultar el proveedor externo en cada visita.</w:t>
            </w:r>
          </w:p>
        </w:tc>
      </w:tr>
      <w:tr w:rsidR="00E05857" w14:paraId="38817F04" w14:textId="77777777">
        <w:trPr>
          <w:cantSplit/>
        </w:trPr>
        <w:tc>
          <w:tcPr>
            <w:tcW w:w="2438" w:type="dxa"/>
          </w:tcPr>
          <w:p w14:paraId="141FB78C" w14:textId="77777777" w:rsidR="00E05857" w:rsidRDefault="001C1DFC">
            <w:pPr>
              <w:spacing w:line="307" w:lineRule="auto"/>
            </w:pPr>
            <w:r>
              <w:rPr>
                <w:b/>
                <w:color w:val="E30613"/>
                <w:sz w:val="17"/>
              </w:rPr>
              <w:t>Categoría de interés</w:t>
            </w:r>
          </w:p>
        </w:tc>
        <w:tc>
          <w:tcPr>
            <w:tcW w:w="6633" w:type="dxa"/>
          </w:tcPr>
          <w:p w14:paraId="1FD138EC" w14:textId="77777777" w:rsidR="00E05857" w:rsidRDefault="001C1DFC">
            <w:pPr>
              <w:spacing w:line="307" w:lineRule="auto"/>
            </w:pPr>
            <w:r>
              <w:rPr>
                <w:sz w:val="17"/>
              </w:rPr>
              <w:t>Clasificación temática de una zona turística: Naturaleza, Historia, Aventura, Cultura o Gastronomía.</w:t>
            </w:r>
          </w:p>
        </w:tc>
      </w:tr>
      <w:tr w:rsidR="00E05857" w14:paraId="0A27A4AA" w14:textId="77777777">
        <w:trPr>
          <w:cantSplit/>
        </w:trPr>
        <w:tc>
          <w:tcPr>
            <w:tcW w:w="2438" w:type="dxa"/>
          </w:tcPr>
          <w:p w14:paraId="5AF288A7" w14:textId="77777777" w:rsidR="00E05857" w:rsidRDefault="001C1DFC">
            <w:pPr>
              <w:spacing w:line="307" w:lineRule="auto"/>
            </w:pPr>
            <w:r>
              <w:rPr>
                <w:b/>
                <w:color w:val="E30613"/>
                <w:sz w:val="17"/>
              </w:rPr>
              <w:t>Dificultad</w:t>
            </w:r>
          </w:p>
        </w:tc>
        <w:tc>
          <w:tcPr>
            <w:tcW w:w="6633" w:type="dxa"/>
          </w:tcPr>
          <w:p w14:paraId="25716475" w14:textId="77777777" w:rsidR="00E05857" w:rsidRDefault="001C1DFC">
            <w:pPr>
              <w:spacing w:line="307" w:lineRule="auto"/>
            </w:pPr>
            <w:r>
              <w:rPr>
                <w:sz w:val="17"/>
              </w:rPr>
              <w:t>Nivel de esfuerzo del recorrido a pie: Fácil, Moderada o Exigente.</w:t>
            </w:r>
          </w:p>
        </w:tc>
      </w:tr>
      <w:tr w:rsidR="00E05857" w14:paraId="6F969B77" w14:textId="77777777">
        <w:trPr>
          <w:cantSplit/>
        </w:trPr>
        <w:tc>
          <w:tcPr>
            <w:tcW w:w="2438" w:type="dxa"/>
          </w:tcPr>
          <w:p w14:paraId="2DE4BE2A" w14:textId="77777777" w:rsidR="00E05857" w:rsidRDefault="001C1DFC">
            <w:pPr>
              <w:spacing w:line="307" w:lineRule="auto"/>
            </w:pPr>
            <w:r>
              <w:rPr>
                <w:b/>
                <w:color w:val="E30613"/>
                <w:sz w:val="17"/>
              </w:rPr>
              <w:t>Endpoint</w:t>
            </w:r>
          </w:p>
        </w:tc>
        <w:tc>
          <w:tcPr>
            <w:tcW w:w="6633" w:type="dxa"/>
          </w:tcPr>
          <w:p w14:paraId="3B6011C6" w14:textId="77777777" w:rsidR="00E05857" w:rsidRDefault="001C1DFC">
            <w:pPr>
              <w:spacing w:line="307" w:lineRule="auto"/>
            </w:pPr>
            <w:r>
              <w:rPr>
                <w:sz w:val="17"/>
              </w:rPr>
              <w:t>Dirección concreta de la API que atiende una operación, por ejemplo GET /api/estaciones.</w:t>
            </w:r>
          </w:p>
        </w:tc>
      </w:tr>
      <w:tr w:rsidR="00E05857" w14:paraId="52751255" w14:textId="77777777">
        <w:trPr>
          <w:cantSplit/>
        </w:trPr>
        <w:tc>
          <w:tcPr>
            <w:tcW w:w="2438" w:type="dxa"/>
          </w:tcPr>
          <w:p w14:paraId="7FD70974" w14:textId="77777777" w:rsidR="00E05857" w:rsidRDefault="001C1DFC">
            <w:pPr>
              <w:spacing w:line="307" w:lineRule="auto"/>
            </w:pPr>
            <w:r>
              <w:rPr>
                <w:b/>
                <w:color w:val="E30613"/>
                <w:sz w:val="17"/>
              </w:rPr>
              <w:t>Estación de partida</w:t>
            </w:r>
          </w:p>
        </w:tc>
        <w:tc>
          <w:tcPr>
            <w:tcW w:w="6633" w:type="dxa"/>
          </w:tcPr>
          <w:p w14:paraId="7792B6A0" w14:textId="77777777" w:rsidR="00E05857" w:rsidRDefault="001C1DFC">
            <w:pPr>
              <w:spacing w:line="307" w:lineRule="auto"/>
            </w:pPr>
            <w:r>
              <w:rPr>
                <w:sz w:val="17"/>
              </w:rPr>
              <w:t>Estación ferroviaria desde la que se inicia y en la que termina el recorrido a pie.</w:t>
            </w:r>
          </w:p>
        </w:tc>
      </w:tr>
      <w:tr w:rsidR="00E05857" w14:paraId="5121AF0F" w14:textId="77777777">
        <w:trPr>
          <w:cantSplit/>
        </w:trPr>
        <w:tc>
          <w:tcPr>
            <w:tcW w:w="2438" w:type="dxa"/>
          </w:tcPr>
          <w:p w14:paraId="704D2A9B" w14:textId="77777777" w:rsidR="00E05857" w:rsidRDefault="001C1DFC">
            <w:pPr>
              <w:spacing w:line="307" w:lineRule="auto"/>
            </w:pPr>
            <w:r>
              <w:rPr>
                <w:b/>
                <w:color w:val="E30613"/>
                <w:sz w:val="17"/>
              </w:rPr>
              <w:t>Folio</w:t>
            </w:r>
          </w:p>
        </w:tc>
        <w:tc>
          <w:tcPr>
            <w:tcW w:w="6633" w:type="dxa"/>
          </w:tcPr>
          <w:p w14:paraId="5B687371" w14:textId="77777777" w:rsidR="00E05857" w:rsidRDefault="001C1DFC">
            <w:pPr>
              <w:spacing w:line="307" w:lineRule="auto"/>
            </w:pPr>
            <w:r>
              <w:rPr>
                <w:sz w:val="17"/>
              </w:rPr>
              <w:t>Identificador único e irrepetible de un informe emitido, con formato INF-AAAA-NNNNNN.</w:t>
            </w:r>
          </w:p>
        </w:tc>
      </w:tr>
      <w:tr w:rsidR="00E05857" w14:paraId="492D7F67" w14:textId="77777777">
        <w:trPr>
          <w:cantSplit/>
        </w:trPr>
        <w:tc>
          <w:tcPr>
            <w:tcW w:w="2438" w:type="dxa"/>
          </w:tcPr>
          <w:p w14:paraId="1445B9B4" w14:textId="77777777" w:rsidR="00E05857" w:rsidRDefault="001C1DFC">
            <w:pPr>
              <w:spacing w:line="307" w:lineRule="auto"/>
            </w:pPr>
            <w:r>
              <w:rPr>
                <w:b/>
                <w:color w:val="E30613"/>
                <w:sz w:val="17"/>
              </w:rPr>
              <w:t>Gestor MTC</w:t>
            </w:r>
          </w:p>
        </w:tc>
        <w:tc>
          <w:tcPr>
            <w:tcW w:w="6633" w:type="dxa"/>
          </w:tcPr>
          <w:p w14:paraId="51F1ED68" w14:textId="77777777" w:rsidR="00E05857" w:rsidRDefault="001C1DFC">
            <w:pPr>
              <w:spacing w:line="307" w:lineRule="auto"/>
            </w:pPr>
            <w:r>
              <w:rPr>
                <w:sz w:val="17"/>
              </w:rPr>
              <w:t>Rol del panel con acceso a todos los módulos y potestad exclusiva de publicación.</w:t>
            </w:r>
          </w:p>
        </w:tc>
      </w:tr>
      <w:tr w:rsidR="00E05857" w14:paraId="502F95EA" w14:textId="77777777">
        <w:trPr>
          <w:cantSplit/>
        </w:trPr>
        <w:tc>
          <w:tcPr>
            <w:tcW w:w="2438" w:type="dxa"/>
          </w:tcPr>
          <w:p w14:paraId="717D7D57" w14:textId="77777777" w:rsidR="00E05857" w:rsidRDefault="001C1DFC">
            <w:pPr>
              <w:spacing w:line="307" w:lineRule="auto"/>
            </w:pPr>
            <w:r>
              <w:rPr>
                <w:b/>
                <w:color w:val="E30613"/>
                <w:sz w:val="17"/>
              </w:rPr>
              <w:t>Hito</w:t>
            </w:r>
          </w:p>
        </w:tc>
        <w:tc>
          <w:tcPr>
            <w:tcW w:w="6633" w:type="dxa"/>
          </w:tcPr>
          <w:p w14:paraId="763E5429" w14:textId="77777777" w:rsidR="00E05857" w:rsidRDefault="001C1DFC">
            <w:pPr>
              <w:spacing w:line="307" w:lineRule="auto"/>
            </w:pPr>
            <w:r>
              <w:rPr>
                <w:sz w:val="17"/>
              </w:rPr>
              <w:t>Punto de paso ordenado del recorrido a pie, con su título y su indicación para el caminante.</w:t>
            </w:r>
          </w:p>
        </w:tc>
      </w:tr>
      <w:tr w:rsidR="00E05857" w14:paraId="50C84712" w14:textId="77777777">
        <w:trPr>
          <w:cantSplit/>
        </w:trPr>
        <w:tc>
          <w:tcPr>
            <w:tcW w:w="2438" w:type="dxa"/>
          </w:tcPr>
          <w:p w14:paraId="4C9716F0" w14:textId="77777777" w:rsidR="00E05857" w:rsidRDefault="001C1DFC">
            <w:pPr>
              <w:spacing w:line="307" w:lineRule="auto"/>
            </w:pPr>
            <w:r>
              <w:rPr>
                <w:b/>
                <w:color w:val="E30613"/>
                <w:sz w:val="17"/>
              </w:rPr>
              <w:t>Informe turístico</w:t>
            </w:r>
          </w:p>
        </w:tc>
        <w:tc>
          <w:tcPr>
            <w:tcW w:w="6633" w:type="dxa"/>
          </w:tcPr>
          <w:p w14:paraId="5B57C25D" w14:textId="77777777" w:rsidR="00E05857" w:rsidRDefault="001C1DFC">
            <w:pPr>
              <w:spacing w:line="307" w:lineRule="auto"/>
            </w:pPr>
            <w:r>
              <w:rPr>
                <w:sz w:val="17"/>
              </w:rPr>
              <w:t>Documento consolidado que reúne preferencias, estación, zona, ruta, clima y servicio ferroviario.</w:t>
            </w:r>
          </w:p>
        </w:tc>
      </w:tr>
      <w:tr w:rsidR="00E05857" w14:paraId="3381F70E" w14:textId="77777777">
        <w:trPr>
          <w:cantSplit/>
        </w:trPr>
        <w:tc>
          <w:tcPr>
            <w:tcW w:w="2438" w:type="dxa"/>
          </w:tcPr>
          <w:p w14:paraId="2E5B5CD9" w14:textId="77777777" w:rsidR="00E05857" w:rsidRDefault="001C1DFC">
            <w:pPr>
              <w:spacing w:line="307" w:lineRule="auto"/>
            </w:pPr>
            <w:r>
              <w:rPr>
                <w:b/>
                <w:color w:val="E30613"/>
                <w:sz w:val="17"/>
              </w:rPr>
              <w:t>JWT</w:t>
            </w:r>
          </w:p>
        </w:tc>
        <w:tc>
          <w:tcPr>
            <w:tcW w:w="6633" w:type="dxa"/>
          </w:tcPr>
          <w:p w14:paraId="0205CC79" w14:textId="77777777" w:rsidR="00E05857" w:rsidRDefault="001C1DFC">
            <w:pPr>
              <w:spacing w:line="307" w:lineRule="auto"/>
            </w:pPr>
            <w:r>
              <w:rPr>
                <w:sz w:val="17"/>
              </w:rPr>
              <w:t>JSON Web Token. Credencial firmada que sostiene la sesión del operador y transporta su rol.</w:t>
            </w:r>
          </w:p>
        </w:tc>
      </w:tr>
      <w:tr w:rsidR="00E05857" w14:paraId="09A0A247" w14:textId="77777777">
        <w:trPr>
          <w:cantSplit/>
        </w:trPr>
        <w:tc>
          <w:tcPr>
            <w:tcW w:w="2438" w:type="dxa"/>
          </w:tcPr>
          <w:p w14:paraId="1BEF974D" w14:textId="77777777" w:rsidR="00E05857" w:rsidRDefault="001C1DFC">
            <w:pPr>
              <w:spacing w:line="307" w:lineRule="auto"/>
            </w:pPr>
            <w:r>
              <w:rPr>
                <w:b/>
                <w:color w:val="E30613"/>
                <w:sz w:val="17"/>
              </w:rPr>
              <w:t>MTC</w:t>
            </w:r>
          </w:p>
        </w:tc>
        <w:tc>
          <w:tcPr>
            <w:tcW w:w="6633" w:type="dxa"/>
          </w:tcPr>
          <w:p w14:paraId="518C2CD4" w14:textId="77777777" w:rsidR="00E05857" w:rsidRDefault="001C1DFC">
            <w:pPr>
              <w:spacing w:line="307" w:lineRule="auto"/>
            </w:pPr>
            <w:r>
              <w:rPr>
                <w:sz w:val="17"/>
              </w:rPr>
              <w:t>Ministerio de Transportes y Comunicaciones del Perú, entidad promotora y propietaria de la plataforma.</w:t>
            </w:r>
          </w:p>
        </w:tc>
      </w:tr>
      <w:tr w:rsidR="00E05857" w14:paraId="2C4F5DF4" w14:textId="77777777">
        <w:trPr>
          <w:cantSplit/>
        </w:trPr>
        <w:tc>
          <w:tcPr>
            <w:tcW w:w="2438" w:type="dxa"/>
          </w:tcPr>
          <w:p w14:paraId="727E286D" w14:textId="77777777" w:rsidR="00E05857" w:rsidRDefault="001C1DFC">
            <w:pPr>
              <w:spacing w:line="307" w:lineRule="auto"/>
            </w:pPr>
            <w:r>
              <w:rPr>
                <w:b/>
                <w:color w:val="E30613"/>
                <w:sz w:val="17"/>
              </w:rPr>
              <w:lastRenderedPageBreak/>
              <w:t>Open-Meteo</w:t>
            </w:r>
          </w:p>
        </w:tc>
        <w:tc>
          <w:tcPr>
            <w:tcW w:w="6633" w:type="dxa"/>
          </w:tcPr>
          <w:p w14:paraId="6CE1C4FF" w14:textId="77777777" w:rsidR="00E05857" w:rsidRDefault="001C1DFC">
            <w:pPr>
              <w:spacing w:line="307" w:lineRule="auto"/>
            </w:pPr>
            <w:r>
              <w:rPr>
                <w:sz w:val="17"/>
              </w:rPr>
              <w:t>Servicio externo de previsión meteorológica que alimenta el flujo asignado al SENAMHI.</w:t>
            </w:r>
          </w:p>
        </w:tc>
      </w:tr>
      <w:tr w:rsidR="00E05857" w14:paraId="1967D0F7" w14:textId="77777777">
        <w:trPr>
          <w:cantSplit/>
        </w:trPr>
        <w:tc>
          <w:tcPr>
            <w:tcW w:w="2438" w:type="dxa"/>
          </w:tcPr>
          <w:p w14:paraId="7BD42218" w14:textId="77777777" w:rsidR="00E05857" w:rsidRDefault="001C1DFC">
            <w:pPr>
              <w:spacing w:line="307" w:lineRule="auto"/>
            </w:pPr>
            <w:r>
              <w:rPr>
                <w:b/>
                <w:color w:val="E30613"/>
                <w:sz w:val="17"/>
              </w:rPr>
              <w:t>PeruRail</w:t>
            </w:r>
          </w:p>
        </w:tc>
        <w:tc>
          <w:tcPr>
            <w:tcW w:w="6633" w:type="dxa"/>
          </w:tcPr>
          <w:p w14:paraId="142CE55D" w14:textId="77777777" w:rsidR="00E05857" w:rsidRDefault="001C1DFC">
            <w:pPr>
              <w:spacing w:line="307" w:lineRule="auto"/>
            </w:pPr>
            <w:r>
              <w:rPr>
                <w:sz w:val="17"/>
              </w:rPr>
              <w:t>Empresa operadora ferroviaria; dueña de los datos de estaciones, horarios, tránsito y tarifas.</w:t>
            </w:r>
          </w:p>
        </w:tc>
      </w:tr>
      <w:tr w:rsidR="00E05857" w14:paraId="7923EFFC" w14:textId="77777777">
        <w:trPr>
          <w:cantSplit/>
        </w:trPr>
        <w:tc>
          <w:tcPr>
            <w:tcW w:w="2438" w:type="dxa"/>
          </w:tcPr>
          <w:p w14:paraId="3EC865B4" w14:textId="77777777" w:rsidR="00E05857" w:rsidRDefault="001C1DFC">
            <w:pPr>
              <w:spacing w:line="307" w:lineRule="auto"/>
            </w:pPr>
            <w:r>
              <w:rPr>
                <w:b/>
                <w:color w:val="E30613"/>
                <w:sz w:val="17"/>
              </w:rPr>
              <w:t>Planificador</w:t>
            </w:r>
          </w:p>
        </w:tc>
        <w:tc>
          <w:tcPr>
            <w:tcW w:w="6633" w:type="dxa"/>
          </w:tcPr>
          <w:p w14:paraId="28F2794B" w14:textId="77777777" w:rsidR="00E05857" w:rsidRDefault="001C1DFC">
            <w:pPr>
              <w:spacing w:line="307" w:lineRule="auto"/>
            </w:pPr>
            <w:r>
              <w:rPr>
                <w:sz w:val="17"/>
              </w:rPr>
              <w:t>Asistente guiado de cuatro pasos que conduce al ciudadano desde sus preferencias hasta el informe.</w:t>
            </w:r>
          </w:p>
        </w:tc>
      </w:tr>
      <w:tr w:rsidR="00E05857" w14:paraId="06AE0BF1" w14:textId="77777777">
        <w:trPr>
          <w:cantSplit/>
        </w:trPr>
        <w:tc>
          <w:tcPr>
            <w:tcW w:w="2438" w:type="dxa"/>
          </w:tcPr>
          <w:p w14:paraId="72BA8A29" w14:textId="77777777" w:rsidR="00E05857" w:rsidRDefault="001C1DFC">
            <w:pPr>
              <w:spacing w:line="307" w:lineRule="auto"/>
            </w:pPr>
            <w:r>
              <w:rPr>
                <w:b/>
                <w:color w:val="E30613"/>
                <w:sz w:val="17"/>
              </w:rPr>
              <w:t>Publicación</w:t>
            </w:r>
          </w:p>
        </w:tc>
        <w:tc>
          <w:tcPr>
            <w:tcW w:w="6633" w:type="dxa"/>
          </w:tcPr>
          <w:p w14:paraId="79532B38" w14:textId="77777777" w:rsidR="00E05857" w:rsidRDefault="001C1DFC">
            <w:pPr>
              <w:spacing w:line="307" w:lineRule="auto"/>
            </w:pPr>
            <w:r>
              <w:rPr>
                <w:sz w:val="17"/>
              </w:rPr>
              <w:t>Bandera que hace visible un registro en la cara pública. Solo la activa el gestor MTC.</w:t>
            </w:r>
          </w:p>
        </w:tc>
      </w:tr>
      <w:tr w:rsidR="00E05857" w14:paraId="46662DEF" w14:textId="77777777">
        <w:trPr>
          <w:cantSplit/>
        </w:trPr>
        <w:tc>
          <w:tcPr>
            <w:tcW w:w="2438" w:type="dxa"/>
          </w:tcPr>
          <w:p w14:paraId="5E0CD51F" w14:textId="77777777" w:rsidR="00E05857" w:rsidRDefault="001C1DFC">
            <w:pPr>
              <w:spacing w:line="307" w:lineRule="auto"/>
            </w:pPr>
            <w:r>
              <w:rPr>
                <w:b/>
                <w:color w:val="E30613"/>
                <w:sz w:val="17"/>
              </w:rPr>
              <w:t>Rol</w:t>
            </w:r>
          </w:p>
        </w:tc>
        <w:tc>
          <w:tcPr>
            <w:tcW w:w="6633" w:type="dxa"/>
          </w:tcPr>
          <w:p w14:paraId="2D58E56C" w14:textId="77777777" w:rsidR="00E05857" w:rsidRDefault="001C1DFC">
            <w:pPr>
              <w:spacing w:line="307" w:lineRule="auto"/>
            </w:pPr>
            <w:r>
              <w:rPr>
                <w:sz w:val="17"/>
              </w:rPr>
              <w:t>Perfil de la cuenta del panel: perurail, travelgroup o mtc. Determina qué módulos y operaciones se habilitan.</w:t>
            </w:r>
          </w:p>
        </w:tc>
      </w:tr>
      <w:tr w:rsidR="00E05857" w14:paraId="3EE97520" w14:textId="77777777">
        <w:trPr>
          <w:cantSplit/>
        </w:trPr>
        <w:tc>
          <w:tcPr>
            <w:tcW w:w="2438" w:type="dxa"/>
          </w:tcPr>
          <w:p w14:paraId="58FD1186" w14:textId="77777777" w:rsidR="00E05857" w:rsidRDefault="001C1DFC">
            <w:pPr>
              <w:spacing w:line="307" w:lineRule="auto"/>
            </w:pPr>
            <w:r>
              <w:rPr>
                <w:b/>
                <w:color w:val="E30613"/>
                <w:sz w:val="17"/>
              </w:rPr>
              <w:t>SENAMHI</w:t>
            </w:r>
          </w:p>
        </w:tc>
        <w:tc>
          <w:tcPr>
            <w:tcW w:w="6633" w:type="dxa"/>
          </w:tcPr>
          <w:p w14:paraId="7F962A80" w14:textId="77777777" w:rsidR="00E05857" w:rsidRDefault="001C1DFC">
            <w:pPr>
              <w:spacing w:line="307" w:lineRule="auto"/>
            </w:pPr>
            <w:r>
              <w:rPr>
                <w:sz w:val="17"/>
              </w:rPr>
              <w:t>Servicio Nacional de Meteorología e Hidrología del Perú; fuente de previsiones climatológicas del caso.</w:t>
            </w:r>
          </w:p>
        </w:tc>
      </w:tr>
      <w:tr w:rsidR="00E05857" w14:paraId="64485EDC" w14:textId="77777777">
        <w:trPr>
          <w:cantSplit/>
        </w:trPr>
        <w:tc>
          <w:tcPr>
            <w:tcW w:w="2438" w:type="dxa"/>
          </w:tcPr>
          <w:p w14:paraId="1D3F1396" w14:textId="77777777" w:rsidR="00E05857" w:rsidRDefault="001C1DFC">
            <w:pPr>
              <w:spacing w:line="307" w:lineRule="auto"/>
            </w:pPr>
            <w:r>
              <w:rPr>
                <w:b/>
                <w:color w:val="E30613"/>
                <w:sz w:val="17"/>
              </w:rPr>
              <w:t>Servicio ferroviario</w:t>
            </w:r>
          </w:p>
        </w:tc>
        <w:tc>
          <w:tcPr>
            <w:tcW w:w="6633" w:type="dxa"/>
          </w:tcPr>
          <w:p w14:paraId="17DF157F" w14:textId="77777777" w:rsidR="00E05857" w:rsidRDefault="001C1DFC">
            <w:pPr>
              <w:spacing w:line="307" w:lineRule="auto"/>
            </w:pPr>
            <w:r>
              <w:rPr>
                <w:sz w:val="17"/>
              </w:rPr>
              <w:t>Tren con estación de origen y destino, horario de salida y retorno, tiempo de tránsito y tarifa.</w:t>
            </w:r>
          </w:p>
        </w:tc>
      </w:tr>
      <w:tr w:rsidR="00E05857" w14:paraId="684A18BF" w14:textId="77777777">
        <w:trPr>
          <w:cantSplit/>
        </w:trPr>
        <w:tc>
          <w:tcPr>
            <w:tcW w:w="2438" w:type="dxa"/>
          </w:tcPr>
          <w:p w14:paraId="476C00D4" w14:textId="77777777" w:rsidR="00E05857" w:rsidRDefault="001C1DFC">
            <w:pPr>
              <w:spacing w:line="307" w:lineRule="auto"/>
            </w:pPr>
            <w:r>
              <w:rPr>
                <w:b/>
                <w:color w:val="E30613"/>
                <w:sz w:val="17"/>
              </w:rPr>
              <w:t>Sincronización</w:t>
            </w:r>
          </w:p>
        </w:tc>
        <w:tc>
          <w:tcPr>
            <w:tcW w:w="6633" w:type="dxa"/>
          </w:tcPr>
          <w:p w14:paraId="156895DE" w14:textId="77777777" w:rsidR="00E05857" w:rsidRDefault="001C1DFC">
            <w:pPr>
              <w:spacing w:line="307" w:lineRule="auto"/>
            </w:pPr>
            <w:r>
              <w:rPr>
                <w:sz w:val="17"/>
              </w:rPr>
              <w:t>Proceso automático que actualiza la caché de clima cada día a las 05:00 hora de Lima.</w:t>
            </w:r>
          </w:p>
        </w:tc>
      </w:tr>
      <w:tr w:rsidR="00E05857" w14:paraId="68232836" w14:textId="77777777">
        <w:trPr>
          <w:cantSplit/>
        </w:trPr>
        <w:tc>
          <w:tcPr>
            <w:tcW w:w="2438" w:type="dxa"/>
          </w:tcPr>
          <w:p w14:paraId="7DA452F1" w14:textId="77777777" w:rsidR="00E05857" w:rsidRDefault="001C1DFC">
            <w:pPr>
              <w:spacing w:line="307" w:lineRule="auto"/>
            </w:pPr>
            <w:r>
              <w:rPr>
                <w:b/>
                <w:color w:val="E30613"/>
                <w:sz w:val="17"/>
              </w:rPr>
              <w:t>Tercera forma normal (3FN)</w:t>
            </w:r>
          </w:p>
        </w:tc>
        <w:tc>
          <w:tcPr>
            <w:tcW w:w="6633" w:type="dxa"/>
          </w:tcPr>
          <w:p w14:paraId="240ED58C" w14:textId="77777777" w:rsidR="00E05857" w:rsidRDefault="001C1DFC">
            <w:pPr>
              <w:spacing w:line="307" w:lineRule="auto"/>
            </w:pPr>
            <w:r>
              <w:rPr>
                <w:sz w:val="17"/>
              </w:rPr>
              <w:t>Nivel de normalización en el que ningún atributo no clave depende de otro atributo no clave.</w:t>
            </w:r>
          </w:p>
        </w:tc>
      </w:tr>
      <w:tr w:rsidR="00E05857" w14:paraId="35B1BB99" w14:textId="77777777">
        <w:trPr>
          <w:cantSplit/>
        </w:trPr>
        <w:tc>
          <w:tcPr>
            <w:tcW w:w="2438" w:type="dxa"/>
          </w:tcPr>
          <w:p w14:paraId="27CA7CFB" w14:textId="77777777" w:rsidR="00E05857" w:rsidRDefault="001C1DFC">
            <w:pPr>
              <w:spacing w:line="307" w:lineRule="auto"/>
            </w:pPr>
            <w:r>
              <w:rPr>
                <w:b/>
                <w:color w:val="E30613"/>
                <w:sz w:val="17"/>
              </w:rPr>
              <w:t>Travel Group Perú</w:t>
            </w:r>
          </w:p>
        </w:tc>
        <w:tc>
          <w:tcPr>
            <w:tcW w:w="6633" w:type="dxa"/>
          </w:tcPr>
          <w:p w14:paraId="1E29691A" w14:textId="77777777" w:rsidR="00E05857" w:rsidRDefault="001C1DFC">
            <w:pPr>
              <w:spacing w:line="307" w:lineRule="auto"/>
            </w:pPr>
            <w:r>
              <w:rPr>
                <w:sz w:val="17"/>
              </w:rPr>
              <w:t>Empresa responsable del levantamiento y la actualización de las zonas turísticas.</w:t>
            </w:r>
          </w:p>
        </w:tc>
      </w:tr>
      <w:tr w:rsidR="00E05857" w14:paraId="724C9B12" w14:textId="77777777">
        <w:trPr>
          <w:cantSplit/>
        </w:trPr>
        <w:tc>
          <w:tcPr>
            <w:tcW w:w="2438" w:type="dxa"/>
          </w:tcPr>
          <w:p w14:paraId="7E76BC69" w14:textId="77777777" w:rsidR="00E05857" w:rsidRDefault="001C1DFC">
            <w:pPr>
              <w:spacing w:line="307" w:lineRule="auto"/>
            </w:pPr>
            <w:r>
              <w:rPr>
                <w:b/>
                <w:color w:val="E30613"/>
                <w:sz w:val="17"/>
              </w:rPr>
              <w:t>Trayecto único de ida y vuelta</w:t>
            </w:r>
          </w:p>
        </w:tc>
        <w:tc>
          <w:tcPr>
            <w:tcW w:w="6633" w:type="dxa"/>
          </w:tcPr>
          <w:p w14:paraId="2C271490" w14:textId="77777777" w:rsidR="00E05857" w:rsidRDefault="001C1DFC">
            <w:pPr>
              <w:spacing w:line="307" w:lineRule="auto"/>
            </w:pPr>
            <w:r>
              <w:rPr>
                <w:sz w:val="17"/>
              </w:rPr>
              <w:t>Modelo de recorrido definido por el caso: se camina hasta la zona y se regresa a la misma estación.</w:t>
            </w:r>
          </w:p>
        </w:tc>
      </w:tr>
      <w:tr w:rsidR="00E05857" w14:paraId="2F356FBA" w14:textId="77777777">
        <w:trPr>
          <w:cantSplit/>
        </w:trPr>
        <w:tc>
          <w:tcPr>
            <w:tcW w:w="2438" w:type="dxa"/>
          </w:tcPr>
          <w:p w14:paraId="7FE5FBAB" w14:textId="77777777" w:rsidR="00E05857" w:rsidRDefault="001C1DFC">
            <w:pPr>
              <w:spacing w:line="307" w:lineRule="auto"/>
            </w:pPr>
            <w:r>
              <w:rPr>
                <w:b/>
                <w:color w:val="E30613"/>
                <w:sz w:val="17"/>
              </w:rPr>
              <w:t>Zona turística</w:t>
            </w:r>
          </w:p>
        </w:tc>
        <w:tc>
          <w:tcPr>
            <w:tcW w:w="6633" w:type="dxa"/>
          </w:tcPr>
          <w:p w14:paraId="34F4D252" w14:textId="77777777" w:rsidR="00E05857" w:rsidRDefault="001C1DFC">
            <w:pPr>
              <w:spacing w:line="307" w:lineRule="auto"/>
            </w:pPr>
            <w:r>
              <w:rPr>
                <w:sz w:val="17"/>
              </w:rPr>
              <w:t>Destino alcanzable a pie desde una estación, con su categoría, distancia, tiempo, dificultad e hitos.</w:t>
            </w:r>
          </w:p>
        </w:tc>
      </w:tr>
    </w:tbl>
    <w:p w14:paraId="300C078A" w14:textId="77777777" w:rsidR="00E05857" w:rsidRDefault="001C1DFC">
      <w:r>
        <w:br w:type="page"/>
      </w:r>
    </w:p>
    <w:tbl>
      <w:tblPr>
        <w:tblW w:w="9072" w:type="dxa"/>
        <w:tblBorders>
          <w:top w:val="single" w:sz="10" w:space="0" w:color="111317"/>
          <w:left w:val="none" w:sz="0" w:space="0" w:color="FFFFFF"/>
          <w:bottom w:val="single" w:sz="6" w:space="0" w:color="E4E6EA"/>
          <w:right w:val="none" w:sz="0" w:space="0" w:color="FFFFFF"/>
          <w:insideH w:val="none" w:sz="0" w:space="0" w:color="FFFFFF"/>
          <w:insideV w:val="none" w:sz="0" w:space="0" w:color="FFFFFF"/>
        </w:tblBorders>
        <w:tblLayout w:type="fixed"/>
        <w:tblCellMar>
          <w:top w:w="180" w:type="dxa"/>
          <w:left w:w="0" w:type="dxa"/>
          <w:bottom w:w="180" w:type="dxa"/>
          <w:right w:w="0" w:type="dxa"/>
        </w:tblCellMar>
        <w:tblLook w:val="04A0" w:firstRow="1" w:lastRow="0" w:firstColumn="1" w:lastColumn="0" w:noHBand="0" w:noVBand="1"/>
      </w:tblPr>
      <w:tblGrid>
        <w:gridCol w:w="1417"/>
        <w:gridCol w:w="7655"/>
      </w:tblGrid>
      <w:tr w:rsidR="00E05857" w14:paraId="6807914B" w14:textId="77777777">
        <w:trPr>
          <w:cantSplit/>
        </w:trPr>
        <w:tc>
          <w:tcPr>
            <w:tcW w:w="1417" w:type="dxa"/>
          </w:tcPr>
          <w:p w14:paraId="588A1239" w14:textId="77777777" w:rsidR="00E05857" w:rsidRDefault="001C1DFC">
            <w:pPr>
              <w:spacing w:line="228" w:lineRule="auto"/>
            </w:pPr>
            <w:r>
              <w:rPr>
                <w:b/>
                <w:color w:val="E30613"/>
                <w:sz w:val="68"/>
              </w:rPr>
              <w:lastRenderedPageBreak/>
              <w:t>08</w:t>
            </w:r>
          </w:p>
        </w:tc>
        <w:tc>
          <w:tcPr>
            <w:tcW w:w="7654" w:type="dxa"/>
            <w:vAlign w:val="center"/>
          </w:tcPr>
          <w:p w14:paraId="43E9ED6C" w14:textId="77777777" w:rsidR="00E05857" w:rsidRDefault="001C1DFC">
            <w:pPr>
              <w:spacing w:after="60"/>
            </w:pPr>
            <w:r>
              <w:rPr>
                <w:b/>
                <w:color w:val="6B7280"/>
                <w:spacing w:val="130"/>
                <w:sz w:val="13"/>
              </w:rPr>
              <w:t>SECCIÓN</w:t>
            </w:r>
          </w:p>
          <w:p w14:paraId="0046247A" w14:textId="77777777" w:rsidR="00E05857" w:rsidRDefault="001C1DFC">
            <w:pPr>
              <w:spacing w:line="259" w:lineRule="auto"/>
            </w:pPr>
            <w:r>
              <w:rPr>
                <w:b/>
                <w:color w:val="111317"/>
                <w:sz w:val="38"/>
              </w:rPr>
              <w:t>Bibliografía y Referencias</w:t>
            </w:r>
          </w:p>
          <w:p w14:paraId="1DF20070" w14:textId="77777777" w:rsidR="00E05857" w:rsidRDefault="001C1DFC">
            <w:pPr>
              <w:spacing w:before="120" w:line="324" w:lineRule="auto"/>
            </w:pPr>
            <w:r>
              <w:rPr>
                <w:color w:val="6B7280"/>
                <w:sz w:val="18"/>
              </w:rPr>
              <w:t>Fuentes documentales y técnicas empleadas en la elaboración del manual.</w:t>
            </w:r>
          </w:p>
        </w:tc>
      </w:tr>
    </w:tbl>
    <w:p w14:paraId="055DD2DA" w14:textId="77777777" w:rsidR="00E05857" w:rsidRDefault="00E05857">
      <w:pPr>
        <w:spacing w:after="320"/>
      </w:pP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850"/>
        <w:gridCol w:w="3005"/>
        <w:gridCol w:w="5217"/>
      </w:tblGrid>
      <w:tr w:rsidR="00E05857" w14:paraId="7351BA17" w14:textId="77777777">
        <w:trPr>
          <w:trHeight w:val="408"/>
          <w:tblHeader/>
        </w:trPr>
        <w:tc>
          <w:tcPr>
            <w:tcW w:w="850" w:type="dxa"/>
            <w:vAlign w:val="bottom"/>
          </w:tcPr>
          <w:p w14:paraId="7B6E982F" w14:textId="77777777" w:rsidR="00E05857" w:rsidRDefault="001C1DFC">
            <w:pPr>
              <w:spacing w:line="307" w:lineRule="auto"/>
            </w:pPr>
            <w:r>
              <w:rPr>
                <w:b/>
                <w:color w:val="6B7280"/>
                <w:spacing w:val="12"/>
                <w:sz w:val="13"/>
              </w:rPr>
              <w:t>REF.</w:t>
            </w:r>
          </w:p>
        </w:tc>
        <w:tc>
          <w:tcPr>
            <w:tcW w:w="3005" w:type="dxa"/>
            <w:vAlign w:val="bottom"/>
          </w:tcPr>
          <w:p w14:paraId="5CD13C9B" w14:textId="77777777" w:rsidR="00E05857" w:rsidRDefault="001C1DFC">
            <w:pPr>
              <w:spacing w:line="307" w:lineRule="auto"/>
            </w:pPr>
            <w:r>
              <w:rPr>
                <w:b/>
                <w:color w:val="6B7280"/>
                <w:spacing w:val="12"/>
                <w:sz w:val="13"/>
              </w:rPr>
              <w:t>TÍTULO</w:t>
            </w:r>
          </w:p>
        </w:tc>
        <w:tc>
          <w:tcPr>
            <w:tcW w:w="5216" w:type="dxa"/>
            <w:vAlign w:val="bottom"/>
          </w:tcPr>
          <w:p w14:paraId="620EF81F" w14:textId="77777777" w:rsidR="00E05857" w:rsidRDefault="001C1DFC">
            <w:pPr>
              <w:spacing w:line="307" w:lineRule="auto"/>
            </w:pPr>
            <w:r>
              <w:rPr>
                <w:b/>
                <w:color w:val="6B7280"/>
                <w:spacing w:val="12"/>
                <w:sz w:val="13"/>
              </w:rPr>
              <w:t>DETALLE</w:t>
            </w:r>
          </w:p>
        </w:tc>
      </w:tr>
      <w:tr w:rsidR="00E05857" w14:paraId="7FAB6C22" w14:textId="77777777">
        <w:trPr>
          <w:cantSplit/>
        </w:trPr>
        <w:tc>
          <w:tcPr>
            <w:tcW w:w="850" w:type="dxa"/>
          </w:tcPr>
          <w:p w14:paraId="215CF5B9" w14:textId="77777777" w:rsidR="00E05857" w:rsidRDefault="001C1DFC">
            <w:pPr>
              <w:spacing w:line="307" w:lineRule="auto"/>
            </w:pPr>
            <w:r>
              <w:rPr>
                <w:b/>
                <w:color w:val="E30613"/>
                <w:sz w:val="17"/>
              </w:rPr>
              <w:t>[1]</w:t>
            </w:r>
          </w:p>
        </w:tc>
        <w:tc>
          <w:tcPr>
            <w:tcW w:w="3005" w:type="dxa"/>
          </w:tcPr>
          <w:p w14:paraId="064B8D4E" w14:textId="77777777" w:rsidR="00E05857" w:rsidRDefault="001C1DFC">
            <w:pPr>
              <w:spacing w:line="307" w:lineRule="auto"/>
            </w:pPr>
            <w:r>
              <w:rPr>
                <w:sz w:val="17"/>
              </w:rPr>
              <w:t>Documentación SCRUM del proyecto</w:t>
            </w:r>
          </w:p>
        </w:tc>
        <w:tc>
          <w:tcPr>
            <w:tcW w:w="5216" w:type="dxa"/>
          </w:tcPr>
          <w:p w14:paraId="1B78ADAC" w14:textId="77777777" w:rsidR="00E05857" w:rsidRDefault="001C1DFC">
            <w:pPr>
              <w:spacing w:line="307" w:lineRule="auto"/>
            </w:pPr>
            <w:r>
              <w:rPr>
                <w:sz w:val="17"/>
              </w:rPr>
              <w:t>Equipo RT-2026-001 — Sistema Web de Rutas Turísticas Peatonales desde Estaciones Ferroviarias. 2026.</w:t>
            </w:r>
          </w:p>
        </w:tc>
      </w:tr>
      <w:tr w:rsidR="00E05857" w14:paraId="42FE633E" w14:textId="77777777">
        <w:trPr>
          <w:cantSplit/>
        </w:trPr>
        <w:tc>
          <w:tcPr>
            <w:tcW w:w="850" w:type="dxa"/>
          </w:tcPr>
          <w:p w14:paraId="6E604D95" w14:textId="77777777" w:rsidR="00E05857" w:rsidRDefault="001C1DFC">
            <w:pPr>
              <w:spacing w:line="307" w:lineRule="auto"/>
            </w:pPr>
            <w:r>
              <w:rPr>
                <w:b/>
                <w:color w:val="E30613"/>
                <w:sz w:val="17"/>
              </w:rPr>
              <w:t>[2]</w:t>
            </w:r>
          </w:p>
        </w:tc>
        <w:tc>
          <w:tcPr>
            <w:tcW w:w="3005" w:type="dxa"/>
          </w:tcPr>
          <w:p w14:paraId="7F8D496E" w14:textId="77777777" w:rsidR="00E05857" w:rsidRDefault="001C1DFC">
            <w:pPr>
              <w:spacing w:line="307" w:lineRule="auto"/>
            </w:pPr>
            <w:r>
              <w:rPr>
                <w:sz w:val="17"/>
              </w:rPr>
              <w:t>Documento de Inicio del Proyecto</w:t>
            </w:r>
          </w:p>
        </w:tc>
        <w:tc>
          <w:tcPr>
            <w:tcW w:w="5216" w:type="dxa"/>
          </w:tcPr>
          <w:p w14:paraId="6A470E59" w14:textId="77777777" w:rsidR="00E05857" w:rsidRDefault="001C1DFC">
            <w:pPr>
              <w:spacing w:line="307" w:lineRule="auto"/>
            </w:pPr>
            <w:r>
              <w:rPr>
                <w:sz w:val="17"/>
              </w:rPr>
              <w:t>Equipo RT-2026-001 — Acta de constitución del proyecto RT-2026-001. 2026.</w:t>
            </w:r>
          </w:p>
        </w:tc>
      </w:tr>
      <w:tr w:rsidR="00E05857" w14:paraId="276DB7CB" w14:textId="77777777">
        <w:trPr>
          <w:cantSplit/>
        </w:trPr>
        <w:tc>
          <w:tcPr>
            <w:tcW w:w="850" w:type="dxa"/>
          </w:tcPr>
          <w:p w14:paraId="3432257B" w14:textId="77777777" w:rsidR="00E05857" w:rsidRDefault="001C1DFC">
            <w:pPr>
              <w:spacing w:line="307" w:lineRule="auto"/>
            </w:pPr>
            <w:r>
              <w:rPr>
                <w:b/>
                <w:color w:val="E30613"/>
                <w:sz w:val="17"/>
              </w:rPr>
              <w:t>[3]</w:t>
            </w:r>
          </w:p>
        </w:tc>
        <w:tc>
          <w:tcPr>
            <w:tcW w:w="3005" w:type="dxa"/>
          </w:tcPr>
          <w:p w14:paraId="02D49F01" w14:textId="77777777" w:rsidR="00E05857" w:rsidRDefault="001C1DFC">
            <w:pPr>
              <w:spacing w:line="307" w:lineRule="auto"/>
            </w:pPr>
            <w:r>
              <w:rPr>
                <w:sz w:val="17"/>
              </w:rPr>
              <w:t>Hoja de práctica — Caso Zonas Turísticas</w:t>
            </w:r>
          </w:p>
        </w:tc>
        <w:tc>
          <w:tcPr>
            <w:tcW w:w="5216" w:type="dxa"/>
          </w:tcPr>
          <w:p w14:paraId="31E48922" w14:textId="77777777" w:rsidR="00E05857" w:rsidRDefault="001C1DFC">
            <w:pPr>
              <w:spacing w:line="307" w:lineRule="auto"/>
            </w:pPr>
            <w:r>
              <w:rPr>
                <w:sz w:val="17"/>
              </w:rPr>
              <w:t>Ferrari Fernández, F. Ingeniería de Software, Unidad IV. 2026.</w:t>
            </w:r>
          </w:p>
        </w:tc>
      </w:tr>
      <w:tr w:rsidR="00E05857" w14:paraId="35C67DE7" w14:textId="77777777">
        <w:trPr>
          <w:cantSplit/>
        </w:trPr>
        <w:tc>
          <w:tcPr>
            <w:tcW w:w="850" w:type="dxa"/>
          </w:tcPr>
          <w:p w14:paraId="3730BA71" w14:textId="77777777" w:rsidR="00E05857" w:rsidRDefault="001C1DFC">
            <w:pPr>
              <w:spacing w:line="307" w:lineRule="auto"/>
            </w:pPr>
            <w:r>
              <w:rPr>
                <w:b/>
                <w:color w:val="E30613"/>
                <w:sz w:val="17"/>
              </w:rPr>
              <w:t>[4]</w:t>
            </w:r>
          </w:p>
        </w:tc>
        <w:tc>
          <w:tcPr>
            <w:tcW w:w="3005" w:type="dxa"/>
          </w:tcPr>
          <w:p w14:paraId="636D56C4" w14:textId="77777777" w:rsidR="00E05857" w:rsidRDefault="001C1DFC">
            <w:pPr>
              <w:spacing w:line="307" w:lineRule="auto"/>
            </w:pPr>
            <w:r>
              <w:rPr>
                <w:sz w:val="17"/>
              </w:rPr>
              <w:t>The Scrum Guide</w:t>
            </w:r>
          </w:p>
        </w:tc>
        <w:tc>
          <w:tcPr>
            <w:tcW w:w="5216" w:type="dxa"/>
          </w:tcPr>
          <w:p w14:paraId="74A6959C" w14:textId="77777777" w:rsidR="00E05857" w:rsidRDefault="001C1DFC">
            <w:pPr>
              <w:spacing w:line="307" w:lineRule="auto"/>
            </w:pPr>
            <w:r>
              <w:rPr>
                <w:sz w:val="17"/>
              </w:rPr>
              <w:t>Schwaber, K. y Sutherland, J. The Scrum Guide: The Definitive Guide to Scrum. Noviembre de 2020.</w:t>
            </w:r>
          </w:p>
        </w:tc>
      </w:tr>
      <w:tr w:rsidR="00E05857" w14:paraId="38F1806C" w14:textId="77777777">
        <w:trPr>
          <w:cantSplit/>
        </w:trPr>
        <w:tc>
          <w:tcPr>
            <w:tcW w:w="850" w:type="dxa"/>
          </w:tcPr>
          <w:p w14:paraId="1AD8E70E" w14:textId="77777777" w:rsidR="00E05857" w:rsidRDefault="001C1DFC">
            <w:pPr>
              <w:spacing w:line="307" w:lineRule="auto"/>
            </w:pPr>
            <w:r>
              <w:rPr>
                <w:b/>
                <w:color w:val="E30613"/>
                <w:sz w:val="17"/>
              </w:rPr>
              <w:t>[5]</w:t>
            </w:r>
          </w:p>
        </w:tc>
        <w:tc>
          <w:tcPr>
            <w:tcW w:w="3005" w:type="dxa"/>
          </w:tcPr>
          <w:p w14:paraId="0E24B94A" w14:textId="77777777" w:rsidR="00E05857" w:rsidRDefault="001C1DFC">
            <w:pPr>
              <w:spacing w:line="307" w:lineRule="auto"/>
            </w:pPr>
            <w:r>
              <w:rPr>
                <w:sz w:val="17"/>
              </w:rPr>
              <w:t>IEEE Std 830-1998</w:t>
            </w:r>
          </w:p>
        </w:tc>
        <w:tc>
          <w:tcPr>
            <w:tcW w:w="5216" w:type="dxa"/>
          </w:tcPr>
          <w:p w14:paraId="31E4FE03" w14:textId="77777777" w:rsidR="00E05857" w:rsidRDefault="001C1DFC">
            <w:pPr>
              <w:spacing w:line="307" w:lineRule="auto"/>
            </w:pPr>
            <w:r>
              <w:rPr>
                <w:sz w:val="17"/>
              </w:rPr>
              <w:t>IEEE Recommended Practice for Software Requirements Specifications. Institute of Electrical and Electronics Engineers.</w:t>
            </w:r>
          </w:p>
        </w:tc>
      </w:tr>
      <w:tr w:rsidR="00E05857" w14:paraId="0F3B38DD" w14:textId="77777777">
        <w:trPr>
          <w:cantSplit/>
        </w:trPr>
        <w:tc>
          <w:tcPr>
            <w:tcW w:w="850" w:type="dxa"/>
          </w:tcPr>
          <w:p w14:paraId="23D88614" w14:textId="77777777" w:rsidR="00E05857" w:rsidRDefault="001C1DFC">
            <w:pPr>
              <w:spacing w:line="307" w:lineRule="auto"/>
            </w:pPr>
            <w:r>
              <w:rPr>
                <w:b/>
                <w:color w:val="E30613"/>
                <w:sz w:val="17"/>
              </w:rPr>
              <w:t>[6]</w:t>
            </w:r>
          </w:p>
        </w:tc>
        <w:tc>
          <w:tcPr>
            <w:tcW w:w="3005" w:type="dxa"/>
          </w:tcPr>
          <w:p w14:paraId="449C74BF" w14:textId="77777777" w:rsidR="00E05857" w:rsidRDefault="001C1DFC">
            <w:pPr>
              <w:spacing w:line="307" w:lineRule="auto"/>
            </w:pPr>
            <w:r>
              <w:rPr>
                <w:sz w:val="17"/>
              </w:rPr>
              <w:t>Documentación oficial de Angular</w:t>
            </w:r>
          </w:p>
        </w:tc>
        <w:tc>
          <w:tcPr>
            <w:tcW w:w="5216" w:type="dxa"/>
          </w:tcPr>
          <w:p w14:paraId="4137A82A" w14:textId="77777777" w:rsidR="00E05857" w:rsidRDefault="001C1DFC">
            <w:pPr>
              <w:spacing w:line="307" w:lineRule="auto"/>
            </w:pPr>
            <w:r>
              <w:rPr>
                <w:sz w:val="17"/>
              </w:rPr>
              <w:t>Angular Team. https://angular.dev</w:t>
            </w:r>
          </w:p>
        </w:tc>
      </w:tr>
      <w:tr w:rsidR="00E05857" w14:paraId="771303C7" w14:textId="77777777">
        <w:trPr>
          <w:cantSplit/>
        </w:trPr>
        <w:tc>
          <w:tcPr>
            <w:tcW w:w="850" w:type="dxa"/>
          </w:tcPr>
          <w:p w14:paraId="6E013572" w14:textId="77777777" w:rsidR="00E05857" w:rsidRDefault="001C1DFC">
            <w:pPr>
              <w:spacing w:line="307" w:lineRule="auto"/>
            </w:pPr>
            <w:r>
              <w:rPr>
                <w:b/>
                <w:color w:val="E30613"/>
                <w:sz w:val="17"/>
              </w:rPr>
              <w:t>[7]</w:t>
            </w:r>
          </w:p>
        </w:tc>
        <w:tc>
          <w:tcPr>
            <w:tcW w:w="3005" w:type="dxa"/>
          </w:tcPr>
          <w:p w14:paraId="3F6C5B56" w14:textId="77777777" w:rsidR="00E05857" w:rsidRDefault="001C1DFC">
            <w:pPr>
              <w:spacing w:line="307" w:lineRule="auto"/>
            </w:pPr>
            <w:r>
              <w:rPr>
                <w:sz w:val="17"/>
              </w:rPr>
              <w:t>Documentación oficial de Node.js</w:t>
            </w:r>
          </w:p>
        </w:tc>
        <w:tc>
          <w:tcPr>
            <w:tcW w:w="5216" w:type="dxa"/>
          </w:tcPr>
          <w:p w14:paraId="3AF8D513" w14:textId="77777777" w:rsidR="00E05857" w:rsidRDefault="001C1DFC">
            <w:pPr>
              <w:spacing w:line="307" w:lineRule="auto"/>
            </w:pPr>
            <w:r>
              <w:rPr>
                <w:sz w:val="17"/>
              </w:rPr>
              <w:t>OpenJS Foundation. https://nodejs.org/docs</w:t>
            </w:r>
          </w:p>
        </w:tc>
      </w:tr>
      <w:tr w:rsidR="00E05857" w14:paraId="150C171D" w14:textId="77777777">
        <w:trPr>
          <w:cantSplit/>
        </w:trPr>
        <w:tc>
          <w:tcPr>
            <w:tcW w:w="850" w:type="dxa"/>
          </w:tcPr>
          <w:p w14:paraId="2F84ED3E" w14:textId="77777777" w:rsidR="00E05857" w:rsidRDefault="001C1DFC">
            <w:pPr>
              <w:spacing w:line="307" w:lineRule="auto"/>
            </w:pPr>
            <w:r>
              <w:rPr>
                <w:b/>
                <w:color w:val="E30613"/>
                <w:sz w:val="17"/>
              </w:rPr>
              <w:t>[8]</w:t>
            </w:r>
          </w:p>
        </w:tc>
        <w:tc>
          <w:tcPr>
            <w:tcW w:w="3005" w:type="dxa"/>
          </w:tcPr>
          <w:p w14:paraId="198E386B" w14:textId="77777777" w:rsidR="00E05857" w:rsidRDefault="001C1DFC">
            <w:pPr>
              <w:spacing w:line="307" w:lineRule="auto"/>
            </w:pPr>
            <w:r>
              <w:rPr>
                <w:sz w:val="17"/>
              </w:rPr>
              <w:t>Documentación oficial de Express</w:t>
            </w:r>
          </w:p>
        </w:tc>
        <w:tc>
          <w:tcPr>
            <w:tcW w:w="5216" w:type="dxa"/>
          </w:tcPr>
          <w:p w14:paraId="001732FF" w14:textId="77777777" w:rsidR="00E05857" w:rsidRDefault="001C1DFC">
            <w:pPr>
              <w:spacing w:line="307" w:lineRule="auto"/>
            </w:pPr>
            <w:r>
              <w:rPr>
                <w:sz w:val="17"/>
              </w:rPr>
              <w:t>OpenJS Foundation. https://expressjs.com</w:t>
            </w:r>
          </w:p>
        </w:tc>
      </w:tr>
      <w:tr w:rsidR="00E05857" w14:paraId="002AEEB6" w14:textId="77777777">
        <w:trPr>
          <w:cantSplit/>
        </w:trPr>
        <w:tc>
          <w:tcPr>
            <w:tcW w:w="850" w:type="dxa"/>
          </w:tcPr>
          <w:p w14:paraId="0BDF690A" w14:textId="77777777" w:rsidR="00E05857" w:rsidRDefault="001C1DFC">
            <w:pPr>
              <w:spacing w:line="307" w:lineRule="auto"/>
            </w:pPr>
            <w:r>
              <w:rPr>
                <w:b/>
                <w:color w:val="E30613"/>
                <w:sz w:val="17"/>
              </w:rPr>
              <w:t>[9]</w:t>
            </w:r>
          </w:p>
        </w:tc>
        <w:tc>
          <w:tcPr>
            <w:tcW w:w="3005" w:type="dxa"/>
          </w:tcPr>
          <w:p w14:paraId="14CD59EE" w14:textId="77777777" w:rsidR="00E05857" w:rsidRDefault="001C1DFC">
            <w:pPr>
              <w:spacing w:line="307" w:lineRule="auto"/>
            </w:pPr>
            <w:r>
              <w:rPr>
                <w:sz w:val="17"/>
              </w:rPr>
              <w:t>Documentación oficial de MySQL 8.0</w:t>
            </w:r>
          </w:p>
        </w:tc>
        <w:tc>
          <w:tcPr>
            <w:tcW w:w="5216" w:type="dxa"/>
          </w:tcPr>
          <w:p w14:paraId="24FFB0B6" w14:textId="77777777" w:rsidR="00E05857" w:rsidRDefault="001C1DFC">
            <w:pPr>
              <w:spacing w:line="307" w:lineRule="auto"/>
            </w:pPr>
            <w:r>
              <w:rPr>
                <w:sz w:val="17"/>
              </w:rPr>
              <w:t>Oracle Corporation. https://dev.mysql.com/doc</w:t>
            </w:r>
          </w:p>
        </w:tc>
      </w:tr>
      <w:tr w:rsidR="00E05857" w14:paraId="2C0F0DD5" w14:textId="77777777">
        <w:trPr>
          <w:cantSplit/>
        </w:trPr>
        <w:tc>
          <w:tcPr>
            <w:tcW w:w="850" w:type="dxa"/>
          </w:tcPr>
          <w:p w14:paraId="0A146D0D" w14:textId="77777777" w:rsidR="00E05857" w:rsidRDefault="001C1DFC">
            <w:pPr>
              <w:spacing w:line="307" w:lineRule="auto"/>
            </w:pPr>
            <w:r>
              <w:rPr>
                <w:b/>
                <w:color w:val="E30613"/>
                <w:sz w:val="17"/>
              </w:rPr>
              <w:t>[10]</w:t>
            </w:r>
          </w:p>
        </w:tc>
        <w:tc>
          <w:tcPr>
            <w:tcW w:w="3005" w:type="dxa"/>
          </w:tcPr>
          <w:p w14:paraId="4CA8304A" w14:textId="77777777" w:rsidR="00E05857" w:rsidRDefault="001C1DFC">
            <w:pPr>
              <w:spacing w:line="307" w:lineRule="auto"/>
            </w:pPr>
            <w:r>
              <w:rPr>
                <w:sz w:val="17"/>
              </w:rPr>
              <w:t>Documentación de Leaflet</w:t>
            </w:r>
          </w:p>
        </w:tc>
        <w:tc>
          <w:tcPr>
            <w:tcW w:w="5216" w:type="dxa"/>
          </w:tcPr>
          <w:p w14:paraId="6B51614F" w14:textId="77777777" w:rsidR="00E05857" w:rsidRDefault="001C1DFC">
            <w:pPr>
              <w:spacing w:line="307" w:lineRule="auto"/>
            </w:pPr>
            <w:r>
              <w:rPr>
                <w:sz w:val="17"/>
              </w:rPr>
              <w:t>Leaflet — an open-source JavaScript library for maps. https://leafletjs.com</w:t>
            </w:r>
          </w:p>
        </w:tc>
      </w:tr>
      <w:tr w:rsidR="00E05857" w14:paraId="2FB9FACE" w14:textId="77777777">
        <w:trPr>
          <w:cantSplit/>
        </w:trPr>
        <w:tc>
          <w:tcPr>
            <w:tcW w:w="850" w:type="dxa"/>
          </w:tcPr>
          <w:p w14:paraId="58928137" w14:textId="77777777" w:rsidR="00E05857" w:rsidRDefault="001C1DFC">
            <w:pPr>
              <w:spacing w:line="307" w:lineRule="auto"/>
            </w:pPr>
            <w:r>
              <w:rPr>
                <w:b/>
                <w:color w:val="E30613"/>
                <w:sz w:val="17"/>
              </w:rPr>
              <w:t>[11]</w:t>
            </w:r>
          </w:p>
        </w:tc>
        <w:tc>
          <w:tcPr>
            <w:tcW w:w="3005" w:type="dxa"/>
          </w:tcPr>
          <w:p w14:paraId="0773F6D9" w14:textId="77777777" w:rsidR="00E05857" w:rsidRDefault="001C1DFC">
            <w:pPr>
              <w:spacing w:line="307" w:lineRule="auto"/>
            </w:pPr>
            <w:r>
              <w:rPr>
                <w:sz w:val="17"/>
              </w:rPr>
              <w:t>Documentación de la API de previsión meteorológica</w:t>
            </w:r>
          </w:p>
        </w:tc>
        <w:tc>
          <w:tcPr>
            <w:tcW w:w="5216" w:type="dxa"/>
          </w:tcPr>
          <w:p w14:paraId="06D18A79" w14:textId="77777777" w:rsidR="00E05857" w:rsidRDefault="001C1DFC">
            <w:pPr>
              <w:spacing w:line="307" w:lineRule="auto"/>
            </w:pPr>
            <w:r>
              <w:rPr>
                <w:sz w:val="17"/>
              </w:rPr>
              <w:t>Open-Meteo. https://open-meteo.com/en/docs</w:t>
            </w:r>
          </w:p>
        </w:tc>
      </w:tr>
      <w:tr w:rsidR="00E05857" w14:paraId="215AD4ED" w14:textId="77777777">
        <w:trPr>
          <w:cantSplit/>
        </w:trPr>
        <w:tc>
          <w:tcPr>
            <w:tcW w:w="850" w:type="dxa"/>
          </w:tcPr>
          <w:p w14:paraId="0CD7892E" w14:textId="77777777" w:rsidR="00E05857" w:rsidRDefault="001C1DFC">
            <w:pPr>
              <w:spacing w:line="307" w:lineRule="auto"/>
            </w:pPr>
            <w:r>
              <w:rPr>
                <w:b/>
                <w:color w:val="E30613"/>
                <w:sz w:val="17"/>
              </w:rPr>
              <w:t>[12]</w:t>
            </w:r>
          </w:p>
        </w:tc>
        <w:tc>
          <w:tcPr>
            <w:tcW w:w="3005" w:type="dxa"/>
          </w:tcPr>
          <w:p w14:paraId="43B6631B" w14:textId="77777777" w:rsidR="00E05857" w:rsidRDefault="001C1DFC">
            <w:pPr>
              <w:spacing w:line="307" w:lineRule="auto"/>
            </w:pPr>
            <w:r>
              <w:rPr>
                <w:sz w:val="17"/>
              </w:rPr>
              <w:t>JSON Web Token (RFC 7519)</w:t>
            </w:r>
          </w:p>
        </w:tc>
        <w:tc>
          <w:tcPr>
            <w:tcW w:w="5216" w:type="dxa"/>
          </w:tcPr>
          <w:p w14:paraId="4704E1E4" w14:textId="77777777" w:rsidR="00E05857" w:rsidRDefault="001C1DFC">
            <w:pPr>
              <w:spacing w:line="307" w:lineRule="auto"/>
            </w:pPr>
            <w:r>
              <w:rPr>
                <w:sz w:val="17"/>
              </w:rPr>
              <w:t>Internet Engineering Task Force. https://datatracker.ietf.org/doc/html/rfc7519</w:t>
            </w:r>
          </w:p>
        </w:tc>
      </w:tr>
      <w:tr w:rsidR="00E05857" w14:paraId="19B06E23" w14:textId="77777777">
        <w:trPr>
          <w:cantSplit/>
        </w:trPr>
        <w:tc>
          <w:tcPr>
            <w:tcW w:w="850" w:type="dxa"/>
          </w:tcPr>
          <w:p w14:paraId="34A74D8F" w14:textId="77777777" w:rsidR="00E05857" w:rsidRDefault="001C1DFC">
            <w:pPr>
              <w:spacing w:line="307" w:lineRule="auto"/>
            </w:pPr>
            <w:r>
              <w:rPr>
                <w:b/>
                <w:color w:val="E30613"/>
                <w:sz w:val="17"/>
              </w:rPr>
              <w:t>[13]</w:t>
            </w:r>
          </w:p>
        </w:tc>
        <w:tc>
          <w:tcPr>
            <w:tcW w:w="3005" w:type="dxa"/>
          </w:tcPr>
          <w:p w14:paraId="1157290A" w14:textId="77777777" w:rsidR="00E05857" w:rsidRDefault="001C1DFC">
            <w:pPr>
              <w:spacing w:line="307" w:lineRule="auto"/>
            </w:pPr>
            <w:r>
              <w:rPr>
                <w:sz w:val="17"/>
              </w:rPr>
              <w:t>Portal institucional del MTC</w:t>
            </w:r>
          </w:p>
        </w:tc>
        <w:tc>
          <w:tcPr>
            <w:tcW w:w="5216" w:type="dxa"/>
          </w:tcPr>
          <w:p w14:paraId="57CE200D" w14:textId="77777777" w:rsidR="00E05857" w:rsidRDefault="001C1DFC">
            <w:pPr>
              <w:spacing w:line="307" w:lineRule="auto"/>
            </w:pPr>
            <w:r>
              <w:rPr>
                <w:sz w:val="17"/>
              </w:rPr>
              <w:t>Ministerio de Transportes y Comunicaciones del Perú. https://www.gob.pe/mtc</w:t>
            </w:r>
          </w:p>
        </w:tc>
      </w:tr>
    </w:tbl>
    <w:p w14:paraId="207DFF45" w14:textId="77777777" w:rsidR="00E05857" w:rsidRDefault="00E05857">
      <w:pPr>
        <w:spacing w:after="360"/>
      </w:pPr>
    </w:p>
    <w:tbl>
      <w:tblPr>
        <w:tblW w:w="9072" w:type="dxa"/>
        <w:tblBorders>
          <w:top w:val="none" w:sz="0" w:space="0" w:color="FFFFFF"/>
          <w:left w:val="single" w:sz="24" w:space="0" w:color="E30613"/>
          <w:bottom w:val="none" w:sz="0" w:space="0" w:color="FFFFFF"/>
          <w:right w:val="none" w:sz="0" w:space="0" w:color="FFFFFF"/>
          <w:insideH w:val="none" w:sz="0" w:space="0" w:color="FFFFFF"/>
          <w:insideV w:val="none" w:sz="0" w:space="0" w:color="FFFFFF"/>
        </w:tblBorders>
        <w:tblLayout w:type="fixed"/>
        <w:tblCellMar>
          <w:top w:w="150" w:type="dxa"/>
          <w:left w:w="190" w:type="dxa"/>
          <w:bottom w:w="150" w:type="dxa"/>
          <w:right w:w="190" w:type="dxa"/>
        </w:tblCellMar>
        <w:tblLook w:val="04A0" w:firstRow="1" w:lastRow="0" w:firstColumn="1" w:lastColumn="0" w:noHBand="0" w:noVBand="1"/>
      </w:tblPr>
      <w:tblGrid>
        <w:gridCol w:w="9072"/>
      </w:tblGrid>
      <w:tr w:rsidR="00E05857" w14:paraId="7A3C8B02" w14:textId="77777777">
        <w:tc>
          <w:tcPr>
            <w:tcW w:w="9071" w:type="dxa"/>
            <w:shd w:val="clear" w:color="auto" w:fill="111317"/>
          </w:tcPr>
          <w:p w14:paraId="1CB6C9A5" w14:textId="77777777" w:rsidR="00E05857" w:rsidRDefault="001C1DFC">
            <w:pPr>
              <w:spacing w:line="331" w:lineRule="auto"/>
            </w:pPr>
            <w:r>
              <w:rPr>
                <w:b/>
                <w:color w:val="FFFFFF"/>
                <w:spacing w:val="110"/>
                <w:sz w:val="14"/>
              </w:rPr>
              <w:t>CIERRE DEL MANUAL</w:t>
            </w:r>
          </w:p>
          <w:p w14:paraId="2B626EAC" w14:textId="77777777" w:rsidR="00E05857" w:rsidRDefault="001C1DFC">
            <w:pPr>
              <w:spacing w:before="80" w:line="331" w:lineRule="auto"/>
              <w:jc w:val="both"/>
            </w:pPr>
            <w:r>
              <w:rPr>
                <w:color w:val="FFFFFF"/>
                <w:sz w:val="19"/>
              </w:rPr>
              <w:t>Manual de Usuario MUS-RT-2026-001, versión 01.00. Documento entregado junto con la Documentación SCRUM, el Documento de Inicio del Proyecto y el software RUTAS MTC v1.0.0 como parte de los entregables de la Unidad IV del curso de Ingeniería de Software.</w:t>
            </w:r>
          </w:p>
        </w:tc>
      </w:tr>
    </w:tbl>
    <w:p w14:paraId="35855FC1" w14:textId="77777777" w:rsidR="001C1DFC" w:rsidRDefault="001C1DFC"/>
    <w:sectPr w:rsidR="001C1DFC" w:rsidSect="00034616">
      <w:headerReference w:type="default" r:id="rId8"/>
      <w:footerReference w:type="default" r:id="rId9"/>
      <w:pgSz w:w="11906" w:h="16838"/>
      <w:pgMar w:top="1361" w:right="1417" w:bottom="1134" w:left="1417" w:header="680"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90FBD" w14:textId="77777777" w:rsidR="001C1DFC" w:rsidRDefault="001C1DFC">
      <w:pPr>
        <w:spacing w:line="240" w:lineRule="auto"/>
      </w:pPr>
      <w:r>
        <w:separator/>
      </w:r>
    </w:p>
  </w:endnote>
  <w:endnote w:type="continuationSeparator" w:id="0">
    <w:p w14:paraId="687CD7FA" w14:textId="77777777" w:rsidR="001C1DFC" w:rsidRDefault="001C1D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9FCA6" w14:textId="77777777" w:rsidR="00E05857" w:rsidRDefault="001C1DFC">
    <w:pPr>
      <w:pStyle w:val="Piedepgina"/>
      <w:pBdr>
        <w:top w:val="single" w:sz="3" w:space="6" w:color="E4E6EA"/>
      </w:pBdr>
      <w:tabs>
        <w:tab w:val="right" w:pos="9070"/>
      </w:tabs>
      <w:spacing w:before="40"/>
    </w:pPr>
    <w:r>
      <w:rPr>
        <w:color w:val="6B7280"/>
        <w:sz w:val="15"/>
      </w:rPr>
      <w:t xml:space="preserve">RUTAS MTC — Rutas </w:t>
    </w:r>
    <w:proofErr w:type="spellStart"/>
    <w:r>
      <w:rPr>
        <w:color w:val="6B7280"/>
        <w:sz w:val="15"/>
      </w:rPr>
      <w:t>Turísticas</w:t>
    </w:r>
    <w:proofErr w:type="spellEnd"/>
    <w:r>
      <w:rPr>
        <w:color w:val="6B7280"/>
        <w:sz w:val="15"/>
      </w:rPr>
      <w:t xml:space="preserve"> </w:t>
    </w:r>
    <w:proofErr w:type="spellStart"/>
    <w:r>
      <w:rPr>
        <w:color w:val="6B7280"/>
        <w:sz w:val="15"/>
      </w:rPr>
      <w:t>Peatonales</w:t>
    </w:r>
    <w:proofErr w:type="spellEnd"/>
    <w:r>
      <w:tab/>
    </w:r>
    <w:r>
      <w:fldChar w:fldCharType="begin"/>
    </w:r>
    <w:r>
      <w:instrText xml:space="preserve"> PAGE </w:instrText>
    </w:r>
    <w:r>
      <w:fldChar w:fldCharType="separate"/>
    </w:r>
    <w:r>
      <w:rPr>
        <w:b/>
        <w:color w:val="E30613"/>
        <w:sz w:val="15"/>
      </w:rPr>
      <w:t>1</w:t>
    </w:r>
    <w:r>
      <w:rPr>
        <w:b/>
        <w:color w:val="E30613"/>
        <w:sz w:val="15"/>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1F9B8" w14:textId="77777777" w:rsidR="001C1DFC" w:rsidRDefault="001C1DFC">
      <w:pPr>
        <w:spacing w:line="240" w:lineRule="auto"/>
      </w:pPr>
      <w:r>
        <w:separator/>
      </w:r>
    </w:p>
  </w:footnote>
  <w:footnote w:type="continuationSeparator" w:id="0">
    <w:p w14:paraId="2B00CD4F" w14:textId="77777777" w:rsidR="001C1DFC" w:rsidRDefault="001C1D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66288" w14:textId="77777777" w:rsidR="00E05857" w:rsidRDefault="001C1DFC">
    <w:pPr>
      <w:pStyle w:val="Encabezado"/>
      <w:pBdr>
        <w:bottom w:val="single" w:sz="3" w:space="6" w:color="E4E6EA"/>
      </w:pBdr>
      <w:tabs>
        <w:tab w:val="right" w:pos="9070"/>
      </w:tabs>
    </w:pPr>
    <w:r>
      <w:rPr>
        <w:b/>
        <w:color w:val="E30613"/>
        <w:spacing w:val="55"/>
        <w:sz w:val="13"/>
      </w:rPr>
      <w:t>MANUAL DE USUARIO</w:t>
    </w:r>
    <w:r>
      <w:tab/>
    </w:r>
    <w:r>
      <w:rPr>
        <w:color w:val="6B7280"/>
        <w:spacing w:val="55"/>
        <w:sz w:val="13"/>
      </w:rPr>
      <w:t>MUS-RT-2026-001 · V01.00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03178252">
    <w:abstractNumId w:val="8"/>
  </w:num>
  <w:num w:numId="2" w16cid:durableId="1796216798">
    <w:abstractNumId w:val="6"/>
  </w:num>
  <w:num w:numId="3" w16cid:durableId="631517450">
    <w:abstractNumId w:val="5"/>
  </w:num>
  <w:num w:numId="4" w16cid:durableId="1624921338">
    <w:abstractNumId w:val="4"/>
  </w:num>
  <w:num w:numId="5" w16cid:durableId="670957719">
    <w:abstractNumId w:val="7"/>
  </w:num>
  <w:num w:numId="6" w16cid:durableId="1975328223">
    <w:abstractNumId w:val="3"/>
  </w:num>
  <w:num w:numId="7" w16cid:durableId="1048721320">
    <w:abstractNumId w:val="2"/>
  </w:num>
  <w:num w:numId="8" w16cid:durableId="217518873">
    <w:abstractNumId w:val="1"/>
  </w:num>
  <w:num w:numId="9" w16cid:durableId="224336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DFC"/>
    <w:rsid w:val="0029639D"/>
    <w:rsid w:val="00326F90"/>
    <w:rsid w:val="0079195E"/>
    <w:rsid w:val="00A514B4"/>
    <w:rsid w:val="00AA1D8D"/>
    <w:rsid w:val="00B47730"/>
    <w:rsid w:val="00BD1298"/>
    <w:rsid w:val="00CB0664"/>
    <w:rsid w:val="00E058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E43D0AA-B5AD-4C65-874B-7A5DC7114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Segoe UI" w:eastAsia="Segoe UI" w:hAnsi="Segoe UI" w:cs="Segoe UI"/>
      <w:color w:val="2B2F36"/>
      <w:sz w:val="20"/>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42</Pages>
  <Words>8124</Words>
  <Characters>44688</Characters>
  <Application>Microsoft Office Word</Application>
  <DocSecurity>0</DocSecurity>
  <Lines>372</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52707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Ricardo Yanapa Huayta</cp:lastModifiedBy>
  <cp:revision>3</cp:revision>
  <dcterms:created xsi:type="dcterms:W3CDTF">2013-12-23T23:15:00Z</dcterms:created>
  <dcterms:modified xsi:type="dcterms:W3CDTF">2026-08-31T21:35:00Z</dcterms:modified>
  <cp:category/>
</cp:coreProperties>
</file>